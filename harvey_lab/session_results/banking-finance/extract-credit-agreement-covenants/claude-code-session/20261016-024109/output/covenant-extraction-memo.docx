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 — ATTORNEY WORK PRODUCT — PREPARED AT THE DIRECTION OF COUNSEL</w:t>
      </w:r>
    </w:p>
    <w:p>
      <w:pPr>
        <w:jc w:val="center"/>
      </w:pPr>
      <w:r>
        <w:rPr>
          <w:b/>
        </w:rPr>
        <w:t>MEMORANDUM</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D9E2F3"/>
          </w:tcPr>
          <w:p>
            <w:r/>
            <w:r>
              <w:rPr>
                <w:b/>
                <w:sz w:val="20"/>
              </w:rPr>
            </w:r>
          </w:p>
        </w:tc>
        <w:tc>
          <w:tcPr>
            <w:tcW w:type="dxa" w:w="7344"/>
            <w:shd w:val="clear" w:color="auto" w:fill="D9E2F3"/>
          </w:tcPr>
          <w:p>
            <w:r/>
            <w:r>
              <w:rPr>
                <w:b/>
                <w:sz w:val="20"/>
              </w:rPr>
            </w:r>
          </w:p>
        </w:tc>
      </w:tr>
      <w:tr>
        <w:tc>
          <w:tcPr>
            <w:tcW w:type="dxa" w:w="2016"/>
          </w:tcPr>
          <w:p>
            <w:pPr>
              <w:spacing w:after="0"/>
            </w:pPr>
            <w:r>
              <w:rPr>
                <w:sz w:val="20"/>
              </w:rPr>
            </w:r>
            <w:r>
              <w:rPr>
                <w:sz w:val="20"/>
              </w:rPr>
              <w:t>TO:</w:t>
            </w:r>
          </w:p>
        </w:tc>
        <w:tc>
          <w:tcPr>
            <w:tcW w:type="dxa" w:w="7344"/>
          </w:tcPr>
          <w:p>
            <w:pPr>
              <w:spacing w:after="0"/>
            </w:pPr>
            <w:r>
              <w:rPr>
                <w:sz w:val="20"/>
              </w:rPr>
            </w:r>
            <w:r>
              <w:rPr>
                <w:sz w:val="20"/>
              </w:rPr>
              <w:t>Rachel Dominguez, Partner, Whitfield &amp; Crane LLP</w:t>
            </w:r>
          </w:p>
        </w:tc>
      </w:tr>
      <w:tr>
        <w:tc>
          <w:tcPr>
            <w:tcW w:type="dxa" w:w="2016"/>
          </w:tcPr>
          <w:p>
            <w:pPr>
              <w:spacing w:after="0"/>
            </w:pPr>
            <w:r>
              <w:rPr>
                <w:sz w:val="20"/>
              </w:rPr>
            </w:r>
            <w:r>
              <w:rPr>
                <w:sz w:val="20"/>
              </w:rPr>
              <w:t>FROM:</w:t>
            </w:r>
          </w:p>
        </w:tc>
        <w:tc>
          <w:tcPr>
            <w:tcW w:type="dxa" w:w="7344"/>
          </w:tcPr>
          <w:p>
            <w:pPr>
              <w:spacing w:after="0"/>
            </w:pPr>
            <w:r>
              <w:rPr>
                <w:sz w:val="20"/>
              </w:rPr>
            </w:r>
            <w:r>
              <w:rPr>
                <w:sz w:val="20"/>
              </w:rPr>
              <w:t>Philip Montrose, Associate, Whitfield &amp; Crane LLP</w:t>
            </w:r>
          </w:p>
        </w:tc>
      </w:tr>
      <w:tr>
        <w:tc>
          <w:tcPr>
            <w:tcW w:type="dxa" w:w="2016"/>
          </w:tcPr>
          <w:p>
            <w:pPr>
              <w:spacing w:after="0"/>
            </w:pPr>
            <w:r>
              <w:rPr>
                <w:sz w:val="20"/>
              </w:rPr>
            </w:r>
            <w:r>
              <w:rPr>
                <w:sz w:val="20"/>
              </w:rPr>
              <w:t>DATE:</w:t>
            </w:r>
          </w:p>
        </w:tc>
        <w:tc>
          <w:tcPr>
            <w:tcW w:type="dxa" w:w="7344"/>
          </w:tcPr>
          <w:p>
            <w:pPr>
              <w:spacing w:after="0"/>
            </w:pPr>
            <w:r>
              <w:rPr>
                <w:sz w:val="20"/>
              </w:rPr>
            </w:r>
            <w:r>
              <w:rPr>
                <w:sz w:val="20"/>
              </w:rPr>
              <w:t>November 15, 2024</w:t>
            </w:r>
          </w:p>
        </w:tc>
      </w:tr>
      <w:tr>
        <w:tc>
          <w:tcPr>
            <w:tcW w:type="dxa" w:w="2016"/>
          </w:tcPr>
          <w:p>
            <w:pPr>
              <w:spacing w:after="0"/>
            </w:pPr>
            <w:r>
              <w:rPr>
                <w:sz w:val="20"/>
              </w:rPr>
            </w:r>
            <w:r>
              <w:rPr>
                <w:sz w:val="20"/>
              </w:rPr>
              <w:t>CLIENT / MATTER:</w:t>
            </w:r>
          </w:p>
        </w:tc>
        <w:tc>
          <w:tcPr>
            <w:tcW w:type="dxa" w:w="7344"/>
          </w:tcPr>
          <w:p>
            <w:pPr>
              <w:spacing w:after="0"/>
            </w:pPr>
            <w:r>
              <w:rPr>
                <w:sz w:val="20"/>
              </w:rPr>
            </w:r>
            <w:r>
              <w:rPr>
                <w:sz w:val="20"/>
              </w:rPr>
              <w:t>Ridgeline Capital Partners, LP — Project Ridgeline (proposed acquisition of 100% of the equity of Vantage Industrial Solutions, Inc.)</w:t>
            </w:r>
          </w:p>
        </w:tc>
      </w:tr>
      <w:tr>
        <w:tc>
          <w:tcPr>
            <w:tcW w:type="dxa" w:w="2016"/>
          </w:tcPr>
          <w:p>
            <w:pPr>
              <w:spacing w:after="0"/>
            </w:pPr>
            <w:r>
              <w:rPr>
                <w:sz w:val="20"/>
              </w:rPr>
            </w:r>
            <w:r>
              <w:rPr>
                <w:sz w:val="20"/>
              </w:rPr>
              <w:t>RE:</w:t>
            </w:r>
          </w:p>
        </w:tc>
        <w:tc>
          <w:tcPr>
            <w:tcW w:type="dxa" w:w="7344"/>
          </w:tcPr>
          <w:p>
            <w:pPr>
              <w:spacing w:after="0"/>
            </w:pPr>
            <w:r>
              <w:rPr>
                <w:sz w:val="20"/>
              </w:rPr>
            </w:r>
            <w:r>
              <w:rPr>
                <w:sz w:val="20"/>
              </w:rPr>
              <w:t>Covenant Extraction and Analysis — Credit Agreement dated as of March 15, 2022 among Vantage Industrial Solutions, Inc., the Guarantors, Trident National Bank, N.A., as Administrative Agent, and the Lenders party thereto; Q3 2024 Compliance Certificate</w:t>
            </w:r>
          </w:p>
        </w:tc>
      </w:tr>
    </w:tbl>
    <w:p/>
    <w:p>
      <w:pPr>
        <w:pStyle w:val="Heading1"/>
      </w:pPr>
      <w:r>
        <w:t>I. Executive Summary</w:t>
      </w:r>
    </w:p>
    <w:p>
      <w:pPr>
        <w:jc w:val="both"/>
      </w:pPr>
      <w:r>
        <w:t>You asked for a comprehensive extraction of the covenants in Vantage’s existing $385 million senior secured credit facility (the “Credit Agreement”), an independent check of the Q3 2024 Compliance Certificate dated November 12, 2024 (the “Certificate”), and an assessment of the deal-structuring consequences for Ridgeline. Section references are to the Credit Agreement unless stated otherwise. Dollar figures are in millions unless stated otherwise. The headline conclusions are below; the consolidated risk table is in Part XI.</w:t>
      </w:r>
    </w:p>
    <w:p>
      <w:pPr>
        <w:pStyle w:val="ListNumber"/>
      </w:pPr>
      <w:r>
        <w:rPr>
          <w:b/>
        </w:rPr>
        <w:t>The Ridgeline acquisition triggers a Change of Control and an immediate Event of Default — but a waiver needs only the Required Lenders, not unanimous consent.</w:t>
      </w:r>
      <w:r>
        <w:t xml:space="preserve"> Ridgeline is not a Permitted Holder, and acquiring 100% of the voting equity exceeds the 35% threshold in clause (a) of the “Change of Control” definition (§1.01). A Change of Control is an Event of Default under §8.01(k), with no grace period, no cure right and no equity-cure availability. Contrary to our preliminary working assumption, Change of Control is </w:t>
      </w:r>
      <w:r>
        <w:rPr>
          <w:b/>
        </w:rPr>
        <w:t>not</w:t>
      </w:r>
      <w:r>
        <w:t xml:space="preserve"> among the “sacred rights” in §10.01(b). A waiver, or an amendment adding Ridgeline as a Permitted Holder, can be approved by the Required Lenders under §10.01(a). Required Lenders means Lenders holding more than 50% of outstanding Term Loans plus Revolving Credit Commitments. Trident, with 35%, cannot approve or block alone. Trident plus any one other Lender (52.5%–60%), or the three non-Trident Lenders together (65%), can approve.</w:t>
      </w:r>
    </w:p>
    <w:p>
      <w:pPr>
        <w:pStyle w:val="ListNumber"/>
      </w:pPr>
      <w:r>
        <w:rPr>
          <w:b/>
        </w:rPr>
        <w:t>On our recalculation, Vantage is already in breach of the Senior Secured Net Leverage Ratio covenant (§7.11(c)) for Q3 2024.</w:t>
      </w:r>
      <w:r>
        <w:t xml:space="preserve"> The Certificate’s own worksheet computes Senior Secured Net Debt of $251.2M against Consolidated EBITDA of $68.3M. That is </w:t>
      </w:r>
      <w:r>
        <w:rPr>
          <w:b/>
        </w:rPr>
        <w:t>3.68x against a 3.25x maximum</w:t>
      </w:r>
      <w:r>
        <w:t xml:space="preserve">, yet the Certificate reports </w:t>
      </w:r>
      <w:r>
        <w:rPr>
          <w:b/>
        </w:rPr>
        <w:t>3.15x</w:t>
      </w:r>
      <w:r>
        <w:t xml:space="preserve">, citing a “methodology note” that does not appear anywhere in the workbook. If the $4.2M of secured capital lease obligations are included, as the definition of Consolidated Senior Secured Debt appears to require, the ratio is </w:t>
      </w:r>
      <w:r>
        <w:rPr>
          <w:b/>
        </w:rPr>
        <w:t>3.74x</w:t>
      </w:r>
      <w:r>
        <w:t xml:space="preserve">. This is an Event of Default under §8.01(d) unless Vantage makes an equity cure. We estimate the cure at about </w:t>
      </w:r>
      <w:r>
        <w:rPr>
          <w:b/>
        </w:rPr>
        <w:t>$8.9M–$10.2M</w:t>
      </w:r>
      <w:r>
        <w:t xml:space="preserve">, and it must be received by about </w:t>
      </w:r>
      <w:r>
        <w:rPr>
          <w:b/>
        </w:rPr>
        <w:t>November 29, 2024</w:t>
      </w:r>
      <w:r>
        <w:t xml:space="preserve"> (§8.01(e)(C)). Until the breach is cured or waived, Default Rate interest of 2% accrues automatically (§2.08(d), §8.02(d)). That is about $5.1M a year on the funded Term Loans and Revolving Loans. The breach also blocks revolver draws (§3.02(c)), every leverage- or Default-conditioned basket, and Permitted Acquisitions.</w:t>
      </w:r>
    </w:p>
    <w:p>
      <w:pPr>
        <w:pStyle w:val="ListNumber"/>
      </w:pPr>
      <w:r>
        <w:rPr>
          <w:b/>
        </w:rPr>
        <w:t>The Certificate has several other mathematical and methodological errors.</w:t>
      </w:r>
      <w:r>
        <w:t xml:space="preserve"> The Total Net Leverage Ratio is 3.74x, not the 3.72x reported. The worksheet numerator wrongly uses senior secured net debt, and the 3.72x figure is a hard-coded value that matches neither numerator. The Fixed Charge Coverage Ratio denominator was back-solved from the reported ratio ($38,524,590) instead of summed from the line items ($37,900,000). The correct FCCR is 1.24x, not 1.22x, so this error is conservative. Capital lease and equipment debt appears to be under-reported against Schedule 7.01. The “Existence of any Default” field is blank. These errors undermine reliance on the Certificate and on the prior-period tracking history. They also raise a potential misrepresentation default under §8.01(c).</w:t>
      </w:r>
    </w:p>
    <w:p>
      <w:pPr>
        <w:pStyle w:val="ListNumber"/>
      </w:pPr>
      <w:r>
        <w:rPr>
          <w:b/>
        </w:rPr>
        <w:t>Headroom collapses on January 1, 2025.</w:t>
      </w:r>
      <w:r>
        <w:t xml:space="preserve"> The Total Net Leverage Ratio maximum steps down from 4.00x to 3.75x (Q1 2025) and then to 3.50x (Q3 2025). The FCCR minimum steps up from 1.15x to 1.20x (Q1 2025). On static Q3 2024 figures, TNL headroom at 3.75x is </w:t>
      </w:r>
      <w:r>
        <w:rPr>
          <w:b/>
        </w:rPr>
        <w:t>0.01x</w:t>
      </w:r>
      <w:r>
        <w:t xml:space="preserve">: an EBITDA decline of only about $0.2M–$0.3M would breach. FCCR headroom at 1.20x is </w:t>
      </w:r>
      <w:r>
        <w:rPr>
          <w:b/>
        </w:rPr>
        <w:t>0.04x</w:t>
      </w:r>
      <w:r>
        <w:t>: about $1.5M of EBITDA cushion, or only about $1.3M of additional fixed charges, including Restricted Payments.</w:t>
      </w:r>
    </w:p>
    <w:p>
      <w:pPr>
        <w:pStyle w:val="ListNumber"/>
      </w:pPr>
      <w:r>
        <w:rPr>
          <w:b/>
        </w:rPr>
        <w:t>Restricted Payments capacity for holdco debt service is effectively zero today and will stay constrained for several quarters.</w:t>
      </w:r>
      <w:r>
        <w:t xml:space="preserve"> The general basket (§7.06(c), $7.5M per fiscal year) requires pro forma TNL ≤ 3.00x and no Default. At 3.74x, net debt would have to fall by about $50.5M, or EBITDA rise by about $16.8M (+24.6%). In our scenarios that takes until roughly Q4 2025 to Q3 2026, and it never happens before the March 15, 2027 maturity if LTM EBITDA stays flat. The Available Amount basket (§7.06(d)) has no leverage test but is blocked while any Default exists. The tax distribution basket (§7.06(b)) is drafted for a pass-through entity, and Vantage is a Delaware corporation that pays its own income taxes. Even when baskets are open, every Restricted Payment counts as a Consolidated Fixed Charge in the FCCR. That makes the FCCR, not the $7.5M cap, the binding limit on upstream cash. The equity cure cannot be used to manufacture leverage capacity for Restricted Payments (§8.01(e)(i)).</w:t>
      </w:r>
    </w:p>
    <w:p>
      <w:pPr>
        <w:pStyle w:val="ListNumber"/>
      </w:pPr>
      <w:r>
        <w:rPr>
          <w:b/>
        </w:rPr>
        <w:t>Recommendation.</w:t>
      </w:r>
      <w:r>
        <w:t xml:space="preserve"> Given an existing financial covenant default, a short remaining tenor (maturity March 15, 2027), tight step-downs, an unworkable Restricted Payments regime for the $40M holdco financing, and incremental capacity that is closed (SSNL &gt; 3.00x), our recommendation is to </w:t>
      </w:r>
      <w:r>
        <w:rPr>
          <w:b/>
        </w:rPr>
        <w:t>plan to refinance the facility in full at closing</w:t>
      </w:r>
      <w:r>
        <w:t>. Prepayment is at par plus breakage only (§2.05(a)). Ridgeline should also require Vantage and its sellers to address the Q3 2024 breach now, through an equity cure by the existing owners or a Required Lender waiver. A Required Lender consent and amendment is a viable fallback, but the lenders will price it in light of the existing default. The purchase agreement should allocate this risk through representations, a no-default closing condition, a payoff-letter mechanic and price protection.</w:t>
      </w:r>
    </w:p>
    <w:p>
      <w:pPr>
        <w:pStyle w:val="ListNumber"/>
      </w:pPr>
      <w:r>
        <w:rPr>
          <w:b/>
        </w:rPr>
        <w:t>Other notable drafting issues.</w:t>
      </w:r>
      <w:r>
        <w:t xml:space="preserve"> (a) The reinvestment period for asset sale proceeds conflicts: 180 days in §2.05(b)(i) versus 365 days in §7.05(d)(iv). (b) §6.02(c) requires a monthly Borrowing Base Certificate for a facility that has no borrowing base, which is a technical default risk if not complied with. (c) §6.10 requires every new Subsidiary to become a Guarantor, which conflicts with the $5M non-Guarantor investment basket. (d) “Related Parties” (in Permitted Holders), “Base Rate” and “SOFR Loan” are used but not defined. (e) The benchmark fallback leaves the replacement rate to the Administrative Agent’s sole “reasonable discretion”, with no ARRC-style waterfall, spread adjustment or lender or Borrower consultation, and §1.06 still carries a vestigial “LIBOR Notification” caption.</w:t>
      </w:r>
    </w:p>
    <w:p>
      <w:pPr>
        <w:pStyle w:val="Heading1"/>
      </w:pPr>
      <w:r>
        <w:t>II. Documents Reviewed, Approach and Key Assumptions</w:t>
      </w:r>
    </w:p>
    <w:p>
      <w:pPr>
        <w:pStyle w:val="ListBullet"/>
      </w:pPr>
      <w:r>
        <w:rPr>
          <w:b/>
        </w:rPr>
        <w:t>Credit Agreement</w:t>
      </w:r>
      <w:r>
        <w:t xml:space="preserve"> dated as of March 15, 2022 (Articles I–XI, Exhibits A–H, Schedules 2.01, 4.13, 6.11, 7.01, 7.02 and 10.02), drafted by Hawthorne Stern LLP as counsel to Trident National Bank, N.A.</w:t>
      </w:r>
    </w:p>
    <w:p>
      <w:pPr>
        <w:pStyle w:val="ListBullet"/>
      </w:pPr>
      <w:r>
        <w:rPr>
          <w:b/>
        </w:rPr>
        <w:t>Q3 2024 Compliance Certificate</w:t>
      </w:r>
      <w:r>
        <w:t xml:space="preserve"> (Excel workbook; tabs: Summary, Leverage Calculations, FCCR Calculation, Covenant Tracking), dated November 12, 2024, signed by Janet Thibodaux, CFO, covering the four fiscal quarters ended September 30, 2024.</w:t>
      </w:r>
    </w:p>
    <w:p>
      <w:pPr>
        <w:pStyle w:val="ListBullet"/>
      </w:pPr>
      <w:r>
        <w:rPr>
          <w:b/>
        </w:rPr>
        <w:t>Your extraction priorities memorandum</w:t>
      </w:r>
      <w:r>
        <w:t xml:space="preserve"> dated November 8, 2024. (Housekeeping note: that memo predates, and refers to, a Certificate dated November 12, 2024. Please confirm whether we reviewed a draft or the as-delivered Certificate. Our analysis is based on the November 12 version in the data room.)</w:t>
      </w:r>
    </w:p>
    <w:p>
      <w:pPr>
        <w:jc w:val="both"/>
      </w:pPr>
      <w:r>
        <w:t>We independently recalculated each ratio from the line items in the Certificate, applying the definitions in §1.01 and the rounding convention in §1.04: ratios are computed to one more decimal place than the covenant level and then rounded. Every cell in the workbook is a hard-coded value. There are no live formulas, so none of the “FORMULA” annotations is actually computed. We have not reviewed underlying financial statements, the Fee Letter, the Collateral Documents, any amendments, waivers or prior Compliance Certificates, or the purchase agreement draft. Several conclusions therefore depend on information to be requested; see Part XII. We have assumed no amendments to the Credit Agreement since closing. Please confirm that with Foxworth Riley.</w:t>
      </w:r>
    </w:p>
    <w:p>
      <w:pPr>
        <w:pStyle w:val="Heading1"/>
      </w:pPr>
      <w:r>
        <w:t>III. Priority 1 — Change of Control</w:t>
      </w:r>
    </w:p>
    <w:p>
      <w:pPr>
        <w:pStyle w:val="Heading2"/>
      </w:pPr>
      <w:r>
        <w:t>A. Extracted Definitions</w:t>
      </w:r>
    </w:p>
    <w:p>
      <w:r>
        <w:rPr>
          <w:b/>
        </w:rPr>
        <w:t>“Change of Control” (§1.01)</w:t>
      </w:r>
      <w:r>
        <w:t xml:space="preserve"> — verbatim:</w:t>
      </w:r>
    </w:p>
    <w:p>
      <w:pPr>
        <w:ind w:left="720" w:right="720"/>
      </w:pPr>
      <w:r>
        <w:rPr>
          <w:sz w:val="20"/>
        </w:rPr>
        <w:t>“Change of Control” means the occurrence of any of the following: (a) any “person” or “group” (as such terms are used in Sections 13(d) and 14(d) of the Securities Exchange Act of 1934, as amended) other than the Permitted Holders shall have acquired beneficial ownership of more than 35% of the outstanding voting Equity Interests of the Borrower, (b) the Borrower shall cease to own, directly or indirectly, 100% of the Equity Interests of any Material Subsidiary (other than directors’ qualifying shares or shares required to be held by foreign nationals under applicable law), or (c) during any period of twelve (12) consecutive months, a majority of the members of the Board of Directors of the Borrower shall cease to be composed of individuals (i) who were members of such Board of Directors on the first day of such period, (ii) whose election or nomination to such Board of Directors was approved by individuals referred to in clause (i) above constituting at the time of such election or nomination at least a majority of such Board of Directors, or (iii) whose election or nomination to such Board of Directors was approved by individuals referred to in clauses (i) and (ii) above constituting at the time of such election or nomination at least a majority of such Board of Directors.”</w:t>
      </w:r>
    </w:p>
    <w:p>
      <w:r>
        <w:rPr>
          <w:b/>
        </w:rPr>
        <w:t>“Permitted Holders” (§1.01)</w:t>
      </w:r>
      <w:r>
        <w:t xml:space="preserve"> — verbatim:</w:t>
      </w:r>
    </w:p>
    <w:p>
      <w:pPr>
        <w:ind w:left="720" w:right="720"/>
      </w:pPr>
      <w:r>
        <w:rPr>
          <w:sz w:val="20"/>
        </w:rPr>
        <w:t>“Permitted Holders” means (a) members of the Delacroix family and their Related Parties, (b) Pinecrest Growth Equity and its Affiliates, and (c) any Person directly or indirectly controlled by, or under common control with, any of the foregoing Persons described in clauses (a) and (b).</w:t>
      </w:r>
    </w:p>
    <w:p>
      <w:r>
        <w:rPr>
          <w:b/>
        </w:rPr>
        <w:t>Event of Default (§8.01(k))</w:t>
      </w:r>
      <w:r>
        <w:t>: “A Change of Control shall have occurred.” The definition sits in §1.01, and Article VIII refers to it only by this one-line Event of Default.</w:t>
      </w:r>
    </w:p>
    <w:p>
      <w:pPr>
        <w:pStyle w:val="Heading2"/>
      </w:pPr>
      <w:r>
        <w:t>B. Application to the Ridgeline Acquisition</w:t>
      </w:r>
    </w:p>
    <w:p>
      <w:pPr>
        <w:pStyle w:val="ListBullet"/>
      </w:pPr>
      <w:r>
        <w:rPr>
          <w:b/>
        </w:rPr>
        <w:t>Confirmed: Ridgeline is not a Permitted Holder.</w:t>
      </w:r>
      <w:r>
        <w:t xml:space="preserve"> The list is closed: the Delacroix family and their “Related Parties”, Pinecrest Growth Equity and its Affiliates, and Persons controlled by or under common control with them. There is no general “sponsor” or “any person approved by Required Lenders” limb, and no portability or leverage-based CoC exception. Ridgeline is not an Affiliate of Pinecrest or the Delacroix family. After closing, the Delacroix family and Pinecrest will hold nothing, so limb (c) cannot help.</w:t>
      </w:r>
    </w:p>
    <w:p>
      <w:pPr>
        <w:pStyle w:val="ListBullet"/>
      </w:pPr>
      <w:r>
        <w:rPr>
          <w:b/>
        </w:rPr>
        <w:t>Confirmed: threshold is “more than 35%” of outstanding voting Equity Interests</w:t>
      </w:r>
      <w:r>
        <w:t xml:space="preserve">, measured by beneficial ownership under Exchange Act §§13(d)/14(d) concepts. Ridgeline’s acquisition vehicle, and Ridgeline itself as a “group” or through attribution of beneficial ownership, will hold 100%. </w:t>
      </w:r>
      <w:r>
        <w:rPr>
          <w:b/>
        </w:rPr>
        <w:t>Clause (a) is triggered at closing.</w:t>
      </w:r>
    </w:p>
    <w:p>
      <w:pPr>
        <w:pStyle w:val="ListBullet"/>
      </w:pPr>
      <w:r>
        <w:rPr>
          <w:b/>
        </w:rPr>
        <w:t>Clause (c) (board turnover) is also likely triggered</w:t>
      </w:r>
      <w:r>
        <w:t xml:space="preserve"> if Ridgeline replaces a majority of the board within 12 months, unless the incoming directors are approved by continuing directors. That is not a reliable fix, because clause (a) is independently triggered.</w:t>
      </w:r>
    </w:p>
    <w:p>
      <w:pPr>
        <w:pStyle w:val="ListBullet"/>
      </w:pPr>
      <w:r>
        <w:rPr>
          <w:b/>
        </w:rPr>
        <w:t>Clause (b)</w:t>
      </w:r>
      <w:r>
        <w:t xml:space="preserve"> is not triggered by the acquisition itself. It would be triggered by any post-closing reorganization that moves a Material Subsidiary (currently Vantage Environmental Services, LLC and Vantage Gulf Coast Operations, Inc., per Schedule 4.13) out from under the Borrower. That limits post-closing restructuring of the group.</w:t>
      </w:r>
    </w:p>
    <w:p>
      <w:pPr>
        <w:pStyle w:val="ListBullet"/>
      </w:pPr>
      <w:r>
        <w:rPr>
          <w:b/>
        </w:rPr>
        <w:t>Drafting gap:</w:t>
      </w:r>
      <w:r>
        <w:t xml:space="preserve"> “Related Parties” is not a defined term in the Credit Agreement. The Delacroix limb is therefore ambiguous: it is unclear whether trusts, estates or family vehicles are covered. This does not affect the Ridgeline analysis, but it could matter for any rollover equity held by family members.</w:t>
      </w:r>
    </w:p>
    <w:p>
      <w:pPr>
        <w:pStyle w:val="Heading2"/>
      </w:pPr>
      <w:r>
        <w:t>C. Consequences — Immediate Event of Default; No Grace or Cure</w:t>
      </w:r>
    </w:p>
    <w:p>
      <w:pPr>
        <w:pStyle w:val="ListBullet"/>
      </w:pPr>
      <w:r>
        <w:t xml:space="preserve">§8.01(k) contains </w:t>
      </w:r>
      <w:r>
        <w:rPr>
          <w:b/>
        </w:rPr>
        <w:t>no grace period, notice requirement or cure right</w:t>
      </w:r>
      <w:r>
        <w:t>. The equity cure in §8.01(e) applies only to §7.11(a)–(c). The Event of Default arises the moment the acquisition closes.</w:t>
      </w:r>
    </w:p>
    <w:p>
      <w:pPr>
        <w:pStyle w:val="ListBullet"/>
      </w:pPr>
      <w:r>
        <w:t xml:space="preserve">Remedies (§8.02(a), (c)): the </w:t>
      </w:r>
      <w:r>
        <w:rPr>
          <w:b/>
        </w:rPr>
        <w:t>Required Lenders</w:t>
      </w:r>
      <w:r>
        <w:t xml:space="preserve"> may terminate Commitments, accelerate all Loans and direct enforcement against the Collateral, including the pledged equity of the Subsidiaries.</w:t>
      </w:r>
    </w:p>
    <w:p>
      <w:pPr>
        <w:pStyle w:val="ListBullet"/>
      </w:pPr>
      <w:r>
        <w:rPr>
          <w:b/>
        </w:rPr>
        <w:t>Default Rate</w:t>
      </w:r>
      <w:r>
        <w:t xml:space="preserve">: under §2.08(d) and §8.02(d), interest on </w:t>
      </w:r>
      <w:r>
        <w:rPr>
          <w:b/>
        </w:rPr>
        <w:t>all</w:t>
      </w:r>
      <w:r>
        <w:t xml:space="preserve"> Obligations accrues at +2.00% automatically during any Event of Default. No lender election is required.</w:t>
      </w:r>
    </w:p>
    <w:p>
      <w:pPr>
        <w:pStyle w:val="ListBullet"/>
      </w:pPr>
      <w:r>
        <w:rPr>
          <w:b/>
        </w:rPr>
        <w:t>Revolver shut-off</w:t>
      </w:r>
      <w:r>
        <w:t>: §3.02(c) conditions every Revolving Credit Loan and Swingline Loan on no Default. Combined with the Minimum Liquidity covenant, this creates a liquidity squeeze; see Part IV.G.</w:t>
      </w:r>
    </w:p>
    <w:p>
      <w:pPr>
        <w:pStyle w:val="ListBullet"/>
      </w:pPr>
      <w:r>
        <w:rPr>
          <w:b/>
        </w:rPr>
        <w:t>No mandatory change-of-control offer or prepayment mechanic.</w:t>
      </w:r>
      <w:r>
        <w:t xml:space="preserve"> Unlike a bond indenture, the facility gives no put at par. The only paths are refinancing, a consent, or exposure to acceleration.</w:t>
      </w:r>
    </w:p>
    <w:p>
      <w:pPr>
        <w:pStyle w:val="ListBullet"/>
      </w:pPr>
      <w:r>
        <w:rPr>
          <w:b/>
        </w:rPr>
        <w:t>Related structural constraints at closing</w:t>
      </w:r>
      <w:r>
        <w:t xml:space="preserve">: §7.04 prohibits the Borrower from allowing “any other Person to merge into or consolidate with it”. The only exceptions are for Subsidiaries and Permitted Acquisitions where a Subsidiary survives. A </w:t>
      </w:r>
      <w:r>
        <w:rPr>
          <w:b/>
        </w:rPr>
        <w:t>reverse triangular merger</w:t>
      </w:r>
      <w:r>
        <w:t xml:space="preserve"> of a Ridgeline merger sub into Vantage would therefore be a second covenant breach, in addition to the Change of Control, unless the facility is repaid at closing. §10.05(d) prohibits any assignment by the Borrower without the consent of </w:t>
      </w:r>
      <w:r>
        <w:rPr>
          <w:b/>
        </w:rPr>
        <w:t>each</w:t>
      </w:r>
      <w:r>
        <w:t xml:space="preserve"> Lender, so any structure that substitutes the borrower is a unanimous-consent matter.</w:t>
      </w:r>
    </w:p>
    <w:p>
      <w:pPr>
        <w:pStyle w:val="Heading2"/>
      </w:pPr>
      <w:r>
        <w:t>D. Is Change of Control a “Sacred Right”? — No</w:t>
      </w:r>
    </w:p>
    <w:p>
      <w:pPr>
        <w:jc w:val="both"/>
      </w:pPr>
      <w:r>
        <w:rPr>
          <w:b/>
        </w:rPr>
        <w:t>This corrects our preliminary working assumption.</w:t>
      </w:r>
      <w:r>
        <w:t xml:space="preserve"> §10.01(b) lists eight matters that require the consent of “each Lender directly and adversely affected thereby”:</w:t>
      </w:r>
    </w:p>
    <w:tbl>
      <w:tblPr>
        <w:tblStyle w:val="TableGrid"/>
        <w:tblW w:type="auto" w:w="0"/>
        <w:jc w:val="center"/>
        <w:tblLook w:firstColumn="1" w:firstRow="1" w:lastColumn="0" w:lastRow="0" w:noHBand="0" w:noVBand="1" w:val="04A0"/>
      </w:tblPr>
      <w:tblGrid>
        <w:gridCol w:w="4680"/>
        <w:gridCol w:w="4680"/>
      </w:tblGrid>
      <w:tr>
        <w:tc>
          <w:tcPr>
            <w:tcW w:type="dxa" w:w="1296"/>
            <w:shd w:val="clear" w:color="auto" w:fill="D9E2F3"/>
          </w:tcPr>
          <w:p>
            <w:r/>
            <w:r>
              <w:rPr>
                <w:b/>
                <w:sz w:val="18"/>
              </w:rPr>
              <w:t>§10.01(b)</w:t>
            </w:r>
          </w:p>
        </w:tc>
        <w:tc>
          <w:tcPr>
            <w:tcW w:type="dxa" w:w="8064"/>
            <w:shd w:val="clear" w:color="auto" w:fill="D9E2F3"/>
          </w:tcPr>
          <w:p>
            <w:r/>
            <w:r>
              <w:rPr>
                <w:b/>
                <w:sz w:val="18"/>
              </w:rPr>
              <w:t>Matter requiring affected-Lender consent</w:t>
            </w:r>
          </w:p>
        </w:tc>
      </w:tr>
      <w:tr>
        <w:tc>
          <w:tcPr>
            <w:tcW w:type="dxa" w:w="1296"/>
          </w:tcPr>
          <w:p>
            <w:pPr>
              <w:spacing w:after="0"/>
            </w:pPr>
            <w:r>
              <w:rPr>
                <w:sz w:val="18"/>
              </w:rPr>
            </w:r>
            <w:r>
              <w:rPr>
                <w:sz w:val="18"/>
              </w:rPr>
              <w:t>(i)</w:t>
            </w:r>
          </w:p>
        </w:tc>
        <w:tc>
          <w:tcPr>
            <w:tcW w:type="dxa" w:w="8064"/>
          </w:tcPr>
          <w:p>
            <w:pPr>
              <w:spacing w:after="0"/>
            </w:pPr>
            <w:r>
              <w:rPr>
                <w:sz w:val="18"/>
              </w:rPr>
            </w:r>
            <w:r>
              <w:rPr>
                <w:sz w:val="18"/>
              </w:rPr>
              <w:t>Extend or increase any Lender’s Commitment (a waiver of a Default or mandatory prepayment is expressly not an extension or increase)</w:t>
            </w:r>
          </w:p>
        </w:tc>
      </w:tr>
      <w:tr>
        <w:tc>
          <w:tcPr>
            <w:tcW w:type="dxa" w:w="1296"/>
          </w:tcPr>
          <w:p>
            <w:pPr>
              <w:spacing w:after="0"/>
            </w:pPr>
            <w:r>
              <w:rPr>
                <w:sz w:val="18"/>
              </w:rPr>
            </w:r>
            <w:r>
              <w:rPr>
                <w:sz w:val="18"/>
              </w:rPr>
              <w:t>(ii)</w:t>
            </w:r>
          </w:p>
        </w:tc>
        <w:tc>
          <w:tcPr>
            <w:tcW w:type="dxa" w:w="8064"/>
          </w:tcPr>
          <w:p>
            <w:pPr>
              <w:spacing w:after="0"/>
            </w:pPr>
            <w:r>
              <w:rPr>
                <w:sz w:val="18"/>
              </w:rPr>
            </w:r>
            <w:r>
              <w:rPr>
                <w:sz w:val="18"/>
              </w:rPr>
              <w:t>Reduce principal or the interest rate (other than waiver of Default Rate interest)</w:t>
            </w:r>
          </w:p>
        </w:tc>
      </w:tr>
      <w:tr>
        <w:tc>
          <w:tcPr>
            <w:tcW w:type="dxa" w:w="1296"/>
          </w:tcPr>
          <w:p>
            <w:pPr>
              <w:spacing w:after="0"/>
            </w:pPr>
            <w:r>
              <w:rPr>
                <w:sz w:val="18"/>
              </w:rPr>
            </w:r>
            <w:r>
              <w:rPr>
                <w:sz w:val="18"/>
              </w:rPr>
              <w:t>(iii)</w:t>
            </w:r>
          </w:p>
        </w:tc>
        <w:tc>
          <w:tcPr>
            <w:tcW w:type="dxa" w:w="8064"/>
          </w:tcPr>
          <w:p>
            <w:pPr>
              <w:spacing w:after="0"/>
            </w:pPr>
            <w:r>
              <w:rPr>
                <w:sz w:val="18"/>
              </w:rPr>
            </w:r>
            <w:r>
              <w:rPr>
                <w:sz w:val="18"/>
              </w:rPr>
              <w:t>Extend the scheduled date of any principal or interest payment</w:t>
            </w:r>
          </w:p>
        </w:tc>
      </w:tr>
      <w:tr>
        <w:tc>
          <w:tcPr>
            <w:tcW w:type="dxa" w:w="1296"/>
          </w:tcPr>
          <w:p>
            <w:pPr>
              <w:spacing w:after="0"/>
            </w:pPr>
            <w:r>
              <w:rPr>
                <w:sz w:val="18"/>
              </w:rPr>
            </w:r>
            <w:r>
              <w:rPr>
                <w:sz w:val="18"/>
              </w:rPr>
              <w:t>(iv)</w:t>
            </w:r>
          </w:p>
        </w:tc>
        <w:tc>
          <w:tcPr>
            <w:tcW w:type="dxa" w:w="8064"/>
          </w:tcPr>
          <w:p>
            <w:pPr>
              <w:spacing w:after="0"/>
            </w:pPr>
            <w:r>
              <w:rPr>
                <w:sz w:val="18"/>
              </w:rPr>
            </w:r>
            <w:r>
              <w:rPr>
                <w:sz w:val="18"/>
              </w:rPr>
              <w:t>Reduce any fee</w:t>
            </w:r>
          </w:p>
        </w:tc>
      </w:tr>
      <w:tr>
        <w:tc>
          <w:tcPr>
            <w:tcW w:type="dxa" w:w="1296"/>
          </w:tcPr>
          <w:p>
            <w:pPr>
              <w:spacing w:after="0"/>
            </w:pPr>
            <w:r>
              <w:rPr>
                <w:sz w:val="18"/>
              </w:rPr>
            </w:r>
            <w:r>
              <w:rPr>
                <w:sz w:val="18"/>
              </w:rPr>
              <w:t>(v)</w:t>
            </w:r>
          </w:p>
        </w:tc>
        <w:tc>
          <w:tcPr>
            <w:tcW w:type="dxa" w:w="8064"/>
          </w:tcPr>
          <w:p>
            <w:pPr>
              <w:spacing w:after="0"/>
            </w:pPr>
            <w:r>
              <w:rPr>
                <w:sz w:val="18"/>
              </w:rPr>
            </w:r>
            <w:r>
              <w:rPr>
                <w:sz w:val="18"/>
              </w:rPr>
              <w:t>Change “Required Lenders” or any voting-percentage provision</w:t>
            </w:r>
          </w:p>
        </w:tc>
      </w:tr>
      <w:tr>
        <w:tc>
          <w:tcPr>
            <w:tcW w:type="dxa" w:w="1296"/>
          </w:tcPr>
          <w:p>
            <w:pPr>
              <w:spacing w:after="0"/>
            </w:pPr>
            <w:r>
              <w:rPr>
                <w:sz w:val="18"/>
              </w:rPr>
            </w:r>
            <w:r>
              <w:rPr>
                <w:sz w:val="18"/>
              </w:rPr>
              <w:t>(vi)</w:t>
            </w:r>
          </w:p>
        </w:tc>
        <w:tc>
          <w:tcPr>
            <w:tcW w:type="dxa" w:w="8064"/>
          </w:tcPr>
          <w:p>
            <w:pPr>
              <w:spacing w:after="0"/>
            </w:pPr>
            <w:r>
              <w:rPr>
                <w:sz w:val="18"/>
              </w:rPr>
            </w:r>
            <w:r>
              <w:rPr>
                <w:sz w:val="18"/>
              </w:rPr>
              <w:t>Release all or substantially all Collateral</w:t>
            </w:r>
          </w:p>
        </w:tc>
      </w:tr>
      <w:tr>
        <w:tc>
          <w:tcPr>
            <w:tcW w:type="dxa" w:w="1296"/>
          </w:tcPr>
          <w:p>
            <w:pPr>
              <w:spacing w:after="0"/>
            </w:pPr>
            <w:r>
              <w:rPr>
                <w:sz w:val="18"/>
              </w:rPr>
            </w:r>
            <w:r>
              <w:rPr>
                <w:sz w:val="18"/>
              </w:rPr>
              <w:t>(vii)</w:t>
            </w:r>
          </w:p>
        </w:tc>
        <w:tc>
          <w:tcPr>
            <w:tcW w:type="dxa" w:w="8064"/>
          </w:tcPr>
          <w:p>
            <w:pPr>
              <w:spacing w:after="0"/>
            </w:pPr>
            <w:r>
              <w:rPr>
                <w:sz w:val="18"/>
              </w:rPr>
            </w:r>
            <w:r>
              <w:rPr>
                <w:sz w:val="18"/>
              </w:rPr>
              <w:t>Release all or substantially all of the value of the Guaranty</w:t>
            </w:r>
          </w:p>
        </w:tc>
      </w:tr>
      <w:tr>
        <w:tc>
          <w:tcPr>
            <w:tcW w:type="dxa" w:w="1296"/>
          </w:tcPr>
          <w:p>
            <w:pPr>
              <w:spacing w:after="0"/>
            </w:pPr>
            <w:r>
              <w:rPr>
                <w:sz w:val="18"/>
              </w:rPr>
            </w:r>
            <w:r>
              <w:rPr>
                <w:sz w:val="18"/>
              </w:rPr>
              <w:t>(viii)</w:t>
            </w:r>
          </w:p>
        </w:tc>
        <w:tc>
          <w:tcPr>
            <w:tcW w:type="dxa" w:w="8064"/>
          </w:tcPr>
          <w:p>
            <w:pPr>
              <w:spacing w:after="0"/>
            </w:pPr>
            <w:r>
              <w:rPr>
                <w:sz w:val="18"/>
              </w:rPr>
            </w:r>
            <w:r>
              <w:rPr>
                <w:sz w:val="18"/>
              </w:rPr>
              <w:t>Change the pro rata sharing provisions of §2.12</w:t>
            </w:r>
          </w:p>
        </w:tc>
      </w:tr>
    </w:tbl>
    <w:p/>
    <w:p>
      <w:pPr>
        <w:jc w:val="both"/>
      </w:pPr>
      <w:r>
        <w:t xml:space="preserve">Neither the Change of Control Event of Default (§8.01(k)) nor the “Change of Control” or “Permitted Holders” definitions appear in this list. Under §10.01(a), a waiver of the Change of Control Event of Default, or an amendment of the Permitted Holders definition to add Ridgeline and its Affiliates, therefore needs only the </w:t>
      </w:r>
      <w:r>
        <w:rPr>
          <w:b/>
        </w:rPr>
        <w:t>Required Lenders</w:t>
      </w:r>
      <w:r>
        <w:t xml:space="preserve"> and the Borrower. It is also worth noting that the sacred-rights standard is “each Lender directly and adversely affected”, not “all Lenders”. For example, a waiver that leaves economics unchanged would not require every Lender. Lenders will nonetheless use their votes as leverage for consent fees, repricing and a covenant reset.</w:t>
      </w:r>
    </w:p>
    <w:p>
      <w:pPr>
        <w:pStyle w:val="Heading2"/>
      </w:pPr>
      <w:r>
        <w:t>E. Syndicate Voting Arithmetic</w:t>
      </w:r>
    </w:p>
    <w:p>
      <w:pPr>
        <w:jc w:val="both"/>
      </w:pPr>
      <w:r>
        <w:t xml:space="preserve">“Required Lenders” (§1.01) means Lenders holding </w:t>
      </w:r>
      <w:r>
        <w:rPr>
          <w:b/>
        </w:rPr>
        <w:t>more than 50% of (a) the total outstanding principal amount of the Term Loans plus (b) the total Revolving Credit Commitments</w:t>
      </w:r>
      <w:r>
        <w:t>. This is not “aggregate Commitments” as the priorities memo described it, though the result is the same here because holdings are pro rata. Schedule 2.01 allocates both facilities in identical proportions. Assuming no assignments since closing (to be confirmed against the Agent’s Register under §10.05(c)) and pro rata application of amortization: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312"/>
            <w:shd w:val="clear" w:color="auto" w:fill="D9E2F3"/>
          </w:tcPr>
          <w:p>
            <w:r/>
            <w:r>
              <w:rPr>
                <w:b/>
                <w:sz w:val="18"/>
              </w:rPr>
              <w:t>Lender</w:t>
            </w:r>
          </w:p>
        </w:tc>
        <w:tc>
          <w:tcPr>
            <w:tcW w:type="dxa" w:w="1584"/>
            <w:shd w:val="clear" w:color="auto" w:fill="D9E2F3"/>
          </w:tcPr>
          <w:p>
            <w:r/>
            <w:r>
              <w:rPr>
                <w:b/>
                <w:sz w:val="18"/>
              </w:rPr>
              <w:t>TLA outstanding</w:t>
            </w:r>
          </w:p>
        </w:tc>
        <w:tc>
          <w:tcPr>
            <w:tcW w:type="dxa" w:w="1584"/>
            <w:shd w:val="clear" w:color="auto" w:fill="D9E2F3"/>
          </w:tcPr>
          <w:p>
            <w:r/>
            <w:r>
              <w:rPr>
                <w:b/>
                <w:sz w:val="18"/>
              </w:rPr>
              <w:t>RC Commitment</w:t>
            </w:r>
          </w:p>
        </w:tc>
        <w:tc>
          <w:tcPr>
            <w:tcW w:type="dxa" w:w="1584"/>
            <w:shd w:val="clear" w:color="auto" w:fill="D9E2F3"/>
          </w:tcPr>
          <w:p>
            <w:r/>
            <w:r>
              <w:rPr>
                <w:b/>
                <w:sz w:val="18"/>
              </w:rPr>
              <w:t>Voting total</w:t>
            </w:r>
          </w:p>
        </w:tc>
        <w:tc>
          <w:tcPr>
            <w:tcW w:type="dxa" w:w="1296"/>
            <w:shd w:val="clear" w:color="auto" w:fill="D9E2F3"/>
          </w:tcPr>
          <w:p>
            <w:r/>
            <w:r>
              <w:rPr>
                <w:b/>
                <w:sz w:val="18"/>
              </w:rPr>
              <w:t>Share</w:t>
            </w:r>
          </w:p>
        </w:tc>
      </w:tr>
      <w:tr>
        <w:tc>
          <w:tcPr>
            <w:tcW w:type="dxa" w:w="3312"/>
          </w:tcPr>
          <w:p>
            <w:pPr>
              <w:spacing w:after="0"/>
            </w:pPr>
            <w:r>
              <w:rPr>
                <w:sz w:val="18"/>
              </w:rPr>
            </w:r>
            <w:r>
              <w:rPr>
                <w:sz w:val="18"/>
              </w:rPr>
              <w:t>Trident National Bank, N.A.</w:t>
            </w:r>
          </w:p>
        </w:tc>
        <w:tc>
          <w:tcPr>
            <w:tcW w:type="dxa" w:w="1584"/>
          </w:tcPr>
          <w:p>
            <w:pPr>
              <w:spacing w:after="0"/>
            </w:pPr>
            <w:r>
              <w:rPr>
                <w:sz w:val="18"/>
              </w:rPr>
            </w:r>
            <w:r>
              <w:rPr>
                <w:sz w:val="18"/>
              </w:rPr>
              <w:t>$76.5625</w:t>
            </w:r>
          </w:p>
        </w:tc>
        <w:tc>
          <w:tcPr>
            <w:tcW w:type="dxa" w:w="1584"/>
          </w:tcPr>
          <w:p>
            <w:pPr>
              <w:spacing w:after="0"/>
            </w:pPr>
            <w:r>
              <w:rPr>
                <w:sz w:val="18"/>
              </w:rPr>
            </w:r>
            <w:r>
              <w:rPr>
                <w:sz w:val="18"/>
              </w:rPr>
              <w:t>$35.0</w:t>
            </w:r>
          </w:p>
        </w:tc>
        <w:tc>
          <w:tcPr>
            <w:tcW w:type="dxa" w:w="1584"/>
          </w:tcPr>
          <w:p>
            <w:pPr>
              <w:spacing w:after="0"/>
            </w:pPr>
            <w:r>
              <w:rPr>
                <w:sz w:val="18"/>
              </w:rPr>
            </w:r>
            <w:r>
              <w:rPr>
                <w:sz w:val="18"/>
              </w:rPr>
              <w:t>$111.5625</w:t>
            </w:r>
          </w:p>
        </w:tc>
        <w:tc>
          <w:tcPr>
            <w:tcW w:type="dxa" w:w="1296"/>
          </w:tcPr>
          <w:p>
            <w:pPr>
              <w:spacing w:after="0"/>
            </w:pPr>
            <w:r>
              <w:rPr>
                <w:sz w:val="18"/>
              </w:rPr>
            </w:r>
            <w:r>
              <w:rPr>
                <w:sz w:val="18"/>
              </w:rPr>
              <w:t>35.0%</w:t>
            </w:r>
          </w:p>
        </w:tc>
      </w:tr>
      <w:tr>
        <w:tc>
          <w:tcPr>
            <w:tcW w:type="dxa" w:w="3312"/>
          </w:tcPr>
          <w:p>
            <w:pPr>
              <w:spacing w:after="0"/>
            </w:pPr>
            <w:r>
              <w:rPr>
                <w:sz w:val="18"/>
              </w:rPr>
            </w:r>
            <w:r>
              <w:rPr>
                <w:sz w:val="18"/>
              </w:rPr>
              <w:t>Clearwater Financial Corporation</w:t>
            </w:r>
          </w:p>
        </w:tc>
        <w:tc>
          <w:tcPr>
            <w:tcW w:type="dxa" w:w="1584"/>
          </w:tcPr>
          <w:p>
            <w:pPr>
              <w:spacing w:after="0"/>
            </w:pPr>
            <w:r>
              <w:rPr>
                <w:sz w:val="18"/>
              </w:rPr>
            </w:r>
            <w:r>
              <w:rPr>
                <w:sz w:val="18"/>
              </w:rPr>
              <w:t>$54.6875</w:t>
            </w:r>
          </w:p>
        </w:tc>
        <w:tc>
          <w:tcPr>
            <w:tcW w:type="dxa" w:w="1584"/>
          </w:tcPr>
          <w:p>
            <w:pPr>
              <w:spacing w:after="0"/>
            </w:pPr>
            <w:r>
              <w:rPr>
                <w:sz w:val="18"/>
              </w:rPr>
            </w:r>
            <w:r>
              <w:rPr>
                <w:sz w:val="18"/>
              </w:rPr>
              <w:t>$25.0</w:t>
            </w:r>
          </w:p>
        </w:tc>
        <w:tc>
          <w:tcPr>
            <w:tcW w:type="dxa" w:w="1584"/>
          </w:tcPr>
          <w:p>
            <w:pPr>
              <w:spacing w:after="0"/>
            </w:pPr>
            <w:r>
              <w:rPr>
                <w:sz w:val="18"/>
              </w:rPr>
            </w:r>
            <w:r>
              <w:rPr>
                <w:sz w:val="18"/>
              </w:rPr>
              <w:t>$79.6875</w:t>
            </w:r>
          </w:p>
        </w:tc>
        <w:tc>
          <w:tcPr>
            <w:tcW w:type="dxa" w:w="1296"/>
          </w:tcPr>
          <w:p>
            <w:pPr>
              <w:spacing w:after="0"/>
            </w:pPr>
            <w:r>
              <w:rPr>
                <w:sz w:val="18"/>
              </w:rPr>
            </w:r>
            <w:r>
              <w:rPr>
                <w:sz w:val="18"/>
              </w:rPr>
              <w:t>25.0%</w:t>
            </w:r>
          </w:p>
        </w:tc>
      </w:tr>
      <w:tr>
        <w:tc>
          <w:tcPr>
            <w:tcW w:type="dxa" w:w="3312"/>
          </w:tcPr>
          <w:p>
            <w:pPr>
              <w:spacing w:after="0"/>
            </w:pPr>
            <w:r>
              <w:rPr>
                <w:sz w:val="18"/>
              </w:rPr>
            </w:r>
            <w:r>
              <w:rPr>
                <w:sz w:val="18"/>
              </w:rPr>
              <w:t>Stonebridge Capital Markets, LLC</w:t>
            </w:r>
          </w:p>
        </w:tc>
        <w:tc>
          <w:tcPr>
            <w:tcW w:type="dxa" w:w="1584"/>
          </w:tcPr>
          <w:p>
            <w:pPr>
              <w:spacing w:after="0"/>
            </w:pPr>
            <w:r>
              <w:rPr>
                <w:sz w:val="18"/>
              </w:rPr>
            </w:r>
            <w:r>
              <w:rPr>
                <w:sz w:val="18"/>
              </w:rPr>
              <w:t>$49.21875</w:t>
            </w:r>
          </w:p>
        </w:tc>
        <w:tc>
          <w:tcPr>
            <w:tcW w:type="dxa" w:w="1584"/>
          </w:tcPr>
          <w:p>
            <w:pPr>
              <w:spacing w:after="0"/>
            </w:pPr>
            <w:r>
              <w:rPr>
                <w:sz w:val="18"/>
              </w:rPr>
            </w:r>
            <w:r>
              <w:rPr>
                <w:sz w:val="18"/>
              </w:rPr>
              <w:t>$22.5</w:t>
            </w:r>
          </w:p>
        </w:tc>
        <w:tc>
          <w:tcPr>
            <w:tcW w:type="dxa" w:w="1584"/>
          </w:tcPr>
          <w:p>
            <w:pPr>
              <w:spacing w:after="0"/>
            </w:pPr>
            <w:r>
              <w:rPr>
                <w:sz w:val="18"/>
              </w:rPr>
            </w:r>
            <w:r>
              <w:rPr>
                <w:sz w:val="18"/>
              </w:rPr>
              <w:t>$71.71875</w:t>
            </w:r>
          </w:p>
        </w:tc>
        <w:tc>
          <w:tcPr>
            <w:tcW w:type="dxa" w:w="1296"/>
          </w:tcPr>
          <w:p>
            <w:pPr>
              <w:spacing w:after="0"/>
            </w:pPr>
            <w:r>
              <w:rPr>
                <w:sz w:val="18"/>
              </w:rPr>
            </w:r>
            <w:r>
              <w:rPr>
                <w:sz w:val="18"/>
              </w:rPr>
              <w:t>22.5%</w:t>
            </w:r>
          </w:p>
        </w:tc>
      </w:tr>
      <w:tr>
        <w:tc>
          <w:tcPr>
            <w:tcW w:type="dxa" w:w="3312"/>
          </w:tcPr>
          <w:p>
            <w:pPr>
              <w:spacing w:after="0"/>
            </w:pPr>
            <w:r>
              <w:rPr>
                <w:sz w:val="18"/>
              </w:rPr>
            </w:r>
            <w:r>
              <w:rPr>
                <w:sz w:val="18"/>
              </w:rPr>
              <w:t>Arbor Commercial Lending, Inc.</w:t>
            </w:r>
          </w:p>
        </w:tc>
        <w:tc>
          <w:tcPr>
            <w:tcW w:type="dxa" w:w="1584"/>
          </w:tcPr>
          <w:p>
            <w:pPr>
              <w:spacing w:after="0"/>
            </w:pPr>
            <w:r>
              <w:rPr>
                <w:sz w:val="18"/>
              </w:rPr>
            </w:r>
            <w:r>
              <w:rPr>
                <w:sz w:val="18"/>
              </w:rPr>
              <w:t>$38.28125</w:t>
            </w:r>
          </w:p>
        </w:tc>
        <w:tc>
          <w:tcPr>
            <w:tcW w:type="dxa" w:w="1584"/>
          </w:tcPr>
          <w:p>
            <w:pPr>
              <w:spacing w:after="0"/>
            </w:pPr>
            <w:r>
              <w:rPr>
                <w:sz w:val="18"/>
              </w:rPr>
            </w:r>
            <w:r>
              <w:rPr>
                <w:sz w:val="18"/>
              </w:rPr>
              <w:t>$17.5</w:t>
            </w:r>
          </w:p>
        </w:tc>
        <w:tc>
          <w:tcPr>
            <w:tcW w:type="dxa" w:w="1584"/>
          </w:tcPr>
          <w:p>
            <w:pPr>
              <w:spacing w:after="0"/>
            </w:pPr>
            <w:r>
              <w:rPr>
                <w:sz w:val="18"/>
              </w:rPr>
            </w:r>
            <w:r>
              <w:rPr>
                <w:sz w:val="18"/>
              </w:rPr>
              <w:t>$55.78125</w:t>
            </w:r>
          </w:p>
        </w:tc>
        <w:tc>
          <w:tcPr>
            <w:tcW w:type="dxa" w:w="1296"/>
          </w:tcPr>
          <w:p>
            <w:pPr>
              <w:spacing w:after="0"/>
            </w:pPr>
            <w:r>
              <w:rPr>
                <w:sz w:val="18"/>
              </w:rPr>
            </w:r>
            <w:r>
              <w:rPr>
                <w:sz w:val="18"/>
              </w:rPr>
              <w:t>17.5%</w:t>
            </w:r>
          </w:p>
        </w:tc>
      </w:tr>
      <w:tr>
        <w:tc>
          <w:tcPr>
            <w:tcW w:type="dxa" w:w="3312"/>
          </w:tcPr>
          <w:p>
            <w:pPr>
              <w:spacing w:after="0"/>
            </w:pPr>
            <w:r>
              <w:rPr>
                <w:sz w:val="18"/>
              </w:rPr>
            </w:r>
            <w:r>
              <w:rPr>
                <w:b/>
                <w:sz w:val="18"/>
              </w:rPr>
              <w:t>Total</w:t>
            </w:r>
          </w:p>
        </w:tc>
        <w:tc>
          <w:tcPr>
            <w:tcW w:type="dxa" w:w="1584"/>
          </w:tcPr>
          <w:p>
            <w:pPr>
              <w:spacing w:after="0"/>
            </w:pPr>
            <w:r>
              <w:rPr>
                <w:sz w:val="18"/>
              </w:rPr>
            </w:r>
            <w:r>
              <w:rPr>
                <w:b/>
                <w:sz w:val="18"/>
              </w:rPr>
              <w:t>$218.75</w:t>
            </w:r>
          </w:p>
        </w:tc>
        <w:tc>
          <w:tcPr>
            <w:tcW w:type="dxa" w:w="1584"/>
          </w:tcPr>
          <w:p>
            <w:pPr>
              <w:spacing w:after="0"/>
            </w:pPr>
            <w:r>
              <w:rPr>
                <w:sz w:val="18"/>
              </w:rPr>
            </w:r>
            <w:r>
              <w:rPr>
                <w:b/>
                <w:sz w:val="18"/>
              </w:rPr>
              <w:t>$100.0</w:t>
            </w:r>
          </w:p>
        </w:tc>
        <w:tc>
          <w:tcPr>
            <w:tcW w:type="dxa" w:w="1584"/>
          </w:tcPr>
          <w:p>
            <w:pPr>
              <w:spacing w:after="0"/>
            </w:pPr>
            <w:r>
              <w:rPr>
                <w:sz w:val="18"/>
              </w:rPr>
            </w:r>
            <w:r>
              <w:rPr>
                <w:b/>
                <w:sz w:val="18"/>
              </w:rPr>
              <w:t>$318.75</w:t>
            </w:r>
          </w:p>
        </w:tc>
        <w:tc>
          <w:tcPr>
            <w:tcW w:type="dxa" w:w="1296"/>
          </w:tcPr>
          <w:p>
            <w:pPr>
              <w:spacing w:after="0"/>
            </w:pPr>
            <w:r>
              <w:rPr>
                <w:sz w:val="18"/>
              </w:rPr>
            </w:r>
            <w:r>
              <w:rPr>
                <w:b/>
                <w:sz w:val="18"/>
              </w:rPr>
              <w:t>100%</w:t>
            </w:r>
          </w:p>
        </w:tc>
      </w:tr>
    </w:tbl>
    <w:p/>
    <w:p>
      <w:pPr>
        <w:pStyle w:val="ListBullet"/>
      </w:pPr>
      <w:r>
        <w:rPr>
          <w:b/>
        </w:rPr>
        <w:t>Required Lender threshold:</w:t>
      </w:r>
      <w:r>
        <w:t xml:space="preserve"> more than $159.375M (more than 50%).</w:t>
      </w:r>
    </w:p>
    <w:p>
      <w:pPr>
        <w:pStyle w:val="ListBullet"/>
      </w:pPr>
      <w:r>
        <w:rPr>
          <w:b/>
        </w:rPr>
        <w:t>Trident alone (35%) can neither approve nor block.</w:t>
      </w:r>
      <w:r>
        <w:t xml:space="preserve"> Winning coalitions are Trident plus any one other Lender (Clearwater 60%, Stonebridge 57.5%, Arbor 52.5%), or Clearwater, Stonebridge and Arbor together (65%) without Trident.</w:t>
      </w:r>
    </w:p>
    <w:p>
      <w:pPr>
        <w:pStyle w:val="ListBullet"/>
      </w:pPr>
      <w:r>
        <w:rPr>
          <w:b/>
        </w:rPr>
        <w:t>Blocking coalitions (≥ 50%)</w:t>
      </w:r>
      <w:r>
        <w:t>: Trident plus any one other Lender. Clearwater and Stonebridge together (47.5%) cannot block. In practice, Trident as Agent and Arranger plus one other Lender controls the outcome.</w:t>
      </w:r>
    </w:p>
    <w:p>
      <w:pPr>
        <w:pStyle w:val="ListBullet"/>
      </w:pPr>
      <w:r>
        <w:t>A unanimous-consent matter (for example, a maturity extension or borrower substitution) would give each of the four Lenders a veto.</w:t>
      </w:r>
    </w:p>
    <w:p>
      <w:pPr>
        <w:pStyle w:val="Heading2"/>
      </w:pPr>
      <w:r>
        <w:t>F. Deal-Structuring Implications and Recommendation</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D9E2F3"/>
          </w:tcPr>
          <w:p>
            <w:r/>
            <w:r>
              <w:rPr>
                <w:b/>
                <w:sz w:val="18"/>
              </w:rPr>
              <w:t>Option</w:t>
            </w:r>
          </w:p>
        </w:tc>
        <w:tc>
          <w:tcPr>
            <w:tcW w:type="dxa" w:w="6624"/>
            <w:shd w:val="clear" w:color="auto" w:fill="D9E2F3"/>
          </w:tcPr>
          <w:p>
            <w:r/>
            <w:r>
              <w:rPr>
                <w:b/>
                <w:sz w:val="18"/>
              </w:rPr>
              <w:t>Assessment</w:t>
            </w:r>
          </w:p>
        </w:tc>
      </w:tr>
      <w:tr>
        <w:tc>
          <w:tcPr>
            <w:tcW w:type="dxa" w:w="2736"/>
          </w:tcPr>
          <w:p>
            <w:pPr>
              <w:spacing w:after="0"/>
            </w:pPr>
            <w:r>
              <w:rPr>
                <w:sz w:val="18"/>
              </w:rPr>
            </w:r>
            <w:r>
              <w:rPr>
                <w:sz w:val="18"/>
              </w:rPr>
              <w:t>(a) Refinance at closing (recommended base case)</w:t>
            </w:r>
          </w:p>
        </w:tc>
        <w:tc>
          <w:tcPr>
            <w:tcW w:type="dxa" w:w="6624"/>
          </w:tcPr>
          <w:p>
            <w:pPr>
              <w:spacing w:after="0"/>
            </w:pPr>
            <w:r>
              <w:rPr>
                <w:sz w:val="18"/>
              </w:rPr>
            </w:r>
            <w:r>
              <w:rPr>
                <w:sz w:val="18"/>
              </w:rPr>
              <w:t>Voluntary prepayment is permitted at any time at par, subject only to SOFR breakage (§2.05(a), §2.13). Revolver commitments can be terminated on 3 Business Days’ notice (§2.06). This also removes the Q3 2024 SSNL default, the restrictive Restricted Payments regime, the 2027 maturity wall and the closed incremental basket. Lien releases and the payoff letter must be coordinated with Trident as Collateral Agent.</w:t>
            </w:r>
          </w:p>
        </w:tc>
      </w:tr>
      <w:tr>
        <w:tc>
          <w:tcPr>
            <w:tcW w:type="dxa" w:w="2736"/>
          </w:tcPr>
          <w:p>
            <w:pPr>
              <w:spacing w:after="0"/>
            </w:pPr>
            <w:r>
              <w:rPr>
                <w:sz w:val="18"/>
              </w:rPr>
            </w:r>
            <w:r>
              <w:rPr>
                <w:sz w:val="18"/>
              </w:rPr>
              <w:t>(b) Required Lender consent</w:t>
            </w:r>
          </w:p>
        </w:tc>
        <w:tc>
          <w:tcPr>
            <w:tcW w:type="dxa" w:w="6624"/>
          </w:tcPr>
          <w:p>
            <w:pPr>
              <w:spacing w:after="0"/>
            </w:pPr>
            <w:r>
              <w:rPr>
                <w:sz w:val="18"/>
              </w:rPr>
            </w:r>
            <w:r>
              <w:rPr>
                <w:sz w:val="18"/>
              </w:rPr>
              <w:t>Legally achievable with Trident plus one Lender. Expect consent fees, a margin increase (which needs only Required Lenders, because an increase is not a §10.01(b) matter), a covenant reset, and insistence that the SSNL breach be cured or waived at the same time. It leaves Ridgeline with a facility that matures about 28 months after closing and still blocks holdco debt service. It is useful only as a bridge.</w:t>
            </w:r>
          </w:p>
        </w:tc>
      </w:tr>
      <w:tr>
        <w:tc>
          <w:tcPr>
            <w:tcW w:type="dxa" w:w="2736"/>
          </w:tcPr>
          <w:p>
            <w:pPr>
              <w:spacing w:after="0"/>
            </w:pPr>
            <w:r>
              <w:rPr>
                <w:sz w:val="18"/>
              </w:rPr>
            </w:r>
            <w:r>
              <w:rPr>
                <w:sz w:val="18"/>
              </w:rPr>
              <w:t>(c) Closing conditioned on take-out financing</w:t>
            </w:r>
          </w:p>
        </w:tc>
        <w:tc>
          <w:tcPr>
            <w:tcW w:type="dxa" w:w="6624"/>
          </w:tcPr>
          <w:p>
            <w:pPr>
              <w:spacing w:after="0"/>
            </w:pPr>
            <w:r>
              <w:rPr>
                <w:sz w:val="18"/>
              </w:rPr>
            </w:r>
            <w:r>
              <w:rPr>
                <w:sz w:val="18"/>
              </w:rPr>
              <w:t>Advisable in any event. Ridgeline’s acquisition financing commitments should be sized to repay roughly $253.75M of funded debt (plus any LCs, breakage and accrued interest and fees). They should not assume rollover of the existing facility.</w:t>
            </w:r>
          </w:p>
        </w:tc>
      </w:tr>
    </w:tbl>
    <w:p/>
    <w:p>
      <w:pPr>
        <w:jc w:val="both"/>
      </w:pPr>
      <w:r>
        <w:rPr>
          <w:b/>
        </w:rPr>
        <w:t>Unanimous consent is not required</w:t>
      </w:r>
      <w:r>
        <w:t>, so the “each lender has a veto” leverage problem described in the priorities memo does not arise for a CoC waiver. It would arise only if the parties also sought sacred-rights changes such as a maturity extension.</w:t>
      </w:r>
    </w:p>
    <w:p>
      <w:pPr>
        <w:pStyle w:val="Heading1"/>
      </w:pPr>
      <w:r>
        <w:t>IV. Priority 2 — Financial Covenants: Extraction, Recalculation and Headroom</w:t>
      </w:r>
    </w:p>
    <w:p>
      <w:pPr>
        <w:pStyle w:val="Heading2"/>
      </w:pPr>
      <w:r>
        <w:t>A. Financial Maintenance Covenants (§7.11) — Confirmed</w:t>
      </w:r>
    </w:p>
    <w:p>
      <w:r>
        <w:t>We confirm the four financial covenants. The full schedules, including all step-downs and step-ups, are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9E2F3"/>
          </w:tcPr>
          <w:p>
            <w:r/>
            <w:r>
              <w:rPr>
                <w:b/>
                <w:sz w:val="18"/>
              </w:rPr>
              <w:t>Covenant</w:t>
            </w:r>
          </w:p>
        </w:tc>
        <w:tc>
          <w:tcPr>
            <w:tcW w:type="dxa" w:w="2592"/>
            <w:shd w:val="clear" w:color="auto" w:fill="D9E2F3"/>
          </w:tcPr>
          <w:p>
            <w:r/>
            <w:r>
              <w:rPr>
                <w:b/>
                <w:sz w:val="18"/>
              </w:rPr>
              <w:t>Test</w:t>
            </w:r>
          </w:p>
        </w:tc>
        <w:tc>
          <w:tcPr>
            <w:tcW w:type="dxa" w:w="4176"/>
            <w:shd w:val="clear" w:color="auto" w:fill="D9E2F3"/>
          </w:tcPr>
          <w:p>
            <w:r/>
            <w:r>
              <w:rPr>
                <w:b/>
                <w:sz w:val="18"/>
              </w:rPr>
              <w:t>Levels</w:t>
            </w:r>
          </w:p>
        </w:tc>
      </w:tr>
      <w:tr>
        <w:tc>
          <w:tcPr>
            <w:tcW w:type="dxa" w:w="2592"/>
          </w:tcPr>
          <w:p>
            <w:pPr>
              <w:spacing w:after="0"/>
            </w:pPr>
            <w:r>
              <w:rPr>
                <w:sz w:val="18"/>
              </w:rPr>
            </w:r>
            <w:r>
              <w:rPr>
                <w:sz w:val="18"/>
              </w:rPr>
              <w:t>(a) Total Net Leverage Ratio (maximum)</w:t>
            </w:r>
          </w:p>
        </w:tc>
        <w:tc>
          <w:tcPr>
            <w:tcW w:type="dxa" w:w="2592"/>
          </w:tcPr>
          <w:p>
            <w:pPr>
              <w:spacing w:after="0"/>
            </w:pPr>
            <w:r>
              <w:rPr>
                <w:sz w:val="18"/>
              </w:rPr>
            </w:r>
            <w:r>
              <w:rPr>
                <w:sz w:val="18"/>
              </w:rPr>
              <w:t>Last day of each fiscal quarter; LTM EBITDA</w:t>
            </w:r>
          </w:p>
        </w:tc>
        <w:tc>
          <w:tcPr>
            <w:tcW w:type="dxa" w:w="4176"/>
          </w:tcPr>
          <w:p>
            <w:pPr>
              <w:spacing w:after="0"/>
            </w:pPr>
            <w:r>
              <w:rPr>
                <w:sz w:val="18"/>
              </w:rPr>
            </w:r>
            <w:r>
              <w:rPr>
                <w:sz w:val="18"/>
              </w:rPr>
              <w:t xml:space="preserve">Closing–12/31/2022: 4.50x; 3/31/2023–12/31/2023: 4.25x; 3/31/2024–12/31/2024: </w:t>
            </w:r>
            <w:r>
              <w:rPr>
                <w:b/>
                <w:sz w:val="18"/>
              </w:rPr>
              <w:t>4.00x</w:t>
            </w:r>
            <w:r>
              <w:rPr>
                <w:sz w:val="18"/>
              </w:rPr>
              <w:t xml:space="preserve">; 3/31/2025–6/30/2025: </w:t>
            </w:r>
            <w:r>
              <w:rPr>
                <w:b/>
                <w:sz w:val="18"/>
              </w:rPr>
              <w:t>3.75x</w:t>
            </w:r>
            <w:r>
              <w:rPr>
                <w:sz w:val="18"/>
              </w:rPr>
              <w:t xml:space="preserve">; 9/30/2025 and thereafter: </w:t>
            </w:r>
            <w:r>
              <w:rPr>
                <w:b/>
                <w:sz w:val="18"/>
              </w:rPr>
              <w:t>3.50x</w:t>
            </w:r>
          </w:p>
        </w:tc>
      </w:tr>
      <w:tr>
        <w:tc>
          <w:tcPr>
            <w:tcW w:type="dxa" w:w="2592"/>
          </w:tcPr>
          <w:p>
            <w:pPr>
              <w:spacing w:after="0"/>
            </w:pPr>
            <w:r>
              <w:rPr>
                <w:sz w:val="18"/>
              </w:rPr>
            </w:r>
            <w:r>
              <w:rPr>
                <w:sz w:val="18"/>
              </w:rPr>
              <w:t>(b) Fixed Charge Coverage Ratio (minimum)</w:t>
            </w:r>
          </w:p>
        </w:tc>
        <w:tc>
          <w:tcPr>
            <w:tcW w:type="dxa" w:w="2592"/>
          </w:tcPr>
          <w:p>
            <w:pPr>
              <w:spacing w:after="0"/>
            </w:pPr>
            <w:r>
              <w:rPr>
                <w:sz w:val="18"/>
              </w:rPr>
            </w:r>
            <w:r>
              <w:rPr>
                <w:sz w:val="18"/>
              </w:rPr>
              <w:t>Last day of each fiscal quarter; LTM</w:t>
            </w:r>
          </w:p>
        </w:tc>
        <w:tc>
          <w:tcPr>
            <w:tcW w:type="dxa" w:w="4176"/>
          </w:tcPr>
          <w:p>
            <w:pPr>
              <w:spacing w:after="0"/>
            </w:pPr>
            <w:r>
              <w:rPr>
                <w:sz w:val="18"/>
              </w:rPr>
            </w:r>
            <w:r>
              <w:rPr>
                <w:sz w:val="18"/>
              </w:rPr>
              <w:t xml:space="preserve">Closing–12/31/2023: 1.10x; 3/31/2024–12/31/2024: </w:t>
            </w:r>
            <w:r>
              <w:rPr>
                <w:b/>
                <w:sz w:val="18"/>
              </w:rPr>
              <w:t>1.15x</w:t>
            </w:r>
            <w:r>
              <w:rPr>
                <w:sz w:val="18"/>
              </w:rPr>
              <w:t xml:space="preserve">; 3/31/2025 and thereafter: </w:t>
            </w:r>
            <w:r>
              <w:rPr>
                <w:b/>
                <w:sz w:val="18"/>
              </w:rPr>
              <w:t>1.20x</w:t>
            </w:r>
          </w:p>
        </w:tc>
      </w:tr>
      <w:tr>
        <w:tc>
          <w:tcPr>
            <w:tcW w:type="dxa" w:w="2592"/>
          </w:tcPr>
          <w:p>
            <w:pPr>
              <w:spacing w:after="0"/>
            </w:pPr>
            <w:r>
              <w:rPr>
                <w:sz w:val="18"/>
              </w:rPr>
            </w:r>
            <w:r>
              <w:rPr>
                <w:sz w:val="18"/>
              </w:rPr>
              <w:t>(c) Senior Secured Net Leverage Ratio (maximum)</w:t>
            </w:r>
          </w:p>
        </w:tc>
        <w:tc>
          <w:tcPr>
            <w:tcW w:type="dxa" w:w="2592"/>
          </w:tcPr>
          <w:p>
            <w:pPr>
              <w:spacing w:after="0"/>
            </w:pPr>
            <w:r>
              <w:rPr>
                <w:sz w:val="18"/>
              </w:rPr>
            </w:r>
            <w:r>
              <w:rPr>
                <w:sz w:val="18"/>
              </w:rPr>
              <w:t>Last day of each fiscal quarter; LTM EBITDA</w:t>
            </w:r>
          </w:p>
        </w:tc>
        <w:tc>
          <w:tcPr>
            <w:tcW w:type="dxa" w:w="4176"/>
          </w:tcPr>
          <w:p>
            <w:pPr>
              <w:spacing w:after="0"/>
            </w:pPr>
            <w:r>
              <w:rPr>
                <w:sz w:val="18"/>
              </w:rPr>
            </w:r>
            <w:r>
              <w:rPr>
                <w:b/>
                <w:sz w:val="18"/>
              </w:rPr>
              <w:t>3.25x</w:t>
            </w:r>
            <w:r>
              <w:rPr>
                <w:sz w:val="18"/>
              </w:rPr>
              <w:t xml:space="preserve"> flat for the life of the facility (no step-down)</w:t>
            </w:r>
          </w:p>
        </w:tc>
      </w:tr>
      <w:tr>
        <w:tc>
          <w:tcPr>
            <w:tcW w:type="dxa" w:w="2592"/>
          </w:tcPr>
          <w:p>
            <w:pPr>
              <w:spacing w:after="0"/>
            </w:pPr>
            <w:r>
              <w:rPr>
                <w:sz w:val="18"/>
              </w:rPr>
            </w:r>
            <w:r>
              <w:rPr>
                <w:sz w:val="18"/>
              </w:rPr>
              <w:t>(d) Minimum Liquidity</w:t>
            </w:r>
          </w:p>
        </w:tc>
        <w:tc>
          <w:tcPr>
            <w:tcW w:type="dxa" w:w="2592"/>
          </w:tcPr>
          <w:p>
            <w:pPr>
              <w:spacing w:after="0"/>
            </w:pPr>
            <w:r>
              <w:rPr>
                <w:sz w:val="18"/>
              </w:rPr>
            </w:r>
            <w:r>
              <w:rPr>
                <w:b/>
                <w:sz w:val="18"/>
              </w:rPr>
              <w:t>At all times</w:t>
            </w:r>
            <w:r>
              <w:rPr>
                <w:sz w:val="18"/>
              </w:rPr>
              <w:t xml:space="preserve"> (continuous, not just quarter-end)</w:t>
            </w:r>
          </w:p>
        </w:tc>
        <w:tc>
          <w:tcPr>
            <w:tcW w:type="dxa" w:w="4176"/>
          </w:tcPr>
          <w:p>
            <w:pPr>
              <w:spacing w:after="0"/>
            </w:pPr>
            <w:r>
              <w:rPr>
                <w:sz w:val="18"/>
              </w:rPr>
            </w:r>
            <w:r>
              <w:rPr>
                <w:sz w:val="18"/>
              </w:rPr>
              <w:t xml:space="preserve">Not less than </w:t>
            </w:r>
            <w:r>
              <w:rPr>
                <w:b/>
                <w:sz w:val="18"/>
              </w:rPr>
              <w:t>$20,000,000</w:t>
            </w:r>
          </w:p>
        </w:tc>
      </w:tr>
    </w:tbl>
    <w:p/>
    <w:p>
      <w:pPr>
        <w:jc w:val="both"/>
      </w:pPr>
      <w:r>
        <w:rPr>
          <w:b/>
        </w:rPr>
        <w:t>Methodology.</w:t>
      </w:r>
      <w:r>
        <w:t xml:space="preserve"> Covenants (a)–(c) are tested quarterly, as of each fiscal quarter-end, on a trailing four-quarter basis. Debt and cash are point-in-time balances at quarter-end; EBITDA, fixed charges, capex and taxes are LTM flows. The fiscal year ends December 31 (§1.03). Ratios are computed to one decimal place beyond the covenant’s precision and then rounded, with ties rounded up (§1.04). Accounting terms follow GAAP as in effect from time to time, subject to a GAAP-change freeze mechanism (§1.03). Minimum Liquidity applies at every moment, not just at quarter-end. Note that the Certificate wrongly describes the SSNL covenant as tested “at all times”; it is a quarter-end test.</w:t>
      </w:r>
    </w:p>
    <w:p>
      <w:pPr>
        <w:jc w:val="both"/>
      </w:pPr>
      <w:r>
        <w:rPr>
          <w:b/>
        </w:rPr>
        <w:t>Effective January 1, 2025.</w:t>
      </w:r>
      <w:r>
        <w:t xml:space="preserve"> The first test under the new levels is March 31, 2025. TNL tightens by 0.25x (4.00x to 3.75x) and FCCR tightens by 0.05x (1.15x to 1.20x). A further TNL step-down to 3.50x takes effect for the September 30, 2025 test. The December 31, 2024 (Q4 2024) test remains at 4.00x / 1.15x / 3.25x / $20M.</w:t>
      </w:r>
    </w:p>
    <w:p>
      <w:pPr>
        <w:pStyle w:val="Heading2"/>
      </w:pPr>
      <w:r>
        <w:t>B. Key Definitions Feeding the Covenants (§1.01)</w:t>
      </w:r>
    </w:p>
    <w:tbl>
      <w:tblPr>
        <w:tblStyle w:val="TableGrid"/>
        <w:tblW w:type="auto" w:w="0"/>
        <w:jc w:val="center"/>
        <w:tblLook w:firstColumn="1" w:firstRow="1" w:lastColumn="0" w:lastRow="0" w:noHBand="0" w:noVBand="1" w:val="04A0"/>
      </w:tblPr>
      <w:tblGrid>
        <w:gridCol w:w="3120"/>
        <w:gridCol w:w="3120"/>
        <w:gridCol w:w="3120"/>
      </w:tblGrid>
      <w:tr>
        <w:tc>
          <w:tcPr>
            <w:tcW w:type="dxa" w:w="2088"/>
            <w:shd w:val="clear" w:color="auto" w:fill="D9E2F3"/>
          </w:tcPr>
          <w:p>
            <w:r/>
            <w:r>
              <w:rPr>
                <w:b/>
                <w:sz w:val="16"/>
              </w:rPr>
              <w:t>Defined term</w:t>
            </w:r>
          </w:p>
        </w:tc>
        <w:tc>
          <w:tcPr>
            <w:tcW w:type="dxa" w:w="4104"/>
            <w:shd w:val="clear" w:color="auto" w:fill="D9E2F3"/>
          </w:tcPr>
          <w:p>
            <w:r/>
            <w:r>
              <w:rPr>
                <w:b/>
                <w:sz w:val="16"/>
              </w:rPr>
              <w:t>Extracted substance</w:t>
            </w:r>
          </w:p>
        </w:tc>
        <w:tc>
          <w:tcPr>
            <w:tcW w:type="dxa" w:w="3168"/>
            <w:shd w:val="clear" w:color="auto" w:fill="D9E2F3"/>
          </w:tcPr>
          <w:p>
            <w:r/>
            <w:r>
              <w:rPr>
                <w:b/>
                <w:sz w:val="16"/>
              </w:rPr>
              <w:t>Observations</w:t>
            </w:r>
          </w:p>
        </w:tc>
      </w:tr>
      <w:tr>
        <w:tc>
          <w:tcPr>
            <w:tcW w:type="dxa" w:w="2088"/>
          </w:tcPr>
          <w:p>
            <w:pPr>
              <w:spacing w:after="0"/>
            </w:pPr>
            <w:r>
              <w:rPr>
                <w:sz w:val="16"/>
              </w:rPr>
            </w:r>
            <w:r>
              <w:rPr>
                <w:sz w:val="16"/>
              </w:rPr>
              <w:t>Total Net Leverage Ratio</w:t>
            </w:r>
          </w:p>
        </w:tc>
        <w:tc>
          <w:tcPr>
            <w:tcW w:type="dxa" w:w="4104"/>
          </w:tcPr>
          <w:p>
            <w:pPr>
              <w:spacing w:after="0"/>
            </w:pPr>
            <w:r>
              <w:rPr>
                <w:sz w:val="16"/>
              </w:rPr>
            </w:r>
            <w:r>
              <w:rPr>
                <w:sz w:val="16"/>
              </w:rPr>
              <w:t xml:space="preserve">(Consolidated Total Debt − Unrestricted Cash and Cash Equivalents, </w:t>
            </w:r>
            <w:r>
              <w:rPr>
                <w:b/>
                <w:sz w:val="16"/>
              </w:rPr>
              <w:t>netting capped at $15,000,000</w:t>
            </w:r>
            <w:r>
              <w:rPr>
                <w:sz w:val="16"/>
              </w:rPr>
              <w:t>) ÷ LTM Consolidated EBITDA</w:t>
            </w:r>
          </w:p>
        </w:tc>
        <w:tc>
          <w:tcPr>
            <w:tcW w:type="dxa" w:w="3168"/>
          </w:tcPr>
          <w:p>
            <w:pPr>
              <w:spacing w:after="0"/>
            </w:pPr>
            <w:r>
              <w:rPr>
                <w:sz w:val="16"/>
              </w:rPr>
            </w:r>
            <w:r>
              <w:rPr>
                <w:sz w:val="16"/>
              </w:rPr>
              <w:t>Gross debt is all Indebtedness, not only Funded Debt.</w:t>
            </w:r>
          </w:p>
        </w:tc>
      </w:tr>
      <w:tr>
        <w:tc>
          <w:tcPr>
            <w:tcW w:type="dxa" w:w="2088"/>
          </w:tcPr>
          <w:p>
            <w:pPr>
              <w:spacing w:after="0"/>
            </w:pPr>
            <w:r>
              <w:rPr>
                <w:sz w:val="16"/>
              </w:rPr>
            </w:r>
            <w:r>
              <w:rPr>
                <w:sz w:val="16"/>
              </w:rPr>
              <w:t>Senior Secured Net Leverage Ratio</w:t>
            </w:r>
          </w:p>
        </w:tc>
        <w:tc>
          <w:tcPr>
            <w:tcW w:type="dxa" w:w="4104"/>
          </w:tcPr>
          <w:p>
            <w:pPr>
              <w:spacing w:after="0"/>
            </w:pPr>
            <w:r>
              <w:rPr>
                <w:sz w:val="16"/>
              </w:rPr>
            </w:r>
            <w:r>
              <w:rPr>
                <w:sz w:val="16"/>
              </w:rPr>
              <w:t xml:space="preserve">(Consolidated Senior Secured Debt − Unrestricted Cash, </w:t>
            </w:r>
            <w:r>
              <w:rPr>
                <w:b/>
                <w:sz w:val="16"/>
              </w:rPr>
              <w:t>netting capped at $10,000,000</w:t>
            </w:r>
            <w:r>
              <w:rPr>
                <w:sz w:val="16"/>
              </w:rPr>
              <w:t>) ÷ LTM Consolidated EBITDA</w:t>
            </w:r>
          </w:p>
        </w:tc>
        <w:tc>
          <w:tcPr>
            <w:tcW w:type="dxa" w:w="3168"/>
          </w:tcPr>
          <w:p>
            <w:pPr>
              <w:spacing w:after="0"/>
            </w:pPr>
            <w:r>
              <w:rPr>
                <w:sz w:val="16"/>
              </w:rPr>
            </w:r>
            <w:r>
              <w:rPr>
                <w:sz w:val="16"/>
              </w:rPr>
              <w:t>Because nearly all of Vantage’s debt is secured, SSNL and TNL should be almost identical. A 0.57x gap between them, as reported, is not arithmetically possible on these facts.</w:t>
            </w:r>
          </w:p>
        </w:tc>
      </w:tr>
      <w:tr>
        <w:tc>
          <w:tcPr>
            <w:tcW w:type="dxa" w:w="2088"/>
          </w:tcPr>
          <w:p>
            <w:pPr>
              <w:spacing w:after="0"/>
            </w:pPr>
            <w:r>
              <w:rPr>
                <w:sz w:val="16"/>
              </w:rPr>
            </w:r>
            <w:r>
              <w:rPr>
                <w:sz w:val="16"/>
              </w:rPr>
              <w:t>Consolidated Total Debt</w:t>
            </w:r>
          </w:p>
        </w:tc>
        <w:tc>
          <w:tcPr>
            <w:tcW w:type="dxa" w:w="4104"/>
          </w:tcPr>
          <w:p>
            <w:pPr>
              <w:spacing w:after="0"/>
            </w:pPr>
            <w:r>
              <w:rPr>
                <w:sz w:val="16"/>
              </w:rPr>
            </w:r>
            <w:r>
              <w:rPr>
                <w:sz w:val="16"/>
              </w:rPr>
              <w:t>Aggregate principal amount of all Indebtedness of the Borrower and Subsidiaries, consolidated, per GAAP</w:t>
            </w:r>
          </w:p>
        </w:tc>
        <w:tc>
          <w:tcPr>
            <w:tcW w:type="dxa" w:w="3168"/>
          </w:tcPr>
          <w:p>
            <w:pPr>
              <w:spacing w:after="0"/>
            </w:pPr>
            <w:r>
              <w:rPr>
                <w:sz w:val="16"/>
              </w:rPr>
            </w:r>
            <w:r>
              <w:rPr>
                <w:sz w:val="16"/>
              </w:rPr>
              <w:t>Includes Capital Lease Obligations, LC reimbursement obligations, Guarantees and net Swap obligations (definition of “Indebtedness”).</w:t>
            </w:r>
          </w:p>
        </w:tc>
      </w:tr>
      <w:tr>
        <w:tc>
          <w:tcPr>
            <w:tcW w:type="dxa" w:w="2088"/>
          </w:tcPr>
          <w:p>
            <w:pPr>
              <w:spacing w:after="0"/>
            </w:pPr>
            <w:r>
              <w:rPr>
                <w:sz w:val="16"/>
              </w:rPr>
            </w:r>
            <w:r>
              <w:rPr>
                <w:sz w:val="16"/>
              </w:rPr>
              <w:t>Consolidated Senior Secured Debt</w:t>
            </w:r>
          </w:p>
        </w:tc>
        <w:tc>
          <w:tcPr>
            <w:tcW w:type="dxa" w:w="4104"/>
          </w:tcPr>
          <w:p>
            <w:pPr>
              <w:spacing w:after="0"/>
            </w:pPr>
            <w:r>
              <w:rPr>
                <w:sz w:val="16"/>
              </w:rPr>
            </w:r>
            <w:r>
              <w:rPr>
                <w:sz w:val="16"/>
              </w:rPr>
              <w:t>Consolidated Total Debt that is secured by a Lien on any property of the Borrower or any Subsidiary</w:t>
            </w:r>
          </w:p>
        </w:tc>
        <w:tc>
          <w:tcPr>
            <w:tcW w:type="dxa" w:w="3168"/>
          </w:tcPr>
          <w:p>
            <w:pPr>
              <w:spacing w:after="0"/>
            </w:pPr>
            <w:r>
              <w:rPr>
                <w:sz w:val="16"/>
              </w:rPr>
            </w:r>
            <w:r>
              <w:rPr>
                <w:sz w:val="16"/>
              </w:rPr>
              <w:t xml:space="preserve">Captures </w:t>
            </w:r>
            <w:r>
              <w:rPr>
                <w:b/>
                <w:sz w:val="16"/>
              </w:rPr>
              <w:t>any</w:t>
            </w:r>
            <w:r>
              <w:rPr>
                <w:sz w:val="16"/>
              </w:rPr>
              <w:t xml:space="preserve"> secured debt, including equipment financings and capital leases secured by the financed assets (Schedule 7.01 states all existing equipment debt is so secured).</w:t>
            </w:r>
          </w:p>
        </w:tc>
      </w:tr>
      <w:tr>
        <w:tc>
          <w:tcPr>
            <w:tcW w:type="dxa" w:w="2088"/>
          </w:tcPr>
          <w:p>
            <w:pPr>
              <w:spacing w:after="0"/>
            </w:pPr>
            <w:r>
              <w:rPr>
                <w:sz w:val="16"/>
              </w:rPr>
            </w:r>
            <w:r>
              <w:rPr>
                <w:sz w:val="16"/>
              </w:rPr>
              <w:t>Indebtedness</w:t>
            </w:r>
          </w:p>
        </w:tc>
        <w:tc>
          <w:tcPr>
            <w:tcW w:type="dxa" w:w="4104"/>
          </w:tcPr>
          <w:p>
            <w:pPr>
              <w:spacing w:after="0"/>
            </w:pPr>
            <w:r>
              <w:rPr>
                <w:sz w:val="16"/>
              </w:rPr>
            </w:r>
            <w:r>
              <w:rPr>
                <w:sz w:val="16"/>
              </w:rPr>
              <w:t>(a) borrowed money; (b) bonds/notes; (c) Capital Lease Obligations; (d) LC reimbursement obligations; (e) purchase money mortgages; (f) Guarantees; (g) net Swap obligations</w:t>
            </w:r>
          </w:p>
        </w:tc>
        <w:tc>
          <w:tcPr>
            <w:tcW w:type="dxa" w:w="3168"/>
          </w:tcPr>
          <w:p>
            <w:pPr>
              <w:spacing w:after="0"/>
            </w:pPr>
            <w:r>
              <w:rPr>
                <w:sz w:val="16"/>
              </w:rPr>
            </w:r>
            <w:r>
              <w:rPr>
                <w:sz w:val="16"/>
              </w:rPr>
              <w:t>“Capital Lease Obligations” is used but not defined.</w:t>
            </w:r>
          </w:p>
        </w:tc>
      </w:tr>
      <w:tr>
        <w:tc>
          <w:tcPr>
            <w:tcW w:type="dxa" w:w="2088"/>
          </w:tcPr>
          <w:p>
            <w:pPr>
              <w:spacing w:after="0"/>
            </w:pPr>
            <w:r>
              <w:rPr>
                <w:sz w:val="16"/>
              </w:rPr>
            </w:r>
            <w:r>
              <w:rPr>
                <w:sz w:val="16"/>
              </w:rPr>
              <w:t>Funded Debt</w:t>
            </w:r>
          </w:p>
        </w:tc>
        <w:tc>
          <w:tcPr>
            <w:tcW w:type="dxa" w:w="4104"/>
          </w:tcPr>
          <w:p>
            <w:pPr>
              <w:spacing w:after="0"/>
            </w:pPr>
            <w:r>
              <w:rPr>
                <w:sz w:val="16"/>
              </w:rPr>
            </w:r>
            <w:r>
              <w:rPr>
                <w:sz w:val="16"/>
              </w:rPr>
              <w:t>Indebtedness maturing more than one year from creation (or renewable or extendible beyond one year, or under a revolving facility with a commitment of more than one year)</w:t>
            </w:r>
          </w:p>
        </w:tc>
        <w:tc>
          <w:tcPr>
            <w:tcW w:type="dxa" w:w="3168"/>
          </w:tcPr>
          <w:p>
            <w:pPr>
              <w:spacing w:after="0"/>
            </w:pPr>
            <w:r>
              <w:rPr>
                <w:sz w:val="16"/>
              </w:rPr>
            </w:r>
            <w:r>
              <w:rPr>
                <w:sz w:val="16"/>
              </w:rPr>
              <w:t>Used in FCCR (scheduled principal) and in §8.01(e)(ii).</w:t>
            </w:r>
          </w:p>
        </w:tc>
      </w:tr>
      <w:tr>
        <w:tc>
          <w:tcPr>
            <w:tcW w:type="dxa" w:w="2088"/>
          </w:tcPr>
          <w:p>
            <w:pPr>
              <w:spacing w:after="0"/>
            </w:pPr>
            <w:r>
              <w:rPr>
                <w:sz w:val="16"/>
              </w:rPr>
            </w:r>
            <w:r>
              <w:rPr>
                <w:sz w:val="16"/>
              </w:rPr>
              <w:t>Unrestricted Cash and Cash Equivalents</w:t>
            </w:r>
          </w:p>
        </w:tc>
        <w:tc>
          <w:tcPr>
            <w:tcW w:type="dxa" w:w="4104"/>
          </w:tcPr>
          <w:p>
            <w:pPr>
              <w:spacing w:after="0"/>
            </w:pPr>
            <w:r>
              <w:rPr>
                <w:sz w:val="16"/>
              </w:rPr>
            </w:r>
            <w:r>
              <w:rPr>
                <w:sz w:val="16"/>
              </w:rPr>
              <w:t>Cash and Cash Equivalents not subject to any Lien (other than Collateral Agent Liens) or any restriction on use</w:t>
            </w:r>
          </w:p>
        </w:tc>
        <w:tc>
          <w:tcPr>
            <w:tcW w:type="dxa" w:w="3168"/>
          </w:tcPr>
          <w:p>
            <w:pPr>
              <w:spacing w:after="0"/>
            </w:pPr>
            <w:r>
              <w:rPr>
                <w:sz w:val="16"/>
              </w:rPr>
            </w:r>
            <w:r>
              <w:rPr>
                <w:sz w:val="16"/>
              </w:rPr>
              <w:t>Cash under DACAs in favor of the Collateral Agent still qualifies.</w:t>
            </w:r>
          </w:p>
        </w:tc>
      </w:tr>
      <w:tr>
        <w:tc>
          <w:tcPr>
            <w:tcW w:type="dxa" w:w="2088"/>
          </w:tcPr>
          <w:p>
            <w:pPr>
              <w:spacing w:after="0"/>
            </w:pPr>
            <w:r>
              <w:rPr>
                <w:sz w:val="16"/>
              </w:rPr>
            </w:r>
            <w:r>
              <w:rPr>
                <w:sz w:val="16"/>
              </w:rPr>
              <w:t>Cash Equivalents</w:t>
            </w:r>
          </w:p>
        </w:tc>
        <w:tc>
          <w:tcPr>
            <w:tcW w:type="dxa" w:w="4104"/>
          </w:tcPr>
          <w:p>
            <w:pPr>
              <w:spacing w:after="0"/>
            </w:pPr>
            <w:r>
              <w:rPr>
                <w:sz w:val="16"/>
              </w:rPr>
            </w:r>
            <w:r>
              <w:rPr>
                <w:sz w:val="16"/>
              </w:rPr>
              <w:t>U.S. government obligations of 1 year or less; deposits/CDs at Lenders or banks with more than $500M capital; A-1/P-1 CP of 270 days or less; money market funds in the foregoing</w:t>
            </w:r>
          </w:p>
        </w:tc>
        <w:tc>
          <w:tcPr>
            <w:tcW w:type="dxa" w:w="3168"/>
          </w:tcPr>
          <w:p>
            <w:pPr>
              <w:spacing w:after="0"/>
            </w:pPr>
            <w:r>
              <w:rPr>
                <w:sz w:val="16"/>
              </w:rPr>
            </w:r>
            <w:r>
              <w:rPr>
                <w:sz w:val="16"/>
              </w:rPr>
              <w:t>Standard.</w:t>
            </w:r>
          </w:p>
        </w:tc>
      </w:tr>
      <w:tr>
        <w:tc>
          <w:tcPr>
            <w:tcW w:type="dxa" w:w="2088"/>
          </w:tcPr>
          <w:p>
            <w:pPr>
              <w:spacing w:after="0"/>
            </w:pPr>
            <w:r>
              <w:rPr>
                <w:sz w:val="16"/>
              </w:rPr>
            </w:r>
            <w:r>
              <w:rPr>
                <w:sz w:val="16"/>
              </w:rPr>
              <w:t>Fixed Charge Coverage Ratio</w:t>
            </w:r>
          </w:p>
        </w:tc>
        <w:tc>
          <w:tcPr>
            <w:tcW w:type="dxa" w:w="4104"/>
          </w:tcPr>
          <w:p>
            <w:pPr>
              <w:spacing w:after="0"/>
            </w:pPr>
            <w:r>
              <w:rPr>
                <w:sz w:val="16"/>
              </w:rPr>
            </w:r>
            <w:r>
              <w:rPr>
                <w:sz w:val="16"/>
              </w:rPr>
              <w:t>(LTM Consolidated EBITDA − Unfinanced Capital Expenditures − cash taxes actually paid) ÷ Consolidated Fixed Charges</w:t>
            </w:r>
          </w:p>
        </w:tc>
        <w:tc>
          <w:tcPr>
            <w:tcW w:type="dxa" w:w="3168"/>
          </w:tcPr>
          <w:p>
            <w:pPr>
              <w:spacing w:after="0"/>
            </w:pPr>
            <w:r>
              <w:rPr>
                <w:sz w:val="16"/>
              </w:rPr>
            </w:r>
            <w:r>
              <w:rPr>
                <w:sz w:val="16"/>
              </w:rPr>
              <w:t>—</w:t>
            </w:r>
          </w:p>
        </w:tc>
      </w:tr>
      <w:tr>
        <w:tc>
          <w:tcPr>
            <w:tcW w:type="dxa" w:w="2088"/>
          </w:tcPr>
          <w:p>
            <w:pPr>
              <w:spacing w:after="0"/>
            </w:pPr>
            <w:r>
              <w:rPr>
                <w:sz w:val="16"/>
              </w:rPr>
            </w:r>
            <w:r>
              <w:rPr>
                <w:sz w:val="16"/>
              </w:rPr>
              <w:t>Consolidated Fixed Charges</w:t>
            </w:r>
          </w:p>
        </w:tc>
        <w:tc>
          <w:tcPr>
            <w:tcW w:type="dxa" w:w="4104"/>
          </w:tcPr>
          <w:p>
            <w:pPr>
              <w:spacing w:after="0"/>
            </w:pPr>
            <w:r>
              <w:rPr>
                <w:sz w:val="16"/>
              </w:rPr>
            </w:r>
            <w:r>
              <w:rPr>
                <w:sz w:val="16"/>
              </w:rPr>
              <w:t xml:space="preserve">(a) Consolidated Interest Expense actually paid or required to be paid in cash + (b) scheduled principal payments on Funded Debt actually made + (c) </w:t>
            </w:r>
            <w:r>
              <w:rPr>
                <w:b/>
                <w:sz w:val="16"/>
              </w:rPr>
              <w:t>Restricted Payments actually made in cash</w:t>
            </w:r>
          </w:p>
        </w:tc>
        <w:tc>
          <w:tcPr>
            <w:tcW w:type="dxa" w:w="3168"/>
          </w:tcPr>
          <w:p>
            <w:pPr>
              <w:spacing w:after="0"/>
            </w:pPr>
            <w:r>
              <w:rPr>
                <w:sz w:val="16"/>
              </w:rPr>
            </w:r>
            <w:r>
              <w:rPr>
                <w:sz w:val="16"/>
              </w:rPr>
              <w:t>Including Restricted Payments is unusual and borrower-unfriendly. Every dollar distributed upstream directly erodes FCCR headroom (see Part V).</w:t>
            </w:r>
          </w:p>
        </w:tc>
      </w:tr>
      <w:tr>
        <w:tc>
          <w:tcPr>
            <w:tcW w:type="dxa" w:w="2088"/>
          </w:tcPr>
          <w:p>
            <w:pPr>
              <w:spacing w:after="0"/>
            </w:pPr>
            <w:r>
              <w:rPr>
                <w:sz w:val="16"/>
              </w:rPr>
            </w:r>
            <w:r>
              <w:rPr>
                <w:sz w:val="16"/>
              </w:rPr>
              <w:t>Unfinanced Capital Expenditures</w:t>
            </w:r>
          </w:p>
        </w:tc>
        <w:tc>
          <w:tcPr>
            <w:tcW w:type="dxa" w:w="4104"/>
          </w:tcPr>
          <w:p>
            <w:pPr>
              <w:spacing w:after="0"/>
            </w:pPr>
            <w:r>
              <w:rPr>
                <w:sz w:val="16"/>
              </w:rPr>
            </w:r>
            <w:r>
              <w:rPr>
                <w:sz w:val="16"/>
              </w:rPr>
              <w:t>Capex not financed with Indebtedness (other than Revolving Credit Loans)</w:t>
            </w:r>
          </w:p>
        </w:tc>
        <w:tc>
          <w:tcPr>
            <w:tcW w:type="dxa" w:w="3168"/>
          </w:tcPr>
          <w:p>
            <w:pPr>
              <w:spacing w:after="0"/>
            </w:pPr>
            <w:r>
              <w:rPr>
                <w:sz w:val="16"/>
              </w:rPr>
            </w:r>
            <w:r>
              <w:rPr>
                <w:sz w:val="16"/>
              </w:rPr>
              <w:t>Revolver-funded capex still counts as “unfinanced”.</w:t>
            </w:r>
          </w:p>
        </w:tc>
      </w:tr>
      <w:tr>
        <w:tc>
          <w:tcPr>
            <w:tcW w:type="dxa" w:w="2088"/>
          </w:tcPr>
          <w:p>
            <w:pPr>
              <w:spacing w:after="0"/>
            </w:pPr>
            <w:r>
              <w:rPr>
                <w:sz w:val="16"/>
              </w:rPr>
            </w:r>
            <w:r>
              <w:rPr>
                <w:sz w:val="16"/>
              </w:rPr>
              <w:t>Consolidated Interest Expense</w:t>
            </w:r>
          </w:p>
        </w:tc>
        <w:tc>
          <w:tcPr>
            <w:tcW w:type="dxa" w:w="4104"/>
          </w:tcPr>
          <w:p>
            <w:pPr>
              <w:spacing w:after="0"/>
            </w:pPr>
            <w:r>
              <w:rPr>
                <w:sz w:val="16"/>
              </w:rPr>
            </w:r>
            <w:r>
              <w:rPr>
                <w:sz w:val="16"/>
              </w:rPr>
              <w:t>GAAP interest expense, including amortization of deferred financing costs, OID and the interest component of capital leases</w:t>
            </w:r>
          </w:p>
        </w:tc>
        <w:tc>
          <w:tcPr>
            <w:tcW w:type="dxa" w:w="3168"/>
          </w:tcPr>
          <w:p>
            <w:pPr>
              <w:spacing w:after="0"/>
            </w:pPr>
            <w:r>
              <w:rPr>
                <w:sz w:val="16"/>
              </w:rPr>
            </w:r>
            <w:r>
              <w:rPr>
                <w:sz w:val="16"/>
              </w:rPr>
              <w:t>For FCCR, only the cash-paid portion counts. The Certificate uses the same $16.85M for both purposes (see Part IV.D).</w:t>
            </w:r>
          </w:p>
        </w:tc>
      </w:tr>
      <w:tr>
        <w:tc>
          <w:tcPr>
            <w:tcW w:type="dxa" w:w="2088"/>
          </w:tcPr>
          <w:p>
            <w:pPr>
              <w:spacing w:after="0"/>
            </w:pPr>
            <w:r>
              <w:rPr>
                <w:sz w:val="16"/>
              </w:rPr>
            </w:r>
            <w:r>
              <w:rPr>
                <w:sz w:val="16"/>
              </w:rPr>
              <w:t>Consolidated Net Income</w:t>
            </w:r>
          </w:p>
        </w:tc>
        <w:tc>
          <w:tcPr>
            <w:tcW w:type="dxa" w:w="4104"/>
          </w:tcPr>
          <w:p>
            <w:pPr>
              <w:spacing w:after="0"/>
            </w:pPr>
            <w:r>
              <w:rPr>
                <w:sz w:val="16"/>
              </w:rPr>
            </w:r>
            <w:r>
              <w:rPr>
                <w:sz w:val="16"/>
              </w:rPr>
              <w:t>GAAP net income, excluding (a) income of non-Subsidiaries except cash dividends actually received and (b) pre-acquisition income of acquired Persons</w:t>
            </w:r>
          </w:p>
        </w:tc>
        <w:tc>
          <w:tcPr>
            <w:tcW w:type="dxa" w:w="3168"/>
          </w:tcPr>
          <w:p>
            <w:pPr>
              <w:spacing w:after="0"/>
            </w:pPr>
            <w:r>
              <w:rPr>
                <w:sz w:val="16"/>
              </w:rPr>
            </w:r>
            <w:r>
              <w:rPr>
                <w:sz w:val="16"/>
              </w:rPr>
              <w:t>No exclusion for non-cash items, FX or extraordinary losses.</w:t>
            </w:r>
          </w:p>
        </w:tc>
      </w:tr>
      <w:tr>
        <w:tc>
          <w:tcPr>
            <w:tcW w:type="dxa" w:w="2088"/>
          </w:tcPr>
          <w:p>
            <w:pPr>
              <w:spacing w:after="0"/>
            </w:pPr>
            <w:r>
              <w:rPr>
                <w:sz w:val="16"/>
              </w:rPr>
            </w:r>
            <w:r>
              <w:rPr>
                <w:sz w:val="16"/>
              </w:rPr>
              <w:t>Liquidity</w:t>
            </w:r>
          </w:p>
        </w:tc>
        <w:tc>
          <w:tcPr>
            <w:tcW w:type="dxa" w:w="4104"/>
          </w:tcPr>
          <w:p>
            <w:pPr>
              <w:spacing w:after="0"/>
            </w:pPr>
            <w:r>
              <w:rPr>
                <w:sz w:val="16"/>
              </w:rPr>
            </w:r>
            <w:r>
              <w:rPr>
                <w:sz w:val="16"/>
              </w:rPr>
              <w:t xml:space="preserve">Unrestricted Cash and Cash Equivalents + aggregate </w:t>
            </w:r>
            <w:r>
              <w:rPr>
                <w:b/>
                <w:sz w:val="16"/>
              </w:rPr>
              <w:t>unused and available</w:t>
            </w:r>
            <w:r>
              <w:rPr>
                <w:sz w:val="16"/>
              </w:rPr>
              <w:t xml:space="preserve"> Revolving Credit Commitments (after Revolving Loans, Swingline Loans and LCs)</w:t>
            </w:r>
          </w:p>
        </w:tc>
        <w:tc>
          <w:tcPr>
            <w:tcW w:type="dxa" w:w="3168"/>
          </w:tcPr>
          <w:p>
            <w:pPr>
              <w:spacing w:after="0"/>
            </w:pPr>
            <w:r>
              <w:rPr>
                <w:sz w:val="16"/>
              </w:rPr>
            </w:r>
            <w:r>
              <w:rPr>
                <w:sz w:val="16"/>
              </w:rPr>
              <w:t>“Available” is undefined. Lenders can argue that commitments are not “available” while a Default exists, because draw conditions (§3.02) cannot be met.</w:t>
            </w:r>
          </w:p>
        </w:tc>
      </w:tr>
      <w:tr>
        <w:tc>
          <w:tcPr>
            <w:tcW w:type="dxa" w:w="2088"/>
          </w:tcPr>
          <w:p>
            <w:pPr>
              <w:spacing w:after="0"/>
            </w:pPr>
            <w:r>
              <w:rPr>
                <w:sz w:val="16"/>
              </w:rPr>
            </w:r>
            <w:r>
              <w:rPr>
                <w:sz w:val="16"/>
              </w:rPr>
              <w:t>Available Amount</w:t>
            </w:r>
          </w:p>
        </w:tc>
        <w:tc>
          <w:tcPr>
            <w:tcW w:type="dxa" w:w="4104"/>
          </w:tcPr>
          <w:p>
            <w:pPr>
              <w:spacing w:after="0"/>
            </w:pPr>
            <w:r>
              <w:rPr>
                <w:sz w:val="16"/>
              </w:rPr>
            </w:r>
            <w:r>
              <w:rPr>
                <w:sz w:val="16"/>
              </w:rPr>
              <w:t xml:space="preserve">50% of cumulative Consolidated Net Income (if positive) from the first day of the fiscal quarter in which the Closing Date occurs (i.e., </w:t>
            </w:r>
            <w:r>
              <w:rPr>
                <w:b/>
                <w:sz w:val="16"/>
              </w:rPr>
              <w:t>January 1, 2022</w:t>
            </w:r>
            <w:r>
              <w:rPr>
                <w:sz w:val="16"/>
              </w:rPr>
              <w:t>) through the latest quarter with delivered financials, less Restricted Payments made under §7.06(d)</w:t>
            </w:r>
          </w:p>
        </w:tc>
        <w:tc>
          <w:tcPr>
            <w:tcW w:type="dxa" w:w="3168"/>
          </w:tcPr>
          <w:p>
            <w:pPr>
              <w:spacing w:after="0"/>
            </w:pPr>
            <w:r>
              <w:rPr>
                <w:sz w:val="16"/>
              </w:rPr>
            </w:r>
            <w:r>
              <w:rPr>
                <w:sz w:val="16"/>
              </w:rPr>
              <w:t>No equity-contribution or retained-ECF builder components; no starter amount.</w:t>
            </w:r>
          </w:p>
        </w:tc>
      </w:tr>
    </w:tbl>
    <w:p/>
    <w:p>
      <w:pPr>
        <w:pStyle w:val="Heading3"/>
      </w:pPr>
      <w:r>
        <w:t>Consolidated EBITDA — Every Add-Back, Cap and Exclusion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D9E2F3"/>
          </w:tcPr>
          <w:p>
            <w:r/>
            <w:r>
              <w:rPr>
                <w:b/>
                <w:sz w:val="16"/>
              </w:rPr>
              <w:t>Clause</w:t>
            </w:r>
          </w:p>
        </w:tc>
        <w:tc>
          <w:tcPr>
            <w:tcW w:type="dxa" w:w="3168"/>
            <w:shd w:val="clear" w:color="auto" w:fill="D9E2F3"/>
          </w:tcPr>
          <w:p>
            <w:r/>
            <w:r>
              <w:rPr>
                <w:b/>
                <w:sz w:val="16"/>
              </w:rPr>
              <w:t>Item</w:t>
            </w:r>
          </w:p>
        </w:tc>
        <w:tc>
          <w:tcPr>
            <w:tcW w:type="dxa" w:w="3168"/>
            <w:shd w:val="clear" w:color="auto" w:fill="D9E2F3"/>
          </w:tcPr>
          <w:p>
            <w:r/>
            <w:r>
              <w:rPr>
                <w:b/>
                <w:sz w:val="16"/>
              </w:rPr>
              <w:t>Cap / Condition</w:t>
            </w:r>
          </w:p>
        </w:tc>
        <w:tc>
          <w:tcPr>
            <w:tcW w:type="dxa" w:w="2160"/>
            <w:shd w:val="clear" w:color="auto" w:fill="D9E2F3"/>
          </w:tcPr>
          <w:p>
            <w:r/>
            <w:r>
              <w:rPr>
                <w:b/>
                <w:sz w:val="16"/>
              </w:rPr>
              <w:t>Q3 2024 LTM amount (Certificate)</w:t>
            </w:r>
          </w:p>
        </w:tc>
      </w:tr>
      <w:tr>
        <w:tc>
          <w:tcPr>
            <w:tcW w:type="dxa" w:w="864"/>
          </w:tcPr>
          <w:p>
            <w:pPr>
              <w:spacing w:after="0"/>
            </w:pPr>
            <w:r>
              <w:rPr>
                <w:sz w:val="16"/>
              </w:rPr>
            </w:r>
            <w:r>
              <w:rPr>
                <w:sz w:val="16"/>
              </w:rPr>
              <w:t>Base</w:t>
            </w:r>
          </w:p>
        </w:tc>
        <w:tc>
          <w:tcPr>
            <w:tcW w:type="dxa" w:w="3168"/>
          </w:tcPr>
          <w:p>
            <w:pPr>
              <w:spacing w:after="0"/>
            </w:pPr>
            <w:r>
              <w:rPr>
                <w:sz w:val="16"/>
              </w:rPr>
            </w:r>
            <w:r>
              <w:rPr>
                <w:sz w:val="16"/>
              </w:rPr>
              <w:t>Consolidated Net Income</w:t>
            </w:r>
          </w:p>
        </w:tc>
        <w:tc>
          <w:tcPr>
            <w:tcW w:type="dxa" w:w="3168"/>
          </w:tcPr>
          <w:p>
            <w:pPr>
              <w:spacing w:after="0"/>
            </w:pPr>
            <w:r>
              <w:rPr>
                <w:sz w:val="16"/>
              </w:rPr>
            </w:r>
            <w:r>
              <w:rPr>
                <w:sz w:val="16"/>
              </w:rPr>
              <w:t>—</w:t>
            </w:r>
          </w:p>
        </w:tc>
        <w:tc>
          <w:tcPr>
            <w:tcW w:type="dxa" w:w="2160"/>
          </w:tcPr>
          <w:p>
            <w:pPr>
              <w:spacing w:after="0"/>
            </w:pPr>
            <w:r>
              <w:rPr>
                <w:sz w:val="16"/>
              </w:rPr>
            </w:r>
            <w:r>
              <w:rPr>
                <w:sz w:val="16"/>
              </w:rPr>
              <w:t>$28.40M</w:t>
            </w:r>
          </w:p>
        </w:tc>
      </w:tr>
      <w:tr>
        <w:tc>
          <w:tcPr>
            <w:tcW w:type="dxa" w:w="864"/>
          </w:tcPr>
          <w:p>
            <w:pPr>
              <w:spacing w:after="0"/>
            </w:pPr>
            <w:r>
              <w:rPr>
                <w:sz w:val="16"/>
              </w:rPr>
            </w:r>
            <w:r>
              <w:rPr>
                <w:sz w:val="16"/>
              </w:rPr>
              <w:t>(a)</w:t>
            </w:r>
          </w:p>
        </w:tc>
        <w:tc>
          <w:tcPr>
            <w:tcW w:type="dxa" w:w="3168"/>
          </w:tcPr>
          <w:p>
            <w:pPr>
              <w:spacing w:after="0"/>
            </w:pPr>
            <w:r>
              <w:rPr>
                <w:sz w:val="16"/>
              </w:rPr>
            </w:r>
            <w:r>
              <w:rPr>
                <w:sz w:val="16"/>
              </w:rPr>
              <w:t>Consolidated Interest Expense</w:t>
            </w:r>
          </w:p>
        </w:tc>
        <w:tc>
          <w:tcPr>
            <w:tcW w:type="dxa" w:w="3168"/>
          </w:tcPr>
          <w:p>
            <w:pPr>
              <w:spacing w:after="0"/>
            </w:pPr>
            <w:r>
              <w:rPr>
                <w:sz w:val="16"/>
              </w:rPr>
            </w:r>
            <w:r>
              <w:rPr>
                <w:sz w:val="16"/>
              </w:rPr>
              <w:t>To the extent deducted</w:t>
            </w:r>
          </w:p>
        </w:tc>
        <w:tc>
          <w:tcPr>
            <w:tcW w:type="dxa" w:w="2160"/>
          </w:tcPr>
          <w:p>
            <w:pPr>
              <w:spacing w:after="0"/>
            </w:pPr>
            <w:r>
              <w:rPr>
                <w:sz w:val="16"/>
              </w:rPr>
            </w:r>
            <w:r>
              <w:rPr>
                <w:sz w:val="16"/>
              </w:rPr>
              <w:t>$16.85M</w:t>
            </w:r>
          </w:p>
        </w:tc>
      </w:tr>
      <w:tr>
        <w:tc>
          <w:tcPr>
            <w:tcW w:type="dxa" w:w="864"/>
          </w:tcPr>
          <w:p>
            <w:pPr>
              <w:spacing w:after="0"/>
            </w:pPr>
            <w:r>
              <w:rPr>
                <w:sz w:val="16"/>
              </w:rPr>
            </w:r>
            <w:r>
              <w:rPr>
                <w:sz w:val="16"/>
              </w:rPr>
              <w:t>(b)</w:t>
            </w:r>
          </w:p>
        </w:tc>
        <w:tc>
          <w:tcPr>
            <w:tcW w:type="dxa" w:w="3168"/>
          </w:tcPr>
          <w:p>
            <w:pPr>
              <w:spacing w:after="0"/>
            </w:pPr>
            <w:r>
              <w:rPr>
                <w:sz w:val="16"/>
              </w:rPr>
            </w:r>
            <w:r>
              <w:rPr>
                <w:sz w:val="16"/>
              </w:rPr>
              <w:t>Provision for federal, state, local and foreign income taxes</w:t>
            </w:r>
          </w:p>
        </w:tc>
        <w:tc>
          <w:tcPr>
            <w:tcW w:type="dxa" w:w="3168"/>
          </w:tcPr>
          <w:p>
            <w:pPr>
              <w:spacing w:after="0"/>
            </w:pPr>
            <w:r>
              <w:rPr>
                <w:sz w:val="16"/>
              </w:rPr>
            </w:r>
            <w:r>
              <w:rPr>
                <w:sz w:val="16"/>
              </w:rPr>
              <w:t>To the extent deducted</w:t>
            </w:r>
          </w:p>
        </w:tc>
        <w:tc>
          <w:tcPr>
            <w:tcW w:type="dxa" w:w="2160"/>
          </w:tcPr>
          <w:p>
            <w:pPr>
              <w:spacing w:after="0"/>
            </w:pPr>
            <w:r>
              <w:rPr>
                <w:sz w:val="16"/>
              </w:rPr>
            </w:r>
            <w:r>
              <w:rPr>
                <w:sz w:val="16"/>
              </w:rPr>
              <w:t>$9.20M</w:t>
            </w:r>
          </w:p>
        </w:tc>
      </w:tr>
      <w:tr>
        <w:tc>
          <w:tcPr>
            <w:tcW w:type="dxa" w:w="864"/>
          </w:tcPr>
          <w:p>
            <w:pPr>
              <w:spacing w:after="0"/>
            </w:pPr>
            <w:r>
              <w:rPr>
                <w:sz w:val="16"/>
              </w:rPr>
            </w:r>
            <w:r>
              <w:rPr>
                <w:sz w:val="16"/>
              </w:rPr>
              <w:t>(c)</w:t>
            </w:r>
          </w:p>
        </w:tc>
        <w:tc>
          <w:tcPr>
            <w:tcW w:type="dxa" w:w="3168"/>
          </w:tcPr>
          <w:p>
            <w:pPr>
              <w:spacing w:after="0"/>
            </w:pPr>
            <w:r>
              <w:rPr>
                <w:sz w:val="16"/>
              </w:rPr>
            </w:r>
            <w:r>
              <w:rPr>
                <w:sz w:val="16"/>
              </w:rPr>
              <w:t>Depreciation and amortization</w:t>
            </w:r>
          </w:p>
        </w:tc>
        <w:tc>
          <w:tcPr>
            <w:tcW w:type="dxa" w:w="3168"/>
          </w:tcPr>
          <w:p>
            <w:pPr>
              <w:spacing w:after="0"/>
            </w:pPr>
            <w:r>
              <w:rPr>
                <w:sz w:val="16"/>
              </w:rPr>
            </w:r>
            <w:r>
              <w:rPr>
                <w:sz w:val="16"/>
              </w:rPr>
              <w:t>To the extent deducted</w:t>
            </w:r>
          </w:p>
        </w:tc>
        <w:tc>
          <w:tcPr>
            <w:tcW w:type="dxa" w:w="2160"/>
          </w:tcPr>
          <w:p>
            <w:pPr>
              <w:spacing w:after="0"/>
            </w:pPr>
            <w:r>
              <w:rPr>
                <w:sz w:val="16"/>
              </w:rPr>
            </w:r>
            <w:r>
              <w:rPr>
                <w:sz w:val="16"/>
              </w:rPr>
              <w:t>$11.35M</w:t>
            </w:r>
          </w:p>
        </w:tc>
      </w:tr>
      <w:tr>
        <w:tc>
          <w:tcPr>
            <w:tcW w:type="dxa" w:w="864"/>
          </w:tcPr>
          <w:p>
            <w:pPr>
              <w:spacing w:after="0"/>
            </w:pPr>
            <w:r>
              <w:rPr>
                <w:sz w:val="16"/>
              </w:rPr>
            </w:r>
            <w:r>
              <w:rPr>
                <w:sz w:val="16"/>
              </w:rPr>
              <w:t>(d)</w:t>
            </w:r>
          </w:p>
        </w:tc>
        <w:tc>
          <w:tcPr>
            <w:tcW w:type="dxa" w:w="3168"/>
          </w:tcPr>
          <w:p>
            <w:pPr>
              <w:spacing w:after="0"/>
            </w:pPr>
            <w:r>
              <w:rPr>
                <w:sz w:val="16"/>
              </w:rPr>
            </w:r>
            <w:r>
              <w:rPr>
                <w:sz w:val="16"/>
              </w:rPr>
              <w:t>Non-cash stock-based compensation</w:t>
            </w:r>
          </w:p>
        </w:tc>
        <w:tc>
          <w:tcPr>
            <w:tcW w:type="dxa" w:w="3168"/>
          </w:tcPr>
          <w:p>
            <w:pPr>
              <w:spacing w:after="0"/>
            </w:pPr>
            <w:r>
              <w:rPr>
                <w:sz w:val="16"/>
              </w:rPr>
            </w:r>
            <w:r>
              <w:rPr>
                <w:sz w:val="16"/>
              </w:rPr>
              <w:t>—</w:t>
            </w:r>
          </w:p>
        </w:tc>
        <w:tc>
          <w:tcPr>
            <w:tcW w:type="dxa" w:w="2160"/>
          </w:tcPr>
          <w:p>
            <w:pPr>
              <w:spacing w:after="0"/>
            </w:pPr>
            <w:r>
              <w:rPr>
                <w:sz w:val="16"/>
              </w:rPr>
            </w:r>
            <w:r>
              <w:rPr>
                <w:sz w:val="16"/>
              </w:rPr>
              <w:t>$1.20M</w:t>
            </w:r>
          </w:p>
        </w:tc>
      </w:tr>
      <w:tr>
        <w:tc>
          <w:tcPr>
            <w:tcW w:type="dxa" w:w="864"/>
          </w:tcPr>
          <w:p>
            <w:pPr>
              <w:spacing w:after="0"/>
            </w:pPr>
            <w:r>
              <w:rPr>
                <w:sz w:val="16"/>
              </w:rPr>
            </w:r>
            <w:r>
              <w:rPr>
                <w:sz w:val="16"/>
              </w:rPr>
              <w:t>(e)</w:t>
            </w:r>
          </w:p>
        </w:tc>
        <w:tc>
          <w:tcPr>
            <w:tcW w:type="dxa" w:w="3168"/>
          </w:tcPr>
          <w:p>
            <w:pPr>
              <w:spacing w:after="0"/>
            </w:pPr>
            <w:r>
              <w:rPr>
                <w:sz w:val="16"/>
              </w:rPr>
            </w:r>
            <w:r>
              <w:rPr>
                <w:sz w:val="16"/>
              </w:rPr>
              <w:t>Fees and expenses in connection with this Agreement and the transactions contemplated hereby</w:t>
            </w:r>
          </w:p>
        </w:tc>
        <w:tc>
          <w:tcPr>
            <w:tcW w:type="dxa" w:w="3168"/>
          </w:tcPr>
          <w:p>
            <w:pPr>
              <w:spacing w:after="0"/>
            </w:pPr>
            <w:r>
              <w:rPr>
                <w:sz w:val="16"/>
              </w:rPr>
            </w:r>
            <w:r>
              <w:rPr>
                <w:b/>
                <w:sz w:val="16"/>
              </w:rPr>
              <w:t>$5,000,000 aggregate (life-of-deal)</w:t>
            </w:r>
            <w:r>
              <w:rPr>
                <w:sz w:val="16"/>
              </w:rPr>
              <w:t>; limited to the 2022 financing — does not cover Ridgeline deal costs or future M&amp;A costs</w:t>
            </w:r>
          </w:p>
        </w:tc>
        <w:tc>
          <w:tcPr>
            <w:tcW w:type="dxa" w:w="2160"/>
          </w:tcPr>
          <w:p>
            <w:pPr>
              <w:spacing w:after="0"/>
            </w:pPr>
            <w:r>
              <w:rPr>
                <w:sz w:val="16"/>
              </w:rPr>
            </w:r>
            <w:r>
              <w:rPr>
                <w:sz w:val="16"/>
              </w:rPr>
              <w:t>$0</w:t>
            </w:r>
          </w:p>
        </w:tc>
      </w:tr>
      <w:tr>
        <w:tc>
          <w:tcPr>
            <w:tcW w:type="dxa" w:w="864"/>
          </w:tcPr>
          <w:p>
            <w:pPr>
              <w:spacing w:after="0"/>
            </w:pPr>
            <w:r>
              <w:rPr>
                <w:sz w:val="16"/>
              </w:rPr>
            </w:r>
            <w:r>
              <w:rPr>
                <w:sz w:val="16"/>
              </w:rPr>
              <w:t>(f)</w:t>
            </w:r>
          </w:p>
        </w:tc>
        <w:tc>
          <w:tcPr>
            <w:tcW w:type="dxa" w:w="3168"/>
          </w:tcPr>
          <w:p>
            <w:pPr>
              <w:spacing w:after="0"/>
            </w:pPr>
            <w:r>
              <w:rPr>
                <w:sz w:val="16"/>
              </w:rPr>
            </w:r>
            <w:r>
              <w:rPr>
                <w:sz w:val="16"/>
              </w:rPr>
              <w:t>Non-recurring restructuring charges</w:t>
            </w:r>
          </w:p>
        </w:tc>
        <w:tc>
          <w:tcPr>
            <w:tcW w:type="dxa" w:w="3168"/>
          </w:tcPr>
          <w:p>
            <w:pPr>
              <w:spacing w:after="0"/>
            </w:pPr>
            <w:r>
              <w:rPr>
                <w:sz w:val="16"/>
              </w:rPr>
            </w:r>
            <w:r>
              <w:rPr>
                <w:b/>
                <w:sz w:val="16"/>
              </w:rPr>
              <w:t>$8,000,000 per four-quarter period</w:t>
            </w:r>
          </w:p>
        </w:tc>
        <w:tc>
          <w:tcPr>
            <w:tcW w:type="dxa" w:w="2160"/>
          </w:tcPr>
          <w:p>
            <w:pPr>
              <w:spacing w:after="0"/>
            </w:pPr>
            <w:r>
              <w:rPr>
                <w:sz w:val="16"/>
              </w:rPr>
            </w:r>
            <w:r>
              <w:rPr>
                <w:sz w:val="16"/>
              </w:rPr>
              <w:t>$1.30M (Houston facility consolidation)</w:t>
            </w:r>
          </w:p>
        </w:tc>
      </w:tr>
      <w:tr>
        <w:tc>
          <w:tcPr>
            <w:tcW w:type="dxa" w:w="864"/>
          </w:tcPr>
          <w:p>
            <w:pPr>
              <w:spacing w:after="0"/>
            </w:pPr>
            <w:r>
              <w:rPr>
                <w:sz w:val="16"/>
              </w:rPr>
            </w:r>
            <w:r>
              <w:rPr>
                <w:sz w:val="16"/>
              </w:rPr>
              <w:t>(g)</w:t>
            </w:r>
          </w:p>
        </w:tc>
        <w:tc>
          <w:tcPr>
            <w:tcW w:type="dxa" w:w="3168"/>
          </w:tcPr>
          <w:p>
            <w:pPr>
              <w:spacing w:after="0"/>
            </w:pPr>
            <w:r>
              <w:rPr>
                <w:sz w:val="16"/>
              </w:rPr>
            </w:r>
            <w:r>
              <w:rPr>
                <w:sz w:val="16"/>
              </w:rPr>
              <w:t xml:space="preserve">Projected cost savings, operating expense reductions and synergies from </w:t>
            </w:r>
            <w:r>
              <w:rPr>
                <w:b/>
                <w:sz w:val="16"/>
              </w:rPr>
              <w:t>Permitted Acquisitions</w:t>
            </w:r>
            <w:r>
              <w:rPr>
                <w:sz w:val="16"/>
              </w:rPr>
              <w:t xml:space="preserve"> in the period; reasonably identifiable, factually supportable, expected within </w:t>
            </w:r>
            <w:r>
              <w:rPr>
                <w:b/>
                <w:sz w:val="16"/>
              </w:rPr>
              <w:t>18 months</w:t>
            </w:r>
          </w:p>
        </w:tc>
        <w:tc>
          <w:tcPr>
            <w:tcW w:type="dxa" w:w="3168"/>
          </w:tcPr>
          <w:p>
            <w:pPr>
              <w:spacing w:after="0"/>
            </w:pPr>
            <w:r>
              <w:rPr>
                <w:sz w:val="16"/>
              </w:rPr>
            </w:r>
            <w:r>
              <w:rPr>
                <w:b/>
                <w:sz w:val="16"/>
              </w:rPr>
              <w:t>15% of Consolidated EBITDA before clause (g)</w:t>
            </w:r>
            <w:r>
              <w:rPr>
                <w:sz w:val="16"/>
              </w:rPr>
              <w:t>; acquisitions only (no general run-rate or restructuring synergies)</w:t>
            </w:r>
          </w:p>
        </w:tc>
        <w:tc>
          <w:tcPr>
            <w:tcW w:type="dxa" w:w="2160"/>
          </w:tcPr>
          <w:p>
            <w:pPr>
              <w:spacing w:after="0"/>
            </w:pPr>
            <w:r>
              <w:rPr>
                <w:sz w:val="16"/>
              </w:rPr>
            </w:r>
            <w:r>
              <w:rPr>
                <w:sz w:val="16"/>
              </w:rPr>
              <w:t>$0</w:t>
            </w:r>
          </w:p>
        </w:tc>
      </w:tr>
      <w:tr>
        <w:tc>
          <w:tcPr>
            <w:tcW w:type="dxa" w:w="864"/>
          </w:tcPr>
          <w:p>
            <w:pPr>
              <w:spacing w:after="0"/>
            </w:pPr>
            <w:r>
              <w:rPr>
                <w:sz w:val="16"/>
              </w:rPr>
            </w:r>
            <w:r>
              <w:rPr>
                <w:sz w:val="16"/>
              </w:rPr>
              <w:t>(h)</w:t>
            </w:r>
          </w:p>
        </w:tc>
        <w:tc>
          <w:tcPr>
            <w:tcW w:type="dxa" w:w="3168"/>
          </w:tcPr>
          <w:p>
            <w:pPr>
              <w:spacing w:after="0"/>
            </w:pPr>
            <w:r>
              <w:rPr>
                <w:sz w:val="16"/>
              </w:rPr>
            </w:r>
            <w:r>
              <w:rPr>
                <w:sz w:val="16"/>
              </w:rPr>
              <w:t>Non-cash losses on Dispositions</w:t>
            </w:r>
          </w:p>
        </w:tc>
        <w:tc>
          <w:tcPr>
            <w:tcW w:type="dxa" w:w="3168"/>
          </w:tcPr>
          <w:p>
            <w:pPr>
              <w:spacing w:after="0"/>
            </w:pPr>
            <w:r>
              <w:rPr>
                <w:sz w:val="16"/>
              </w:rPr>
            </w:r>
            <w:r>
              <w:rPr>
                <w:sz w:val="16"/>
              </w:rPr>
              <w:t>—</w:t>
            </w:r>
          </w:p>
        </w:tc>
        <w:tc>
          <w:tcPr>
            <w:tcW w:type="dxa" w:w="2160"/>
          </w:tcPr>
          <w:p>
            <w:pPr>
              <w:spacing w:after="0"/>
            </w:pPr>
            <w:r>
              <w:rPr>
                <w:sz w:val="16"/>
              </w:rPr>
            </w:r>
            <w:r>
              <w:rPr>
                <w:sz w:val="16"/>
              </w:rPr>
              <w:t>$0</w:t>
            </w:r>
          </w:p>
        </w:tc>
      </w:tr>
      <w:tr>
        <w:tc>
          <w:tcPr>
            <w:tcW w:type="dxa" w:w="864"/>
          </w:tcPr>
          <w:p>
            <w:pPr>
              <w:spacing w:after="0"/>
            </w:pPr>
            <w:r>
              <w:rPr>
                <w:sz w:val="16"/>
              </w:rPr>
            </w:r>
            <w:r>
              <w:rPr>
                <w:sz w:val="16"/>
              </w:rPr>
              <w:t>Less (i)</w:t>
            </w:r>
          </w:p>
        </w:tc>
        <w:tc>
          <w:tcPr>
            <w:tcW w:type="dxa" w:w="3168"/>
          </w:tcPr>
          <w:p>
            <w:pPr>
              <w:spacing w:after="0"/>
            </w:pPr>
            <w:r>
              <w:rPr>
                <w:sz w:val="16"/>
              </w:rPr>
            </w:r>
            <w:r>
              <w:rPr>
                <w:sz w:val="16"/>
              </w:rPr>
              <w:t>Non-cash gains on Dispositions</w:t>
            </w:r>
          </w:p>
        </w:tc>
        <w:tc>
          <w:tcPr>
            <w:tcW w:type="dxa" w:w="3168"/>
          </w:tcPr>
          <w:p>
            <w:pPr>
              <w:spacing w:after="0"/>
            </w:pPr>
            <w:r>
              <w:rPr>
                <w:sz w:val="16"/>
              </w:rPr>
            </w:r>
            <w:r>
              <w:rPr>
                <w:sz w:val="16"/>
              </w:rPr>
              <w:t>—</w:t>
            </w:r>
          </w:p>
        </w:tc>
        <w:tc>
          <w:tcPr>
            <w:tcW w:type="dxa" w:w="2160"/>
          </w:tcPr>
          <w:p>
            <w:pPr>
              <w:spacing w:after="0"/>
            </w:pPr>
            <w:r>
              <w:rPr>
                <w:sz w:val="16"/>
              </w:rPr>
            </w:r>
            <w:r>
              <w:rPr>
                <w:sz w:val="16"/>
              </w:rPr>
              <w:t>$0</w:t>
            </w:r>
          </w:p>
        </w:tc>
      </w:tr>
      <w:tr>
        <w:tc>
          <w:tcPr>
            <w:tcW w:type="dxa" w:w="864"/>
          </w:tcPr>
          <w:p>
            <w:pPr>
              <w:spacing w:after="0"/>
            </w:pPr>
            <w:r>
              <w:rPr>
                <w:sz w:val="16"/>
              </w:rPr>
            </w:r>
            <w:r>
              <w:rPr>
                <w:sz w:val="16"/>
              </w:rPr>
              <w:t>Less (ii)</w:t>
            </w:r>
          </w:p>
        </w:tc>
        <w:tc>
          <w:tcPr>
            <w:tcW w:type="dxa" w:w="3168"/>
          </w:tcPr>
          <w:p>
            <w:pPr>
              <w:spacing w:after="0"/>
            </w:pPr>
            <w:r>
              <w:rPr>
                <w:sz w:val="16"/>
              </w:rPr>
            </w:r>
            <w:r>
              <w:rPr>
                <w:sz w:val="16"/>
              </w:rPr>
              <w:t>Extraordinary gains</w:t>
            </w:r>
          </w:p>
        </w:tc>
        <w:tc>
          <w:tcPr>
            <w:tcW w:type="dxa" w:w="3168"/>
          </w:tcPr>
          <w:p>
            <w:pPr>
              <w:spacing w:after="0"/>
            </w:pPr>
            <w:r>
              <w:rPr>
                <w:sz w:val="16"/>
              </w:rPr>
            </w:r>
            <w:r>
              <w:rPr>
                <w:sz w:val="16"/>
              </w:rPr>
              <w:t>“Extraordinary” items were eliminated from GAAP by ASU 2015-01 — vestigial</w:t>
            </w:r>
          </w:p>
        </w:tc>
        <w:tc>
          <w:tcPr>
            <w:tcW w:type="dxa" w:w="2160"/>
          </w:tcPr>
          <w:p>
            <w:pPr>
              <w:spacing w:after="0"/>
            </w:pPr>
            <w:r>
              <w:rPr>
                <w:sz w:val="16"/>
              </w:rPr>
            </w:r>
            <w:r>
              <w:rPr>
                <w:sz w:val="16"/>
              </w:rPr>
              <w:t>$0</w:t>
            </w:r>
          </w:p>
        </w:tc>
      </w:tr>
      <w:tr>
        <w:tc>
          <w:tcPr>
            <w:tcW w:type="dxa" w:w="864"/>
          </w:tcPr>
          <w:p>
            <w:pPr>
              <w:spacing w:after="0"/>
            </w:pPr>
            <w:r>
              <w:rPr>
                <w:sz w:val="16"/>
              </w:rPr>
            </w:r>
          </w:p>
        </w:tc>
        <w:tc>
          <w:tcPr>
            <w:tcW w:type="dxa" w:w="3168"/>
          </w:tcPr>
          <w:p>
            <w:pPr>
              <w:spacing w:after="0"/>
            </w:pPr>
            <w:r>
              <w:rPr>
                <w:sz w:val="16"/>
              </w:rPr>
            </w:r>
            <w:r>
              <w:rPr>
                <w:b/>
                <w:sz w:val="16"/>
              </w:rPr>
              <w:t>Consolidated EBITDA</w:t>
            </w:r>
          </w:p>
        </w:tc>
        <w:tc>
          <w:tcPr>
            <w:tcW w:type="dxa" w:w="3168"/>
          </w:tcPr>
          <w:p>
            <w:pPr>
              <w:spacing w:after="0"/>
            </w:pPr>
            <w:r>
              <w:rPr>
                <w:sz w:val="16"/>
              </w:rPr>
            </w:r>
          </w:p>
        </w:tc>
        <w:tc>
          <w:tcPr>
            <w:tcW w:type="dxa" w:w="2160"/>
          </w:tcPr>
          <w:p>
            <w:pPr>
              <w:spacing w:after="0"/>
            </w:pPr>
            <w:r>
              <w:rPr>
                <w:sz w:val="16"/>
              </w:rPr>
            </w:r>
            <w:r>
              <w:rPr>
                <w:b/>
                <w:sz w:val="16"/>
              </w:rPr>
              <w:t>$68.30M</w:t>
            </w:r>
            <w:r>
              <w:rPr>
                <w:sz w:val="16"/>
              </w:rPr>
              <w:t xml:space="preserve"> (verified: sum of components = $68.30M; quarterly $16.2 + $16.8 + $17.5 + $17.8 = $68.3M)</w:t>
            </w:r>
          </w:p>
        </w:tc>
      </w:tr>
    </w:tbl>
    <w:p/>
    <w:p>
      <w:pPr>
        <w:jc w:val="both"/>
      </w:pPr>
      <w:r>
        <w:rPr>
          <w:b/>
        </w:rPr>
        <w:t>PE-ownership observations on EBITDA.</w:t>
      </w:r>
      <w:r>
        <w:t xml:space="preserve"> The definition is tight by sponsor standards. There is no add-back for sponsor management or monitoring fees, unusual or non-recurring losses generally, Ridgeline transaction costs, purchase accounting adjustments or non-cash charges generally (only stock compensation). Any sponsor fee charged to Vantage would therefore reduce EBITDA dollar for dollar. For example, a $1.5M annual monitoring fee would add about 0.08x to TNL at current levels.</w:t>
      </w:r>
    </w:p>
    <w:p>
      <w:pPr>
        <w:pStyle w:val="Heading3"/>
      </w:pPr>
      <w:r>
        <w:t>Cash Netting Caps — Limited Benefit of Balance-Sheet Cash</w:t>
      </w:r>
    </w:p>
    <w:p>
      <w:pPr>
        <w:jc w:val="both"/>
      </w:pPr>
      <w:r>
        <w:t xml:space="preserve">Cash netting is capped at </w:t>
      </w:r>
      <w:r>
        <w:rPr>
          <w:b/>
        </w:rPr>
        <w:t>$15M for TNL</w:t>
      </w:r>
      <w:r>
        <w:t xml:space="preserve"> and </w:t>
      </w:r>
      <w:r>
        <w:rPr>
          <w:b/>
        </w:rPr>
        <w:t>$10M for SSNL</w:t>
      </w:r>
      <w:r>
        <w:t xml:space="preserve">. Vantage holds only $2.55M of Unrestricted Cash, so the caps are not binding today. However, the maximum covenant benefit of holding cash rather than repaying debt is about </w:t>
      </w:r>
      <w:r>
        <w:rPr>
          <w:b/>
        </w:rPr>
        <w:t>0.22x</w:t>
      </w:r>
      <w:r>
        <w:t xml:space="preserve"> of TNL ($15M ÷ $68.3M) and about </w:t>
      </w:r>
      <w:r>
        <w:rPr>
          <w:b/>
        </w:rPr>
        <w:t>0.15x</w:t>
      </w:r>
      <w:r>
        <w:t xml:space="preserve"> of SSNL ($10M ÷ $68.3M). Any Ridgeline equity injected and left on the balance sheet above those caps gives no covenant credit. Equity used to </w:t>
      </w:r>
      <w:r>
        <w:rPr>
          <w:b/>
        </w:rPr>
        <w:t>actually repay</w:t>
      </w:r>
      <w:r>
        <w:t xml:space="preserve"> debt reduces Consolidated Total Debt with no cap. (This is distinct from a cure contribution, which under §8.01(e)(ii) never reduces debt for §7.11 purposes; see Part VII.) Illustration: if Unrestricted Cash were raised to $15M with gross debt unchanged, TNL would be ($257.95M − $15.0M) ÷ $68.3M = </w:t>
      </w:r>
      <w:r>
        <w:rPr>
          <w:b/>
        </w:rPr>
        <w:t>3.56x</w:t>
      </w:r>
      <w:r>
        <w:t>, still above 3.50x and well above the 3.00x Restricted Payments gate.</w:t>
      </w:r>
    </w:p>
    <w:p>
      <w:pPr>
        <w:pStyle w:val="Heading2"/>
      </w:pPr>
      <w:r>
        <w:t>C. Independent Recalculation of the Q3 2024 Certificate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val="clear" w:color="auto" w:fill="D9E2F3"/>
          </w:tcPr>
          <w:p>
            <w:r/>
            <w:r>
              <w:rPr>
                <w:b/>
                <w:sz w:val="16"/>
              </w:rPr>
              <w:t>Covenant</w:t>
            </w:r>
          </w:p>
        </w:tc>
        <w:tc>
          <w:tcPr>
            <w:tcW w:type="dxa" w:w="936"/>
            <w:shd w:val="clear" w:color="auto" w:fill="D9E2F3"/>
          </w:tcPr>
          <w:p>
            <w:r/>
            <w:r>
              <w:rPr>
                <w:b/>
                <w:sz w:val="16"/>
              </w:rPr>
              <w:t>Reported</w:t>
            </w:r>
          </w:p>
        </w:tc>
        <w:tc>
          <w:tcPr>
            <w:tcW w:type="dxa" w:w="2304"/>
            <w:shd w:val="clear" w:color="auto" w:fill="D9E2F3"/>
          </w:tcPr>
          <w:p>
            <w:r/>
            <w:r>
              <w:rPr>
                <w:b/>
                <w:sz w:val="16"/>
              </w:rPr>
              <w:t>Recalculated</w:t>
            </w:r>
          </w:p>
        </w:tc>
        <w:tc>
          <w:tcPr>
            <w:tcW w:type="dxa" w:w="1008"/>
            <w:shd w:val="clear" w:color="auto" w:fill="D9E2F3"/>
          </w:tcPr>
          <w:p>
            <w:r/>
            <w:r>
              <w:rPr>
                <w:b/>
                <w:sz w:val="16"/>
              </w:rPr>
              <w:t>Covenant level</w:t>
            </w:r>
          </w:p>
        </w:tc>
        <w:tc>
          <w:tcPr>
            <w:tcW w:type="dxa" w:w="1296"/>
            <w:shd w:val="clear" w:color="auto" w:fill="D9E2F3"/>
          </w:tcPr>
          <w:p>
            <w:r/>
            <w:r>
              <w:rPr>
                <w:b/>
                <w:sz w:val="16"/>
              </w:rPr>
              <w:t>Status (recalculated)</w:t>
            </w:r>
          </w:p>
        </w:tc>
        <w:tc>
          <w:tcPr>
            <w:tcW w:type="dxa" w:w="2376"/>
            <w:shd w:val="clear" w:color="auto" w:fill="D9E2F3"/>
          </w:tcPr>
          <w:p>
            <w:r/>
            <w:r>
              <w:rPr>
                <w:b/>
                <w:sz w:val="16"/>
              </w:rPr>
              <w:t>Headroom (recalculated)</w:t>
            </w:r>
          </w:p>
        </w:tc>
      </w:tr>
      <w:tr>
        <w:tc>
          <w:tcPr>
            <w:tcW w:type="dxa" w:w="1440"/>
          </w:tcPr>
          <w:p>
            <w:pPr>
              <w:spacing w:after="0"/>
            </w:pPr>
            <w:r>
              <w:rPr>
                <w:sz w:val="16"/>
              </w:rPr>
            </w:r>
            <w:r>
              <w:rPr>
                <w:sz w:val="16"/>
              </w:rPr>
              <w:t>Total Net Leverage</w:t>
            </w:r>
          </w:p>
        </w:tc>
        <w:tc>
          <w:tcPr>
            <w:tcW w:type="dxa" w:w="936"/>
          </w:tcPr>
          <w:p>
            <w:pPr>
              <w:spacing w:after="0"/>
            </w:pPr>
            <w:r>
              <w:rPr>
                <w:sz w:val="16"/>
              </w:rPr>
            </w:r>
            <w:r>
              <w:rPr>
                <w:sz w:val="16"/>
              </w:rPr>
              <w:t>3.72x</w:t>
            </w:r>
          </w:p>
        </w:tc>
        <w:tc>
          <w:tcPr>
            <w:tcW w:type="dxa" w:w="2304"/>
          </w:tcPr>
          <w:p>
            <w:pPr>
              <w:spacing w:after="0"/>
            </w:pPr>
            <w:r>
              <w:rPr>
                <w:sz w:val="16"/>
              </w:rPr>
            </w:r>
            <w:r>
              <w:rPr>
                <w:b/>
                <w:sz w:val="16"/>
              </w:rPr>
              <w:t>3.74x</w:t>
            </w:r>
            <w:r>
              <w:rPr>
                <w:sz w:val="16"/>
              </w:rPr>
              <w:t xml:space="preserve"> ($255.40M ÷ $68.30M = 3.739)</w:t>
            </w:r>
          </w:p>
        </w:tc>
        <w:tc>
          <w:tcPr>
            <w:tcW w:type="dxa" w:w="1008"/>
          </w:tcPr>
          <w:p>
            <w:pPr>
              <w:spacing w:after="0"/>
            </w:pPr>
            <w:r>
              <w:rPr>
                <w:sz w:val="16"/>
              </w:rPr>
            </w:r>
            <w:r>
              <w:rPr>
                <w:sz w:val="16"/>
              </w:rPr>
              <w:t>≤ 4.00x</w:t>
            </w:r>
          </w:p>
        </w:tc>
        <w:tc>
          <w:tcPr>
            <w:tcW w:type="dxa" w:w="1296"/>
          </w:tcPr>
          <w:p>
            <w:pPr>
              <w:spacing w:after="0"/>
            </w:pPr>
            <w:r>
              <w:rPr>
                <w:sz w:val="16"/>
              </w:rPr>
            </w:r>
            <w:r>
              <w:rPr>
                <w:sz w:val="16"/>
              </w:rPr>
              <w:t>Compliant</w:t>
            </w:r>
          </w:p>
        </w:tc>
        <w:tc>
          <w:tcPr>
            <w:tcW w:type="dxa" w:w="2376"/>
          </w:tcPr>
          <w:p>
            <w:pPr>
              <w:spacing w:after="0"/>
            </w:pPr>
            <w:r>
              <w:rPr>
                <w:sz w:val="16"/>
              </w:rPr>
            </w:r>
            <w:r>
              <w:rPr>
                <w:sz w:val="16"/>
              </w:rPr>
              <w:t>0.26x (not 0.28x); about $17.8M of net debt or about $4.45M (6.5%) of EBITDA</w:t>
            </w:r>
          </w:p>
        </w:tc>
      </w:tr>
      <w:tr>
        <w:tc>
          <w:tcPr>
            <w:tcW w:type="dxa" w:w="1440"/>
          </w:tcPr>
          <w:p>
            <w:pPr>
              <w:spacing w:after="0"/>
            </w:pPr>
            <w:r>
              <w:rPr>
                <w:sz w:val="16"/>
              </w:rPr>
            </w:r>
            <w:r>
              <w:rPr>
                <w:sz w:val="16"/>
              </w:rPr>
              <w:t>Fixed Charge Coverage</w:t>
            </w:r>
          </w:p>
        </w:tc>
        <w:tc>
          <w:tcPr>
            <w:tcW w:type="dxa" w:w="936"/>
          </w:tcPr>
          <w:p>
            <w:pPr>
              <w:spacing w:after="0"/>
            </w:pPr>
            <w:r>
              <w:rPr>
                <w:sz w:val="16"/>
              </w:rPr>
            </w:r>
            <w:r>
              <w:rPr>
                <w:sz w:val="16"/>
              </w:rPr>
              <w:t>1.22x</w:t>
            </w:r>
          </w:p>
        </w:tc>
        <w:tc>
          <w:tcPr>
            <w:tcW w:type="dxa" w:w="2304"/>
          </w:tcPr>
          <w:p>
            <w:pPr>
              <w:spacing w:after="0"/>
            </w:pPr>
            <w:r>
              <w:rPr>
                <w:sz w:val="16"/>
              </w:rPr>
            </w:r>
            <w:r>
              <w:rPr>
                <w:b/>
                <w:sz w:val="16"/>
              </w:rPr>
              <w:t>1.24x</w:t>
            </w:r>
            <w:r>
              <w:rPr>
                <w:sz w:val="16"/>
              </w:rPr>
              <w:t xml:space="preserve"> ($47.00M ÷ $37.90M = 1.240)</w:t>
            </w:r>
          </w:p>
        </w:tc>
        <w:tc>
          <w:tcPr>
            <w:tcW w:type="dxa" w:w="1008"/>
          </w:tcPr>
          <w:p>
            <w:pPr>
              <w:spacing w:after="0"/>
            </w:pPr>
            <w:r>
              <w:rPr>
                <w:sz w:val="16"/>
              </w:rPr>
            </w:r>
            <w:r>
              <w:rPr>
                <w:sz w:val="16"/>
              </w:rPr>
              <w:t>≥ 1.15x</w:t>
            </w:r>
          </w:p>
        </w:tc>
        <w:tc>
          <w:tcPr>
            <w:tcW w:type="dxa" w:w="1296"/>
          </w:tcPr>
          <w:p>
            <w:pPr>
              <w:spacing w:after="0"/>
            </w:pPr>
            <w:r>
              <w:rPr>
                <w:sz w:val="16"/>
              </w:rPr>
            </w:r>
            <w:r>
              <w:rPr>
                <w:sz w:val="16"/>
              </w:rPr>
              <w:t>Compliant</w:t>
            </w:r>
          </w:p>
        </w:tc>
        <w:tc>
          <w:tcPr>
            <w:tcW w:type="dxa" w:w="2376"/>
          </w:tcPr>
          <w:p>
            <w:pPr>
              <w:spacing w:after="0"/>
            </w:pPr>
            <w:r>
              <w:rPr>
                <w:sz w:val="16"/>
              </w:rPr>
            </w:r>
            <w:r>
              <w:rPr>
                <w:sz w:val="16"/>
              </w:rPr>
              <w:t>0.09x; about $3.42M of numerator or about $2.97M of added fixed charges</w:t>
            </w:r>
          </w:p>
        </w:tc>
      </w:tr>
      <w:tr>
        <w:tc>
          <w:tcPr>
            <w:tcW w:type="dxa" w:w="1440"/>
          </w:tcPr>
          <w:p>
            <w:pPr>
              <w:spacing w:after="0"/>
            </w:pPr>
            <w:r>
              <w:rPr>
                <w:sz w:val="16"/>
              </w:rPr>
            </w:r>
            <w:r>
              <w:rPr>
                <w:sz w:val="16"/>
              </w:rPr>
              <w:t>Senior Secured Net Leverage</w:t>
            </w:r>
          </w:p>
        </w:tc>
        <w:tc>
          <w:tcPr>
            <w:tcW w:type="dxa" w:w="936"/>
          </w:tcPr>
          <w:p>
            <w:pPr>
              <w:spacing w:after="0"/>
            </w:pPr>
            <w:r>
              <w:rPr>
                <w:sz w:val="16"/>
              </w:rPr>
            </w:r>
            <w:r>
              <w:rPr>
                <w:sz w:val="16"/>
              </w:rPr>
              <w:t>3.15x</w:t>
            </w:r>
          </w:p>
        </w:tc>
        <w:tc>
          <w:tcPr>
            <w:tcW w:type="dxa" w:w="2304"/>
          </w:tcPr>
          <w:p>
            <w:pPr>
              <w:spacing w:after="0"/>
            </w:pPr>
            <w:r>
              <w:rPr>
                <w:sz w:val="16"/>
              </w:rPr>
            </w:r>
            <w:r>
              <w:rPr>
                <w:b/>
                <w:sz w:val="16"/>
              </w:rPr>
              <w:t>3.68x</w:t>
            </w:r>
            <w:r>
              <w:rPr>
                <w:sz w:val="16"/>
              </w:rPr>
              <w:t xml:space="preserve"> ($251.20M ÷ $68.30M = 3.678); </w:t>
            </w:r>
            <w:r>
              <w:rPr>
                <w:b/>
                <w:sz w:val="16"/>
              </w:rPr>
              <w:t>3.74x</w:t>
            </w:r>
            <w:r>
              <w:rPr>
                <w:sz w:val="16"/>
              </w:rPr>
              <w:t xml:space="preserve"> if $4.2M secured capital leases included</w:t>
            </w:r>
          </w:p>
        </w:tc>
        <w:tc>
          <w:tcPr>
            <w:tcW w:type="dxa" w:w="1008"/>
          </w:tcPr>
          <w:p>
            <w:pPr>
              <w:spacing w:after="0"/>
            </w:pPr>
            <w:r>
              <w:rPr>
                <w:sz w:val="16"/>
              </w:rPr>
            </w:r>
            <w:r>
              <w:rPr>
                <w:sz w:val="16"/>
              </w:rPr>
              <w:t>≤ 3.25x</w:t>
            </w:r>
          </w:p>
        </w:tc>
        <w:tc>
          <w:tcPr>
            <w:tcW w:type="dxa" w:w="1296"/>
          </w:tcPr>
          <w:p>
            <w:pPr>
              <w:spacing w:after="0"/>
            </w:pPr>
            <w:r>
              <w:rPr>
                <w:sz w:val="16"/>
              </w:rPr>
            </w:r>
            <w:r>
              <w:rPr>
                <w:b/>
                <w:sz w:val="16"/>
              </w:rPr>
              <w:t>BREACH</w:t>
            </w:r>
          </w:p>
        </w:tc>
        <w:tc>
          <w:tcPr>
            <w:tcW w:type="dxa" w:w="2376"/>
          </w:tcPr>
          <w:p>
            <w:pPr>
              <w:spacing w:after="0"/>
            </w:pPr>
            <w:r>
              <w:rPr>
                <w:sz w:val="16"/>
              </w:rPr>
            </w:r>
            <w:r>
              <w:rPr>
                <w:sz w:val="16"/>
              </w:rPr>
              <w:t>(0.43x) to (0.49x) — over the maximum by $29.2M–$33.4M of debt, or short by $9.0M–$10.3M of EBITDA</w:t>
            </w:r>
          </w:p>
        </w:tc>
      </w:tr>
      <w:tr>
        <w:tc>
          <w:tcPr>
            <w:tcW w:type="dxa" w:w="1440"/>
          </w:tcPr>
          <w:p>
            <w:pPr>
              <w:spacing w:after="0"/>
            </w:pPr>
            <w:r>
              <w:rPr>
                <w:sz w:val="16"/>
              </w:rPr>
            </w:r>
            <w:r>
              <w:rPr>
                <w:sz w:val="16"/>
              </w:rPr>
              <w:t>Minimum Liquidity</w:t>
            </w:r>
          </w:p>
        </w:tc>
        <w:tc>
          <w:tcPr>
            <w:tcW w:type="dxa" w:w="936"/>
          </w:tcPr>
          <w:p>
            <w:pPr>
              <w:spacing w:after="0"/>
            </w:pPr>
            <w:r>
              <w:rPr>
                <w:sz w:val="16"/>
              </w:rPr>
            </w:r>
            <w:r>
              <w:rPr>
                <w:sz w:val="16"/>
              </w:rPr>
              <w:t>$67.55M</w:t>
            </w:r>
          </w:p>
        </w:tc>
        <w:tc>
          <w:tcPr>
            <w:tcW w:type="dxa" w:w="2304"/>
          </w:tcPr>
          <w:p>
            <w:pPr>
              <w:spacing w:after="0"/>
            </w:pPr>
            <w:r>
              <w:rPr>
                <w:sz w:val="16"/>
              </w:rPr>
            </w:r>
            <w:r>
              <w:rPr>
                <w:sz w:val="16"/>
              </w:rPr>
              <w:t xml:space="preserve">$67.55M (cash $2.55M + undrawn RC $65.0M), </w:t>
            </w:r>
            <w:r>
              <w:rPr>
                <w:b/>
                <w:sz w:val="16"/>
              </w:rPr>
              <w:t>subject to</w:t>
            </w:r>
            <w:r>
              <w:rPr>
                <w:sz w:val="16"/>
              </w:rPr>
              <w:t xml:space="preserve"> LC usage and the “available” issue</w:t>
            </w:r>
          </w:p>
        </w:tc>
        <w:tc>
          <w:tcPr>
            <w:tcW w:type="dxa" w:w="1008"/>
          </w:tcPr>
          <w:p>
            <w:pPr>
              <w:spacing w:after="0"/>
            </w:pPr>
            <w:r>
              <w:rPr>
                <w:sz w:val="16"/>
              </w:rPr>
            </w:r>
            <w:r>
              <w:rPr>
                <w:sz w:val="16"/>
              </w:rPr>
              <w:t>≥ $20.0M</w:t>
            </w:r>
          </w:p>
        </w:tc>
        <w:tc>
          <w:tcPr>
            <w:tcW w:type="dxa" w:w="1296"/>
          </w:tcPr>
          <w:p>
            <w:pPr>
              <w:spacing w:after="0"/>
            </w:pPr>
            <w:r>
              <w:rPr>
                <w:sz w:val="16"/>
              </w:rPr>
            </w:r>
            <w:r>
              <w:rPr>
                <w:sz w:val="16"/>
              </w:rPr>
              <w:t>Compliant on its face; at risk</w:t>
            </w:r>
          </w:p>
        </w:tc>
        <w:tc>
          <w:tcPr>
            <w:tcW w:type="dxa" w:w="2376"/>
          </w:tcPr>
          <w:p>
            <w:pPr>
              <w:spacing w:after="0"/>
            </w:pPr>
            <w:r>
              <w:rPr>
                <w:sz w:val="16"/>
              </w:rPr>
            </w:r>
            <w:r>
              <w:rPr>
                <w:sz w:val="16"/>
              </w:rPr>
              <w:t>$47.55M on the face; if RC availability is disregarded during a Default, Liquidity is $2.55M — a $17.45M shortfall</w:t>
            </w:r>
          </w:p>
        </w:tc>
      </w:tr>
    </w:tbl>
    <w:p/>
    <w:p>
      <w:pPr>
        <w:pStyle w:val="Heading2"/>
      </w:pPr>
      <w:r>
        <w:t>D. Discrepancies Identified in the Certificate</w:t>
      </w:r>
    </w:p>
    <w:p>
      <w:pPr>
        <w:pStyle w:val="ListNumber"/>
      </w:pPr>
      <w:r>
        <w:rPr>
          <w:b/>
        </w:rPr>
        <w:t>TNL numerator error and hard-coded ratio.</w:t>
      </w:r>
      <w:r>
        <w:t xml:space="preserve"> Section C of the Leverage tab correctly computes Total Net Debt as $257.95M − $2.55M = $255.40M. Section F, however, uses </w:t>
      </w:r>
      <w:r>
        <w:rPr>
          <w:b/>
        </w:rPr>
        <w:t>$251.20M</w:t>
      </w:r>
      <w:r>
        <w:t xml:space="preserve"> (the Senior Secured Net Debt figure) as the TNL numerator. That gives 3.68x. The reported </w:t>
      </w:r>
      <w:r>
        <w:rPr>
          <w:b/>
        </w:rPr>
        <w:t>3.72x</w:t>
      </w:r>
      <w:r>
        <w:t xml:space="preserve"> is flagged in the workbook itself as “HARDCODED VALUE — NOT A FORMULA” and matches neither numerator. The correct ratio is </w:t>
      </w:r>
      <w:r>
        <w:rPr>
          <w:b/>
        </w:rPr>
        <w:t>3.74x</w:t>
      </w:r>
      <w:r>
        <w:t>. TNL is compliant at Q3 2024, but headroom is 0.26x, not 0.28x. The difference matters at the 3.75x level (Part IV.F). Pricing is unaffected: both 3.72x and 3.74x fall in the &gt;3.50x / ≤4.00x tier (TLA 2.75%; RC 2.50%; commitment fee 0.375%).</w:t>
      </w:r>
    </w:p>
    <w:p>
      <w:pPr>
        <w:pStyle w:val="ListNumber"/>
      </w:pPr>
      <w:r>
        <w:rPr>
          <w:b/>
        </w:rPr>
        <w:t>SSNL misstatement — a covenant breach.</w:t>
      </w:r>
      <w:r>
        <w:t xml:space="preserve"> The Leverage tab itself shows “$251,200,000 / $68,300,000 = 3.6765x — reported as 3.15x; see methodology note.” There is no methodology note in the workbook. No reading of the §1.01 definitions produces 3.15x. To get 3.15x would require EBITDA of about $79.7M or Senior Secured Net Debt of about $215.1M, and neither is supported. </w:t>
      </w:r>
      <w:r>
        <w:rPr>
          <w:b/>
        </w:rPr>
        <w:t>The Certificate therefore certifies compliance with a covenant that, on its own numbers, has been breached.</w:t>
      </w:r>
    </w:p>
    <w:p>
      <w:pPr>
        <w:pStyle w:val="ListNumber"/>
      </w:pPr>
      <w:r>
        <w:rPr>
          <w:b/>
        </w:rPr>
        <w:t>Capital leases omitted from Consolidated Senior Secured Debt.</w:t>
      </w:r>
      <w:r>
        <w:t xml:space="preserve"> The $4.2M of capital lease obligations is included in Total Debt but excluded from Senior Secured Debt. Capital lease and equipment obligations are secured by Liens on the leased or financed assets: §7.02(d) Liens, and Schedule 7.01 states that “All of the foregoing Indebtedness is secured by Liens on the specific assets financed thereby”. They therefore fall within “Consolidated Senior Secured Debt”. Including them raises SSNL to 3.74x, the same as TNL.</w:t>
      </w:r>
    </w:p>
    <w:p>
      <w:pPr>
        <w:pStyle w:val="ListNumber"/>
      </w:pPr>
      <w:r>
        <w:rPr>
          <w:b/>
        </w:rPr>
        <w:t>Mis-cited basket and possible missing debt.</w:t>
      </w:r>
      <w:r>
        <w:t xml:space="preserve"> The Certificate cites the capital leases as “Within $12,000,000 permitted basket” under “§7.01(d)”. §7.01(d) is the intercompany debt basket. The $12M purchase money and capital lease basket is §7.01(c), and Closing Date equipment debt is grandfathered under §7.01(b). Schedule 7.01 listed </w:t>
      </w:r>
      <w:r>
        <w:rPr>
          <w:b/>
        </w:rPr>
        <w:t>$8.05M</w:t>
      </w:r>
      <w:r>
        <w:t xml:space="preserve"> of secured equipment debt at closing: Lone Star Equipment Finance $4.2M, Caterpillar Financial $2.75M and Ford Motor Credit $1.1M. The Certificate shows $4.2M of capital leases and “$0” of other funded debt. We need confirmation that the Caterpillar and Ford obligations have been repaid. If not, Total Debt and Senior Secured Debt are both understated.</w:t>
      </w:r>
    </w:p>
    <w:p>
      <w:pPr>
        <w:pStyle w:val="ListNumber"/>
      </w:pPr>
      <w:r>
        <w:rPr>
          <w:b/>
        </w:rPr>
        <w:t>FCCR denominator back-solved.</w:t>
      </w:r>
      <w:r>
        <w:t xml:space="preserve"> The FCCR tab sums Consolidated Fixed Charges to </w:t>
      </w:r>
      <w:r>
        <w:rPr>
          <w:b/>
        </w:rPr>
        <w:t>$37,900,000</w:t>
      </w:r>
      <w:r>
        <w:t xml:space="preserve"> ($16.85M interest + $12.50M scheduled principal + $8.55M Restricted Payments). It then uses a denominator of </w:t>
      </w:r>
      <w:r>
        <w:rPr>
          <w:b/>
        </w:rPr>
        <w:t>$38,524,590</w:t>
      </w:r>
      <w:r>
        <w:t xml:space="preserve">, labelled “FORMULA: Numerator / Reported Ratio”. That is circular: the ratio was chosen first and the denominator derived from it. The correct FCCR is $47.0M ÷ $37.9M = </w:t>
      </w:r>
      <w:r>
        <w:rPr>
          <w:b/>
        </w:rPr>
        <w:t>1.24x</w:t>
      </w:r>
      <w:r>
        <w:t xml:space="preserve">. The error understates compliance, but it shows the Certificate was not built from the line items. The sensitivity figures are also wrong. Correct EBITDA cushions are </w:t>
      </w:r>
      <w:r>
        <w:rPr>
          <w:b/>
        </w:rPr>
        <w:t>$3.42M</w:t>
      </w:r>
      <w:r>
        <w:t xml:space="preserve"> at 1.15x (Certificate: $2.695M) and </w:t>
      </w:r>
      <w:r>
        <w:rPr>
          <w:b/>
        </w:rPr>
        <w:t>$1.52M</w:t>
      </w:r>
      <w:r>
        <w:t xml:space="preserve"> at 1.20x (Certificate: $770K).</w:t>
      </w:r>
    </w:p>
    <w:p>
      <w:pPr>
        <w:pStyle w:val="ListNumber"/>
      </w:pPr>
      <w:r>
        <w:rPr>
          <w:b/>
        </w:rPr>
        <w:t>FCCR components to verify.</w:t>
      </w:r>
      <w:r>
        <w:t xml:space="preserve"> (i) Cash interest paid is shown at $16.85M, identical to GAAP Consolidated Interest Expense. GAAP expense includes non-cash amortization of deferred financing costs, so cash interest should be lower; if it is, FCCR improves slightly. (ii) Scheduled principal includes only TLA amortization ($12.5M). Scheduled principal on equipment and capital lease Funded Debt is omitted; if included, FCCR declines. (iii) The $8.55M of Restricted Payments are described as “tax distributions to equity holders”, which raises a separate permissibility issue (Part V.B).</w:t>
      </w:r>
    </w:p>
    <w:p>
      <w:pPr>
        <w:pStyle w:val="ListNumber"/>
      </w:pPr>
      <w:r>
        <w:rPr>
          <w:b/>
        </w:rPr>
        <w:t>Liquidity calculation.</w:t>
      </w:r>
      <w:r>
        <w:t xml:space="preserve"> The Certificate’s revolver availability ($100M − $35M) ignores any outstanding Letters of Credit and Swingline Loans, both of which reduce availability under the definition. Unrestricted Cash of only $2.55M means compliance rests almost entirely on undrawn revolver commitments. As noted in Part IV.G, those commitments are not drawable while a Default exists.</w:t>
      </w:r>
    </w:p>
    <w:p>
      <w:pPr>
        <w:pStyle w:val="ListNumber"/>
      </w:pPr>
      <w:r>
        <w:rPr>
          <w:b/>
        </w:rPr>
        <w:t>Certification gaps.</w:t>
      </w:r>
      <w:r>
        <w:t xml:space="preserve"> The Summary tab leaves “Existence of any Default or Event of Default” blank while certifying (iii) that no Default exists. The Certificate does not include Annex A in the form of Exhibit B. It also lists “Incremental Accordion — Available: Up to $35,000,000”, which is misleading because the §2.04(b)(ii) SSNL ≤ 3.00x condition is not met.</w:t>
      </w:r>
    </w:p>
    <w:p>
      <w:pPr>
        <w:pStyle w:val="ListNumber"/>
      </w:pPr>
      <w:r>
        <w:rPr>
          <w:b/>
        </w:rPr>
        <w:t>Historical tracking appears unreliable.</w:t>
      </w:r>
      <w:r>
        <w:t xml:space="preserve"> The Covenant Tracking tab reports SSNL of 2.85x–3.15x in every quarter since Q2 2022, while TNL was 3.72x–4.35x. Since substantially all debt is secured, the two ratios should have moved closely together. </w:t>
      </w:r>
      <w:r>
        <w:rPr>
          <w:b/>
        </w:rPr>
        <w:t>Prior Certificates may also have under-reported SSNL</w:t>
      </w:r>
      <w:r>
        <w:t>, which would mean earlier, uncured breaches of §7.11(c). Separately, TNL at Q1–Q3 2023 was reported at 3.95x–4.10x, close to the 4.00x pricing break. If those figures were also understated, the Lenders may claim Applicable Margin was under-collected. The Credit Agreement has no express look-back clause, but lenders would assert one in a negotiation. All prior Certificates should be requested and recalculated.</w:t>
      </w:r>
    </w:p>
    <w:p>
      <w:pPr>
        <w:pStyle w:val="Heading2"/>
      </w:pPr>
      <w:r>
        <w:t>E. Consequences of the SSNL Breach</w:t>
      </w:r>
    </w:p>
    <w:p>
      <w:pPr>
        <w:pStyle w:val="ListBullet"/>
      </w:pPr>
      <w:r>
        <w:rPr>
          <w:b/>
        </w:rPr>
        <w:t>Event of Default</w:t>
      </w:r>
      <w:r>
        <w:t xml:space="preserve"> under §8.01(d). Unlike other covenants (§8.01(f), 30-day grace), the financial covenants carry </w:t>
      </w:r>
      <w:r>
        <w:rPr>
          <w:b/>
        </w:rPr>
        <w:t>no grace period</w:t>
      </w:r>
      <w:r>
        <w:t>. The only path is the Equity Cure Right (§8.01(e)), Required Lender waiver, or repayment.</w:t>
      </w:r>
    </w:p>
    <w:p>
      <w:pPr>
        <w:pStyle w:val="ListBullet"/>
      </w:pPr>
      <w:r>
        <w:rPr>
          <w:b/>
        </w:rPr>
        <w:t>Equity cure sizing</w:t>
      </w:r>
      <w:r>
        <w:t xml:space="preserve"> (EBITDA-only cure; Part VII): about </w:t>
      </w:r>
      <w:r>
        <w:rPr>
          <w:b/>
        </w:rPr>
        <w:t>$8.9M</w:t>
      </w:r>
      <w:r>
        <w:t xml:space="preserve"> to bring SSNL to 3.25x on the Certificate’s debt figure ($251.2M ÷ 3.25 = $77.29M of required EBITDA; about $8.88M after §1.04 rounding). It rises to about </w:t>
      </w:r>
      <w:r>
        <w:rPr>
          <w:b/>
        </w:rPr>
        <w:t>$10.2M</w:t>
      </w:r>
      <w:r>
        <w:t xml:space="preserve"> if the secured capital leases are included.</w:t>
      </w:r>
    </w:p>
    <w:p>
      <w:pPr>
        <w:pStyle w:val="ListBullet"/>
      </w:pPr>
      <w:r>
        <w:rPr>
          <w:b/>
        </w:rPr>
        <w:t>Deadline</w:t>
      </w:r>
      <w:r>
        <w:t xml:space="preserve">: the Q3 Certificate was required within 45 days of September 30, i.e., by November 14, 2024 (§6.01(b), §6.02(a)). The cure contribution must be received within </w:t>
      </w:r>
      <w:r>
        <w:rPr>
          <w:b/>
        </w:rPr>
        <w:t>10 Business Days after that date</w:t>
      </w:r>
      <w:r>
        <w:t xml:space="preserve"> (§8.01(e)(C)). Counting New York and Dallas bank holidays (Thanksgiving, November 28), that is </w:t>
      </w:r>
      <w:r>
        <w:rPr>
          <w:b/>
        </w:rPr>
        <w:t>on or about November 29, 2024</w:t>
      </w:r>
      <w:r>
        <w:t>. Foxworth Riley should confirm the computation.</w:t>
      </w:r>
    </w:p>
    <w:p>
      <w:pPr>
        <w:pStyle w:val="ListBullet"/>
      </w:pPr>
      <w:r>
        <w:rPr>
          <w:b/>
        </w:rPr>
        <w:t>Notice of Default</w:t>
      </w:r>
      <w:r>
        <w:t xml:space="preserve"> within 5 Business Days of a Responsible Officer’s actual knowledge (§6.03(a)). If the CFO knew of the ratio when signing, that deadline may already have passed.</w:t>
      </w:r>
    </w:p>
    <w:p>
      <w:pPr>
        <w:pStyle w:val="ListBullet"/>
      </w:pPr>
      <w:r>
        <w:rPr>
          <w:b/>
        </w:rPr>
        <w:t>Misrepresentation</w:t>
      </w:r>
      <w:r>
        <w:t>: a Compliance Certificate is a Loan Document, and an incorrect certification is a representation Event of Default under §8.01(c). That default has a 30-day cure period after Agent notice, where curable.</w:t>
      </w:r>
    </w:p>
    <w:p>
      <w:pPr>
        <w:pStyle w:val="ListBullet"/>
      </w:pPr>
      <w:r>
        <w:rPr>
          <w:b/>
        </w:rPr>
        <w:t>Automatic Default Rate</w:t>
      </w:r>
      <w:r>
        <w:t xml:space="preserve"> (+2.00% on all Obligations; about $5.1M per year on $253.75M of funded loans). </w:t>
      </w:r>
      <w:r>
        <w:rPr>
          <w:b/>
        </w:rPr>
        <w:t>Revolver blocked</w:t>
      </w:r>
      <w:r>
        <w:t xml:space="preserve"> (§3.02(c)). </w:t>
      </w:r>
      <w:r>
        <w:rPr>
          <w:b/>
        </w:rPr>
        <w:t>All Default-conditioned baskets closed</w:t>
      </w:r>
      <w:r>
        <w:t>: §2.04 incremental, §7.05(d) asset sales, §7.06(c)–(d) Restricted Payments, §7.09(a) Permitted Acquisitions.</w:t>
      </w:r>
    </w:p>
    <w:p>
      <w:pPr>
        <w:pStyle w:val="ListBullet"/>
      </w:pPr>
      <w:r>
        <w:rPr>
          <w:b/>
        </w:rPr>
        <w:t>Diligence and transaction consequences</w:t>
      </w:r>
      <w:r>
        <w:t>: this goes to the seller’s representations (financial statements, no default, compliance with material contracts). It supports a purchase-price or escrow discussion and requires a specific pre-signing remedy: cure by the existing owners or a waiver.</w:t>
      </w:r>
    </w:p>
    <w:p>
      <w:pPr>
        <w:pStyle w:val="Heading2"/>
      </w:pPr>
      <w:r>
        <w:t>F. Forward-Looking Headroom — Q4 2024, Q1 2025 and Q3 2025</w:t>
      </w:r>
    </w:p>
    <w:p>
      <w:pPr>
        <w:jc w:val="both"/>
      </w:pPr>
      <w:r>
        <w:t>The table below holds Q3 2024 LTM EBITDA ($68.3M), cash and revolver usage constant. The “with amortization” column reflects only the scheduled $3.125M quarterly TLA payments, assuming they are funded from operating cash rather than revolver draws.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12"/>
            <w:shd w:val="clear" w:color="auto" w:fill="D9E2F3"/>
          </w:tcPr>
          <w:p>
            <w:r/>
            <w:r>
              <w:rPr>
                <w:b/>
                <w:sz w:val="16"/>
              </w:rPr>
              <w:t>Test date</w:t>
            </w:r>
          </w:p>
        </w:tc>
        <w:tc>
          <w:tcPr>
            <w:tcW w:type="dxa" w:w="1728"/>
            <w:shd w:val="clear" w:color="auto" w:fill="D9E2F3"/>
          </w:tcPr>
          <w:p>
            <w:r/>
            <w:r>
              <w:rPr>
                <w:b/>
                <w:sz w:val="16"/>
              </w:rPr>
              <w:t>Covenant level</w:t>
            </w:r>
          </w:p>
        </w:tc>
        <w:tc>
          <w:tcPr>
            <w:tcW w:type="dxa" w:w="2520"/>
            <w:shd w:val="clear" w:color="auto" w:fill="D9E2F3"/>
          </w:tcPr>
          <w:p>
            <w:r/>
            <w:r>
              <w:rPr>
                <w:b/>
                <w:sz w:val="16"/>
              </w:rPr>
              <w:t>Static (Q3 2024 figures)</w:t>
            </w:r>
          </w:p>
        </w:tc>
        <w:tc>
          <w:tcPr>
            <w:tcW w:type="dxa" w:w="1728"/>
            <w:shd w:val="clear" w:color="auto" w:fill="D9E2F3"/>
          </w:tcPr>
          <w:p>
            <w:r/>
            <w:r>
              <w:rPr>
                <w:b/>
                <w:sz w:val="16"/>
              </w:rPr>
              <w:t>With scheduled amortization only</w:t>
            </w:r>
          </w:p>
        </w:tc>
        <w:tc>
          <w:tcPr>
            <w:tcW w:type="dxa" w:w="1872"/>
            <w:shd w:val="clear" w:color="auto" w:fill="D9E2F3"/>
          </w:tcPr>
          <w:p>
            <w:r/>
            <w:r>
              <w:rPr>
                <w:b/>
                <w:sz w:val="16"/>
              </w:rPr>
              <w:t>Comment</w:t>
            </w:r>
          </w:p>
        </w:tc>
      </w:tr>
      <w:tr>
        <w:tc>
          <w:tcPr>
            <w:tcW w:type="dxa" w:w="1512"/>
          </w:tcPr>
          <w:p>
            <w:pPr>
              <w:spacing w:after="0"/>
            </w:pPr>
            <w:r>
              <w:rPr>
                <w:sz w:val="16"/>
              </w:rPr>
            </w:r>
            <w:r>
              <w:rPr>
                <w:sz w:val="16"/>
              </w:rPr>
              <w:t>Q4 2024 (12/31/2024)</w:t>
            </w:r>
          </w:p>
        </w:tc>
        <w:tc>
          <w:tcPr>
            <w:tcW w:type="dxa" w:w="1728"/>
          </w:tcPr>
          <w:p>
            <w:pPr>
              <w:spacing w:after="0"/>
            </w:pPr>
            <w:r>
              <w:rPr>
                <w:sz w:val="16"/>
              </w:rPr>
            </w:r>
            <w:r>
              <w:rPr>
                <w:sz w:val="16"/>
              </w:rPr>
              <w:t>TNL ≤ 4.00x; FCCR ≥ 1.15x; SSNL ≤ 3.25x</w:t>
            </w:r>
          </w:p>
        </w:tc>
        <w:tc>
          <w:tcPr>
            <w:tcW w:type="dxa" w:w="2520"/>
          </w:tcPr>
          <w:p>
            <w:pPr>
              <w:spacing w:after="0"/>
            </w:pPr>
            <w:r>
              <w:rPr>
                <w:sz w:val="16"/>
              </w:rPr>
            </w:r>
            <w:r>
              <w:rPr>
                <w:sz w:val="16"/>
              </w:rPr>
              <w:t>TNL 3.74x (0.26x); FCCR 1.24x (0.09x); SSNL 3.68x (breach)</w:t>
            </w:r>
          </w:p>
        </w:tc>
        <w:tc>
          <w:tcPr>
            <w:tcW w:type="dxa" w:w="1728"/>
          </w:tcPr>
          <w:p>
            <w:pPr>
              <w:spacing w:after="0"/>
            </w:pPr>
            <w:r>
              <w:rPr>
                <w:sz w:val="16"/>
              </w:rPr>
            </w:r>
            <w:r>
              <w:rPr>
                <w:sz w:val="16"/>
              </w:rPr>
              <w:t>TNL 3.69x; SSNL 3.63x (breach)</w:t>
            </w:r>
          </w:p>
        </w:tc>
        <w:tc>
          <w:tcPr>
            <w:tcW w:type="dxa" w:w="1872"/>
          </w:tcPr>
          <w:p>
            <w:pPr>
              <w:spacing w:after="0"/>
            </w:pPr>
            <w:r>
              <w:rPr>
                <w:sz w:val="16"/>
              </w:rPr>
            </w:r>
            <w:r>
              <w:rPr>
                <w:sz w:val="16"/>
              </w:rPr>
              <w:t>SSNL breach persists unless the Q3 cure is made. A Q3 cure of about $8.9M carries into Q4 LTM: SSNL about 3.21x, compliant.</w:t>
            </w:r>
          </w:p>
        </w:tc>
      </w:tr>
      <w:tr>
        <w:tc>
          <w:tcPr>
            <w:tcW w:type="dxa" w:w="1512"/>
          </w:tcPr>
          <w:p>
            <w:pPr>
              <w:spacing w:after="0"/>
            </w:pPr>
            <w:r>
              <w:rPr>
                <w:sz w:val="16"/>
              </w:rPr>
            </w:r>
            <w:r>
              <w:rPr>
                <w:sz w:val="16"/>
              </w:rPr>
              <w:t>Q1 2025 (3/31/2025)</w:t>
            </w:r>
          </w:p>
        </w:tc>
        <w:tc>
          <w:tcPr>
            <w:tcW w:type="dxa" w:w="1728"/>
          </w:tcPr>
          <w:p>
            <w:pPr>
              <w:spacing w:after="0"/>
            </w:pPr>
            <w:r>
              <w:rPr>
                <w:sz w:val="16"/>
              </w:rPr>
            </w:r>
            <w:r>
              <w:rPr>
                <w:b/>
                <w:sz w:val="16"/>
              </w:rPr>
              <w:t>TNL ≤ 3.75x; FCCR ≥ 1.20x</w:t>
            </w:r>
          </w:p>
        </w:tc>
        <w:tc>
          <w:tcPr>
            <w:tcW w:type="dxa" w:w="2520"/>
          </w:tcPr>
          <w:p>
            <w:pPr>
              <w:spacing w:after="0"/>
            </w:pPr>
            <w:r>
              <w:rPr>
                <w:sz w:val="16"/>
              </w:rPr>
            </w:r>
            <w:r>
              <w:rPr>
                <w:sz w:val="16"/>
              </w:rPr>
              <w:t xml:space="preserve">TNL 3.74x — </w:t>
            </w:r>
            <w:r>
              <w:rPr>
                <w:b/>
                <w:sz w:val="16"/>
              </w:rPr>
              <w:t>0.01x headroom</w:t>
            </w:r>
            <w:r>
              <w:rPr>
                <w:sz w:val="16"/>
              </w:rPr>
              <w:t>; cushion only about $0.19M–$0.27M of EBITDA or about $0.7M of net debt. FCCR 1.24x — 0.04x; about $1.52M of EBITDA or about $1.27M of fixed charges</w:t>
            </w:r>
          </w:p>
        </w:tc>
        <w:tc>
          <w:tcPr>
            <w:tcW w:type="dxa" w:w="1728"/>
          </w:tcPr>
          <w:p>
            <w:pPr>
              <w:spacing w:after="0"/>
            </w:pPr>
            <w:r>
              <w:rPr>
                <w:sz w:val="16"/>
              </w:rPr>
            </w:r>
            <w:r>
              <w:rPr>
                <w:sz w:val="16"/>
              </w:rPr>
              <w:t>TNL 3.65x (0.10x); SSNL 3.59x (breach absent cure carry-forward)</w:t>
            </w:r>
          </w:p>
        </w:tc>
        <w:tc>
          <w:tcPr>
            <w:tcW w:type="dxa" w:w="1872"/>
          </w:tcPr>
          <w:p>
            <w:pPr>
              <w:spacing w:after="0"/>
            </w:pPr>
            <w:r>
              <w:rPr>
                <w:sz w:val="16"/>
              </w:rPr>
            </w:r>
            <w:r>
              <w:rPr>
                <w:sz w:val="16"/>
              </w:rPr>
              <w:t xml:space="preserve">Effectively </w:t>
            </w:r>
            <w:r>
              <w:rPr>
                <w:b/>
                <w:sz w:val="16"/>
              </w:rPr>
              <w:t>no</w:t>
            </w:r>
            <w:r>
              <w:rPr>
                <w:sz w:val="16"/>
              </w:rPr>
              <w:t xml:space="preserve"> TNL margin for EBITDA softness, revolver draws, sponsor fees or added Restricted Payments.</w:t>
            </w:r>
          </w:p>
        </w:tc>
      </w:tr>
      <w:tr>
        <w:tc>
          <w:tcPr>
            <w:tcW w:type="dxa" w:w="1512"/>
          </w:tcPr>
          <w:p>
            <w:pPr>
              <w:spacing w:after="0"/>
            </w:pPr>
            <w:r>
              <w:rPr>
                <w:sz w:val="16"/>
              </w:rPr>
            </w:r>
            <w:r>
              <w:rPr>
                <w:sz w:val="16"/>
              </w:rPr>
              <w:t>Q3 2025 (9/30/2025)</w:t>
            </w:r>
          </w:p>
        </w:tc>
        <w:tc>
          <w:tcPr>
            <w:tcW w:type="dxa" w:w="1728"/>
          </w:tcPr>
          <w:p>
            <w:pPr>
              <w:spacing w:after="0"/>
            </w:pPr>
            <w:r>
              <w:rPr>
                <w:sz w:val="16"/>
              </w:rPr>
            </w:r>
            <w:r>
              <w:rPr>
                <w:b/>
                <w:sz w:val="16"/>
              </w:rPr>
              <w:t>TNL ≤ 3.50x</w:t>
            </w:r>
          </w:p>
        </w:tc>
        <w:tc>
          <w:tcPr>
            <w:tcW w:type="dxa" w:w="2520"/>
          </w:tcPr>
          <w:p>
            <w:pPr>
              <w:spacing w:after="0"/>
            </w:pPr>
            <w:r>
              <w:rPr>
                <w:sz w:val="16"/>
              </w:rPr>
            </w:r>
            <w:r>
              <w:rPr>
                <w:sz w:val="16"/>
              </w:rPr>
              <w:t xml:space="preserve">TNL 3.74x — </w:t>
            </w:r>
            <w:r>
              <w:rPr>
                <w:b/>
                <w:sz w:val="16"/>
              </w:rPr>
              <w:t>breach</w:t>
            </w:r>
            <w:r>
              <w:rPr>
                <w:sz w:val="16"/>
              </w:rPr>
              <w:t xml:space="preserve"> (would need net debt down about $16.35M or EBITDA up about $4.67M)</w:t>
            </w:r>
          </w:p>
        </w:tc>
        <w:tc>
          <w:tcPr>
            <w:tcW w:type="dxa" w:w="1728"/>
          </w:tcPr>
          <w:p>
            <w:pPr>
              <w:spacing w:after="0"/>
            </w:pPr>
            <w:r>
              <w:rPr>
                <w:sz w:val="16"/>
              </w:rPr>
            </w:r>
            <w:r>
              <w:rPr>
                <w:sz w:val="16"/>
              </w:rPr>
              <w:t xml:space="preserve">TNL 3.56x — still a </w:t>
            </w:r>
            <w:r>
              <w:rPr>
                <w:b/>
                <w:sz w:val="16"/>
              </w:rPr>
              <w:t>breach</w:t>
            </w:r>
            <w:r>
              <w:rPr>
                <w:sz w:val="16"/>
              </w:rPr>
              <w:t xml:space="preserve"> unless EBITDA grows</w:t>
            </w:r>
          </w:p>
        </w:tc>
        <w:tc>
          <w:tcPr>
            <w:tcW w:type="dxa" w:w="1872"/>
          </w:tcPr>
          <w:p>
            <w:pPr>
              <w:spacing w:after="0"/>
            </w:pPr>
            <w:r>
              <w:rPr>
                <w:sz w:val="16"/>
              </w:rPr>
            </w:r>
            <w:r>
              <w:rPr>
                <w:sz w:val="16"/>
              </w:rPr>
              <w:t>The Q3 2024 cure EBITDA drops out of the LTM period at Q3 2025, so SSNL and TNL both require organic improvement or a second cure.</w:t>
            </w:r>
          </w:p>
        </w:tc>
      </w:tr>
    </w:tbl>
    <w:p/>
    <w:p>
      <w:pPr>
        <w:jc w:val="both"/>
      </w:pPr>
      <w:r>
        <w:rPr>
          <w:b/>
        </w:rPr>
        <w:t>Bottom line:</w:t>
      </w:r>
      <w:r>
        <w:t xml:space="preserve"> headroom narrows from 0.26x to 0.01x on TNL and from 0.09x to 0.04x on FCCR at the January 1, 2025 step changes. The SSNL covenant is already breached and the cure right will be under pressure (Part VII). If quarterly EBITDA holds at the Q3 2024 run-rate of $17.8M (LTM rising to about $71.2M) and amortization is paid from cash, TNL improves to about 3.51x by Q1 2025 and about 3.41x by Q3 2025. That clears the steps, but with thin margins.</w:t>
      </w:r>
    </w:p>
    <w:p>
      <w:pPr>
        <w:pStyle w:val="Heading2"/>
      </w:pPr>
      <w:r>
        <w:t>G. Minimum Liquidity — Hidden Vulnerability</w:t>
      </w:r>
    </w:p>
    <w:p>
      <w:pPr>
        <w:jc w:val="both"/>
      </w:pPr>
      <w:r>
        <w:t xml:space="preserve">Minimum Liquidity is tested </w:t>
      </w:r>
      <w:r>
        <w:rPr>
          <w:b/>
        </w:rPr>
        <w:t>at all times</w:t>
      </w:r>
      <w:r>
        <w:t xml:space="preserve"> and is </w:t>
      </w:r>
      <w:r>
        <w:rPr>
          <w:b/>
        </w:rPr>
        <w:t>not curable</w:t>
      </w:r>
      <w:r>
        <w:t xml:space="preserve"> by equity (§8.01(e) excludes §7.11(d)). With only $2.55M of cash, about 96% of reported Liquidity is undrawn revolver. If “available” Revolving Credit Commitments are read to exclude commitments that cannot be drawn because the §3.02 conditions fail (no Default; representations true, including the §4.05(b) no-MAE-since-2021 representation), then a Default would itself drive Liquidity to about $2.55M. That would cause a second, non-curable covenant breach. Ridgeline should assume lenders would make this argument in any workout negotiation.</w:t>
      </w:r>
    </w:p>
    <w:p>
      <w:pPr>
        <w:pStyle w:val="Heading1"/>
      </w:pPr>
      <w:r>
        <w:t>V. Priority 3 — Restricted Payments and Distribution Capacity</w:t>
      </w:r>
    </w:p>
    <w:p>
      <w:pPr>
        <w:pStyle w:val="Heading2"/>
      </w:pPr>
      <w:r>
        <w:t>A. The Covenant (§7.06) — Full Extraction</w:t>
      </w:r>
    </w:p>
    <w:p>
      <w:pPr>
        <w:jc w:val="both"/>
      </w:pPr>
      <w:r>
        <w:t>The Borrower may not declare or make any Restricted Payment, which is defined as any dividend or distribution on Equity Interests of the Borrower or any Subsidiary, or any purchase, redemption or retirement of the Borrower’s Equity Interests. The only exceptions are: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D9E2F3"/>
          </w:tcPr>
          <w:p>
            <w:r/>
            <w:r>
              <w:rPr>
                <w:b/>
                <w:sz w:val="16"/>
              </w:rPr>
              <w:t>Basket</w:t>
            </w:r>
          </w:p>
        </w:tc>
        <w:tc>
          <w:tcPr>
            <w:tcW w:type="dxa" w:w="2304"/>
            <w:shd w:val="clear" w:color="auto" w:fill="D9E2F3"/>
          </w:tcPr>
          <w:p>
            <w:r/>
            <w:r>
              <w:rPr>
                <w:b/>
                <w:sz w:val="16"/>
              </w:rPr>
              <w:t>Amount</w:t>
            </w:r>
          </w:p>
        </w:tc>
        <w:tc>
          <w:tcPr>
            <w:tcW w:type="dxa" w:w="2736"/>
            <w:shd w:val="clear" w:color="auto" w:fill="D9E2F3"/>
          </w:tcPr>
          <w:p>
            <w:r/>
            <w:r>
              <w:rPr>
                <w:b/>
                <w:sz w:val="16"/>
              </w:rPr>
              <w:t>Conditions</w:t>
            </w:r>
          </w:p>
        </w:tc>
        <w:tc>
          <w:tcPr>
            <w:tcW w:type="dxa" w:w="2160"/>
            <w:shd w:val="clear" w:color="auto" w:fill="D9E2F3"/>
          </w:tcPr>
          <w:p>
            <w:r/>
            <w:r>
              <w:rPr>
                <w:b/>
                <w:sz w:val="16"/>
              </w:rPr>
              <w:t>Status at Q3 2024</w:t>
            </w:r>
          </w:p>
        </w:tc>
      </w:tr>
      <w:tr>
        <w:tc>
          <w:tcPr>
            <w:tcW w:type="dxa" w:w="2160"/>
          </w:tcPr>
          <w:p>
            <w:pPr>
              <w:spacing w:after="0"/>
            </w:pPr>
            <w:r>
              <w:rPr>
                <w:sz w:val="16"/>
              </w:rPr>
            </w:r>
            <w:r>
              <w:rPr>
                <w:sz w:val="16"/>
              </w:rPr>
              <w:t>§7.06(a) Subsidiary upstream</w:t>
            </w:r>
          </w:p>
        </w:tc>
        <w:tc>
          <w:tcPr>
            <w:tcW w:type="dxa" w:w="2304"/>
          </w:tcPr>
          <w:p>
            <w:pPr>
              <w:spacing w:after="0"/>
            </w:pPr>
            <w:r>
              <w:rPr>
                <w:sz w:val="16"/>
              </w:rPr>
            </w:r>
            <w:r>
              <w:rPr>
                <w:sz w:val="16"/>
              </w:rPr>
              <w:t>Unlimited</w:t>
            </w:r>
          </w:p>
        </w:tc>
        <w:tc>
          <w:tcPr>
            <w:tcW w:type="dxa" w:w="2736"/>
          </w:tcPr>
          <w:p>
            <w:pPr>
              <w:spacing w:after="0"/>
            </w:pPr>
            <w:r>
              <w:rPr>
                <w:sz w:val="16"/>
              </w:rPr>
            </w:r>
            <w:r>
              <w:rPr>
                <w:sz w:val="16"/>
              </w:rPr>
              <w:t>Subsidiary to the Borrower or a Guarantor only</w:t>
            </w:r>
          </w:p>
        </w:tc>
        <w:tc>
          <w:tcPr>
            <w:tcW w:type="dxa" w:w="2160"/>
          </w:tcPr>
          <w:p>
            <w:pPr>
              <w:spacing w:after="0"/>
            </w:pPr>
            <w:r>
              <w:rPr>
                <w:sz w:val="16"/>
              </w:rPr>
            </w:r>
            <w:r>
              <w:rPr>
                <w:sz w:val="16"/>
              </w:rPr>
              <w:t>Available (intra-group only)</w:t>
            </w:r>
          </w:p>
        </w:tc>
      </w:tr>
      <w:tr>
        <w:tc>
          <w:tcPr>
            <w:tcW w:type="dxa" w:w="2160"/>
          </w:tcPr>
          <w:p>
            <w:pPr>
              <w:spacing w:after="0"/>
            </w:pPr>
            <w:r>
              <w:rPr>
                <w:sz w:val="16"/>
              </w:rPr>
            </w:r>
            <w:r>
              <w:rPr>
                <w:sz w:val="16"/>
              </w:rPr>
              <w:t>§7.06(b) Tax distributions</w:t>
            </w:r>
          </w:p>
        </w:tc>
        <w:tc>
          <w:tcPr>
            <w:tcW w:type="dxa" w:w="2304"/>
          </w:tcPr>
          <w:p>
            <w:pPr>
              <w:spacing w:after="0"/>
            </w:pPr>
            <w:r>
              <w:rPr>
                <w:sz w:val="16"/>
              </w:rPr>
            </w:r>
            <w:r>
              <w:rPr>
                <w:sz w:val="16"/>
              </w:rPr>
              <w:t xml:space="preserve">Amount necessary to pay federal, state and local income taxes on the Borrower’s income </w:t>
            </w:r>
            <w:r>
              <w:rPr>
                <w:b/>
                <w:sz w:val="16"/>
              </w:rPr>
              <w:t>allocable to equity holders</w:t>
            </w:r>
            <w:r>
              <w:rPr>
                <w:sz w:val="16"/>
              </w:rPr>
              <w:t>, at the highest marginal rate of any holder</w:t>
            </w:r>
          </w:p>
        </w:tc>
        <w:tc>
          <w:tcPr>
            <w:tcW w:type="dxa" w:w="2736"/>
          </w:tcPr>
          <w:p>
            <w:pPr>
              <w:spacing w:after="0"/>
            </w:pPr>
            <w:r>
              <w:rPr>
                <w:sz w:val="16"/>
              </w:rPr>
            </w:r>
            <w:r>
              <w:rPr>
                <w:sz w:val="16"/>
              </w:rPr>
              <w:t>No Default condition; no cap</w:t>
            </w:r>
          </w:p>
        </w:tc>
        <w:tc>
          <w:tcPr>
            <w:tcW w:type="dxa" w:w="2160"/>
          </w:tcPr>
          <w:p>
            <w:pPr>
              <w:spacing w:after="0"/>
            </w:pPr>
            <w:r>
              <w:rPr>
                <w:sz w:val="16"/>
              </w:rPr>
            </w:r>
            <w:r>
              <w:rPr>
                <w:b/>
                <w:sz w:val="16"/>
              </w:rPr>
              <w:t>Structurally inapplicable</w:t>
            </w:r>
            <w:r>
              <w:rPr>
                <w:sz w:val="16"/>
              </w:rPr>
              <w:t>: Vantage is a Delaware corporation (see B below)</w:t>
            </w:r>
          </w:p>
        </w:tc>
      </w:tr>
      <w:tr>
        <w:tc>
          <w:tcPr>
            <w:tcW w:type="dxa" w:w="2160"/>
          </w:tcPr>
          <w:p>
            <w:pPr>
              <w:spacing w:after="0"/>
            </w:pPr>
            <w:r>
              <w:rPr>
                <w:sz w:val="16"/>
              </w:rPr>
            </w:r>
            <w:r>
              <w:rPr>
                <w:sz w:val="16"/>
              </w:rPr>
              <w:t>§7.06(c) General (“Permitted Restricted Payments”)</w:t>
            </w:r>
          </w:p>
        </w:tc>
        <w:tc>
          <w:tcPr>
            <w:tcW w:type="dxa" w:w="2304"/>
          </w:tcPr>
          <w:p>
            <w:pPr>
              <w:spacing w:after="0"/>
            </w:pPr>
            <w:r>
              <w:rPr>
                <w:sz w:val="16"/>
              </w:rPr>
            </w:r>
            <w:r>
              <w:rPr>
                <w:b/>
                <w:sz w:val="16"/>
              </w:rPr>
              <w:t>$7,500,000 per fiscal year</w:t>
            </w:r>
            <w:r>
              <w:rPr>
                <w:sz w:val="16"/>
              </w:rPr>
              <w:t xml:space="preserve"> (no carry-forward)</w:t>
            </w:r>
          </w:p>
        </w:tc>
        <w:tc>
          <w:tcPr>
            <w:tcW w:type="dxa" w:w="2736"/>
          </w:tcPr>
          <w:p>
            <w:pPr>
              <w:spacing w:after="0"/>
            </w:pPr>
            <w:r>
              <w:rPr>
                <w:sz w:val="16"/>
              </w:rPr>
            </w:r>
            <w:r>
              <w:rPr>
                <w:sz w:val="16"/>
              </w:rPr>
              <w:t xml:space="preserve">(i) No Default or Event of Default; (ii) </w:t>
            </w:r>
            <w:r>
              <w:rPr>
                <w:b/>
                <w:sz w:val="16"/>
              </w:rPr>
              <w:t>pro forma TNL ≤ 3.00x</w:t>
            </w:r>
            <w:r>
              <w:rPr>
                <w:sz w:val="16"/>
              </w:rPr>
              <w:t xml:space="preserve"> after giving effect to the payment</w:t>
            </w:r>
          </w:p>
        </w:tc>
        <w:tc>
          <w:tcPr>
            <w:tcW w:type="dxa" w:w="2160"/>
          </w:tcPr>
          <w:p>
            <w:pPr>
              <w:spacing w:after="0"/>
            </w:pPr>
            <w:r>
              <w:rPr>
                <w:sz w:val="16"/>
              </w:rPr>
            </w:r>
            <w:r>
              <w:rPr>
                <w:b/>
                <w:sz w:val="16"/>
              </w:rPr>
              <w:t>Blocked</w:t>
            </w:r>
            <w:r>
              <w:rPr>
                <w:sz w:val="16"/>
              </w:rPr>
              <w:t xml:space="preserve"> on both conditions (TNL 3.74x; SSNL Event of Default)</w:t>
            </w:r>
          </w:p>
        </w:tc>
      </w:tr>
      <w:tr>
        <w:tc>
          <w:tcPr>
            <w:tcW w:type="dxa" w:w="2160"/>
          </w:tcPr>
          <w:p>
            <w:pPr>
              <w:spacing w:after="0"/>
            </w:pPr>
            <w:r>
              <w:rPr>
                <w:sz w:val="16"/>
              </w:rPr>
            </w:r>
            <w:r>
              <w:rPr>
                <w:sz w:val="16"/>
              </w:rPr>
              <w:t>§7.06(d) Available Amount</w:t>
            </w:r>
          </w:p>
        </w:tc>
        <w:tc>
          <w:tcPr>
            <w:tcW w:type="dxa" w:w="2304"/>
          </w:tcPr>
          <w:p>
            <w:pPr>
              <w:spacing w:after="0"/>
            </w:pPr>
            <w:r>
              <w:rPr>
                <w:sz w:val="16"/>
              </w:rPr>
            </w:r>
            <w:r>
              <w:rPr>
                <w:sz w:val="16"/>
              </w:rPr>
              <w:t>50% of cumulative CNI from 1/1/2022, less prior §7.06(d) usage</w:t>
            </w:r>
          </w:p>
        </w:tc>
        <w:tc>
          <w:tcPr>
            <w:tcW w:type="dxa" w:w="2736"/>
          </w:tcPr>
          <w:p>
            <w:pPr>
              <w:spacing w:after="0"/>
            </w:pPr>
            <w:r>
              <w:rPr>
                <w:sz w:val="16"/>
              </w:rPr>
            </w:r>
            <w:r>
              <w:rPr>
                <w:sz w:val="16"/>
              </w:rPr>
              <w:t xml:space="preserve">No Default or Event of Default only — </w:t>
            </w:r>
            <w:r>
              <w:rPr>
                <w:b/>
                <w:sz w:val="16"/>
              </w:rPr>
              <w:t>no leverage test</w:t>
            </w:r>
          </w:p>
        </w:tc>
        <w:tc>
          <w:tcPr>
            <w:tcW w:type="dxa" w:w="2160"/>
          </w:tcPr>
          <w:p>
            <w:pPr>
              <w:spacing w:after="0"/>
            </w:pPr>
            <w:r>
              <w:rPr>
                <w:sz w:val="16"/>
              </w:rPr>
            </w:r>
            <w:r>
              <w:rPr>
                <w:b/>
                <w:sz w:val="16"/>
              </w:rPr>
              <w:t>Blocked</w:t>
            </w:r>
            <w:r>
              <w:rPr>
                <w:sz w:val="16"/>
              </w:rPr>
              <w:t xml:space="preserve"> while the SSNL Default continues; otherwise potentially material (see D)</w:t>
            </w:r>
          </w:p>
        </w:tc>
      </w:tr>
      <w:tr>
        <w:tc>
          <w:tcPr>
            <w:tcW w:type="dxa" w:w="2160"/>
          </w:tcPr>
          <w:p>
            <w:pPr>
              <w:spacing w:after="0"/>
            </w:pPr>
            <w:r>
              <w:rPr>
                <w:sz w:val="16"/>
              </w:rPr>
            </w:r>
            <w:r>
              <w:rPr>
                <w:sz w:val="16"/>
              </w:rPr>
              <w:t>§7.06(e) Management equity repurchases</w:t>
            </w:r>
          </w:p>
        </w:tc>
        <w:tc>
          <w:tcPr>
            <w:tcW w:type="dxa" w:w="2304"/>
          </w:tcPr>
          <w:p>
            <w:pPr>
              <w:spacing w:after="0"/>
            </w:pPr>
            <w:r>
              <w:rPr>
                <w:sz w:val="16"/>
              </w:rPr>
            </w:r>
            <w:r>
              <w:rPr>
                <w:sz w:val="16"/>
              </w:rPr>
              <w:t>$2,000,000 per fiscal year</w:t>
            </w:r>
          </w:p>
        </w:tc>
        <w:tc>
          <w:tcPr>
            <w:tcW w:type="dxa" w:w="2736"/>
          </w:tcPr>
          <w:p>
            <w:pPr>
              <w:spacing w:after="0"/>
            </w:pPr>
            <w:r>
              <w:rPr>
                <w:sz w:val="16"/>
              </w:rPr>
            </w:r>
            <w:r>
              <w:rPr>
                <w:sz w:val="16"/>
              </w:rPr>
              <w:t>Present or former officers, directors and employees on termination</w:t>
            </w:r>
          </w:p>
        </w:tc>
        <w:tc>
          <w:tcPr>
            <w:tcW w:type="dxa" w:w="2160"/>
          </w:tcPr>
          <w:p>
            <w:pPr>
              <w:spacing w:after="0"/>
            </w:pPr>
            <w:r>
              <w:rPr>
                <w:sz w:val="16"/>
              </w:rPr>
            </w:r>
            <w:r>
              <w:rPr>
                <w:sz w:val="16"/>
              </w:rPr>
              <w:t>Available (no Default condition)</w:t>
            </w:r>
          </w:p>
        </w:tc>
      </w:tr>
    </w:tbl>
    <w:p/>
    <w:p>
      <w:pPr>
        <w:jc w:val="both"/>
      </w:pPr>
      <w:r>
        <w:rPr>
          <w:b/>
        </w:rPr>
        <w:t>Confirmed:</w:t>
      </w:r>
      <w:r>
        <w:t xml:space="preserve"> the tax distribution carve-out, the $7.5M general basket and the 3.00x pro forma TNL gate are as described in the priorities memo. </w:t>
      </w:r>
      <w:r>
        <w:rPr>
          <w:b/>
        </w:rPr>
        <w:t>Refinement:</w:t>
      </w:r>
      <w:r>
        <w:t xml:space="preserve"> the Available Amount builds from the first day of the fiscal quarter in which the Closing Date occurred (January 1, 2022), not from the Closing Date itself. That captures about 2.5 months of pre-closing income. There is no basket for holding-company overhead, sponsor fees or holdco debt service, and no “Holdings” party in the structure at all.</w:t>
      </w:r>
    </w:p>
    <w:p>
      <w:pPr>
        <w:pStyle w:val="Heading2"/>
      </w:pPr>
      <w:r>
        <w:t>B. The Tax Distribution Basket Is a Pass-Through Template Provision</w:t>
      </w:r>
    </w:p>
    <w:p>
      <w:pPr>
        <w:jc w:val="both"/>
      </w:pPr>
      <w:r>
        <w:t xml:space="preserve">§7.06(b) permits distributions for taxes “attributable to the Borrower’s income allocable to such equity holders”. That concept applies only where the Borrower is a tax pass-through, such as an S corporation or an LLC or partnership taxed as a partnership. The Credit Agreement identifies the Borrower as a Delaware </w:t>
      </w:r>
      <w:r>
        <w:rPr>
          <w:b/>
        </w:rPr>
        <w:t>corporation</w:t>
      </w:r>
      <w:r>
        <w:t xml:space="preserve"> (preamble; §4.01). The Certificate shows Vantage itself recording a $9.2M income tax provision and paying </w:t>
      </w:r>
      <w:r>
        <w:rPr>
          <w:b/>
        </w:rPr>
        <w:t>$9.1M of cash income taxes</w:t>
      </w:r>
      <w:r>
        <w:t>. S-corporation status appears unlikely, since a private equity fund such as Pinecrest generally cannot be an eligible S-corporation shareholder; this should be confirmed with tax diligence. If so, no income is “allocable” to the equity holders and the basket has no practical application.</w:t>
      </w:r>
    </w:p>
    <w:p>
      <w:pPr>
        <w:jc w:val="both"/>
      </w:pPr>
      <w:r>
        <w:rPr>
          <w:b/>
        </w:rPr>
        <w:t>Red flag:</w:t>
      </w:r>
      <w:r>
        <w:t xml:space="preserve"> the FCCR tab records </w:t>
      </w:r>
      <w:r>
        <w:rPr>
          <w:b/>
        </w:rPr>
        <w:t>$8.55M of “tax distributions to equity holders”</w:t>
      </w:r>
      <w:r>
        <w:t xml:space="preserve"> in the LTM period (Q4 2023 $2.25M; Q2 2024 $3.05M; Q3 2024 $3.25M). Vantage also paid its own entity-level taxes in the same period. Unless these payments were made under another basket, they may have breached §7.06. That would be an Event of Default under §8.01(f) after the 30-day period. The only other candidate basket is §7.06(d), Available Amount, which would have required no Default at the time and therefore depends on the historical SSNL question. We should ask which basket was relied upon and obtain the board approvals and the Available Amount calculations. </w:t>
      </w:r>
      <w:r>
        <w:rPr>
          <w:b/>
        </w:rPr>
        <w:t>For Ridgeline’s model, the tax distribution basket should be assumed unavailable</w:t>
      </w:r>
      <w:r>
        <w:t xml:space="preserve"> for holdco debt service. Ridgeline’s acquisition vehicle will consolidate with Vantage for tax purposes, and Vantage will continue to pay its own taxes.</w:t>
      </w:r>
    </w:p>
    <w:p>
      <w:pPr>
        <w:pStyle w:val="Heading2"/>
      </w:pPr>
      <w:r>
        <w:t>C. The General Basket (§7.06(c)) — Currently Blocked</w:t>
      </w:r>
    </w:p>
    <w:p>
      <w:pPr>
        <w:jc w:val="both"/>
      </w:pPr>
      <w:r>
        <w:rPr>
          <w:b/>
        </w:rPr>
        <w:t>Confirmed:</w:t>
      </w:r>
      <w:r>
        <w:t xml:space="preserve"> the gate is pro forma TNL ≤ 3.00x plus no Default. At recalculated TNL of </w:t>
      </w:r>
      <w:r>
        <w:rPr>
          <w:b/>
        </w:rPr>
        <w:t>3.74x</w:t>
      </w:r>
      <w:r>
        <w:t xml:space="preserve"> (3.72x as reported), distributions under §7.06(c) are </w:t>
      </w:r>
      <w:r>
        <w:rPr>
          <w:b/>
        </w:rPr>
        <w:t>not available</w:t>
      </w:r>
      <w:r>
        <w:t>. In addition, the SSNL Event of Default independently blocks the basket.</w:t>
      </w:r>
    </w:p>
    <w:p>
      <w:pPr>
        <w:pStyle w:val="ListBullet"/>
      </w:pPr>
      <w:r>
        <w:rPr>
          <w:b/>
        </w:rPr>
        <w:t>(i) How far leverage must fall:</w:t>
      </w:r>
      <w:r>
        <w:t xml:space="preserve"> 0.74x. At the current $68.3M of EBITDA, Total Net Debt must fall from $255.4M to </w:t>
      </w:r>
      <w:r>
        <w:rPr>
          <w:b/>
        </w:rPr>
        <w:t>$204.9M</w:t>
      </w:r>
      <w:r>
        <w:t xml:space="preserve">, a reduction of </w:t>
      </w:r>
      <w:r>
        <w:rPr>
          <w:b/>
        </w:rPr>
        <w:t>about $50.5M</w:t>
      </w:r>
      <w:r>
        <w:t xml:space="preserve">. Alternatively, at the current debt level, LTM EBITDA must rise to </w:t>
      </w:r>
      <w:r>
        <w:rPr>
          <w:b/>
        </w:rPr>
        <w:t>about $85.1M</w:t>
      </w:r>
      <w:r>
        <w:t xml:space="preserve"> (+$16.8M, +24.6%). Because the test is pro forma for the Restricted Payment itself, a $7.5M distribution funded from cash or revolver requires a further 0.11x of cushion: net debt of no more than about $197.4M before the payment.</w:t>
      </w:r>
    </w:p>
    <w:p>
      <w:pPr>
        <w:pStyle w:val="ListBullet"/>
      </w:pPr>
      <w:r>
        <w:rPr>
          <w:b/>
        </w:rPr>
        <w:t>(ii) Time to reach 3.00x.</w:t>
      </w:r>
      <w:r>
        <w:t xml:space="preserve"> Illustrative scenarios (net debt and EBITDA in $M; ratio at quarter-end):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9E2F3"/>
          </w:tcPr>
          <w:p>
            <w:r/>
            <w:r>
              <w:rPr>
                <w:b/>
                <w:sz w:val="16"/>
              </w:rPr>
              <w:t>Scenario</w:t>
            </w:r>
          </w:p>
        </w:tc>
        <w:tc>
          <w:tcPr>
            <w:tcW w:type="dxa" w:w="3168"/>
            <w:shd w:val="clear" w:color="auto" w:fill="D9E2F3"/>
          </w:tcPr>
          <w:p>
            <w:r/>
            <w:r>
              <w:rPr>
                <w:b/>
                <w:sz w:val="16"/>
              </w:rPr>
              <w:t>Assumptions</w:t>
            </w:r>
          </w:p>
        </w:tc>
        <w:tc>
          <w:tcPr>
            <w:tcW w:type="dxa" w:w="1872"/>
            <w:shd w:val="clear" w:color="auto" w:fill="D9E2F3"/>
          </w:tcPr>
          <w:p>
            <w:r/>
            <w:r>
              <w:rPr>
                <w:b/>
                <w:sz w:val="16"/>
              </w:rPr>
              <w:t>First quarter at ≤ 3.00x</w:t>
            </w:r>
          </w:p>
        </w:tc>
        <w:tc>
          <w:tcPr>
            <w:tcW w:type="dxa" w:w="2016"/>
            <w:shd w:val="clear" w:color="auto" w:fill="D9E2F3"/>
          </w:tcPr>
          <w:p>
            <w:r/>
            <w:r>
              <w:rPr>
                <w:b/>
                <w:sz w:val="16"/>
              </w:rPr>
              <w:t>Comment</w:t>
            </w:r>
          </w:p>
        </w:tc>
      </w:tr>
      <w:tr>
        <w:tc>
          <w:tcPr>
            <w:tcW w:type="dxa" w:w="2304"/>
          </w:tcPr>
          <w:p>
            <w:pPr>
              <w:spacing w:after="0"/>
            </w:pPr>
            <w:r>
              <w:rPr>
                <w:sz w:val="16"/>
              </w:rPr>
            </w:r>
            <w:r>
              <w:rPr>
                <w:sz w:val="16"/>
              </w:rPr>
              <w:t>1. Flat LTM EBITDA; amortization only</w:t>
            </w:r>
          </w:p>
        </w:tc>
        <w:tc>
          <w:tcPr>
            <w:tcW w:type="dxa" w:w="3168"/>
          </w:tcPr>
          <w:p>
            <w:pPr>
              <w:spacing w:after="0"/>
            </w:pPr>
            <w:r>
              <w:rPr>
                <w:sz w:val="16"/>
              </w:rPr>
            </w:r>
            <w:r>
              <w:rPr>
                <w:sz w:val="16"/>
              </w:rPr>
              <w:t>$68.3M EBITDA; net debt down $3.125M a quarter</w:t>
            </w:r>
          </w:p>
        </w:tc>
        <w:tc>
          <w:tcPr>
            <w:tcW w:type="dxa" w:w="1872"/>
          </w:tcPr>
          <w:p>
            <w:pPr>
              <w:spacing w:after="0"/>
            </w:pPr>
            <w:r>
              <w:rPr>
                <w:sz w:val="16"/>
              </w:rPr>
            </w:r>
            <w:r>
              <w:rPr>
                <w:sz w:val="16"/>
              </w:rPr>
              <w:t>About Q4 2028 (17 quarters)</w:t>
            </w:r>
          </w:p>
        </w:tc>
        <w:tc>
          <w:tcPr>
            <w:tcW w:type="dxa" w:w="2016"/>
          </w:tcPr>
          <w:p>
            <w:pPr>
              <w:spacing w:after="0"/>
            </w:pPr>
            <w:r>
              <w:rPr>
                <w:sz w:val="16"/>
              </w:rPr>
            </w:r>
            <w:r>
              <w:rPr>
                <w:b/>
                <w:sz w:val="16"/>
              </w:rPr>
              <w:t>Never before the 3/15/2027 maturity</w:t>
            </w:r>
          </w:p>
        </w:tc>
      </w:tr>
      <w:tr>
        <w:tc>
          <w:tcPr>
            <w:tcW w:type="dxa" w:w="2304"/>
          </w:tcPr>
          <w:p>
            <w:pPr>
              <w:spacing w:after="0"/>
            </w:pPr>
            <w:r>
              <w:rPr>
                <w:sz w:val="16"/>
              </w:rPr>
            </w:r>
            <w:r>
              <w:rPr>
                <w:sz w:val="16"/>
              </w:rPr>
              <w:t>2. Run-rate EBITDA; amortization only</w:t>
            </w:r>
          </w:p>
        </w:tc>
        <w:tc>
          <w:tcPr>
            <w:tcW w:type="dxa" w:w="3168"/>
          </w:tcPr>
          <w:p>
            <w:pPr>
              <w:spacing w:after="0"/>
            </w:pPr>
            <w:r>
              <w:rPr>
                <w:sz w:val="16"/>
              </w:rPr>
            </w:r>
            <w:r>
              <w:rPr>
                <w:sz w:val="16"/>
              </w:rPr>
              <w:t>Quarterly EBITDA held at $17.8M (LTM rises to $71.2M); $3.125M a quarter</w:t>
            </w:r>
          </w:p>
        </w:tc>
        <w:tc>
          <w:tcPr>
            <w:tcW w:type="dxa" w:w="1872"/>
          </w:tcPr>
          <w:p>
            <w:pPr>
              <w:spacing w:after="0"/>
            </w:pPr>
            <w:r>
              <w:rPr>
                <w:sz w:val="16"/>
              </w:rPr>
            </w:r>
            <w:r>
              <w:rPr>
                <w:sz w:val="16"/>
              </w:rPr>
              <w:t>About Q1 2028 (2.97x)</w:t>
            </w:r>
          </w:p>
        </w:tc>
        <w:tc>
          <w:tcPr>
            <w:tcW w:type="dxa" w:w="2016"/>
          </w:tcPr>
          <w:p>
            <w:pPr>
              <w:spacing w:after="0"/>
            </w:pPr>
            <w:r>
              <w:rPr>
                <w:sz w:val="16"/>
              </w:rPr>
            </w:r>
            <w:r>
              <w:rPr>
                <w:sz w:val="16"/>
              </w:rPr>
              <w:t>After maturity</w:t>
            </w:r>
          </w:p>
        </w:tc>
      </w:tr>
      <w:tr>
        <w:tc>
          <w:tcPr>
            <w:tcW w:type="dxa" w:w="2304"/>
          </w:tcPr>
          <w:p>
            <w:pPr>
              <w:spacing w:after="0"/>
            </w:pPr>
            <w:r>
              <w:rPr>
                <w:sz w:val="16"/>
              </w:rPr>
            </w:r>
            <w:r>
              <w:rPr>
                <w:sz w:val="16"/>
              </w:rPr>
              <w:t>3. Run-rate EBITDA; all free cash to debt</w:t>
            </w:r>
          </w:p>
        </w:tc>
        <w:tc>
          <w:tcPr>
            <w:tcW w:type="dxa" w:w="3168"/>
          </w:tcPr>
          <w:p>
            <w:pPr>
              <w:spacing w:after="0"/>
            </w:pPr>
            <w:r>
              <w:rPr>
                <w:sz w:val="16"/>
              </w:rPr>
            </w:r>
            <w:r>
              <w:rPr>
                <w:sz w:val="16"/>
              </w:rPr>
              <w:t>$71.2M; net debt down about $5.4M a quarter (scheduled amortization + about $17.65M annual pre-working-capital ECF − historical $8.55M distributions)</w:t>
            </w:r>
          </w:p>
        </w:tc>
        <w:tc>
          <w:tcPr>
            <w:tcW w:type="dxa" w:w="1872"/>
          </w:tcPr>
          <w:p>
            <w:pPr>
              <w:spacing w:after="0"/>
            </w:pPr>
            <w:r>
              <w:rPr>
                <w:sz w:val="16"/>
              </w:rPr>
            </w:r>
            <w:r>
              <w:rPr>
                <w:sz w:val="16"/>
              </w:rPr>
              <w:t>About Q3 2026 (2.98x)</w:t>
            </w:r>
          </w:p>
        </w:tc>
        <w:tc>
          <w:tcPr>
            <w:tcW w:type="dxa" w:w="2016"/>
          </w:tcPr>
          <w:p>
            <w:pPr>
              <w:spacing w:after="0"/>
            </w:pPr>
            <w:r>
              <w:rPr>
                <w:sz w:val="16"/>
              </w:rPr>
            </w:r>
            <w:r>
              <w:rPr>
                <w:sz w:val="16"/>
              </w:rPr>
              <w:t>Leaves only 2–3 quarters before maturity</w:t>
            </w:r>
          </w:p>
        </w:tc>
      </w:tr>
      <w:tr>
        <w:tc>
          <w:tcPr>
            <w:tcW w:type="dxa" w:w="2304"/>
          </w:tcPr>
          <w:p>
            <w:pPr>
              <w:spacing w:after="0"/>
            </w:pPr>
            <w:r>
              <w:rPr>
                <w:sz w:val="16"/>
              </w:rPr>
            </w:r>
            <w:r>
              <w:rPr>
                <w:sz w:val="16"/>
              </w:rPr>
              <w:t>4. 2% quarterly EBITDA growth; amortization only</w:t>
            </w:r>
          </w:p>
        </w:tc>
        <w:tc>
          <w:tcPr>
            <w:tcW w:type="dxa" w:w="3168"/>
          </w:tcPr>
          <w:p>
            <w:pPr>
              <w:spacing w:after="0"/>
            </w:pPr>
            <w:r>
              <w:rPr>
                <w:sz w:val="16"/>
              </w:rPr>
            </w:r>
            <w:r>
              <w:rPr>
                <w:sz w:val="16"/>
              </w:rPr>
              <w:t>Quarterly EBITDA +2% sequential; $3.125M a quarter</w:t>
            </w:r>
          </w:p>
        </w:tc>
        <w:tc>
          <w:tcPr>
            <w:tcW w:type="dxa" w:w="1872"/>
          </w:tcPr>
          <w:p>
            <w:pPr>
              <w:spacing w:after="0"/>
            </w:pPr>
            <w:r>
              <w:rPr>
                <w:sz w:val="16"/>
              </w:rPr>
            </w:r>
            <w:r>
              <w:rPr>
                <w:sz w:val="16"/>
              </w:rPr>
              <w:t>About Q2 2026 (2.94x)</w:t>
            </w:r>
          </w:p>
        </w:tc>
        <w:tc>
          <w:tcPr>
            <w:tcW w:type="dxa" w:w="2016"/>
          </w:tcPr>
          <w:p>
            <w:pPr>
              <w:spacing w:after="0"/>
            </w:pPr>
            <w:r>
              <w:rPr>
                <w:sz w:val="16"/>
              </w:rPr>
            </w:r>
            <w:r>
              <w:rPr>
                <w:sz w:val="16"/>
              </w:rPr>
              <w:t>—</w:t>
            </w:r>
          </w:p>
        </w:tc>
      </w:tr>
      <w:tr>
        <w:tc>
          <w:tcPr>
            <w:tcW w:type="dxa" w:w="2304"/>
          </w:tcPr>
          <w:p>
            <w:pPr>
              <w:spacing w:after="0"/>
            </w:pPr>
            <w:r>
              <w:rPr>
                <w:sz w:val="16"/>
              </w:rPr>
            </w:r>
            <w:r>
              <w:rPr>
                <w:sz w:val="16"/>
              </w:rPr>
              <w:t>5. 2% quarterly growth; all free cash to debt</w:t>
            </w:r>
          </w:p>
        </w:tc>
        <w:tc>
          <w:tcPr>
            <w:tcW w:type="dxa" w:w="3168"/>
          </w:tcPr>
          <w:p>
            <w:pPr>
              <w:spacing w:after="0"/>
            </w:pPr>
            <w:r>
              <w:rPr>
                <w:sz w:val="16"/>
              </w:rPr>
            </w:r>
            <w:r>
              <w:rPr>
                <w:sz w:val="16"/>
              </w:rPr>
              <w:t>As above; about $5.4M a quarter</w:t>
            </w:r>
          </w:p>
        </w:tc>
        <w:tc>
          <w:tcPr>
            <w:tcW w:type="dxa" w:w="1872"/>
          </w:tcPr>
          <w:p>
            <w:pPr>
              <w:spacing w:after="0"/>
            </w:pPr>
            <w:r>
              <w:rPr>
                <w:sz w:val="16"/>
              </w:rPr>
            </w:r>
            <w:r>
              <w:rPr>
                <w:sz w:val="16"/>
              </w:rPr>
              <w:t>About Q4 2025 (2.99x)</w:t>
            </w:r>
          </w:p>
        </w:tc>
        <w:tc>
          <w:tcPr>
            <w:tcW w:type="dxa" w:w="2016"/>
          </w:tcPr>
          <w:p>
            <w:pPr>
              <w:spacing w:after="0"/>
            </w:pPr>
            <w:r>
              <w:rPr>
                <w:sz w:val="16"/>
              </w:rPr>
            </w:r>
            <w:r>
              <w:rPr>
                <w:sz w:val="16"/>
              </w:rPr>
              <w:t>Most realistic optimistic case</w:t>
            </w:r>
          </w:p>
        </w:tc>
      </w:tr>
      <w:tr>
        <w:tc>
          <w:tcPr>
            <w:tcW w:type="dxa" w:w="2304"/>
          </w:tcPr>
          <w:p>
            <w:pPr>
              <w:spacing w:after="0"/>
            </w:pPr>
            <w:r>
              <w:rPr>
                <w:sz w:val="16"/>
              </w:rPr>
            </w:r>
            <w:r>
              <w:rPr>
                <w:sz w:val="16"/>
              </w:rPr>
              <w:t>6. 3.2% quarterly growth (FY2024 trend); all free cash to debt</w:t>
            </w:r>
          </w:p>
        </w:tc>
        <w:tc>
          <w:tcPr>
            <w:tcW w:type="dxa" w:w="3168"/>
          </w:tcPr>
          <w:p>
            <w:pPr>
              <w:spacing w:after="0"/>
            </w:pPr>
            <w:r>
              <w:rPr>
                <w:sz w:val="16"/>
              </w:rPr>
            </w:r>
            <w:r>
              <w:rPr>
                <w:sz w:val="16"/>
              </w:rPr>
              <w:t>Sequential growth matching Q4 2023–Q3 2024; about $5.4M a quarter</w:t>
            </w:r>
          </w:p>
        </w:tc>
        <w:tc>
          <w:tcPr>
            <w:tcW w:type="dxa" w:w="1872"/>
          </w:tcPr>
          <w:p>
            <w:pPr>
              <w:spacing w:after="0"/>
            </w:pPr>
            <w:r>
              <w:rPr>
                <w:sz w:val="16"/>
              </w:rPr>
            </w:r>
            <w:r>
              <w:rPr>
                <w:sz w:val="16"/>
              </w:rPr>
              <w:t>About Q4 2025 (2.87x; still 3.03x at Q3 2025)</w:t>
            </w:r>
          </w:p>
        </w:tc>
        <w:tc>
          <w:tcPr>
            <w:tcW w:type="dxa" w:w="2016"/>
          </w:tcPr>
          <w:p>
            <w:pPr>
              <w:spacing w:after="0"/>
            </w:pPr>
            <w:r>
              <w:rPr>
                <w:sz w:val="16"/>
              </w:rPr>
            </w:r>
            <w:r>
              <w:rPr>
                <w:sz w:val="16"/>
              </w:rPr>
              <w:t>Requires an uninterrupted growth trajectory</w:t>
            </w:r>
          </w:p>
        </w:tc>
      </w:tr>
    </w:tbl>
    <w:p/>
    <w:p>
      <w:pPr>
        <w:jc w:val="both"/>
      </w:pPr>
      <w:r>
        <w:t xml:space="preserve">Every scenario assumes </w:t>
      </w:r>
      <w:r>
        <w:rPr>
          <w:b/>
        </w:rPr>
        <w:t>no</w:t>
      </w:r>
      <w:r>
        <w:t xml:space="preserve"> upstream distributions while deleveraging. Any distribution, sponsor fee or debt-funded bolt-on pushes the date out. On a realistic view, the general basket is unlikely to open before </w:t>
      </w:r>
      <w:r>
        <w:rPr>
          <w:b/>
        </w:rPr>
        <w:t>late 2025 at the earliest, and more likely mid-to-late 2026</w:t>
      </w:r>
      <w:r>
        <w:t>. That is only a few quarters before the facility matures.</w:t>
      </w:r>
    </w:p>
    <w:p>
      <w:pPr>
        <w:pStyle w:val="ListBullet"/>
      </w:pPr>
      <w:r>
        <w:rPr>
          <w:b/>
        </w:rPr>
        <w:t>(iii) Is $7.5M sufficient for holdco debt service once available?</w:t>
      </w:r>
      <w:r>
        <w:t xml:space="preserve"> Assume $40M of holdco debt at an illustrative 10%–12% cash coupon. Interest alone is about </w:t>
      </w:r>
      <w:r>
        <w:rPr>
          <w:b/>
        </w:rPr>
        <w:t>$4.0M–$4.8M a year</w:t>
      </w:r>
      <w:r>
        <w:t>. The $7.5M cap would cover interest plus about $2.7M–$3.5M for monitoring fees and fund expenses, but leaves little or nothing for holdco amortization. The cap is per fiscal year with no carry-forward, so unused capacity is lost. The cap is not, however, the binding constraint:</w:t>
      </w:r>
    </w:p>
    <w:p>
      <w:pPr>
        <w:pStyle w:val="ListBullet2"/>
      </w:pPr>
      <w:r>
        <w:rPr>
          <w:b/>
        </w:rPr>
        <w:t>FCCR is the real limit.</w:t>
      </w:r>
      <w:r>
        <w:t xml:space="preserve"> Restricted Payments are a Consolidated Fixed Charge. At the 1.20x minimum (from Q1 2025), recalculated fixed-charge capacity is $47.0M ÷ 1.20 = $39.17M against $37.90M today. That leaves only about </w:t>
      </w:r>
      <w:r>
        <w:rPr>
          <w:b/>
        </w:rPr>
        <w:t>$1.27M of additional annual Restricted Payments</w:t>
      </w:r>
      <w:r>
        <w:t xml:space="preserve"> if the $8.55M of tax distributions continue. If those distributions stop (as they should for a C-corporation), a $7.5M holdco payment produces FCCR of $47.0M ÷ ($29.35M + $7.5M) = </w:t>
      </w:r>
      <w:r>
        <w:rPr>
          <w:b/>
        </w:rPr>
        <w:t>1.28x</w:t>
      </w:r>
      <w:r>
        <w:t xml:space="preserve">, which is compliant. If both continue, FCCR falls to </w:t>
      </w:r>
      <w:r>
        <w:rPr>
          <w:b/>
        </w:rPr>
        <w:t>1.04x, a breach</w:t>
      </w:r>
      <w:r>
        <w:t>.</w:t>
      </w:r>
    </w:p>
    <w:p>
      <w:pPr>
        <w:pStyle w:val="ListBullet2"/>
      </w:pPr>
      <w:r>
        <w:rPr>
          <w:b/>
        </w:rPr>
        <w:t>ECF sweep competes for the same cash.</w:t>
      </w:r>
      <w:r>
        <w:t xml:space="preserve"> §2.05(b)(ii) sweeps </w:t>
      </w:r>
      <w:r>
        <w:rPr>
          <w:b/>
        </w:rPr>
        <w:t>50% of Excess Cash Flow</w:t>
      </w:r>
      <w:r>
        <w:t xml:space="preserve"> while TNL exceeds 3.00x (25% at 3.00x or below; 0% at 2.50x or below). It is reduced only by voluntary prepayments, not by Restricted Payments. On LTM figures, ECF before working-capital changes is about $17.65M ($68.3M − $16.85M − $12.5M − $12.2M − $9.1M), implying an annual sweep of about </w:t>
      </w:r>
      <w:r>
        <w:rPr>
          <w:b/>
        </w:rPr>
        <w:t>$8.8M</w:t>
      </w:r>
      <w:r>
        <w:t>. That leaves about $8.8M of retained cash flow for everything else. Note also that “Working Capital” is used in the ECF definition but not defined.</w:t>
      </w:r>
    </w:p>
    <w:p>
      <w:pPr>
        <w:pStyle w:val="Heading2"/>
      </w:pPr>
      <w:r>
        <w:t>D. Available Amount (§7.06(d)) — The Most Useful Basket, But Blocked by Default</w:t>
      </w:r>
    </w:p>
    <w:p>
      <w:pPr>
        <w:jc w:val="both"/>
      </w:pPr>
      <w:r>
        <w:t xml:space="preserve">This basket has </w:t>
      </w:r>
      <w:r>
        <w:rPr>
          <w:b/>
        </w:rPr>
        <w:t>no leverage test</w:t>
      </w:r>
      <w:r>
        <w:t xml:space="preserve">, only a no-Default condition. We cannot quantify it without quarterly Consolidated Net Income from Q1 2022 forward and a record of prior §7.06(d) usage. Illustratively, if CNI averaged the LTM run-rate ($28.4M a year) across the 11 quarters from Q1 2022 to Q3 2024, cumulative CNI would be about $78M and the gross Available Amount about </w:t>
      </w:r>
      <w:r>
        <w:rPr>
          <w:b/>
        </w:rPr>
        <w:t>$39M</w:t>
      </w:r>
      <w:r>
        <w:t xml:space="preserve">. That would be less any §7.06(d) payments already made, possibly including some or all of the historical “tax distributions”. Going forward, it grows by only about </w:t>
      </w:r>
      <w:r>
        <w:rPr>
          <w:b/>
        </w:rPr>
        <w:t>$14M a year</w:t>
      </w:r>
      <w:r>
        <w:t xml:space="preserve"> at current earnings, and any holdco interest deductions do not reduce Borrower-level CNI. Two caveats: the basket is closed while the SSNL Event of Default continues, and every payment is also a Consolidated Fixed Charge.</w:t>
      </w:r>
    </w:p>
    <w:p>
      <w:pPr>
        <w:pStyle w:val="Heading2"/>
      </w:pPr>
      <w:r>
        <w:t>E. Can the Equity Cure or Other Tools Manufacture Restricted Payment Capacity?</w:t>
      </w:r>
    </w:p>
    <w:p>
      <w:pPr>
        <w:pStyle w:val="ListBullet"/>
      </w:pPr>
      <w:r>
        <w:rPr>
          <w:b/>
        </w:rPr>
        <w:t>Equity cure — no.</w:t>
      </w:r>
      <w:r>
        <w:t xml:space="preserve"> §8.01(e)(i) deems cure contributions to increase EBITDA “solely for purposes of determining compliance with Section 7.11”. The deemed EBITDA does not carry into the §7.06(c) pro forma TNL test. §8.01(e)(D) also caps the cure at the minimum amount needed, which prevents over-curing to build cushion. A cure would, however, </w:t>
      </w:r>
      <w:r>
        <w:rPr>
          <w:b/>
        </w:rPr>
        <w:t>remove the Event of Default</w:t>
      </w:r>
      <w:r>
        <w:t>, reopening the Default-conditioned baskets, including the Available Amount, so long as no other Default exists.</w:t>
      </w:r>
    </w:p>
    <w:p>
      <w:pPr>
        <w:pStyle w:val="ListBullet"/>
      </w:pPr>
      <w:r>
        <w:rPr>
          <w:b/>
        </w:rPr>
        <w:t>Cash parking — limited.</w:t>
      </w:r>
      <w:r>
        <w:t xml:space="preserve"> Equity held as Unrestricted Cash reduces TNL only up to the $15M netting cap (about 0.22x). That is insufficient to bridge 3.74x to 3.00x.</w:t>
      </w:r>
    </w:p>
    <w:p>
      <w:pPr>
        <w:pStyle w:val="ListBullet"/>
      </w:pPr>
      <w:r>
        <w:rPr>
          <w:b/>
        </w:rPr>
        <w:t>Real deleveraging — yes.</w:t>
      </w:r>
      <w:r>
        <w:t xml:space="preserve"> Equity that Ridgeline contributes and Vantage applies to </w:t>
      </w:r>
      <w:r>
        <w:rPr>
          <w:b/>
        </w:rPr>
        <w:t>actually repay</w:t>
      </w:r>
      <w:r>
        <w:t xml:space="preserve"> Term Loans reduces Consolidated Total Debt for all purposes, including §7.06(c). §8.01(e)(ii) applies only to cure contributions. Repaying about $50.5M would be needed, which defeats the purpose of upstreaming cash.</w:t>
      </w:r>
    </w:p>
    <w:p>
      <w:pPr>
        <w:pStyle w:val="ListBullet"/>
      </w:pPr>
      <w:r>
        <w:rPr>
          <w:b/>
        </w:rPr>
        <w:t>Pro forma EBITDA from acquisitions</w:t>
      </w:r>
      <w:r>
        <w:t xml:space="preserve"> (with cost savings capped at 15% under clause (g)) can improve TNL, but acquisitions require no Default and pro forma §7.11 compliance (§7.09).</w:t>
      </w:r>
    </w:p>
    <w:p>
      <w:pPr>
        <w:pStyle w:val="Heading2"/>
      </w:pPr>
      <w:r>
        <w:t>F. Sponsor Management and Monitoring Fees; Fund Expenses</w:t>
      </w:r>
    </w:p>
    <w:p>
      <w:pPr>
        <w:jc w:val="both"/>
      </w:pPr>
      <w:r>
        <w:t xml:space="preserve">Management fees paid to Ridgeline are not “Restricted Payments” as defined, because they are not distributions on Equity Interests. They are, however, </w:t>
      </w:r>
      <w:r>
        <w:rPr>
          <w:b/>
        </w:rPr>
        <w:t>Affiliate transactions under §7.07</w:t>
      </w:r>
      <w:r>
        <w:t xml:space="preserve">. They must be on arm’s-length terms, unless they fall within the $1M aggregate de minimis, which is aggregate rather than annual and so of little use. There is no express sponsor-fee basket, and fees reduce Consolidated EBITDA with no add-back. Fund-level expenses paid by Vantage on behalf of Ridgeline vehicles would be Restricted Payments or prohibited Investments. </w:t>
      </w:r>
      <w:r>
        <w:rPr>
          <w:b/>
        </w:rPr>
        <w:t>Conclusion:</w:t>
      </w:r>
      <w:r>
        <w:t xml:space="preserve"> the existing facility does not support the holdco financing architecture. A refinancing should include a holdco debt-service and overhead basket, a sponsor-fee basket subordinated on default, a cure that counts for RP tests, broader EBITDA add-backs and an RP gate set at closing leverage.</w:t>
      </w:r>
    </w:p>
    <w:p>
      <w:pPr>
        <w:pStyle w:val="Heading1"/>
      </w:pPr>
      <w:r>
        <w:t>VI. Priority 4 — Negative Covenants and Operational Constraints</w:t>
      </w:r>
    </w:p>
    <w:p>
      <w:pPr>
        <w:pStyle w:val="Heading2"/>
      </w:pPr>
      <w:r>
        <w:t>A. Indebtedness (§7.01)</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E2F3"/>
          </w:tcPr>
          <w:p>
            <w:r/>
            <w:r>
              <w:rPr>
                <w:b/>
                <w:sz w:val="16"/>
              </w:rPr>
              <w:t>Basket</w:t>
            </w:r>
          </w:p>
        </w:tc>
        <w:tc>
          <w:tcPr>
            <w:tcW w:type="dxa" w:w="3600"/>
            <w:shd w:val="clear" w:color="auto" w:fill="D9E2F3"/>
          </w:tcPr>
          <w:p>
            <w:r/>
            <w:r>
              <w:rPr>
                <w:b/>
                <w:sz w:val="16"/>
              </w:rPr>
              <w:t>Amount / Condition</w:t>
            </w:r>
          </w:p>
        </w:tc>
        <w:tc>
          <w:tcPr>
            <w:tcW w:type="dxa" w:w="3456"/>
            <w:shd w:val="clear" w:color="auto" w:fill="D9E2F3"/>
          </w:tcPr>
          <w:p>
            <w:r/>
            <w:r>
              <w:rPr>
                <w:b/>
                <w:sz w:val="16"/>
              </w:rPr>
              <w:t>Observations</w:t>
            </w:r>
          </w:p>
        </w:tc>
      </w:tr>
      <w:tr>
        <w:tc>
          <w:tcPr>
            <w:tcW w:type="dxa" w:w="2304"/>
          </w:tcPr>
          <w:p>
            <w:pPr>
              <w:spacing w:after="0"/>
            </w:pPr>
            <w:r>
              <w:rPr>
                <w:sz w:val="16"/>
              </w:rPr>
            </w:r>
            <w:r>
              <w:rPr>
                <w:sz w:val="16"/>
              </w:rPr>
              <w:t>(a) Loan Documents</w:t>
            </w:r>
          </w:p>
        </w:tc>
        <w:tc>
          <w:tcPr>
            <w:tcW w:type="dxa" w:w="3600"/>
          </w:tcPr>
          <w:p>
            <w:pPr>
              <w:spacing w:after="0"/>
            </w:pPr>
            <w:r>
              <w:rPr>
                <w:sz w:val="16"/>
              </w:rPr>
            </w:r>
            <w:r>
              <w:rPr>
                <w:sz w:val="16"/>
              </w:rPr>
              <w:t>Unlimited</w:t>
            </w:r>
          </w:p>
        </w:tc>
        <w:tc>
          <w:tcPr>
            <w:tcW w:type="dxa" w:w="3456"/>
          </w:tcPr>
          <w:p>
            <w:pPr>
              <w:spacing w:after="0"/>
            </w:pPr>
            <w:r>
              <w:rPr>
                <w:sz w:val="16"/>
              </w:rPr>
            </w:r>
            <w:r>
              <w:rPr>
                <w:sz w:val="16"/>
              </w:rPr>
              <w:t>—</w:t>
            </w:r>
          </w:p>
        </w:tc>
      </w:tr>
      <w:tr>
        <w:tc>
          <w:tcPr>
            <w:tcW w:type="dxa" w:w="2304"/>
          </w:tcPr>
          <w:p>
            <w:pPr>
              <w:spacing w:after="0"/>
            </w:pPr>
            <w:r>
              <w:rPr>
                <w:sz w:val="16"/>
              </w:rPr>
            </w:r>
            <w:r>
              <w:rPr>
                <w:sz w:val="16"/>
              </w:rPr>
              <w:t>(b) Existing debt (Schedule 7.01)</w:t>
            </w:r>
          </w:p>
        </w:tc>
        <w:tc>
          <w:tcPr>
            <w:tcW w:type="dxa" w:w="3600"/>
          </w:tcPr>
          <w:p>
            <w:pPr>
              <w:spacing w:after="0"/>
            </w:pPr>
            <w:r>
              <w:rPr>
                <w:sz w:val="16"/>
              </w:rPr>
            </w:r>
            <w:r>
              <w:rPr>
                <w:sz w:val="16"/>
              </w:rPr>
              <w:t>$8.05M at closing (Lone Star $4.2M; Caterpillar $2.75M; Ford $1.1M); refinancings capped at Closing Date principal</w:t>
            </w:r>
          </w:p>
        </w:tc>
        <w:tc>
          <w:tcPr>
            <w:tcW w:type="dxa" w:w="3456"/>
          </w:tcPr>
          <w:p>
            <w:pPr>
              <w:spacing w:after="0"/>
            </w:pPr>
            <w:r>
              <w:rPr>
                <w:sz w:val="16"/>
              </w:rPr>
            </w:r>
            <w:r>
              <w:rPr>
                <w:sz w:val="16"/>
              </w:rPr>
              <w:t>Confirm current balances (Part IV.D).</w:t>
            </w:r>
          </w:p>
        </w:tc>
      </w:tr>
      <w:tr>
        <w:tc>
          <w:tcPr>
            <w:tcW w:type="dxa" w:w="2304"/>
          </w:tcPr>
          <w:p>
            <w:pPr>
              <w:spacing w:after="0"/>
            </w:pPr>
            <w:r>
              <w:rPr>
                <w:sz w:val="16"/>
              </w:rPr>
            </w:r>
            <w:r>
              <w:rPr>
                <w:sz w:val="16"/>
              </w:rPr>
              <w:t>(c) Purchase money / Capital Lease Obligations</w:t>
            </w:r>
          </w:p>
        </w:tc>
        <w:tc>
          <w:tcPr>
            <w:tcW w:type="dxa" w:w="3600"/>
          </w:tcPr>
          <w:p>
            <w:pPr>
              <w:spacing w:after="0"/>
            </w:pPr>
            <w:r>
              <w:rPr>
                <w:sz w:val="16"/>
              </w:rPr>
            </w:r>
            <w:r>
              <w:rPr>
                <w:b/>
                <w:sz w:val="16"/>
              </w:rPr>
              <w:t>$12,000,000</w:t>
            </w:r>
            <w:r>
              <w:rPr>
                <w:sz w:val="16"/>
              </w:rPr>
              <w:t xml:space="preserve"> outstanding at any time</w:t>
            </w:r>
          </w:p>
        </w:tc>
        <w:tc>
          <w:tcPr>
            <w:tcW w:type="dxa" w:w="3456"/>
          </w:tcPr>
          <w:p>
            <w:pPr>
              <w:spacing w:after="0"/>
            </w:pPr>
            <w:r>
              <w:rPr>
                <w:sz w:val="16"/>
              </w:rPr>
            </w:r>
            <w:r>
              <w:rPr>
                <w:sz w:val="16"/>
              </w:rPr>
              <w:t>Correct basket for the $4.2M cited in the Certificate (not §7.01(d)).</w:t>
            </w:r>
          </w:p>
        </w:tc>
      </w:tr>
      <w:tr>
        <w:tc>
          <w:tcPr>
            <w:tcW w:type="dxa" w:w="2304"/>
          </w:tcPr>
          <w:p>
            <w:pPr>
              <w:spacing w:after="0"/>
            </w:pPr>
            <w:r>
              <w:rPr>
                <w:sz w:val="16"/>
              </w:rPr>
            </w:r>
            <w:r>
              <w:rPr>
                <w:sz w:val="16"/>
              </w:rPr>
              <w:t>(d) Intercompany</w:t>
            </w:r>
          </w:p>
        </w:tc>
        <w:tc>
          <w:tcPr>
            <w:tcW w:type="dxa" w:w="3600"/>
          </w:tcPr>
          <w:p>
            <w:pPr>
              <w:spacing w:after="0"/>
            </w:pPr>
            <w:r>
              <w:rPr>
                <w:sz w:val="16"/>
              </w:rPr>
            </w:r>
            <w:r>
              <w:rPr>
                <w:sz w:val="16"/>
              </w:rPr>
              <w:t>Among the Borrower and Guarantors only; Exhibit G subordinated note required</w:t>
            </w:r>
          </w:p>
        </w:tc>
        <w:tc>
          <w:tcPr>
            <w:tcW w:type="dxa" w:w="3456"/>
          </w:tcPr>
          <w:p>
            <w:pPr>
              <w:spacing w:after="0"/>
            </w:pPr>
            <w:r>
              <w:rPr>
                <w:sz w:val="16"/>
              </w:rPr>
            </w:r>
            <w:r>
              <w:rPr>
                <w:sz w:val="16"/>
              </w:rPr>
              <w:t>No intercompany debt to or from non-Guarantors.</w:t>
            </w:r>
          </w:p>
        </w:tc>
      </w:tr>
      <w:tr>
        <w:tc>
          <w:tcPr>
            <w:tcW w:type="dxa" w:w="2304"/>
          </w:tcPr>
          <w:p>
            <w:pPr>
              <w:spacing w:after="0"/>
            </w:pPr>
            <w:r>
              <w:rPr>
                <w:sz w:val="16"/>
              </w:rPr>
            </w:r>
            <w:r>
              <w:rPr>
                <w:sz w:val="16"/>
              </w:rPr>
              <w:t>(e) Guarantees</w:t>
            </w:r>
          </w:p>
        </w:tc>
        <w:tc>
          <w:tcPr>
            <w:tcW w:type="dxa" w:w="3600"/>
          </w:tcPr>
          <w:p>
            <w:pPr>
              <w:spacing w:after="0"/>
            </w:pPr>
            <w:r>
              <w:rPr>
                <w:sz w:val="16"/>
              </w:rPr>
            </w:r>
            <w:r>
              <w:rPr>
                <w:sz w:val="16"/>
              </w:rPr>
              <w:t>Of otherwise permitted debt</w:t>
            </w:r>
          </w:p>
        </w:tc>
        <w:tc>
          <w:tcPr>
            <w:tcW w:type="dxa" w:w="3456"/>
          </w:tcPr>
          <w:p>
            <w:pPr>
              <w:spacing w:after="0"/>
            </w:pPr>
            <w:r>
              <w:rPr>
                <w:sz w:val="16"/>
              </w:rPr>
            </w:r>
            <w:r>
              <w:rPr>
                <w:sz w:val="16"/>
              </w:rPr>
              <w:t>—</w:t>
            </w:r>
          </w:p>
        </w:tc>
      </w:tr>
      <w:tr>
        <w:tc>
          <w:tcPr>
            <w:tcW w:type="dxa" w:w="2304"/>
          </w:tcPr>
          <w:p>
            <w:pPr>
              <w:spacing w:after="0"/>
            </w:pPr>
            <w:r>
              <w:rPr>
                <w:sz w:val="16"/>
              </w:rPr>
            </w:r>
            <w:r>
              <w:rPr>
                <w:sz w:val="16"/>
              </w:rPr>
              <w:t>(f) Swap Contracts</w:t>
            </w:r>
          </w:p>
        </w:tc>
        <w:tc>
          <w:tcPr>
            <w:tcW w:type="dxa" w:w="3600"/>
          </w:tcPr>
          <w:p>
            <w:pPr>
              <w:spacing w:after="0"/>
            </w:pPr>
            <w:r>
              <w:rPr>
                <w:sz w:val="16"/>
              </w:rPr>
            </w:r>
            <w:r>
              <w:rPr>
                <w:sz w:val="16"/>
              </w:rPr>
              <w:t>Hedging, non-speculative, ordinary course</w:t>
            </w:r>
          </w:p>
        </w:tc>
        <w:tc>
          <w:tcPr>
            <w:tcW w:type="dxa" w:w="3456"/>
          </w:tcPr>
          <w:p>
            <w:pPr>
              <w:spacing w:after="0"/>
            </w:pPr>
            <w:r>
              <w:rPr>
                <w:sz w:val="16"/>
              </w:rPr>
            </w:r>
            <w:r>
              <w:rPr>
                <w:sz w:val="16"/>
              </w:rPr>
              <w:t>—</w:t>
            </w:r>
          </w:p>
        </w:tc>
      </w:tr>
      <w:tr>
        <w:tc>
          <w:tcPr>
            <w:tcW w:type="dxa" w:w="2304"/>
          </w:tcPr>
          <w:p>
            <w:pPr>
              <w:spacing w:after="0"/>
            </w:pPr>
            <w:r>
              <w:rPr>
                <w:sz w:val="16"/>
              </w:rPr>
            </w:r>
            <w:r>
              <w:rPr>
                <w:sz w:val="16"/>
              </w:rPr>
              <w:t>(g) Subordinated Indebtedness</w:t>
            </w:r>
          </w:p>
        </w:tc>
        <w:tc>
          <w:tcPr>
            <w:tcW w:type="dxa" w:w="3600"/>
          </w:tcPr>
          <w:p>
            <w:pPr>
              <w:spacing w:after="0"/>
            </w:pPr>
            <w:r>
              <w:rPr>
                <w:sz w:val="16"/>
              </w:rPr>
            </w:r>
            <w:r>
              <w:rPr>
                <w:sz w:val="16"/>
              </w:rPr>
              <w:t xml:space="preserve">Unlimited, subject to (i) maturity at least 91 days after 3/15/2027, (ii) terms reasonably satisfactory to the Agent, (iii) </w:t>
            </w:r>
            <w:r>
              <w:rPr>
                <w:b/>
                <w:sz w:val="16"/>
              </w:rPr>
              <w:t>pro forma TNL ≤ 3.50x</w:t>
            </w:r>
          </w:p>
        </w:tc>
        <w:tc>
          <w:tcPr>
            <w:tcW w:type="dxa" w:w="3456"/>
          </w:tcPr>
          <w:p>
            <w:pPr>
              <w:spacing w:after="0"/>
            </w:pPr>
            <w:r>
              <w:rPr>
                <w:sz w:val="16"/>
              </w:rPr>
            </w:r>
            <w:r>
              <w:rPr>
                <w:sz w:val="16"/>
              </w:rPr>
              <w:t xml:space="preserve">Currently </w:t>
            </w:r>
            <w:r>
              <w:rPr>
                <w:b/>
                <w:sz w:val="16"/>
              </w:rPr>
              <w:t>unavailable</w:t>
            </w:r>
            <w:r>
              <w:rPr>
                <w:sz w:val="16"/>
              </w:rPr>
              <w:t xml:space="preserve"> (3.74x). “Subordinated Indebtedness” is undefined. This is the only route for Vantage-level junior debt.</w:t>
            </w:r>
          </w:p>
        </w:tc>
      </w:tr>
      <w:tr>
        <w:tc>
          <w:tcPr>
            <w:tcW w:type="dxa" w:w="2304"/>
          </w:tcPr>
          <w:p>
            <w:pPr>
              <w:spacing w:after="0"/>
            </w:pPr>
            <w:r>
              <w:rPr>
                <w:sz w:val="16"/>
              </w:rPr>
            </w:r>
            <w:r>
              <w:rPr>
                <w:sz w:val="16"/>
              </w:rPr>
              <w:t>(h) Incremental Term Loans</w:t>
            </w:r>
          </w:p>
        </w:tc>
        <w:tc>
          <w:tcPr>
            <w:tcW w:type="dxa" w:w="3600"/>
          </w:tcPr>
          <w:p>
            <w:pPr>
              <w:spacing w:after="0"/>
            </w:pPr>
            <w:r>
              <w:rPr>
                <w:sz w:val="16"/>
              </w:rPr>
            </w:r>
            <w:r>
              <w:rPr>
                <w:b/>
                <w:sz w:val="16"/>
              </w:rPr>
              <w:t>$35,000,000</w:t>
            </w:r>
            <w:r>
              <w:rPr>
                <w:sz w:val="16"/>
              </w:rPr>
              <w:t xml:space="preserve"> under §2.04; </w:t>
            </w:r>
            <w:r>
              <w:rPr>
                <w:b/>
                <w:sz w:val="16"/>
              </w:rPr>
              <w:t>pro forma SSNL ≤ 3.00x</w:t>
            </w:r>
            <w:r>
              <w:rPr>
                <w:sz w:val="16"/>
              </w:rPr>
              <w:t xml:space="preserve"> assuming full draw; no Default; MFN of 50 bps (yield-based, including OID and upfront fees); maturity and WAL no shorter than TLA; Agent consent</w:t>
            </w:r>
          </w:p>
        </w:tc>
        <w:tc>
          <w:tcPr>
            <w:tcW w:type="dxa" w:w="3456"/>
          </w:tcPr>
          <w:p>
            <w:pPr>
              <w:spacing w:after="0"/>
            </w:pPr>
            <w:r>
              <w:rPr>
                <w:sz w:val="16"/>
              </w:rPr>
            </w:r>
            <w:r>
              <w:rPr>
                <w:b/>
                <w:sz w:val="16"/>
              </w:rPr>
              <w:t>Confirmed</w:t>
            </w:r>
            <w:r>
              <w:rPr>
                <w:sz w:val="16"/>
              </w:rPr>
              <w:t xml:space="preserve">. Currently </w:t>
            </w:r>
            <w:r>
              <w:rPr>
                <w:b/>
                <w:sz w:val="16"/>
              </w:rPr>
              <w:t>unavailable</w:t>
            </w:r>
            <w:r>
              <w:rPr>
                <w:sz w:val="16"/>
              </w:rPr>
              <w:t>: SSNL is 3.68x before and about 4.19x pro forma for a $35M draw. The Certificate’s “Available: Up to $35M” is misleading. No existing Lender is obligated to participate.</w:t>
            </w:r>
          </w:p>
        </w:tc>
      </w:tr>
      <w:tr>
        <w:tc>
          <w:tcPr>
            <w:tcW w:type="dxa" w:w="2304"/>
          </w:tcPr>
          <w:p>
            <w:pPr>
              <w:spacing w:after="0"/>
            </w:pPr>
            <w:r>
              <w:rPr>
                <w:sz w:val="16"/>
              </w:rPr>
            </w:r>
            <w:r>
              <w:rPr>
                <w:sz w:val="16"/>
              </w:rPr>
              <w:t>(i) General</w:t>
            </w:r>
          </w:p>
        </w:tc>
        <w:tc>
          <w:tcPr>
            <w:tcW w:type="dxa" w:w="3600"/>
          </w:tcPr>
          <w:p>
            <w:pPr>
              <w:spacing w:after="0"/>
            </w:pPr>
            <w:r>
              <w:rPr>
                <w:sz w:val="16"/>
              </w:rPr>
            </w:r>
            <w:r>
              <w:rPr>
                <w:b/>
                <w:sz w:val="16"/>
              </w:rPr>
              <w:t>Greater of $15,000,000 and 22.0% of LTM Consolidated EBITDA</w:t>
            </w:r>
            <w:r>
              <w:rPr>
                <w:sz w:val="16"/>
              </w:rPr>
              <w:t xml:space="preserve"> (currently about $15.03M)</w:t>
            </w:r>
          </w:p>
        </w:tc>
        <w:tc>
          <w:tcPr>
            <w:tcW w:type="dxa" w:w="3456"/>
          </w:tcPr>
          <w:p>
            <w:pPr>
              <w:spacing w:after="0"/>
            </w:pPr>
            <w:r>
              <w:rPr>
                <w:sz w:val="16"/>
              </w:rPr>
            </w:r>
            <w:r>
              <w:rPr>
                <w:b/>
                <w:sz w:val="16"/>
              </w:rPr>
              <w:t>Confirmed</w:t>
            </w:r>
            <w:r>
              <w:rPr>
                <w:sz w:val="16"/>
              </w:rPr>
              <w:t>. Debt under this basket can be secured only up to the $7.5M general lien basket.</w:t>
            </w:r>
          </w:p>
        </w:tc>
      </w:tr>
      <w:tr>
        <w:tc>
          <w:tcPr>
            <w:tcW w:type="dxa" w:w="2304"/>
          </w:tcPr>
          <w:p>
            <w:pPr>
              <w:spacing w:after="0"/>
            </w:pPr>
            <w:r>
              <w:rPr>
                <w:sz w:val="16"/>
              </w:rPr>
            </w:r>
            <w:r>
              <w:rPr>
                <w:sz w:val="16"/>
              </w:rPr>
              <w:t>(j) Ordinary course</w:t>
            </w:r>
          </w:p>
        </w:tc>
        <w:tc>
          <w:tcPr>
            <w:tcW w:type="dxa" w:w="3600"/>
          </w:tcPr>
          <w:p>
            <w:pPr>
              <w:spacing w:after="0"/>
            </w:pPr>
            <w:r>
              <w:rPr>
                <w:sz w:val="16"/>
              </w:rPr>
            </w:r>
            <w:r>
              <w:rPr>
                <w:sz w:val="16"/>
              </w:rPr>
              <w:t>Workers’ compensation, insurance, self-insurance, premium financing and similar</w:t>
            </w:r>
          </w:p>
        </w:tc>
        <w:tc>
          <w:tcPr>
            <w:tcW w:type="dxa" w:w="3456"/>
          </w:tcPr>
          <w:p>
            <w:pPr>
              <w:spacing w:after="0"/>
            </w:pPr>
            <w:r>
              <w:rPr>
                <w:sz w:val="16"/>
              </w:rPr>
            </w:r>
            <w:r>
              <w:rPr>
                <w:sz w:val="16"/>
              </w:rPr>
              <w:t>—</w:t>
            </w:r>
          </w:p>
        </w:tc>
      </w:tr>
    </w:tbl>
    <w:p/>
    <w:p>
      <w:pPr>
        <w:pStyle w:val="Heading2"/>
      </w:pPr>
      <w:r>
        <w:t>B. Liens (§7.02)</w:t>
      </w:r>
    </w:p>
    <w:p>
      <w:pPr>
        <w:jc w:val="both"/>
      </w:pPr>
      <w:r>
        <w:t xml:space="preserve">Permitted Liens are: (a) Loan Document Liens; (b) taxes not yet delinquent or contested; (c) statutory and mechanics’ liens; (d) purchase money and capital lease Liens on the financed assets, up to $12M; (e) judgment liens up to $5M, provided no §8.01(i) default; (f) existing Liens on Schedule 7.02 ($8.05M of equipment UCC filings); (g) easements and zoning; (h) </w:t>
      </w:r>
      <w:r>
        <w:rPr>
          <w:b/>
        </w:rPr>
        <w:t>general basket of $7,500,000</w:t>
      </w:r>
      <w:r>
        <w:t xml:space="preserve"> (confirmed); and (i) surety and performance bond Liens. </w:t>
      </w:r>
      <w:r>
        <w:rPr>
          <w:b/>
        </w:rPr>
        <w:t>Observation:</w:t>
      </w:r>
      <w:r>
        <w:t xml:space="preserve"> the general lien basket is half the general debt basket, and there is no basket for Liens on acquired assets or acquired-company debt. That matters for bolt-ons with existing equipment financing.</w:t>
      </w:r>
    </w:p>
    <w:p>
      <w:pPr>
        <w:pStyle w:val="Heading2"/>
      </w:pPr>
      <w:r>
        <w:t>C. Investments (§7.03)</w:t>
      </w:r>
    </w:p>
    <w:p>
      <w:pPr>
        <w:jc w:val="both"/>
      </w:pPr>
      <w:r>
        <w:t xml:space="preserve">Permitted Investments are: (a) existing (Schedule 7.03); (b) Cash Equivalents; (c) among the Borrower and Guarantors; (d) </w:t>
      </w:r>
      <w:r>
        <w:rPr>
          <w:b/>
        </w:rPr>
        <w:t>non-Guarantor Subsidiaries up to $5,000,000</w:t>
      </w:r>
      <w:r>
        <w:t xml:space="preserve"> outstanding (confirmed); (e) Permitted Acquisitions; (f) Swap Contracts; (g) </w:t>
      </w:r>
      <w:r>
        <w:rPr>
          <w:b/>
        </w:rPr>
        <w:t>general basket of the greater of $10,000,000 and 15% of LTM Consolidated EBITDA</w:t>
      </w:r>
      <w:r>
        <w:t xml:space="preserve"> (currently about $10.25M; confirmed); and (h) ordinary course deposits and employee advances up to $1M. </w:t>
      </w:r>
      <w:r>
        <w:rPr>
          <w:b/>
        </w:rPr>
        <w:t>Observations:</w:t>
      </w:r>
      <w:r>
        <w:t xml:space="preserve"> there is no joint venture basket, no basket for minority investments in targets and no foreign Subsidiary basket. “Investment” is not defined. In addition, §6.10 requires </w:t>
      </w:r>
      <w:r>
        <w:rPr>
          <w:b/>
        </w:rPr>
        <w:t>every</w:t>
      </w:r>
      <w:r>
        <w:t xml:space="preserve"> new Subsidiary to become a Guarantor within 30 days, with no exclusion for immaterial, foreign or non-wholly-owned Subsidiaries. That makes the §7.03(d) non-Guarantor basket largely illusory and conflicts with it.</w:t>
      </w:r>
    </w:p>
    <w:p>
      <w:pPr>
        <w:pStyle w:val="Heading2"/>
      </w:pPr>
      <w:r>
        <w:t>D. Fundamental Changes (§7.04)</w:t>
      </w:r>
    </w:p>
    <w:p>
      <w:pPr>
        <w:jc w:val="both"/>
      </w:pPr>
      <w:r>
        <w:t xml:space="preserve">Mergers, consolidations, liquidations and dissolutions are prohibited except: (a) a Subsidiary merging into the Borrower (Borrower survives) or into a Guarantor (Guarantor survives); (b) dissolution of a Subsidiary whose assets go to the Borrower or a Guarantor, on a good-faith determination; and (c) Permitted Acquisitions structured as mergers in which a Subsidiary survives. </w:t>
      </w:r>
      <w:r>
        <w:rPr>
          <w:b/>
        </w:rPr>
        <w:t>Observations:</w:t>
      </w:r>
      <w:r>
        <w:t xml:space="preserve"> there is </w:t>
      </w:r>
      <w:r>
        <w:rPr>
          <w:b/>
        </w:rPr>
        <w:t>no exception for the Borrower merging with any non-Subsidiary</w:t>
      </w:r>
      <w:r>
        <w:t>. That blocks a reverse triangular merger at closing and any post-closing merger of a Ridgeline holdco or acquisition vehicle into Vantage, including a debt push-down. It also blocks any Permitted Acquisition structured as a merger into the Borrower. Mergers among or into non-Guarantor Subsidiaries are not covered.</w:t>
      </w:r>
    </w:p>
    <w:p>
      <w:pPr>
        <w:pStyle w:val="Heading2"/>
      </w:pPr>
      <w:r>
        <w:t>E. Dispositions (§7.05) and Mandatory Prepayment Cross-Reference (§2.05(b))</w:t>
      </w:r>
    </w:p>
    <w:p>
      <w:pPr>
        <w:jc w:val="both"/>
      </w:pPr>
      <w:r>
        <w:t xml:space="preserve">Dispositions are permitted for: (a) inventory in the ordinary course; (b) obsolete or surplus assets; (c) transfers among the Borrower and Guarantors; and (d) other Dispositions at fair market value, with </w:t>
      </w:r>
      <w:r>
        <w:rPr>
          <w:b/>
        </w:rPr>
        <w:t>at least 75% cash</w:t>
      </w:r>
      <w:r>
        <w:t xml:space="preserve"> consideration, no Default, </w:t>
      </w:r>
      <w:r>
        <w:rPr>
          <w:b/>
        </w:rPr>
        <w:t>$5,000,000 per Disposition and $15,000,000 per fiscal year</w:t>
      </w:r>
      <w:r>
        <w:t>, and Net Cash Proceeds applied under §2.05(b) or reinvested. Sale-leasebacks are “Dispositions”.</w:t>
      </w:r>
    </w:p>
    <w:p>
      <w:pPr>
        <w:jc w:val="both"/>
      </w:pPr>
      <w:r>
        <w:rPr>
          <w:b/>
        </w:rPr>
        <w:t>Internal inconsistency — reinvestment period.</w:t>
      </w:r>
      <w:r>
        <w:t xml:space="preserve"> §7.05(d)(iv) allows reinvestment “within </w:t>
      </w:r>
      <w:r>
        <w:rPr>
          <w:b/>
        </w:rPr>
        <w:t>three hundred sixty-five (365) days</w:t>
      </w:r>
      <w:r>
        <w:t xml:space="preserve"> following the receipt thereof”. §2.05(b)(i) requires prepayment of 100% of Net Cash Proceeds within </w:t>
      </w:r>
      <w:r>
        <w:rPr>
          <w:b/>
        </w:rPr>
        <w:t>5 Business Days</w:t>
      </w:r>
      <w:r>
        <w:t xml:space="preserve"> unless the Borrower “reinvests (or commits to reinvest)” within </w:t>
      </w:r>
      <w:r>
        <w:rPr>
          <w:b/>
        </w:rPr>
        <w:t>one hundred eighty (180) days</w:t>
      </w:r>
      <w:r>
        <w:t xml:space="preserve">. A Borrower relying on the 365-day covenant period would be in breach of the 180-day mandatory prepayment requirement between days 181 and 365. Non-payment of a mandatory prepayment when due is a principal payment default under §8.01(a), which has </w:t>
      </w:r>
      <w:r>
        <w:rPr>
          <w:b/>
        </w:rPr>
        <w:t>no grace period</w:t>
      </w:r>
      <w:r>
        <w:t xml:space="preserve">. Two further points: (i) §2.05(b)(i) is ambiguous as to whether a “commitment” to reinvest made within 180 days must be completed within any outside period; and (ii) casualty and condemnation proceeds (§2.05(b)(iv)) import the 180-day period, but only above $5M per fiscal year. </w:t>
      </w:r>
      <w:r>
        <w:rPr>
          <w:b/>
        </w:rPr>
        <w:t>Recommendation:</w:t>
      </w:r>
      <w:r>
        <w:t xml:space="preserve"> treat 180 days as controlling. Seek clarification from the Agent; the inconsistency is a candidate for a §10.01(c) correction or an amendment.</w:t>
      </w:r>
    </w:p>
    <w:p>
      <w:pPr>
        <w:pStyle w:val="Heading2"/>
      </w:pPr>
      <w:r>
        <w:t>F. Permitted Acquisitions (§7.09)</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E2F3"/>
          </w:tcPr>
          <w:p>
            <w:r/>
            <w:r>
              <w:rPr>
                <w:b/>
                <w:sz w:val="16"/>
              </w:rPr>
              <w:t>Condition</w:t>
            </w:r>
          </w:p>
        </w:tc>
        <w:tc>
          <w:tcPr>
            <w:tcW w:type="dxa" w:w="6480"/>
            <w:shd w:val="clear" w:color="auto" w:fill="D9E2F3"/>
          </w:tcPr>
          <w:p>
            <w:r/>
            <w:r>
              <w:rPr>
                <w:b/>
                <w:sz w:val="16"/>
              </w:rPr>
              <w:t>Requirement</w:t>
            </w:r>
          </w:p>
        </w:tc>
      </w:tr>
      <w:tr>
        <w:tc>
          <w:tcPr>
            <w:tcW w:type="dxa" w:w="2880"/>
          </w:tcPr>
          <w:p>
            <w:pPr>
              <w:spacing w:after="0"/>
            </w:pPr>
            <w:r>
              <w:rPr>
                <w:sz w:val="16"/>
              </w:rPr>
            </w:r>
            <w:r>
              <w:rPr>
                <w:sz w:val="16"/>
              </w:rPr>
              <w:t>(a) No Default</w:t>
            </w:r>
          </w:p>
        </w:tc>
        <w:tc>
          <w:tcPr>
            <w:tcW w:type="dxa" w:w="6480"/>
          </w:tcPr>
          <w:p>
            <w:pPr>
              <w:spacing w:after="0"/>
            </w:pPr>
            <w:r>
              <w:rPr>
                <w:sz w:val="16"/>
              </w:rPr>
            </w:r>
            <w:r>
              <w:rPr>
                <w:sz w:val="16"/>
              </w:rPr>
              <w:t xml:space="preserve">None existing or resulting — </w:t>
            </w:r>
            <w:r>
              <w:rPr>
                <w:b/>
                <w:sz w:val="16"/>
              </w:rPr>
              <w:t>currently fails</w:t>
            </w:r>
            <w:r>
              <w:rPr>
                <w:sz w:val="16"/>
              </w:rPr>
              <w:t xml:space="preserve"> (SSNL)</w:t>
            </w:r>
          </w:p>
        </w:tc>
      </w:tr>
      <w:tr>
        <w:tc>
          <w:tcPr>
            <w:tcW w:type="dxa" w:w="2880"/>
          </w:tcPr>
          <w:p>
            <w:pPr>
              <w:spacing w:after="0"/>
            </w:pPr>
            <w:r>
              <w:rPr>
                <w:sz w:val="16"/>
              </w:rPr>
            </w:r>
            <w:r>
              <w:rPr>
                <w:sz w:val="16"/>
              </w:rPr>
              <w:t>(b) Permitted Line of Business</w:t>
            </w:r>
          </w:p>
        </w:tc>
        <w:tc>
          <w:tcPr>
            <w:tcW w:type="dxa" w:w="6480"/>
          </w:tcPr>
          <w:p>
            <w:pPr>
              <w:spacing w:after="0"/>
            </w:pPr>
            <w:r>
              <w:rPr>
                <w:sz w:val="16"/>
              </w:rPr>
            </w:r>
            <w:r>
              <w:rPr>
                <w:sz w:val="16"/>
              </w:rPr>
              <w:t>“Industrial services, environmental services, specialty maintenance services, or any business reasonably related or ancillary thereto”</w:t>
            </w:r>
          </w:p>
        </w:tc>
      </w:tr>
      <w:tr>
        <w:tc>
          <w:tcPr>
            <w:tcW w:type="dxa" w:w="2880"/>
          </w:tcPr>
          <w:p>
            <w:pPr>
              <w:spacing w:after="0"/>
            </w:pPr>
            <w:r>
              <w:rPr>
                <w:sz w:val="16"/>
              </w:rPr>
            </w:r>
            <w:r>
              <w:rPr>
                <w:sz w:val="16"/>
              </w:rPr>
              <w:t>(c) Pro forma covenant compliance</w:t>
            </w:r>
          </w:p>
        </w:tc>
        <w:tc>
          <w:tcPr>
            <w:tcW w:type="dxa" w:w="6480"/>
          </w:tcPr>
          <w:p>
            <w:pPr>
              <w:spacing w:after="0"/>
            </w:pPr>
            <w:r>
              <w:rPr>
                <w:sz w:val="16"/>
              </w:rPr>
            </w:r>
            <w:r>
              <w:rPr>
                <w:sz w:val="16"/>
              </w:rPr>
              <w:t xml:space="preserve">All four §7.11 covenants, pro forma as of the first day of the latest LTM period (including assumed or incurred debt and acquired EBITDA) — </w:t>
            </w:r>
            <w:r>
              <w:rPr>
                <w:b/>
                <w:sz w:val="16"/>
              </w:rPr>
              <w:t>currently fails</w:t>
            </w:r>
            <w:r>
              <w:rPr>
                <w:sz w:val="16"/>
              </w:rPr>
              <w:t xml:space="preserve"> on SSNL; TNL headroom at 3.75x is negligible</w:t>
            </w:r>
          </w:p>
        </w:tc>
      </w:tr>
      <w:tr>
        <w:tc>
          <w:tcPr>
            <w:tcW w:type="dxa" w:w="2880"/>
          </w:tcPr>
          <w:p>
            <w:pPr>
              <w:spacing w:after="0"/>
            </w:pPr>
            <w:r>
              <w:rPr>
                <w:sz w:val="16"/>
              </w:rPr>
            </w:r>
            <w:r>
              <w:rPr>
                <w:sz w:val="16"/>
              </w:rPr>
              <w:t>(d) Size caps</w:t>
            </w:r>
          </w:p>
        </w:tc>
        <w:tc>
          <w:tcPr>
            <w:tcW w:type="dxa" w:w="6480"/>
          </w:tcPr>
          <w:p>
            <w:pPr>
              <w:spacing w:after="0"/>
            </w:pPr>
            <w:r>
              <w:rPr>
                <w:sz w:val="16"/>
              </w:rPr>
            </w:r>
            <w:r>
              <w:rPr>
                <w:b/>
                <w:sz w:val="16"/>
              </w:rPr>
              <w:t>$40,000,000 per acquisition; $75,000,000 aggregate for the life of the facility</w:t>
            </w:r>
            <w:r>
              <w:rPr>
                <w:sz w:val="16"/>
              </w:rPr>
              <w:t>; consideration includes the FMV of non-cash consideration, so equity-funded deals count. The treatment of earn-outs is unclear.</w:t>
            </w:r>
          </w:p>
        </w:tc>
      </w:tr>
      <w:tr>
        <w:tc>
          <w:tcPr>
            <w:tcW w:type="dxa" w:w="2880"/>
          </w:tcPr>
          <w:p>
            <w:pPr>
              <w:spacing w:after="0"/>
            </w:pPr>
            <w:r>
              <w:rPr>
                <w:sz w:val="16"/>
              </w:rPr>
            </w:r>
            <w:r>
              <w:rPr>
                <w:sz w:val="16"/>
              </w:rPr>
              <w:t>(e) Pro forma Compliance Certificate</w:t>
            </w:r>
          </w:p>
        </w:tc>
        <w:tc>
          <w:tcPr>
            <w:tcW w:type="dxa" w:w="6480"/>
          </w:tcPr>
          <w:p>
            <w:pPr>
              <w:spacing w:after="0"/>
            </w:pPr>
            <w:r>
              <w:rPr>
                <w:sz w:val="16"/>
              </w:rPr>
            </w:r>
            <w:r>
              <w:rPr>
                <w:sz w:val="16"/>
              </w:rPr>
              <w:t>At least 5 Business Days before closing</w:t>
            </w:r>
          </w:p>
        </w:tc>
      </w:tr>
      <w:tr>
        <w:tc>
          <w:tcPr>
            <w:tcW w:type="dxa" w:w="2880"/>
          </w:tcPr>
          <w:p>
            <w:pPr>
              <w:spacing w:after="0"/>
            </w:pPr>
            <w:r>
              <w:rPr>
                <w:sz w:val="16"/>
              </w:rPr>
            </w:r>
            <w:r>
              <w:rPr>
                <w:sz w:val="16"/>
              </w:rPr>
              <w:t>(f) Required Lender consent</w:t>
            </w:r>
          </w:p>
        </w:tc>
        <w:tc>
          <w:tcPr>
            <w:tcW w:type="dxa" w:w="6480"/>
          </w:tcPr>
          <w:p>
            <w:pPr>
              <w:spacing w:after="0"/>
            </w:pPr>
            <w:r>
              <w:rPr>
                <w:sz w:val="16"/>
              </w:rPr>
            </w:r>
            <w:r>
              <w:rPr>
                <w:sz w:val="16"/>
              </w:rPr>
              <w:t xml:space="preserve">Any acquisition with consideration </w:t>
            </w:r>
            <w:r>
              <w:rPr>
                <w:b/>
                <w:sz w:val="16"/>
              </w:rPr>
              <w:t>above $20,000,000</w:t>
            </w:r>
            <w:r>
              <w:rPr>
                <w:sz w:val="16"/>
              </w:rPr>
              <w:t xml:space="preserve"> (consent not to be unreasonably withheld, conditioned or delayed). In practice, the no-consent single-deal limit is $20M.</w:t>
            </w:r>
          </w:p>
        </w:tc>
      </w:tr>
      <w:tr>
        <w:tc>
          <w:tcPr>
            <w:tcW w:type="dxa" w:w="2880"/>
          </w:tcPr>
          <w:p>
            <w:pPr>
              <w:spacing w:after="0"/>
            </w:pPr>
            <w:r>
              <w:rPr>
                <w:sz w:val="16"/>
              </w:rPr>
            </w:r>
            <w:r>
              <w:rPr>
                <w:sz w:val="16"/>
              </w:rPr>
              <w:t>(g) U.S. only</w:t>
            </w:r>
          </w:p>
        </w:tc>
        <w:tc>
          <w:tcPr>
            <w:tcW w:type="dxa" w:w="6480"/>
          </w:tcPr>
          <w:p>
            <w:pPr>
              <w:spacing w:after="0"/>
            </w:pPr>
            <w:r>
              <w:rPr>
                <w:sz w:val="16"/>
              </w:rPr>
            </w:r>
            <w:r>
              <w:rPr>
                <w:sz w:val="16"/>
              </w:rPr>
              <w:t>Acquired Person or assets must be located in the United States</w:t>
            </w:r>
          </w:p>
        </w:tc>
      </w:tr>
      <w:tr>
        <w:tc>
          <w:tcPr>
            <w:tcW w:type="dxa" w:w="2880"/>
          </w:tcPr>
          <w:p>
            <w:pPr>
              <w:spacing w:after="0"/>
            </w:pPr>
            <w:r>
              <w:rPr>
                <w:sz w:val="16"/>
              </w:rPr>
            </w:r>
            <w:r>
              <w:rPr>
                <w:sz w:val="16"/>
              </w:rPr>
              <w:t>(h) Guarantor and collateral joinder</w:t>
            </w:r>
          </w:p>
        </w:tc>
        <w:tc>
          <w:tcPr>
            <w:tcW w:type="dxa" w:w="6480"/>
          </w:tcPr>
          <w:p>
            <w:pPr>
              <w:spacing w:after="0"/>
            </w:pPr>
            <w:r>
              <w:rPr>
                <w:sz w:val="16"/>
              </w:rPr>
            </w:r>
            <w:r>
              <w:rPr>
                <w:sz w:val="16"/>
              </w:rPr>
              <w:t>Within 30 days (§6.10)</w:t>
            </w:r>
          </w:p>
        </w:tc>
      </w:tr>
    </w:tbl>
    <w:p/>
    <w:p>
      <w:pPr>
        <w:pStyle w:val="Heading2"/>
      </w:pPr>
      <w:r>
        <w:t>G. Other Negative Covenants</w:t>
      </w:r>
    </w:p>
    <w:p>
      <w:pPr>
        <w:pStyle w:val="ListBullet"/>
      </w:pPr>
      <w:r>
        <w:rPr>
          <w:b/>
        </w:rPr>
        <w:t>§7.07 Affiliate transactions</w:t>
      </w:r>
      <w:r>
        <w:t>: arm’s-length standard. Exceptions cover intercompany transactions, board-approved compensation, and transactions under $1M in aggregate. Sponsor fees are constrained (Part V.F).</w:t>
      </w:r>
    </w:p>
    <w:p>
      <w:pPr>
        <w:pStyle w:val="ListBullet"/>
      </w:pPr>
      <w:r>
        <w:rPr>
          <w:b/>
        </w:rPr>
        <w:t>§7.08 Burdensome agreements</w:t>
      </w:r>
      <w:r>
        <w:t>: no restrictions on Subsidiary distributions, loans or asset transfers to the Borrower or Guarantors, other than listed exceptions. Holdco financing documents must not impose such restrictions on Vantage Subsidiaries.</w:t>
      </w:r>
    </w:p>
    <w:p>
      <w:pPr>
        <w:pStyle w:val="ListBullet"/>
      </w:pPr>
      <w:r>
        <w:rPr>
          <w:b/>
        </w:rPr>
        <w:t>§7.10 Use of proceeds</w:t>
      </w:r>
      <w:r>
        <w:t>: limited to §6.09 purposes (refinancing and general corporate purposes); no margin stock. Revolver proceeds could not fund a Restricted Payment unless that is treated as a “general corporate purpose”, which is arguable.</w:t>
      </w:r>
    </w:p>
    <w:p>
      <w:pPr>
        <w:pStyle w:val="Heading2"/>
      </w:pPr>
      <w:r>
        <w:t>H. Constraints Most Relevant to a PE Buy-and-Build Strategy</w:t>
      </w:r>
    </w:p>
    <w:p>
      <w:pPr>
        <w:pStyle w:val="ListNumber"/>
      </w:pPr>
      <w:r>
        <w:t xml:space="preserve">The </w:t>
      </w:r>
      <w:r>
        <w:rPr>
          <w:b/>
        </w:rPr>
        <w:t>$75M lifetime acquisition cap</w:t>
      </w:r>
      <w:r>
        <w:t xml:space="preserve"> and the </w:t>
      </w:r>
      <w:r>
        <w:rPr>
          <w:b/>
        </w:rPr>
        <w:t>$20M Required Lender consent threshold</w:t>
      </w:r>
      <w:r>
        <w:t xml:space="preserve"> are tight for a sponsor platform, and they apply even to equity-funded deals.</w:t>
      </w:r>
    </w:p>
    <w:p>
      <w:pPr>
        <w:pStyle w:val="ListNumber"/>
      </w:pPr>
      <w:r>
        <w:rPr>
          <w:b/>
        </w:rPr>
        <w:t>No acquisition debt capacity</w:t>
      </w:r>
      <w:r>
        <w:t>: the incremental requires SSNL ≤ 3.00x, subordinated debt requires TNL ≤ 3.50x, and the general basket is about $15M with only $7.5M securable. Bolt-ons would have to be funded with equity or revolver (subject to Liquidity and the no-Default draw condition).</w:t>
      </w:r>
    </w:p>
    <w:p>
      <w:pPr>
        <w:pStyle w:val="ListNumber"/>
      </w:pPr>
      <w:r>
        <w:rPr>
          <w:b/>
        </w:rPr>
        <w:t>Pro forma compliance with all covenants</w:t>
      </w:r>
      <w:r>
        <w:t xml:space="preserve"> at levels stepping down to 3.50x, combined with an EBITDA definition that has only acquisition synergies (capped at 15%) and no other pro forma adjustments.</w:t>
      </w:r>
    </w:p>
    <w:p>
      <w:pPr>
        <w:pStyle w:val="ListNumber"/>
      </w:pPr>
      <w:r>
        <w:rPr>
          <w:b/>
        </w:rPr>
        <w:t>U.S.-only</w:t>
      </w:r>
      <w:r>
        <w:t xml:space="preserve"> targets; universal Guarantor requirement; no JV basket; $5M non-Guarantor cap.</w:t>
      </w:r>
    </w:p>
    <w:p>
      <w:pPr>
        <w:pStyle w:val="ListNumber"/>
      </w:pPr>
      <w:r>
        <w:rPr>
          <w:b/>
        </w:rPr>
        <w:t>No merger flexibility</w:t>
      </w:r>
      <w:r>
        <w:t xml:space="preserve"> for the Borrower (§7.04), which constrains holdco and opco restructuring and debt push-down.</w:t>
      </w:r>
    </w:p>
    <w:p>
      <w:pPr>
        <w:pStyle w:val="ListNumber"/>
      </w:pPr>
      <w:r>
        <w:rPr>
          <w:b/>
        </w:rPr>
        <w:t>Asset sale proceeds</w:t>
      </w:r>
      <w:r>
        <w:t xml:space="preserve"> must be swept or reinvested within 180 days, with the 180/365-day conflict; the $5M per deal and $15M annual caps limit portfolio pruning.</w:t>
      </w:r>
    </w:p>
    <w:p>
      <w:pPr>
        <w:pStyle w:val="ListNumber"/>
      </w:pPr>
      <w:r>
        <w:rPr>
          <w:b/>
        </w:rPr>
        <w:t>MAE Event of Default</w:t>
      </w:r>
      <w:r>
        <w:t xml:space="preserve"> (§8.01(m)), including “prospects”, and an MAE-since-2021 representation brought down at each borrowing. Together these give lenders discretionary leverage in a downturn.</w:t>
      </w:r>
    </w:p>
    <w:p>
      <w:pPr>
        <w:pStyle w:val="Heading1"/>
      </w:pPr>
      <w:r>
        <w:t>VII. Priority 5 — Equity Cure Rights (§8.01(e))</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D9E2F3"/>
          </w:tcPr>
          <w:p>
            <w:r/>
            <w:r>
              <w:rPr>
                <w:b/>
                <w:sz w:val="16"/>
              </w:rPr>
              <w:t>Feature</w:t>
            </w:r>
          </w:p>
        </w:tc>
        <w:tc>
          <w:tcPr>
            <w:tcW w:type="dxa" w:w="4032"/>
            <w:shd w:val="clear" w:color="auto" w:fill="D9E2F3"/>
          </w:tcPr>
          <w:p>
            <w:r/>
            <w:r>
              <w:rPr>
                <w:b/>
                <w:sz w:val="16"/>
              </w:rPr>
              <w:t>Provision</w:t>
            </w:r>
          </w:p>
        </w:tc>
        <w:tc>
          <w:tcPr>
            <w:tcW w:type="dxa" w:w="3600"/>
            <w:shd w:val="clear" w:color="auto" w:fill="D9E2F3"/>
          </w:tcPr>
          <w:p>
            <w:r/>
            <w:r>
              <w:rPr>
                <w:b/>
                <w:sz w:val="16"/>
              </w:rPr>
              <w:t>Assessment</w:t>
            </w:r>
          </w:p>
        </w:tc>
      </w:tr>
      <w:tr>
        <w:tc>
          <w:tcPr>
            <w:tcW w:type="dxa" w:w="1728"/>
          </w:tcPr>
          <w:p>
            <w:pPr>
              <w:spacing w:after="0"/>
            </w:pPr>
            <w:r>
              <w:rPr>
                <w:sz w:val="16"/>
              </w:rPr>
            </w:r>
            <w:r>
              <w:rPr>
                <w:sz w:val="16"/>
              </w:rPr>
              <w:t>(a) Curable covenants</w:t>
            </w:r>
          </w:p>
        </w:tc>
        <w:tc>
          <w:tcPr>
            <w:tcW w:type="dxa" w:w="4032"/>
          </w:tcPr>
          <w:p>
            <w:pPr>
              <w:spacing w:after="0"/>
            </w:pPr>
            <w:r>
              <w:rPr>
                <w:sz w:val="16"/>
              </w:rPr>
            </w:r>
            <w:r>
              <w:rPr>
                <w:sz w:val="16"/>
              </w:rPr>
              <w:t xml:space="preserve">§7.11(a) TNL, §7.11(b) FCCR, §7.11(c) SSNL — </w:t>
            </w:r>
            <w:r>
              <w:rPr>
                <w:b/>
                <w:sz w:val="16"/>
              </w:rPr>
              <w:t>not</w:t>
            </w:r>
            <w:r>
              <w:rPr>
                <w:sz w:val="16"/>
              </w:rPr>
              <w:t xml:space="preserve"> §7.11(d) Minimum Liquidity</w:t>
            </w:r>
          </w:p>
        </w:tc>
        <w:tc>
          <w:tcPr>
            <w:tcW w:type="dxa" w:w="3600"/>
          </w:tcPr>
          <w:p>
            <w:pPr>
              <w:spacing w:after="0"/>
            </w:pPr>
            <w:r>
              <w:rPr>
                <w:sz w:val="16"/>
              </w:rPr>
            </w:r>
            <w:r>
              <w:rPr>
                <w:sz w:val="16"/>
              </w:rPr>
              <w:t>The most binary covenant (Liquidity, tested at all times) is incurable.</w:t>
            </w:r>
          </w:p>
        </w:tc>
      </w:tr>
      <w:tr>
        <w:tc>
          <w:tcPr>
            <w:tcW w:type="dxa" w:w="1728"/>
          </w:tcPr>
          <w:p>
            <w:pPr>
              <w:spacing w:after="0"/>
            </w:pPr>
            <w:r>
              <w:rPr>
                <w:sz w:val="16"/>
              </w:rPr>
            </w:r>
            <w:r>
              <w:rPr>
                <w:sz w:val="16"/>
              </w:rPr>
              <w:t>(b) Application</w:t>
            </w:r>
          </w:p>
        </w:tc>
        <w:tc>
          <w:tcPr>
            <w:tcW w:type="dxa" w:w="4032"/>
          </w:tcPr>
          <w:p>
            <w:pPr>
              <w:spacing w:after="0"/>
            </w:pPr>
            <w:r>
              <w:rPr>
                <w:sz w:val="16"/>
              </w:rPr>
            </w:r>
            <w:r>
              <w:rPr>
                <w:sz w:val="16"/>
              </w:rPr>
              <w:t xml:space="preserve">Deemed increase to Consolidated EBITDA for the fiscal quarter of the failure and each four-quarter period including that quarter, </w:t>
            </w:r>
            <w:r>
              <w:rPr>
                <w:b/>
                <w:sz w:val="16"/>
              </w:rPr>
              <w:t>solely for §7.11</w:t>
            </w:r>
            <w:r>
              <w:rPr>
                <w:sz w:val="16"/>
              </w:rPr>
              <w:t xml:space="preserve">. </w:t>
            </w:r>
            <w:r>
              <w:rPr>
                <w:b/>
                <w:sz w:val="16"/>
              </w:rPr>
              <w:t>Expressly does not reduce Funded Debt or Consolidated Total Debt</w:t>
            </w:r>
            <w:r>
              <w:rPr>
                <w:sz w:val="16"/>
              </w:rPr>
              <w:t xml:space="preserve"> for any leverage ratio, even if used to repay debt (§8.01(e)(ii))</w:t>
            </w:r>
          </w:p>
        </w:tc>
        <w:tc>
          <w:tcPr>
            <w:tcW w:type="dxa" w:w="3600"/>
          </w:tcPr>
          <w:p>
            <w:pPr>
              <w:spacing w:after="0"/>
            </w:pPr>
            <w:r>
              <w:rPr>
                <w:sz w:val="16"/>
              </w:rPr>
            </w:r>
            <w:r>
              <w:rPr>
                <w:b/>
                <w:sz w:val="16"/>
              </w:rPr>
              <w:t>Single-prong (EBITDA-only) cure.</w:t>
            </w:r>
            <w:r>
              <w:rPr>
                <w:sz w:val="16"/>
              </w:rPr>
              <w:t xml:space="preserve"> Less efficient than market dual-prong cures. The uplift does </w:t>
            </w:r>
            <w:r>
              <w:rPr>
                <w:b/>
                <w:sz w:val="16"/>
              </w:rPr>
              <w:t>not</w:t>
            </w:r>
            <w:r>
              <w:rPr>
                <w:sz w:val="16"/>
              </w:rPr>
              <w:t xml:space="preserve"> count for pricing, Restricted Payments, incremental, ECF or (arguably) §7.09(c) tests.</w:t>
            </w:r>
          </w:p>
        </w:tc>
      </w:tr>
      <w:tr>
        <w:tc>
          <w:tcPr>
            <w:tcW w:type="dxa" w:w="1728"/>
          </w:tcPr>
          <w:p>
            <w:pPr>
              <w:spacing w:after="0"/>
            </w:pPr>
            <w:r>
              <w:rPr>
                <w:sz w:val="16"/>
              </w:rPr>
            </w:r>
            <w:r>
              <w:rPr>
                <w:sz w:val="16"/>
              </w:rPr>
              <w:t>(c) Frequency</w:t>
            </w:r>
          </w:p>
        </w:tc>
        <w:tc>
          <w:tcPr>
            <w:tcW w:type="dxa" w:w="4032"/>
          </w:tcPr>
          <w:p>
            <w:pPr>
              <w:spacing w:after="0"/>
            </w:pPr>
            <w:r>
              <w:rPr>
                <w:sz w:val="16"/>
              </w:rPr>
            </w:r>
            <w:r>
              <w:rPr>
                <w:sz w:val="16"/>
              </w:rPr>
              <w:t xml:space="preserve">No more than </w:t>
            </w:r>
            <w:r>
              <w:rPr>
                <w:b/>
                <w:sz w:val="16"/>
              </w:rPr>
              <w:t>2 in any 4 consecutive fiscal quarters</w:t>
            </w:r>
            <w:r>
              <w:rPr>
                <w:sz w:val="16"/>
              </w:rPr>
              <w:t xml:space="preserve">; no more than </w:t>
            </w:r>
            <w:r>
              <w:rPr>
                <w:b/>
                <w:sz w:val="16"/>
              </w:rPr>
              <w:t>4 over the life</w:t>
            </w:r>
            <w:r>
              <w:rPr>
                <w:sz w:val="16"/>
              </w:rPr>
              <w:t xml:space="preserve"> of the facility</w:t>
            </w:r>
          </w:p>
        </w:tc>
        <w:tc>
          <w:tcPr>
            <w:tcW w:type="dxa" w:w="3600"/>
          </w:tcPr>
          <w:p>
            <w:pPr>
              <w:spacing w:after="0"/>
            </w:pPr>
            <w:r>
              <w:rPr>
                <w:sz w:val="16"/>
              </w:rPr>
            </w:r>
            <w:r>
              <w:rPr>
                <w:sz w:val="16"/>
              </w:rPr>
              <w:t xml:space="preserve">Cures in consecutive quarters are </w:t>
            </w:r>
            <w:r>
              <w:rPr>
                <w:b/>
                <w:sz w:val="16"/>
              </w:rPr>
              <w:t>not</w:t>
            </w:r>
            <w:r>
              <w:rPr>
                <w:sz w:val="16"/>
              </w:rPr>
              <w:t xml:space="preserve"> prohibited (borrower-favorable), but the lifetime cap of 4 is low given 10 remaining tests (Q3 2024–Q4 2026).</w:t>
            </w:r>
          </w:p>
        </w:tc>
      </w:tr>
      <w:tr>
        <w:tc>
          <w:tcPr>
            <w:tcW w:type="dxa" w:w="1728"/>
          </w:tcPr>
          <w:p>
            <w:pPr>
              <w:spacing w:after="0"/>
            </w:pPr>
            <w:r>
              <w:rPr>
                <w:sz w:val="16"/>
              </w:rPr>
            </w:r>
            <w:r>
              <w:rPr>
                <w:sz w:val="16"/>
              </w:rPr>
              <w:t>(d) Timing</w:t>
            </w:r>
          </w:p>
        </w:tc>
        <w:tc>
          <w:tcPr>
            <w:tcW w:type="dxa" w:w="4032"/>
          </w:tcPr>
          <w:p>
            <w:pPr>
              <w:spacing w:after="0"/>
            </w:pPr>
            <w:r>
              <w:rPr>
                <w:sz w:val="16"/>
              </w:rPr>
            </w:r>
            <w:r>
              <w:rPr>
                <w:sz w:val="16"/>
              </w:rPr>
              <w:t xml:space="preserve">Cash must be </w:t>
            </w:r>
            <w:r>
              <w:rPr>
                <w:b/>
                <w:sz w:val="16"/>
              </w:rPr>
              <w:t>received within 10 Business Days after the date the Compliance Certificate is required to be delivered</w:t>
            </w:r>
            <w:r>
              <w:rPr>
                <w:sz w:val="16"/>
              </w:rPr>
              <w:t xml:space="preserve"> under §6.02(a)</w:t>
            </w:r>
          </w:p>
        </w:tc>
        <w:tc>
          <w:tcPr>
            <w:tcW w:type="dxa" w:w="3600"/>
          </w:tcPr>
          <w:p>
            <w:pPr>
              <w:spacing w:after="0"/>
            </w:pPr>
            <w:r>
              <w:rPr>
                <w:sz w:val="16"/>
              </w:rPr>
            </w:r>
            <w:r>
              <w:rPr>
                <w:sz w:val="16"/>
              </w:rPr>
              <w:t>Q3 2024: about November 29, 2024. Q4 2024: the annual Certificate is due with audited financials within 90 days of year-end (March 31, 2025), so the cure is due about mid-April 2025.</w:t>
            </w:r>
          </w:p>
        </w:tc>
      </w:tr>
      <w:tr>
        <w:tc>
          <w:tcPr>
            <w:tcW w:type="dxa" w:w="1728"/>
          </w:tcPr>
          <w:p>
            <w:pPr>
              <w:spacing w:after="0"/>
            </w:pPr>
            <w:r>
              <w:rPr>
                <w:sz w:val="16"/>
              </w:rPr>
            </w:r>
            <w:r>
              <w:rPr>
                <w:sz w:val="16"/>
              </w:rPr>
              <w:t>Amount cap</w:t>
            </w:r>
          </w:p>
        </w:tc>
        <w:tc>
          <w:tcPr>
            <w:tcW w:type="dxa" w:w="4032"/>
          </w:tcPr>
          <w:p>
            <w:pPr>
              <w:spacing w:after="0"/>
            </w:pPr>
            <w:r>
              <w:rPr>
                <w:sz w:val="16"/>
              </w:rPr>
            </w:r>
            <w:r>
              <w:rPr>
                <w:sz w:val="16"/>
              </w:rPr>
              <w:t>No greater than the minimum needed to cure (§8.01(e)(D))</w:t>
            </w:r>
          </w:p>
        </w:tc>
        <w:tc>
          <w:tcPr>
            <w:tcW w:type="dxa" w:w="3600"/>
          </w:tcPr>
          <w:p>
            <w:pPr>
              <w:spacing w:after="0"/>
            </w:pPr>
            <w:r>
              <w:rPr>
                <w:sz w:val="16"/>
              </w:rPr>
            </w:r>
            <w:r>
              <w:rPr>
                <w:sz w:val="16"/>
              </w:rPr>
              <w:t>No over-cure. Sizing must be exact, and each cure leaves zero cushion for the next quarter.</w:t>
            </w:r>
          </w:p>
        </w:tc>
      </w:tr>
      <w:tr>
        <w:tc>
          <w:tcPr>
            <w:tcW w:type="dxa" w:w="1728"/>
          </w:tcPr>
          <w:p>
            <w:pPr>
              <w:spacing w:after="0"/>
            </w:pPr>
            <w:r>
              <w:rPr>
                <w:sz w:val="16"/>
              </w:rPr>
            </w:r>
            <w:r>
              <w:rPr>
                <w:sz w:val="16"/>
              </w:rPr>
              <w:t>Effect</w:t>
            </w:r>
          </w:p>
        </w:tc>
        <w:tc>
          <w:tcPr>
            <w:tcW w:type="dxa" w:w="4032"/>
          </w:tcPr>
          <w:p>
            <w:pPr>
              <w:spacing w:after="0"/>
            </w:pPr>
            <w:r>
              <w:rPr>
                <w:sz w:val="16"/>
              </w:rPr>
            </w:r>
            <w:r>
              <w:rPr>
                <w:sz w:val="16"/>
              </w:rPr>
              <w:t>If timely, the breach is deemed cured for all purposes and no Event of Default is deemed to have occurred</w:t>
            </w:r>
          </w:p>
        </w:tc>
        <w:tc>
          <w:tcPr>
            <w:tcW w:type="dxa" w:w="3600"/>
          </w:tcPr>
          <w:p>
            <w:pPr>
              <w:spacing w:after="0"/>
            </w:pPr>
            <w:r>
              <w:rPr>
                <w:sz w:val="16"/>
              </w:rPr>
            </w:r>
            <w:r>
              <w:rPr>
                <w:sz w:val="16"/>
              </w:rPr>
              <w:t>There is no standstill during the cure window. In theory, lenders could accelerate before the cure period ends, because there is no express “no remedies during cure period” clause. This is a drafting gap.</w:t>
            </w:r>
          </w:p>
        </w:tc>
      </w:tr>
    </w:tbl>
    <w:p/>
    <w:p>
      <w:pPr>
        <w:pStyle w:val="Heading2"/>
      </w:pPr>
      <w:r>
        <w:t>Practical Utility</w:t>
      </w:r>
    </w:p>
    <w:p>
      <w:pPr>
        <w:jc w:val="both"/>
      </w:pPr>
      <w:r>
        <w:rPr>
          <w:b/>
        </w:rPr>
        <w:t>EBITDA-only versus dual-prong.</w:t>
      </w:r>
      <w:r>
        <w:t xml:space="preserve"> For the Q3 2024 SSNL breach ($251.2M of net secured debt; 3.25x maximum), the cure amounts compare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val="clear" w:color="auto" w:fill="D9E2F3"/>
          </w:tcPr>
          <w:p>
            <w:r/>
            <w:r>
              <w:rPr>
                <w:b/>
                <w:sz w:val="16"/>
              </w:rPr>
              <w:t>Cure mechanics</w:t>
            </w:r>
          </w:p>
        </w:tc>
        <w:tc>
          <w:tcPr>
            <w:tcW w:type="dxa" w:w="3168"/>
            <w:shd w:val="clear" w:color="auto" w:fill="D9E2F3"/>
          </w:tcPr>
          <w:p>
            <w:r/>
            <w:r>
              <w:rPr>
                <w:b/>
                <w:sz w:val="16"/>
              </w:rPr>
              <w:t>Required contribution</w:t>
            </w:r>
          </w:p>
        </w:tc>
        <w:tc>
          <w:tcPr>
            <w:tcW w:type="dxa" w:w="2880"/>
            <w:shd w:val="clear" w:color="auto" w:fill="D9E2F3"/>
          </w:tcPr>
          <w:p>
            <w:r/>
            <w:r>
              <w:rPr>
                <w:b/>
                <w:sz w:val="16"/>
              </w:rPr>
              <w:t>Comment</w:t>
            </w:r>
          </w:p>
        </w:tc>
      </w:tr>
      <w:tr>
        <w:tc>
          <w:tcPr>
            <w:tcW w:type="dxa" w:w="3312"/>
          </w:tcPr>
          <w:p>
            <w:pPr>
              <w:spacing w:after="0"/>
            </w:pPr>
            <w:r>
              <w:rPr>
                <w:sz w:val="16"/>
              </w:rPr>
            </w:r>
            <w:r>
              <w:rPr>
                <w:sz w:val="16"/>
              </w:rPr>
              <w:t>This facility: EBITDA-only</w:t>
            </w:r>
          </w:p>
        </w:tc>
        <w:tc>
          <w:tcPr>
            <w:tcW w:type="dxa" w:w="3168"/>
          </w:tcPr>
          <w:p>
            <w:pPr>
              <w:spacing w:after="0"/>
            </w:pPr>
            <w:r>
              <w:rPr>
                <w:sz w:val="16"/>
              </w:rPr>
            </w:r>
            <w:r>
              <w:rPr>
                <w:b/>
                <w:sz w:val="16"/>
              </w:rPr>
              <w:t>About $8.9M–$9.0M</w:t>
            </w:r>
            <w:r>
              <w:rPr>
                <w:sz w:val="16"/>
              </w:rPr>
              <w:t xml:space="preserve"> (about $10.2M if capital leases are included)</w:t>
            </w:r>
          </w:p>
        </w:tc>
        <w:tc>
          <w:tcPr>
            <w:tcW w:type="dxa" w:w="2880"/>
          </w:tcPr>
          <w:p>
            <w:pPr>
              <w:spacing w:after="0"/>
            </w:pPr>
            <w:r>
              <w:rPr>
                <w:sz w:val="16"/>
              </w:rPr>
            </w:r>
            <w:r>
              <w:rPr>
                <w:sz w:val="16"/>
              </w:rPr>
              <w:t>Each $1M of cure reduces SSNL by about 0.05x at current levels</w:t>
            </w:r>
          </w:p>
        </w:tc>
      </w:tr>
      <w:tr>
        <w:tc>
          <w:tcPr>
            <w:tcW w:type="dxa" w:w="3312"/>
          </w:tcPr>
          <w:p>
            <w:pPr>
              <w:spacing w:after="0"/>
            </w:pPr>
            <w:r>
              <w:rPr>
                <w:sz w:val="16"/>
              </w:rPr>
            </w:r>
            <w:r>
              <w:rPr>
                <w:sz w:val="16"/>
              </w:rPr>
              <w:t>Hypothetical dual-prong (EBITDA + debt paydown)</w:t>
            </w:r>
          </w:p>
        </w:tc>
        <w:tc>
          <w:tcPr>
            <w:tcW w:type="dxa" w:w="3168"/>
          </w:tcPr>
          <w:p>
            <w:pPr>
              <w:spacing w:after="0"/>
            </w:pPr>
            <w:r>
              <w:rPr>
                <w:sz w:val="16"/>
              </w:rPr>
            </w:r>
            <w:r>
              <w:rPr>
                <w:sz w:val="16"/>
              </w:rPr>
              <w:t>About $6.9M (about $7.9M with capital leases)</w:t>
            </w:r>
          </w:p>
        </w:tc>
        <w:tc>
          <w:tcPr>
            <w:tcW w:type="dxa" w:w="2880"/>
          </w:tcPr>
          <w:p>
            <w:pPr>
              <w:spacing w:after="0"/>
            </w:pPr>
            <w:r>
              <w:rPr>
                <w:sz w:val="16"/>
              </w:rPr>
            </w:r>
            <w:r>
              <w:rPr>
                <w:sz w:val="16"/>
              </w:rPr>
              <w:t>Market-standard sponsor terms would save about 23%</w:t>
            </w:r>
          </w:p>
        </w:tc>
      </w:tr>
      <w:tr>
        <w:tc>
          <w:tcPr>
            <w:tcW w:type="dxa" w:w="3312"/>
          </w:tcPr>
          <w:p>
            <w:pPr>
              <w:spacing w:after="0"/>
            </w:pPr>
            <w:r>
              <w:rPr>
                <w:sz w:val="16"/>
              </w:rPr>
            </w:r>
            <w:r>
              <w:rPr>
                <w:sz w:val="16"/>
              </w:rPr>
              <w:t>Debt paydown only (outside the cure)</w:t>
            </w:r>
          </w:p>
        </w:tc>
        <w:tc>
          <w:tcPr>
            <w:tcW w:type="dxa" w:w="3168"/>
          </w:tcPr>
          <w:p>
            <w:pPr>
              <w:spacing w:after="0"/>
            </w:pPr>
            <w:r>
              <w:rPr>
                <w:sz w:val="16"/>
              </w:rPr>
            </w:r>
            <w:r>
              <w:rPr>
                <w:sz w:val="16"/>
              </w:rPr>
              <w:t>About $29.2M</w:t>
            </w:r>
          </w:p>
        </w:tc>
        <w:tc>
          <w:tcPr>
            <w:tcW w:type="dxa" w:w="2880"/>
          </w:tcPr>
          <w:p>
            <w:pPr>
              <w:spacing w:after="0"/>
            </w:pPr>
            <w:r>
              <w:rPr>
                <w:sz w:val="16"/>
              </w:rPr>
            </w:r>
            <w:r>
              <w:rPr>
                <w:sz w:val="16"/>
              </w:rPr>
              <w:t>Shows why the cure, not prepayment, is the economic route</w:t>
            </w:r>
          </w:p>
        </w:tc>
      </w:tr>
    </w:tbl>
    <w:p/>
    <w:p>
      <w:pPr>
        <w:jc w:val="both"/>
      </w:pPr>
      <w:r>
        <w:rPr>
          <w:b/>
        </w:rPr>
        <w:t>Interaction with thin headroom across covenants.</w:t>
      </w:r>
      <w:r>
        <w:t xml:space="preserve"> A Q3 2024 cure carries forward through the Q4 2024, Q1 2025 and Q2 2025 LTM periods, because the deemed EBITDA sits in Q3 2024. That also supports TNL at the new 3.75x level. The cushion disappears at Q3 2025, when (i) the cure quarter drops out of the LTM, (ii) TNL steps down to 3.50x and (iii) SSNL remains 3.25x. Unless EBITDA grows by about $8M–$10M or debt falls by about $30M by then, a </w:t>
      </w:r>
      <w:r>
        <w:rPr>
          <w:b/>
        </w:rPr>
        <w:t>second cure at Q3 2025 is likely</w:t>
      </w:r>
      <w:r>
        <w:t>. A third could follow at Q4 2025 or Q1 2026. With FCCR at 1.20x and only 0.04x of headroom, an FCCR failure could also require a cure. The rights could be exhausted, or nearly exhausted (2 per rolling 4 quarters; 4 lifetime), well before the 2027 maturity. One ambiguity: if a single contribution cures two covenants in the same quarter, it is unclear whether that is one exercise or two. We would argue one, but the point should be clarified.</w:t>
      </w:r>
    </w:p>
    <w:p>
      <w:pPr>
        <w:jc w:val="both"/>
      </w:pPr>
      <w:r>
        <w:rPr>
          <w:b/>
        </w:rPr>
        <w:t>Who funds the cure.</w:t>
      </w:r>
      <w:r>
        <w:t xml:space="preserve"> Contributions must come from “direct or indirect equity holders”. Before closing, that means the Delacroix family and Pinecrest. The purchase agreement should require the sellers to fund the Q3 2024 cure (or obtain a waiver) with no adjustment to the purchase price, or should treat any cure amount as a seller cost.</w:t>
      </w:r>
    </w:p>
    <w:p>
      <w:pPr>
        <w:pStyle w:val="Heading1"/>
      </w:pPr>
      <w:r>
        <w:t>VIII. Priority 6 — Reporting Requirements and Compliance Obligations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9E2F3"/>
          </w:tcPr>
          <w:p>
            <w:r/>
            <w:r>
              <w:rPr>
                <w:b/>
                <w:sz w:val="16"/>
              </w:rPr>
              <w:t>Obligation</w:t>
            </w:r>
          </w:p>
        </w:tc>
        <w:tc>
          <w:tcPr>
            <w:tcW w:type="dxa" w:w="1008"/>
            <w:shd w:val="clear" w:color="auto" w:fill="D9E2F3"/>
          </w:tcPr>
          <w:p>
            <w:r/>
            <w:r>
              <w:rPr>
                <w:b/>
                <w:sz w:val="16"/>
              </w:rPr>
              <w:t>Section</w:t>
            </w:r>
          </w:p>
        </w:tc>
        <w:tc>
          <w:tcPr>
            <w:tcW w:type="dxa" w:w="2448"/>
            <w:shd w:val="clear" w:color="auto" w:fill="D9E2F3"/>
          </w:tcPr>
          <w:p>
            <w:r/>
            <w:r>
              <w:rPr>
                <w:b/>
                <w:sz w:val="16"/>
              </w:rPr>
              <w:t>Deadline</w:t>
            </w:r>
          </w:p>
        </w:tc>
        <w:tc>
          <w:tcPr>
            <w:tcW w:type="dxa" w:w="3600"/>
            <w:shd w:val="clear" w:color="auto" w:fill="D9E2F3"/>
          </w:tcPr>
          <w:p>
            <w:r/>
            <w:r>
              <w:rPr>
                <w:b/>
                <w:sz w:val="16"/>
              </w:rPr>
              <w:t>Notes</w:t>
            </w:r>
          </w:p>
        </w:tc>
      </w:tr>
      <w:tr>
        <w:tc>
          <w:tcPr>
            <w:tcW w:type="dxa" w:w="2304"/>
          </w:tcPr>
          <w:p>
            <w:pPr>
              <w:spacing w:after="0"/>
            </w:pPr>
            <w:r>
              <w:rPr>
                <w:sz w:val="16"/>
              </w:rPr>
            </w:r>
            <w:r>
              <w:rPr>
                <w:sz w:val="16"/>
              </w:rPr>
              <w:t>Annual audited financial statements, plus MD&amp;A</w:t>
            </w:r>
          </w:p>
        </w:tc>
        <w:tc>
          <w:tcPr>
            <w:tcW w:type="dxa" w:w="1008"/>
          </w:tcPr>
          <w:p>
            <w:pPr>
              <w:spacing w:after="0"/>
            </w:pPr>
            <w:r>
              <w:rPr>
                <w:sz w:val="16"/>
              </w:rPr>
            </w:r>
            <w:r>
              <w:rPr>
                <w:sz w:val="16"/>
              </w:rPr>
              <w:t>§6.01(a)</w:t>
            </w:r>
          </w:p>
        </w:tc>
        <w:tc>
          <w:tcPr>
            <w:tcW w:type="dxa" w:w="2448"/>
          </w:tcPr>
          <w:p>
            <w:pPr>
              <w:spacing w:after="0"/>
            </w:pPr>
            <w:r>
              <w:rPr>
                <w:sz w:val="16"/>
              </w:rPr>
            </w:r>
            <w:r>
              <w:rPr>
                <w:sz w:val="16"/>
              </w:rPr>
              <w:t>90 days after fiscal year-end (March 31)</w:t>
            </w:r>
          </w:p>
        </w:tc>
        <w:tc>
          <w:tcPr>
            <w:tcW w:type="dxa" w:w="3600"/>
          </w:tcPr>
          <w:p>
            <w:pPr>
              <w:spacing w:after="0"/>
            </w:pPr>
            <w:r>
              <w:rPr>
                <w:sz w:val="16"/>
              </w:rPr>
            </w:r>
            <w:r>
              <w:rPr>
                <w:sz w:val="16"/>
              </w:rPr>
              <w:t>Audit by Crestline &amp; Associates or another nationally recognized firm; no going-concern or scope qualification. MD&amp;A is above market for a private middle-market borrower.</w:t>
            </w:r>
          </w:p>
        </w:tc>
      </w:tr>
      <w:tr>
        <w:tc>
          <w:tcPr>
            <w:tcW w:type="dxa" w:w="2304"/>
          </w:tcPr>
          <w:p>
            <w:pPr>
              <w:spacing w:after="0"/>
            </w:pPr>
            <w:r>
              <w:rPr>
                <w:sz w:val="16"/>
              </w:rPr>
            </w:r>
            <w:r>
              <w:rPr>
                <w:sz w:val="16"/>
              </w:rPr>
              <w:t>Quarterly unaudited financial statements</w:t>
            </w:r>
          </w:p>
        </w:tc>
        <w:tc>
          <w:tcPr>
            <w:tcW w:type="dxa" w:w="1008"/>
          </w:tcPr>
          <w:p>
            <w:pPr>
              <w:spacing w:after="0"/>
            </w:pPr>
            <w:r>
              <w:rPr>
                <w:sz w:val="16"/>
              </w:rPr>
            </w:r>
            <w:r>
              <w:rPr>
                <w:sz w:val="16"/>
              </w:rPr>
              <w:t>§6.01(b)</w:t>
            </w:r>
          </w:p>
        </w:tc>
        <w:tc>
          <w:tcPr>
            <w:tcW w:type="dxa" w:w="2448"/>
          </w:tcPr>
          <w:p>
            <w:pPr>
              <w:spacing w:after="0"/>
            </w:pPr>
            <w:r>
              <w:rPr>
                <w:sz w:val="16"/>
              </w:rPr>
            </w:r>
            <w:r>
              <w:rPr>
                <w:sz w:val="16"/>
              </w:rPr>
              <w:t>45 days after each of Q1–Q3</w:t>
            </w:r>
          </w:p>
        </w:tc>
        <w:tc>
          <w:tcPr>
            <w:tcW w:type="dxa" w:w="3600"/>
          </w:tcPr>
          <w:p>
            <w:pPr>
              <w:spacing w:after="0"/>
            </w:pPr>
            <w:r>
              <w:rPr>
                <w:sz w:val="16"/>
              </w:rPr>
            </w:r>
            <w:r>
              <w:rPr>
                <w:sz w:val="16"/>
              </w:rPr>
              <w:t>Certified by a Responsible Officer; comparative figures.</w:t>
            </w:r>
          </w:p>
        </w:tc>
      </w:tr>
      <w:tr>
        <w:tc>
          <w:tcPr>
            <w:tcW w:type="dxa" w:w="2304"/>
          </w:tcPr>
          <w:p>
            <w:pPr>
              <w:spacing w:after="0"/>
            </w:pPr>
            <w:r>
              <w:rPr>
                <w:sz w:val="16"/>
              </w:rPr>
            </w:r>
            <w:r>
              <w:rPr>
                <w:sz w:val="16"/>
              </w:rPr>
              <w:t>Compliance Certificate (Exhibit B)</w:t>
            </w:r>
          </w:p>
        </w:tc>
        <w:tc>
          <w:tcPr>
            <w:tcW w:type="dxa" w:w="1008"/>
          </w:tcPr>
          <w:p>
            <w:pPr>
              <w:spacing w:after="0"/>
            </w:pPr>
            <w:r>
              <w:rPr>
                <w:sz w:val="16"/>
              </w:rPr>
            </w:r>
            <w:r>
              <w:rPr>
                <w:sz w:val="16"/>
              </w:rPr>
              <w:t>§6.02(a)</w:t>
            </w:r>
          </w:p>
        </w:tc>
        <w:tc>
          <w:tcPr>
            <w:tcW w:type="dxa" w:w="2448"/>
          </w:tcPr>
          <w:p>
            <w:pPr>
              <w:spacing w:after="0"/>
            </w:pPr>
            <w:r>
              <w:rPr>
                <w:sz w:val="16"/>
              </w:rPr>
            </w:r>
            <w:r>
              <w:rPr>
                <w:sz w:val="16"/>
              </w:rPr>
              <w:t>Concurrently with §6.01(a) and (b) financials (i.e., 45 days for Q1–Q3; 90 days for Q4/annual)</w:t>
            </w:r>
          </w:p>
        </w:tc>
        <w:tc>
          <w:tcPr>
            <w:tcW w:type="dxa" w:w="3600"/>
          </w:tcPr>
          <w:p>
            <w:pPr>
              <w:spacing w:after="0"/>
            </w:pPr>
            <w:r>
              <w:rPr>
                <w:sz w:val="16"/>
              </w:rPr>
            </w:r>
            <w:r>
              <w:rPr>
                <w:sz w:val="16"/>
              </w:rPr>
              <w:t>Must include calculations for each §7.11 covenant and a no-Default certification.</w:t>
            </w:r>
          </w:p>
        </w:tc>
      </w:tr>
      <w:tr>
        <w:tc>
          <w:tcPr>
            <w:tcW w:type="dxa" w:w="2304"/>
          </w:tcPr>
          <w:p>
            <w:pPr>
              <w:spacing w:after="0"/>
            </w:pPr>
            <w:r>
              <w:rPr>
                <w:sz w:val="16"/>
              </w:rPr>
            </w:r>
            <w:r>
              <w:rPr>
                <w:sz w:val="16"/>
              </w:rPr>
              <w:t>Annual budget and projections (quarterly detail)</w:t>
            </w:r>
          </w:p>
        </w:tc>
        <w:tc>
          <w:tcPr>
            <w:tcW w:type="dxa" w:w="1008"/>
          </w:tcPr>
          <w:p>
            <w:pPr>
              <w:spacing w:after="0"/>
            </w:pPr>
            <w:r>
              <w:rPr>
                <w:sz w:val="16"/>
              </w:rPr>
            </w:r>
            <w:r>
              <w:rPr>
                <w:sz w:val="16"/>
              </w:rPr>
              <w:t>§6.02(b)</w:t>
            </w:r>
          </w:p>
        </w:tc>
        <w:tc>
          <w:tcPr>
            <w:tcW w:type="dxa" w:w="2448"/>
          </w:tcPr>
          <w:p>
            <w:pPr>
              <w:spacing w:after="0"/>
            </w:pPr>
            <w:r>
              <w:rPr>
                <w:sz w:val="16"/>
              </w:rPr>
            </w:r>
            <w:r>
              <w:rPr>
                <w:sz w:val="16"/>
              </w:rPr>
              <w:t>Within 30 days of the start of each fiscal year (about January 30)</w:t>
            </w:r>
          </w:p>
        </w:tc>
        <w:tc>
          <w:tcPr>
            <w:tcW w:type="dxa" w:w="3600"/>
          </w:tcPr>
          <w:p>
            <w:pPr>
              <w:spacing w:after="0"/>
            </w:pPr>
            <w:r>
              <w:rPr>
                <w:sz w:val="16"/>
              </w:rPr>
            </w:r>
            <w:r>
              <w:rPr>
                <w:sz w:val="16"/>
              </w:rPr>
              <w:t>Short deadline; 60–90 days is more customary.</w:t>
            </w:r>
          </w:p>
        </w:tc>
      </w:tr>
      <w:tr>
        <w:tc>
          <w:tcPr>
            <w:tcW w:type="dxa" w:w="2304"/>
          </w:tcPr>
          <w:p>
            <w:pPr>
              <w:spacing w:after="0"/>
            </w:pPr>
            <w:r>
              <w:rPr>
                <w:sz w:val="16"/>
              </w:rPr>
            </w:r>
            <w:r>
              <w:rPr>
                <w:b/>
                <w:sz w:val="16"/>
              </w:rPr>
              <w:t>Borrowing Base Certificate (Exhibit H)</w:t>
            </w:r>
          </w:p>
        </w:tc>
        <w:tc>
          <w:tcPr>
            <w:tcW w:type="dxa" w:w="1008"/>
          </w:tcPr>
          <w:p>
            <w:pPr>
              <w:spacing w:after="0"/>
            </w:pPr>
            <w:r>
              <w:rPr>
                <w:sz w:val="16"/>
              </w:rPr>
            </w:r>
            <w:r>
              <w:rPr>
                <w:b/>
                <w:sz w:val="16"/>
              </w:rPr>
              <w:t>§6.02(c)</w:t>
            </w:r>
          </w:p>
        </w:tc>
        <w:tc>
          <w:tcPr>
            <w:tcW w:type="dxa" w:w="2448"/>
          </w:tcPr>
          <w:p>
            <w:pPr>
              <w:spacing w:after="0"/>
            </w:pPr>
            <w:r>
              <w:rPr>
                <w:sz w:val="16"/>
              </w:rPr>
            </w:r>
            <w:r>
              <w:rPr>
                <w:b/>
                <w:sz w:val="16"/>
              </w:rPr>
              <w:t>Within 20 days after each calendar month-end</w:t>
            </w:r>
          </w:p>
        </w:tc>
        <w:tc>
          <w:tcPr>
            <w:tcW w:type="dxa" w:w="3600"/>
          </w:tcPr>
          <w:p>
            <w:pPr>
              <w:spacing w:after="0"/>
            </w:pPr>
            <w:r>
              <w:rPr>
                <w:sz w:val="16"/>
              </w:rPr>
            </w:r>
            <w:r>
              <w:rPr>
                <w:b/>
                <w:sz w:val="16"/>
              </w:rPr>
              <w:t>Drafting artifact — see below.</w:t>
            </w:r>
          </w:p>
        </w:tc>
      </w:tr>
      <w:tr>
        <w:tc>
          <w:tcPr>
            <w:tcW w:type="dxa" w:w="2304"/>
          </w:tcPr>
          <w:p>
            <w:pPr>
              <w:spacing w:after="0"/>
            </w:pPr>
            <w:r>
              <w:rPr>
                <w:sz w:val="16"/>
              </w:rPr>
            </w:r>
            <w:r>
              <w:rPr>
                <w:sz w:val="16"/>
              </w:rPr>
              <w:t>Insurance certificates</w:t>
            </w:r>
          </w:p>
        </w:tc>
        <w:tc>
          <w:tcPr>
            <w:tcW w:type="dxa" w:w="1008"/>
          </w:tcPr>
          <w:p>
            <w:pPr>
              <w:spacing w:after="0"/>
            </w:pPr>
            <w:r>
              <w:rPr>
                <w:sz w:val="16"/>
              </w:rPr>
            </w:r>
            <w:r>
              <w:rPr>
                <w:sz w:val="16"/>
              </w:rPr>
              <w:t>§6.02(d)</w:t>
            </w:r>
          </w:p>
        </w:tc>
        <w:tc>
          <w:tcPr>
            <w:tcW w:type="dxa" w:w="2448"/>
          </w:tcPr>
          <w:p>
            <w:pPr>
              <w:spacing w:after="0"/>
            </w:pPr>
            <w:r>
              <w:rPr>
                <w:sz w:val="16"/>
              </w:rPr>
            </w:r>
            <w:r>
              <w:rPr>
                <w:sz w:val="16"/>
              </w:rPr>
              <w:t>Within 30 days after each anniversary of the Closing Date (by about April 14)</w:t>
            </w:r>
          </w:p>
        </w:tc>
        <w:tc>
          <w:tcPr>
            <w:tcW w:type="dxa" w:w="3600"/>
          </w:tcPr>
          <w:p>
            <w:pPr>
              <w:spacing w:after="0"/>
            </w:pPr>
            <w:r>
              <w:rPr>
                <w:sz w:val="16"/>
              </w:rPr>
            </w:r>
            <w:r>
              <w:rPr>
                <w:sz w:val="16"/>
              </w:rPr>
              <w:t>Collateral Agent named as loss payee and additional insured.</w:t>
            </w:r>
          </w:p>
        </w:tc>
      </w:tr>
      <w:tr>
        <w:tc>
          <w:tcPr>
            <w:tcW w:type="dxa" w:w="2304"/>
          </w:tcPr>
          <w:p>
            <w:pPr>
              <w:spacing w:after="0"/>
            </w:pPr>
            <w:r>
              <w:rPr>
                <w:sz w:val="16"/>
              </w:rPr>
            </w:r>
            <w:r>
              <w:rPr>
                <w:sz w:val="16"/>
              </w:rPr>
              <w:t>Environmental compliance reports</w:t>
            </w:r>
          </w:p>
        </w:tc>
        <w:tc>
          <w:tcPr>
            <w:tcW w:type="dxa" w:w="1008"/>
          </w:tcPr>
          <w:p>
            <w:pPr>
              <w:spacing w:after="0"/>
            </w:pPr>
            <w:r>
              <w:rPr>
                <w:sz w:val="16"/>
              </w:rPr>
            </w:r>
            <w:r>
              <w:rPr>
                <w:sz w:val="16"/>
              </w:rPr>
              <w:t>§6.02(e)</w:t>
            </w:r>
          </w:p>
        </w:tc>
        <w:tc>
          <w:tcPr>
            <w:tcW w:type="dxa" w:w="2448"/>
          </w:tcPr>
          <w:p>
            <w:pPr>
              <w:spacing w:after="0"/>
            </w:pPr>
            <w:r>
              <w:rPr>
                <w:sz w:val="16"/>
              </w:rPr>
            </w:r>
            <w:r>
              <w:rPr>
                <w:sz w:val="16"/>
              </w:rPr>
              <w:t>Semi-annually, within 60 days after June 30 and December 31 (about August 29 and March 1)</w:t>
            </w:r>
          </w:p>
        </w:tc>
        <w:tc>
          <w:tcPr>
            <w:tcW w:type="dxa" w:w="3600"/>
          </w:tcPr>
          <w:p>
            <w:pPr>
              <w:spacing w:after="0"/>
            </w:pPr>
            <w:r>
              <w:rPr>
                <w:sz w:val="16"/>
              </w:rPr>
            </w:r>
            <w:r>
              <w:rPr>
                <w:sz w:val="16"/>
              </w:rPr>
              <w:t>Plausible for this business, but uncommon in a cash-flow facility.</w:t>
            </w:r>
          </w:p>
        </w:tc>
      </w:tr>
      <w:tr>
        <w:tc>
          <w:tcPr>
            <w:tcW w:type="dxa" w:w="2304"/>
          </w:tcPr>
          <w:p>
            <w:pPr>
              <w:spacing w:after="0"/>
            </w:pPr>
            <w:r>
              <w:rPr>
                <w:sz w:val="16"/>
              </w:rPr>
            </w:r>
            <w:r>
              <w:rPr>
                <w:sz w:val="16"/>
              </w:rPr>
              <w:t>Other information on request</w:t>
            </w:r>
          </w:p>
        </w:tc>
        <w:tc>
          <w:tcPr>
            <w:tcW w:type="dxa" w:w="1008"/>
          </w:tcPr>
          <w:p>
            <w:pPr>
              <w:spacing w:after="0"/>
            </w:pPr>
            <w:r>
              <w:rPr>
                <w:sz w:val="16"/>
              </w:rPr>
            </w:r>
            <w:r>
              <w:rPr>
                <w:sz w:val="16"/>
              </w:rPr>
              <w:t>§6.02(f)</w:t>
            </w:r>
          </w:p>
        </w:tc>
        <w:tc>
          <w:tcPr>
            <w:tcW w:type="dxa" w:w="2448"/>
          </w:tcPr>
          <w:p>
            <w:pPr>
              <w:spacing w:after="0"/>
            </w:pPr>
            <w:r>
              <w:rPr>
                <w:sz w:val="16"/>
              </w:rPr>
            </w:r>
            <w:r>
              <w:rPr>
                <w:sz w:val="16"/>
              </w:rPr>
              <w:t>Promptly upon request</w:t>
            </w:r>
          </w:p>
        </w:tc>
        <w:tc>
          <w:tcPr>
            <w:tcW w:type="dxa" w:w="3600"/>
          </w:tcPr>
          <w:p>
            <w:pPr>
              <w:spacing w:after="0"/>
            </w:pPr>
            <w:r>
              <w:rPr>
                <w:sz w:val="16"/>
              </w:rPr>
            </w:r>
            <w:r>
              <w:rPr>
                <w:sz w:val="16"/>
              </w:rPr>
              <w:t>—</w:t>
            </w:r>
          </w:p>
        </w:tc>
      </w:tr>
      <w:tr>
        <w:tc>
          <w:tcPr>
            <w:tcW w:type="dxa" w:w="2304"/>
          </w:tcPr>
          <w:p>
            <w:pPr>
              <w:spacing w:after="0"/>
            </w:pPr>
            <w:r>
              <w:rPr>
                <w:sz w:val="16"/>
              </w:rPr>
            </w:r>
            <w:r>
              <w:rPr>
                <w:sz w:val="16"/>
              </w:rPr>
              <w:t>Notice of Default / Event of Default</w:t>
            </w:r>
          </w:p>
        </w:tc>
        <w:tc>
          <w:tcPr>
            <w:tcW w:type="dxa" w:w="1008"/>
          </w:tcPr>
          <w:p>
            <w:pPr>
              <w:spacing w:after="0"/>
            </w:pPr>
            <w:r>
              <w:rPr>
                <w:sz w:val="16"/>
              </w:rPr>
            </w:r>
            <w:r>
              <w:rPr>
                <w:sz w:val="16"/>
              </w:rPr>
              <w:t>§6.03(a)</w:t>
            </w:r>
          </w:p>
        </w:tc>
        <w:tc>
          <w:tcPr>
            <w:tcW w:type="dxa" w:w="2448"/>
          </w:tcPr>
          <w:p>
            <w:pPr>
              <w:spacing w:after="0"/>
            </w:pPr>
            <w:r>
              <w:rPr>
                <w:sz w:val="16"/>
              </w:rPr>
            </w:r>
            <w:r>
              <w:rPr>
                <w:sz w:val="16"/>
              </w:rPr>
              <w:t>5 Business Days after a Responsible Officer’s actual knowledge</w:t>
            </w:r>
          </w:p>
        </w:tc>
        <w:tc>
          <w:tcPr>
            <w:tcW w:type="dxa" w:w="3600"/>
          </w:tcPr>
          <w:p>
            <w:pPr>
              <w:spacing w:after="0"/>
            </w:pPr>
            <w:r>
              <w:rPr>
                <w:sz w:val="16"/>
              </w:rPr>
            </w:r>
            <w:r>
              <w:rPr>
                <w:b/>
                <w:sz w:val="16"/>
              </w:rPr>
              <w:t>Relevant now</w:t>
            </w:r>
            <w:r>
              <w:rPr>
                <w:sz w:val="16"/>
              </w:rPr>
              <w:t xml:space="preserve"> (SSNL).</w:t>
            </w:r>
          </w:p>
        </w:tc>
      </w:tr>
      <w:tr>
        <w:tc>
          <w:tcPr>
            <w:tcW w:type="dxa" w:w="2304"/>
          </w:tcPr>
          <w:p>
            <w:pPr>
              <w:spacing w:after="0"/>
            </w:pPr>
            <w:r>
              <w:rPr>
                <w:sz w:val="16"/>
              </w:rPr>
            </w:r>
            <w:r>
              <w:rPr>
                <w:sz w:val="16"/>
              </w:rPr>
              <w:t>Notice of material litigation</w:t>
            </w:r>
          </w:p>
        </w:tc>
        <w:tc>
          <w:tcPr>
            <w:tcW w:type="dxa" w:w="1008"/>
          </w:tcPr>
          <w:p>
            <w:pPr>
              <w:spacing w:after="0"/>
            </w:pPr>
            <w:r>
              <w:rPr>
                <w:sz w:val="16"/>
              </w:rPr>
            </w:r>
            <w:r>
              <w:rPr>
                <w:sz w:val="16"/>
              </w:rPr>
              <w:t>§6.03(b)</w:t>
            </w:r>
          </w:p>
        </w:tc>
        <w:tc>
          <w:tcPr>
            <w:tcW w:type="dxa" w:w="2448"/>
          </w:tcPr>
          <w:p>
            <w:pPr>
              <w:spacing w:after="0"/>
            </w:pPr>
            <w:r>
              <w:rPr>
                <w:sz w:val="16"/>
              </w:rPr>
            </w:r>
            <w:r>
              <w:rPr>
                <w:sz w:val="16"/>
              </w:rPr>
              <w:t>10 Business Days after commencement</w:t>
            </w:r>
          </w:p>
        </w:tc>
        <w:tc>
          <w:tcPr>
            <w:tcW w:type="dxa" w:w="3600"/>
          </w:tcPr>
          <w:p>
            <w:pPr>
              <w:spacing w:after="0"/>
            </w:pPr>
            <w:r>
              <w:rPr>
                <w:sz w:val="16"/>
              </w:rPr>
            </w:r>
            <w:r>
              <w:rPr>
                <w:sz w:val="16"/>
              </w:rPr>
              <w:t>Triggers: (i) more than $3,000,000 involved, (ii) injunctive relief sought, or (iii) relates to a Loan Document.</w:t>
            </w:r>
          </w:p>
        </w:tc>
      </w:tr>
      <w:tr>
        <w:tc>
          <w:tcPr>
            <w:tcW w:type="dxa" w:w="2304"/>
          </w:tcPr>
          <w:p>
            <w:pPr>
              <w:spacing w:after="0"/>
            </w:pPr>
            <w:r>
              <w:rPr>
                <w:sz w:val="16"/>
              </w:rPr>
            </w:r>
            <w:r>
              <w:rPr>
                <w:sz w:val="16"/>
              </w:rPr>
              <w:t>ERISA events</w:t>
            </w:r>
          </w:p>
        </w:tc>
        <w:tc>
          <w:tcPr>
            <w:tcW w:type="dxa" w:w="1008"/>
          </w:tcPr>
          <w:p>
            <w:pPr>
              <w:spacing w:after="0"/>
            </w:pPr>
            <w:r>
              <w:rPr>
                <w:sz w:val="16"/>
              </w:rPr>
            </w:r>
            <w:r>
              <w:rPr>
                <w:sz w:val="16"/>
              </w:rPr>
              <w:t>§6.03(c)</w:t>
            </w:r>
          </w:p>
        </w:tc>
        <w:tc>
          <w:tcPr>
            <w:tcW w:type="dxa" w:w="2448"/>
          </w:tcPr>
          <w:p>
            <w:pPr>
              <w:spacing w:after="0"/>
            </w:pPr>
            <w:r>
              <w:rPr>
                <w:sz w:val="16"/>
              </w:rPr>
            </w:r>
            <w:r>
              <w:rPr>
                <w:sz w:val="16"/>
              </w:rPr>
              <w:t>Promptly</w:t>
            </w:r>
          </w:p>
        </w:tc>
        <w:tc>
          <w:tcPr>
            <w:tcW w:type="dxa" w:w="3600"/>
          </w:tcPr>
          <w:p>
            <w:pPr>
              <w:spacing w:after="0"/>
            </w:pPr>
            <w:r>
              <w:rPr>
                <w:sz w:val="16"/>
              </w:rPr>
            </w:r>
            <w:r>
              <w:rPr>
                <w:sz w:val="16"/>
              </w:rPr>
              <w:t>Liability above $7,500,000.</w:t>
            </w:r>
          </w:p>
        </w:tc>
      </w:tr>
      <w:tr>
        <w:tc>
          <w:tcPr>
            <w:tcW w:type="dxa" w:w="2304"/>
          </w:tcPr>
          <w:p>
            <w:pPr>
              <w:spacing w:after="0"/>
            </w:pPr>
            <w:r>
              <w:rPr>
                <w:sz w:val="16"/>
              </w:rPr>
            </w:r>
            <w:r>
              <w:rPr>
                <w:sz w:val="16"/>
              </w:rPr>
              <w:t>Material Adverse Effect</w:t>
            </w:r>
          </w:p>
        </w:tc>
        <w:tc>
          <w:tcPr>
            <w:tcW w:type="dxa" w:w="1008"/>
          </w:tcPr>
          <w:p>
            <w:pPr>
              <w:spacing w:after="0"/>
            </w:pPr>
            <w:r>
              <w:rPr>
                <w:sz w:val="16"/>
              </w:rPr>
            </w:r>
            <w:r>
              <w:rPr>
                <w:sz w:val="16"/>
              </w:rPr>
              <w:t>§6.03(d)</w:t>
            </w:r>
          </w:p>
        </w:tc>
        <w:tc>
          <w:tcPr>
            <w:tcW w:type="dxa" w:w="2448"/>
          </w:tcPr>
          <w:p>
            <w:pPr>
              <w:spacing w:after="0"/>
            </w:pPr>
            <w:r>
              <w:rPr>
                <w:sz w:val="16"/>
              </w:rPr>
            </w:r>
            <w:r>
              <w:rPr>
                <w:sz w:val="16"/>
              </w:rPr>
              <w:t>Promptly</w:t>
            </w:r>
          </w:p>
        </w:tc>
        <w:tc>
          <w:tcPr>
            <w:tcW w:type="dxa" w:w="3600"/>
          </w:tcPr>
          <w:p>
            <w:pPr>
              <w:spacing w:after="0"/>
            </w:pPr>
            <w:r>
              <w:rPr>
                <w:sz w:val="16"/>
              </w:rPr>
            </w:r>
            <w:r>
              <w:rPr>
                <w:sz w:val="16"/>
              </w:rPr>
              <w:t>Broad MAE definition includes “prospects”.</w:t>
            </w:r>
          </w:p>
        </w:tc>
      </w:tr>
      <w:tr>
        <w:tc>
          <w:tcPr>
            <w:tcW w:type="dxa" w:w="2304"/>
          </w:tcPr>
          <w:p>
            <w:pPr>
              <w:spacing w:after="0"/>
            </w:pPr>
            <w:r>
              <w:rPr>
                <w:sz w:val="16"/>
              </w:rPr>
            </w:r>
            <w:r>
              <w:rPr>
                <w:sz w:val="16"/>
              </w:rPr>
              <w:t>Post-closing deliverables</w:t>
            </w:r>
          </w:p>
        </w:tc>
        <w:tc>
          <w:tcPr>
            <w:tcW w:type="dxa" w:w="1008"/>
          </w:tcPr>
          <w:p>
            <w:pPr>
              <w:spacing w:after="0"/>
            </w:pPr>
            <w:r>
              <w:rPr>
                <w:sz w:val="16"/>
              </w:rPr>
            </w:r>
            <w:r>
              <w:rPr>
                <w:sz w:val="16"/>
              </w:rPr>
              <w:t>§6.11 / Schedule 6.11</w:t>
            </w:r>
          </w:p>
        </w:tc>
        <w:tc>
          <w:tcPr>
            <w:tcW w:type="dxa" w:w="2448"/>
          </w:tcPr>
          <w:p>
            <w:pPr>
              <w:spacing w:after="0"/>
            </w:pPr>
            <w:r>
              <w:rPr>
                <w:sz w:val="16"/>
              </w:rPr>
            </w:r>
            <w:r>
              <w:rPr>
                <w:sz w:val="16"/>
              </w:rPr>
              <w:t>30–120 days after the Closing Date (2022)</w:t>
            </w:r>
          </w:p>
        </w:tc>
        <w:tc>
          <w:tcPr>
            <w:tcW w:type="dxa" w:w="3600"/>
          </w:tcPr>
          <w:p>
            <w:pPr>
              <w:spacing w:after="0"/>
            </w:pPr>
            <w:r>
              <w:rPr>
                <w:sz w:val="16"/>
              </w:rPr>
            </w:r>
            <w:r>
              <w:rPr>
                <w:sz w:val="16"/>
              </w:rPr>
              <w:t>Confirm satisfied, including DACAs, landlord waivers and the Beaumont, TX mortgage if appraised above $5M.</w:t>
            </w:r>
          </w:p>
        </w:tc>
      </w:tr>
      <w:tr>
        <w:tc>
          <w:tcPr>
            <w:tcW w:type="dxa" w:w="2304"/>
          </w:tcPr>
          <w:p>
            <w:pPr>
              <w:spacing w:after="0"/>
            </w:pPr>
            <w:r>
              <w:rPr>
                <w:sz w:val="16"/>
              </w:rPr>
            </w:r>
            <w:r>
              <w:rPr>
                <w:sz w:val="16"/>
              </w:rPr>
              <w:t>New Subsidiary joinders</w:t>
            </w:r>
          </w:p>
        </w:tc>
        <w:tc>
          <w:tcPr>
            <w:tcW w:type="dxa" w:w="1008"/>
          </w:tcPr>
          <w:p>
            <w:pPr>
              <w:spacing w:after="0"/>
            </w:pPr>
            <w:r>
              <w:rPr>
                <w:sz w:val="16"/>
              </w:rPr>
            </w:r>
            <w:r>
              <w:rPr>
                <w:sz w:val="16"/>
              </w:rPr>
              <w:t>§6.10</w:t>
            </w:r>
          </w:p>
        </w:tc>
        <w:tc>
          <w:tcPr>
            <w:tcW w:type="dxa" w:w="2448"/>
          </w:tcPr>
          <w:p>
            <w:pPr>
              <w:spacing w:after="0"/>
            </w:pPr>
            <w:r>
              <w:rPr>
                <w:sz w:val="16"/>
              </w:rPr>
            </w:r>
            <w:r>
              <w:rPr>
                <w:sz w:val="16"/>
              </w:rPr>
              <w:t>Within 30 days of formation or acquisition</w:t>
            </w:r>
          </w:p>
        </w:tc>
        <w:tc>
          <w:tcPr>
            <w:tcW w:type="dxa" w:w="3600"/>
          </w:tcPr>
          <w:p>
            <w:pPr>
              <w:spacing w:after="0"/>
            </w:pPr>
            <w:r>
              <w:rPr>
                <w:sz w:val="16"/>
              </w:rPr>
            </w:r>
            <w:r>
              <w:rPr>
                <w:sz w:val="16"/>
              </w:rPr>
              <w:t>No exclusions for immaterial or foreign Subsidiaries.</w:t>
            </w:r>
          </w:p>
        </w:tc>
      </w:tr>
      <w:tr>
        <w:tc>
          <w:tcPr>
            <w:tcW w:type="dxa" w:w="2304"/>
          </w:tcPr>
          <w:p>
            <w:pPr>
              <w:spacing w:after="0"/>
            </w:pPr>
            <w:r>
              <w:rPr>
                <w:sz w:val="16"/>
              </w:rPr>
            </w:r>
            <w:r>
              <w:rPr>
                <w:sz w:val="16"/>
              </w:rPr>
              <w:t>Inspection rights</w:t>
            </w:r>
          </w:p>
        </w:tc>
        <w:tc>
          <w:tcPr>
            <w:tcW w:type="dxa" w:w="1008"/>
          </w:tcPr>
          <w:p>
            <w:pPr>
              <w:spacing w:after="0"/>
            </w:pPr>
            <w:r>
              <w:rPr>
                <w:sz w:val="16"/>
              </w:rPr>
            </w:r>
            <w:r>
              <w:rPr>
                <w:sz w:val="16"/>
              </w:rPr>
              <w:t>§6.08(b)</w:t>
            </w:r>
          </w:p>
        </w:tc>
        <w:tc>
          <w:tcPr>
            <w:tcW w:type="dxa" w:w="2448"/>
          </w:tcPr>
          <w:p>
            <w:pPr>
              <w:spacing w:after="0"/>
            </w:pPr>
            <w:r>
              <w:rPr>
                <w:sz w:val="16"/>
              </w:rPr>
            </w:r>
            <w:r>
              <w:rPr>
                <w:sz w:val="16"/>
              </w:rPr>
              <w:t>Reasonable times; one Borrower-paid visit per year absent an Event of Default</w:t>
            </w:r>
          </w:p>
        </w:tc>
        <w:tc>
          <w:tcPr>
            <w:tcW w:type="dxa" w:w="3600"/>
          </w:tcPr>
          <w:p>
            <w:pPr>
              <w:spacing w:after="0"/>
            </w:pPr>
            <w:r>
              <w:rPr>
                <w:sz w:val="16"/>
              </w:rPr>
            </w:r>
            <w:r>
              <w:rPr>
                <w:sz w:val="16"/>
              </w:rPr>
              <w:t>Unlimited, at Borrower cost, during an Event of Default.</w:t>
            </w:r>
          </w:p>
        </w:tc>
      </w:tr>
    </w:tbl>
    <w:p/>
    <w:p>
      <w:pPr>
        <w:jc w:val="both"/>
      </w:pPr>
      <w:r>
        <w:rPr>
          <w:b/>
        </w:rPr>
        <w:t>Corrections to the priorities memo list:</w:t>
      </w:r>
      <w:r>
        <w:t xml:space="preserve"> the default and litigation notices are in §6.03, not §6.01/§6.02. The Compliance Certificate is due with the annual statements as well as the quarterly ones. All other deadlines and thresholds in the memo are confirmed.</w:t>
      </w:r>
    </w:p>
    <w:p>
      <w:pPr>
        <w:pStyle w:val="Heading2"/>
      </w:pPr>
      <w:r>
        <w:t>Flag — Borrowing Base Certificate Is a Template Artifact (Technical Default Risk)</w:t>
      </w:r>
    </w:p>
    <w:p>
      <w:pPr>
        <w:jc w:val="both"/>
      </w:pPr>
      <w:r>
        <w:t xml:space="preserve">§6.02(c) requires a monthly Borrowing Base Certificate in the form of Exhibit H, covering Eligible Accounts Receivable, Eligible Inventory and advance rates. </w:t>
      </w:r>
      <w:r>
        <w:rPr>
          <w:b/>
        </w:rPr>
        <w:t>This facility has no borrowing base.</w:t>
      </w:r>
      <w:r>
        <w:t xml:space="preserve"> The revolver is a straight commitment facility (§2.02), with availability limited only by the Commitments. “Borrowing Base”, “Eligible Accounts Receivable”, “Eligible Inventory” and the advance rates are not defined anywhere, and Exhibit H leaves the advance rates blank. Article V is “[Reserved]”, which is consistent with asset-based lending mechanics having been removed from a template while the reporting covenant was left in. The obligation cannot be meaningfully complied with. However, a failure to deliver is literally a covenant breach that becomes an Event of Default under §8.01(f) 30 days after a Responsible Officer’s knowledge or Agent notice. That means it can be an Event of Default “in the drawer” for lenders. </w:t>
      </w:r>
      <w:r>
        <w:rPr>
          <w:b/>
        </w:rPr>
        <w:t>Next steps:</w:t>
      </w:r>
      <w:r>
        <w:t xml:space="preserve"> confirm whether Vantage has delivered anything under §6.02(c) since 2022, and whether the Agent has waived it in writing. If not, either (a) include its deletion and a waiver of past non-compliance in any amendment, or (b) ask the Agent to remove it as an “error or defect” under §10.01(c). The latter is arguable, because deleting it does not adversely affect any Lender.</w:t>
      </w:r>
    </w:p>
    <w:p>
      <w:pPr>
        <w:pStyle w:val="Heading2"/>
      </w:pPr>
      <w:r>
        <w:t>Overall Reporting Burden</w:t>
      </w:r>
    </w:p>
    <w:p>
      <w:pPr>
        <w:jc w:val="both"/>
      </w:pPr>
      <w:r>
        <w:t xml:space="preserve">For a $385M sponsor-style cash-flow facility, the burden is </w:t>
      </w:r>
      <w:r>
        <w:rPr>
          <w:b/>
        </w:rPr>
        <w:t>moderately heavy</w:t>
      </w:r>
      <w:r>
        <w:t>. There is monthly reporting (the borrowing base artifact), semi-annual environmental reports, MD&amp;A with the annual statements, a 30-day budget deadline, a universal subsidiary joinder requirement and broad inspection rights. The quarterly and annual deadlines themselves (45/90 days) are market. Missing any of these obligations creates Default risk that closes the Default-conditioned baskets. That matters more under this agreement than usual because the Available Amount basket depends solely on the absence of Default.</w:t>
      </w:r>
    </w:p>
    <w:p>
      <w:pPr>
        <w:pStyle w:val="Heading1"/>
      </w:pPr>
      <w:r>
        <w:t>IX. Priority 7 — Amendment and Waiver Mechanics (§10.01)</w:t>
      </w:r>
    </w:p>
    <w:p>
      <w:pPr>
        <w:pStyle w:val="ListBullet"/>
      </w:pPr>
      <w:r>
        <w:rPr>
          <w:b/>
        </w:rPr>
        <w:t>General rule (§10.01(a)):</w:t>
      </w:r>
      <w:r>
        <w:t xml:space="preserve"> amendments and waivers require the written consent of the </w:t>
      </w:r>
      <w:r>
        <w:rPr>
          <w:b/>
        </w:rPr>
        <w:t>Required Lenders</w:t>
      </w:r>
      <w:r>
        <w:t xml:space="preserve"> and the Borrower, plus the Agent for any Article IX change. Waivers are effective only for the specific instance and purpose.</w:t>
      </w:r>
    </w:p>
    <w:p>
      <w:pPr>
        <w:pStyle w:val="ListBullet"/>
      </w:pPr>
      <w:r>
        <w:rPr>
          <w:b/>
        </w:rPr>
        <w:t>Required Lenders:</w:t>
      </w:r>
      <w:r>
        <w:t xml:space="preserve"> more than 50% of (outstanding Term Loans + total Revolving Credit Commitments). If Revolving Commitments are terminated, outstanding Revolving Loans, Swingline Loans and LCs are used instead. There is no defaulting-lender disenfranchisement and no exclusion of Affiliated Lenders.</w:t>
      </w:r>
    </w:p>
    <w:p>
      <w:pPr>
        <w:pStyle w:val="ListBullet"/>
      </w:pPr>
      <w:r>
        <w:rPr>
          <w:b/>
        </w:rPr>
        <w:t>Sacred rights (§10.01(b)):</w:t>
      </w:r>
      <w:r>
        <w:t xml:space="preserve"> the eight matters listed in Part III.D require each </w:t>
      </w:r>
      <w:r>
        <w:rPr>
          <w:b/>
        </w:rPr>
        <w:t>directly and adversely affected</w:t>
      </w:r>
      <w:r>
        <w:t xml:space="preserve"> Lender. </w:t>
      </w:r>
      <w:r>
        <w:rPr>
          <w:b/>
        </w:rPr>
        <w:t>Not included:</w:t>
      </w:r>
      <w:r>
        <w:t xml:space="preserve"> Change of Control; financial covenants and definitions (other than as they affect pricing — an interest-rate reduction, such as by amending the pricing grid, may implicate §10.01(b)(ii)); Events of Default generally; Restricted Payments and other negative covenants; the Application of Proceeds waterfall (§8.03), which is not protected (only §2.12 pro rata sharing is); and release of less than substantially all Collateral or Guarantors. </w:t>
      </w:r>
      <w:r>
        <w:rPr>
          <w:b/>
        </w:rPr>
        <w:t>Waiver of the SSNL breach, a covenant reset and the CoC consent are all Required Lender matters.</w:t>
      </w:r>
    </w:p>
    <w:p>
      <w:pPr>
        <w:pStyle w:val="ListBullet"/>
      </w:pPr>
      <w:r>
        <w:rPr>
          <w:b/>
        </w:rPr>
        <w:t>Administrative Agent unilateral authority (§10.01(c)):</w:t>
      </w:r>
      <w:r>
        <w:t xml:space="preserve"> the Agent may, without Lender consent, amend to cure ambiguities, correct errors or defects, or make administrative or technical changes that do not adversely affect any Lender’s rights. Candidates include the Borrowing Base Certificate artifact, the 180/365-day reinvestment inconsistency (if resolved in a lender-neutral way) and the undefined terms. The Agent separately has unilateral benchmark-replacement discretion (Part X) and authority to release Liens and Guarantors in permitted transactions (§9.10).</w:t>
      </w:r>
    </w:p>
    <w:p>
      <w:pPr>
        <w:pStyle w:val="ListBullet"/>
      </w:pPr>
      <w:r>
        <w:rPr>
          <w:b/>
        </w:rPr>
        <w:t>Syndicate composition (Schedule 2.01):</w:t>
      </w:r>
      <w:r>
        <w:t xml:space="preserve"> Trident 35% (TLA $87.5M / RC $35.0M), Clearwater 25% ($62.5M / $25.0M), Stonebridge 22.5% ($56.25M / $22.5M), Arbor 17.5% ($43.75M / $17.5M). </w:t>
      </w:r>
      <w:r>
        <w:rPr>
          <w:b/>
        </w:rPr>
        <w:t>Confirmed:</w:t>
      </w:r>
      <w:r>
        <w:t xml:space="preserve"> Trident holds 35% of the Term Loan Commitments, and the same share of the Revolver. Trident alone can neither approve nor block a Required Lender action, but it is decisive in combination with any one other Lender (Part III.E). Confirm the current holdings against the Register, since assignments to Eligible Assignees of at least $5M are permitted with Agent and Borrower consent (§10.05(b)).</w:t>
      </w:r>
    </w:p>
    <w:p>
      <w:pPr>
        <w:pStyle w:val="ListBullet"/>
      </w:pPr>
      <w:r>
        <w:rPr>
          <w:b/>
        </w:rPr>
        <w:t>Borrower assignment</w:t>
      </w:r>
      <w:r>
        <w:t xml:space="preserve"> requires every Lender (§10.05(d)).</w:t>
      </w:r>
    </w:p>
    <w:p>
      <w:pPr>
        <w:pStyle w:val="Heading1"/>
      </w:pPr>
      <w:r>
        <w:t>X. Priority 8 — SOFR and Benchmark Mechanics</w:t>
      </w:r>
    </w:p>
    <w:p>
      <w:pPr>
        <w:pStyle w:val="ListBullet"/>
      </w:pPr>
      <w:r>
        <w:rPr>
          <w:b/>
        </w:rPr>
        <w:t>Pricing (confirmed):</w:t>
      </w:r>
      <w:r>
        <w:t xml:space="preserve"> Adjusted Term SOFR + Applicable Margin. TLA margins run from 2.25% (≤ 3.00x) to 3.00% (&gt; 4.00x), and Revolver margins from 2.00% to 2.75%, on a TNL grid reset three Business Days after each Compliance Certificate. The highest tier applies if a Certificate is late. Commitment fee: 0.375% / 0.30% / 0.25%. LC fee: margin plus 0.125% fronting. Default Rate: +2.00%. </w:t>
      </w:r>
      <w:r>
        <w:rPr>
          <w:b/>
        </w:rPr>
        <w:t>Current tier:</w:t>
      </w:r>
      <w:r>
        <w:t xml:space="preserve"> TNL 3.74x gives TLA 2.75% / RC 2.50%.</w:t>
      </w:r>
    </w:p>
    <w:p>
      <w:pPr>
        <w:pStyle w:val="ListBullet"/>
      </w:pPr>
      <w:r>
        <w:rPr>
          <w:b/>
        </w:rPr>
        <w:t>Credit spread adjustment in a SOFR-native deal:</w:t>
      </w:r>
      <w:r>
        <w:t xml:space="preserve"> “Adjusted Term SOFR” adds 10 / 15 / 25 bps for 1- / 3- / 6-month tenors. This is a LIBOR-transition convention; the figures are close to, but not the same as, the ISDA/ARRC fixed spread adjustments of about 11.448 / 26.161 / 42.826 bps. It is a cost to the Borrower with no transitional rationale in a facility originated on SOFR in March 2022. There is no SOFR floor.</w:t>
      </w:r>
    </w:p>
    <w:p>
      <w:pPr>
        <w:pStyle w:val="ListBullet"/>
      </w:pPr>
      <w:r>
        <w:rPr>
          <w:b/>
        </w:rPr>
        <w:t>Fallback is incomplete and off-market.</w:t>
      </w:r>
      <w:r>
        <w:t xml:space="preserve"> Both the “Adjusted Term SOFR” definition and §1.06 provide that, if Term SOFR cannot be determined or is discontinued, “the Administrative Agent shall select an alternative benchmark rate in its reasonable discretion.” There is no ARRC hardwired waterfall (Daily Simple SOFR, then a Borrower/Agent-selected rate plus Benchmark Replacement Adjustment), no spread-adjustment methodology, no Required Lender negative-consent right, no Borrower consultation, no Conforming Changes provision, no temporary-unavailability or tenor-unavailability mechanics, and no “Benchmark Transition Event” definitions.</w:t>
      </w:r>
    </w:p>
    <w:p>
      <w:pPr>
        <w:pStyle w:val="ListBullet"/>
      </w:pPr>
      <w:r>
        <w:rPr>
          <w:b/>
        </w:rPr>
        <w:t>Vestigial LIBOR and template gaps:</w:t>
      </w:r>
      <w:r>
        <w:t xml:space="preserve"> §1.06 is captioned “Interest Rates; </w:t>
      </w:r>
      <w:r>
        <w:rPr>
          <w:b/>
        </w:rPr>
        <w:t>LIBOR</w:t>
      </w:r>
      <w:r>
        <w:t xml:space="preserve"> Notification”, though its text refers to Term SOFR. “</w:t>
      </w:r>
      <w:r>
        <w:rPr>
          <w:b/>
        </w:rPr>
        <w:t>Base Rate</w:t>
      </w:r>
      <w:r>
        <w:t xml:space="preserve">” and “Base Rate Loans” are referenced (§2.02(e), §2.05(a), §2.10 and the Exhibit A Loan Notice) but </w:t>
      </w:r>
      <w:r>
        <w:rPr>
          <w:b/>
        </w:rPr>
        <w:t>never defined</w:t>
      </w:r>
      <w:r>
        <w:t>, and §2.08 provides no Base Rate margin. That leaves no workable alternate rate if SOFR loans become unlawful (§2.15(c)) or Term SOFR is unavailable. “SOFR Loan” is also undefined.</w:t>
      </w:r>
    </w:p>
    <w:p>
      <w:pPr>
        <w:pStyle w:val="ListBullet"/>
      </w:pPr>
      <w:r>
        <w:rPr>
          <w:b/>
        </w:rPr>
        <w:t>Significance:</w:t>
      </w:r>
      <w:r>
        <w:t xml:space="preserve"> low near-term risk. Term SOFR is published and robust, and the issue falls away on a refinancing. If the facility remains in place under a consent, request ARRC-conforming benchmark replacement language and a Base Rate definition in the amendment.</w:t>
      </w:r>
    </w:p>
    <w:p>
      <w:pPr>
        <w:pStyle w:val="Heading1"/>
      </w:pPr>
      <w:r>
        <w:t>XI. Issues and Red Flags — Consolidated Risk Assessment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60"/>
            <w:shd w:val="clear" w:color="auto" w:fill="D9E2F3"/>
          </w:tcPr>
          <w:p>
            <w:r/>
            <w:r>
              <w:rPr>
                <w:b/>
                <w:sz w:val="14"/>
              </w:rPr>
              <w:t>#</w:t>
            </w:r>
          </w:p>
        </w:tc>
        <w:tc>
          <w:tcPr>
            <w:tcW w:type="dxa" w:w="2088"/>
            <w:shd w:val="clear" w:color="auto" w:fill="D9E2F3"/>
          </w:tcPr>
          <w:p>
            <w:r/>
            <w:r>
              <w:rPr>
                <w:b/>
                <w:sz w:val="14"/>
              </w:rPr>
              <w:t>Issue</w:t>
            </w:r>
          </w:p>
        </w:tc>
        <w:tc>
          <w:tcPr>
            <w:tcW w:type="dxa" w:w="1368"/>
            <w:shd w:val="clear" w:color="auto" w:fill="D9E2F3"/>
          </w:tcPr>
          <w:p>
            <w:r/>
            <w:r>
              <w:rPr>
                <w:b/>
                <w:sz w:val="14"/>
              </w:rPr>
              <w:t>Section(s)</w:t>
            </w:r>
          </w:p>
        </w:tc>
        <w:tc>
          <w:tcPr>
            <w:tcW w:type="dxa" w:w="936"/>
            <w:shd w:val="clear" w:color="auto" w:fill="D9E2F3"/>
          </w:tcPr>
          <w:p>
            <w:r/>
            <w:r>
              <w:rPr>
                <w:b/>
                <w:sz w:val="14"/>
              </w:rPr>
              <w:t>Risk</w:t>
            </w:r>
          </w:p>
        </w:tc>
        <w:tc>
          <w:tcPr>
            <w:tcW w:type="dxa" w:w="2232"/>
            <w:shd w:val="clear" w:color="auto" w:fill="D9E2F3"/>
          </w:tcPr>
          <w:p>
            <w:r/>
            <w:r>
              <w:rPr>
                <w:b/>
                <w:sz w:val="14"/>
              </w:rPr>
              <w:t>Significance</w:t>
            </w:r>
          </w:p>
        </w:tc>
        <w:tc>
          <w:tcPr>
            <w:tcW w:type="dxa" w:w="2376"/>
            <w:shd w:val="clear" w:color="auto" w:fill="D9E2F3"/>
          </w:tcPr>
          <w:p>
            <w:r/>
            <w:r>
              <w:rPr>
                <w:b/>
                <w:sz w:val="14"/>
              </w:rPr>
              <w:t>Recommended next step</w:t>
            </w:r>
          </w:p>
        </w:tc>
      </w:tr>
      <w:tr>
        <w:tc>
          <w:tcPr>
            <w:tcW w:type="dxa" w:w="360"/>
          </w:tcPr>
          <w:p>
            <w:pPr>
              <w:spacing w:after="0"/>
            </w:pPr>
            <w:r>
              <w:rPr>
                <w:sz w:val="14"/>
              </w:rPr>
            </w:r>
            <w:r>
              <w:rPr>
                <w:sz w:val="14"/>
              </w:rPr>
              <w:t>1</w:t>
            </w:r>
          </w:p>
        </w:tc>
        <w:tc>
          <w:tcPr>
            <w:tcW w:type="dxa" w:w="2088"/>
          </w:tcPr>
          <w:p>
            <w:pPr>
              <w:spacing w:after="0"/>
            </w:pPr>
            <w:r>
              <w:rPr>
                <w:sz w:val="14"/>
              </w:rPr>
            </w:r>
            <w:r>
              <w:rPr>
                <w:sz w:val="14"/>
              </w:rPr>
              <w:t>Q3 2024 SSNL breach: 3.68x–3.74x vs 3.25x maximum; Certificate reports 3.15x with no support</w:t>
            </w:r>
          </w:p>
        </w:tc>
        <w:tc>
          <w:tcPr>
            <w:tcW w:type="dxa" w:w="1368"/>
          </w:tcPr>
          <w:p>
            <w:pPr>
              <w:spacing w:after="0"/>
            </w:pPr>
            <w:r>
              <w:rPr>
                <w:sz w:val="14"/>
              </w:rPr>
            </w:r>
            <w:r>
              <w:rPr>
                <w:sz w:val="14"/>
              </w:rPr>
              <w:t>§7.11(c); §8.01(d), (e); Certificate</w:t>
            </w:r>
          </w:p>
        </w:tc>
        <w:tc>
          <w:tcPr>
            <w:tcW w:type="dxa" w:w="936"/>
          </w:tcPr>
          <w:p>
            <w:pPr>
              <w:spacing w:after="0"/>
            </w:pPr>
            <w:r>
              <w:rPr>
                <w:sz w:val="14"/>
              </w:rPr>
            </w:r>
            <w:r>
              <w:rPr>
                <w:b/>
                <w:sz w:val="14"/>
              </w:rPr>
              <w:t>Critical</w:t>
            </w:r>
          </w:p>
        </w:tc>
        <w:tc>
          <w:tcPr>
            <w:tcW w:type="dxa" w:w="2232"/>
          </w:tcPr>
          <w:p>
            <w:pPr>
              <w:spacing w:after="0"/>
            </w:pPr>
            <w:r>
              <w:rPr>
                <w:sz w:val="14"/>
              </w:rPr>
            </w:r>
            <w:r>
              <w:rPr>
                <w:sz w:val="14"/>
              </w:rPr>
              <w:t>Existing Event of Default absent a cure by about Nov. 29, 2024; automatic Default Rate; revolver blocked; all Default-conditioned baskets closed; may be repeated in prior quarters</w:t>
            </w:r>
          </w:p>
        </w:tc>
        <w:tc>
          <w:tcPr>
            <w:tcW w:type="dxa" w:w="2376"/>
          </w:tcPr>
          <w:p>
            <w:pPr>
              <w:spacing w:after="0"/>
            </w:pPr>
            <w:r>
              <w:rPr>
                <w:sz w:val="14"/>
              </w:rPr>
            </w:r>
            <w:r>
              <w:rPr>
                <w:sz w:val="14"/>
              </w:rPr>
              <w:t>Raise immediately with the deal team. Request an explanation of the “methodology note” from the CFO and Foxworth Riley. Require the sellers to cure or obtain a waiver before signing. Add specific purchase agreement protection (rep, covenant, closing condition, indemnity or escrow).</w:t>
            </w:r>
          </w:p>
        </w:tc>
      </w:tr>
      <w:tr>
        <w:tc>
          <w:tcPr>
            <w:tcW w:type="dxa" w:w="360"/>
          </w:tcPr>
          <w:p>
            <w:pPr>
              <w:spacing w:after="0"/>
            </w:pPr>
            <w:r>
              <w:rPr>
                <w:sz w:val="14"/>
              </w:rPr>
            </w:r>
            <w:r>
              <w:rPr>
                <w:sz w:val="14"/>
              </w:rPr>
              <w:t>2</w:t>
            </w:r>
          </w:p>
        </w:tc>
        <w:tc>
          <w:tcPr>
            <w:tcW w:type="dxa" w:w="2088"/>
          </w:tcPr>
          <w:p>
            <w:pPr>
              <w:spacing w:after="0"/>
            </w:pPr>
            <w:r>
              <w:rPr>
                <w:sz w:val="14"/>
              </w:rPr>
            </w:r>
            <w:r>
              <w:rPr>
                <w:sz w:val="14"/>
              </w:rPr>
              <w:t>Change of Control triggered by the acquisition; immediate Event of Default with no grace or cure</w:t>
            </w:r>
          </w:p>
        </w:tc>
        <w:tc>
          <w:tcPr>
            <w:tcW w:type="dxa" w:w="1368"/>
          </w:tcPr>
          <w:p>
            <w:pPr>
              <w:spacing w:after="0"/>
            </w:pPr>
            <w:r>
              <w:rPr>
                <w:sz w:val="14"/>
              </w:rPr>
            </w:r>
            <w:r>
              <w:rPr>
                <w:sz w:val="14"/>
              </w:rPr>
              <w:t>§1.01 “Change of Control”, “Permitted Holders”; §8.01(k); §8.02</w:t>
            </w:r>
          </w:p>
        </w:tc>
        <w:tc>
          <w:tcPr>
            <w:tcW w:type="dxa" w:w="936"/>
          </w:tcPr>
          <w:p>
            <w:pPr>
              <w:spacing w:after="0"/>
            </w:pPr>
            <w:r>
              <w:rPr>
                <w:sz w:val="14"/>
              </w:rPr>
            </w:r>
            <w:r>
              <w:rPr>
                <w:b/>
                <w:sz w:val="14"/>
              </w:rPr>
              <w:t>Critical</w:t>
            </w:r>
          </w:p>
        </w:tc>
        <w:tc>
          <w:tcPr>
            <w:tcW w:type="dxa" w:w="2232"/>
          </w:tcPr>
          <w:p>
            <w:pPr>
              <w:spacing w:after="0"/>
            </w:pPr>
            <w:r>
              <w:rPr>
                <w:sz w:val="14"/>
              </w:rPr>
            </w:r>
            <w:r>
              <w:rPr>
                <w:sz w:val="14"/>
              </w:rPr>
              <w:t>Acceleration risk at closing; Default Rate; collateral enforcement</w:t>
            </w:r>
          </w:p>
        </w:tc>
        <w:tc>
          <w:tcPr>
            <w:tcW w:type="dxa" w:w="2376"/>
          </w:tcPr>
          <w:p>
            <w:pPr>
              <w:spacing w:after="0"/>
            </w:pPr>
            <w:r>
              <w:rPr>
                <w:sz w:val="14"/>
              </w:rPr>
            </w:r>
            <w:r>
              <w:rPr>
                <w:sz w:val="14"/>
              </w:rPr>
              <w:t>Refinance at closing (base case) or obtain a Required Lender consent. Condition closing on take-out financing and payoff letters.</w:t>
            </w:r>
          </w:p>
        </w:tc>
      </w:tr>
      <w:tr>
        <w:tc>
          <w:tcPr>
            <w:tcW w:type="dxa" w:w="360"/>
          </w:tcPr>
          <w:p>
            <w:pPr>
              <w:spacing w:after="0"/>
            </w:pPr>
            <w:r>
              <w:rPr>
                <w:sz w:val="14"/>
              </w:rPr>
            </w:r>
            <w:r>
              <w:rPr>
                <w:sz w:val="14"/>
              </w:rPr>
              <w:t>3</w:t>
            </w:r>
          </w:p>
        </w:tc>
        <w:tc>
          <w:tcPr>
            <w:tcW w:type="dxa" w:w="2088"/>
          </w:tcPr>
          <w:p>
            <w:pPr>
              <w:spacing w:after="0"/>
            </w:pPr>
            <w:r>
              <w:rPr>
                <w:sz w:val="14"/>
              </w:rPr>
            </w:r>
            <w:r>
              <w:rPr>
                <w:sz w:val="14"/>
              </w:rPr>
              <w:t xml:space="preserve">CoC is </w:t>
            </w:r>
            <w:r>
              <w:rPr>
                <w:b/>
                <w:sz w:val="14"/>
              </w:rPr>
              <w:t>not</w:t>
            </w:r>
            <w:r>
              <w:rPr>
                <w:sz w:val="14"/>
              </w:rPr>
              <w:t xml:space="preserve"> a sacred right (correcting the working assumption)</w:t>
            </w:r>
          </w:p>
        </w:tc>
        <w:tc>
          <w:tcPr>
            <w:tcW w:type="dxa" w:w="1368"/>
          </w:tcPr>
          <w:p>
            <w:pPr>
              <w:spacing w:after="0"/>
            </w:pPr>
            <w:r>
              <w:rPr>
                <w:sz w:val="14"/>
              </w:rPr>
            </w:r>
            <w:r>
              <w:rPr>
                <w:sz w:val="14"/>
              </w:rPr>
              <w:t>§10.01(a)–(b)</w:t>
            </w:r>
          </w:p>
        </w:tc>
        <w:tc>
          <w:tcPr>
            <w:tcW w:type="dxa" w:w="936"/>
          </w:tcPr>
          <w:p>
            <w:pPr>
              <w:spacing w:after="0"/>
            </w:pPr>
            <w:r>
              <w:rPr>
                <w:sz w:val="14"/>
              </w:rPr>
            </w:r>
            <w:r>
              <w:rPr>
                <w:sz w:val="14"/>
              </w:rPr>
              <w:t>Medium (favorable)</w:t>
            </w:r>
          </w:p>
        </w:tc>
        <w:tc>
          <w:tcPr>
            <w:tcW w:type="dxa" w:w="2232"/>
          </w:tcPr>
          <w:p>
            <w:pPr>
              <w:spacing w:after="0"/>
            </w:pPr>
            <w:r>
              <w:rPr>
                <w:sz w:val="14"/>
              </w:rPr>
            </w:r>
            <w:r>
              <w:rPr>
                <w:sz w:val="14"/>
              </w:rPr>
              <w:t>A waiver or Permitted Holder amendment needs only the Required Lenders; Trident plus one Lender suffices</w:t>
            </w:r>
          </w:p>
        </w:tc>
        <w:tc>
          <w:tcPr>
            <w:tcW w:type="dxa" w:w="2376"/>
          </w:tcPr>
          <w:p>
            <w:pPr>
              <w:spacing w:after="0"/>
            </w:pPr>
            <w:r>
              <w:rPr>
                <w:sz w:val="14"/>
              </w:rPr>
            </w:r>
            <w:r>
              <w:rPr>
                <w:sz w:val="14"/>
              </w:rPr>
              <w:t>Update the financing timeline analysis for Thomas Hargrove and Dana Winslow. Verify holdings in the Register.</w:t>
            </w:r>
          </w:p>
        </w:tc>
      </w:tr>
      <w:tr>
        <w:tc>
          <w:tcPr>
            <w:tcW w:type="dxa" w:w="360"/>
          </w:tcPr>
          <w:p>
            <w:pPr>
              <w:spacing w:after="0"/>
            </w:pPr>
            <w:r>
              <w:rPr>
                <w:sz w:val="14"/>
              </w:rPr>
            </w:r>
            <w:r>
              <w:rPr>
                <w:sz w:val="14"/>
              </w:rPr>
              <w:t>4</w:t>
            </w:r>
          </w:p>
        </w:tc>
        <w:tc>
          <w:tcPr>
            <w:tcW w:type="dxa" w:w="2088"/>
          </w:tcPr>
          <w:p>
            <w:pPr>
              <w:spacing w:after="0"/>
            </w:pPr>
            <w:r>
              <w:rPr>
                <w:sz w:val="14"/>
              </w:rPr>
            </w:r>
            <w:r>
              <w:rPr>
                <w:sz w:val="14"/>
              </w:rPr>
              <w:t>Certificate TNL error: numerator uses senior secured net debt; hard-coded 3.72x; correct 3.74x</w:t>
            </w:r>
          </w:p>
        </w:tc>
        <w:tc>
          <w:tcPr>
            <w:tcW w:type="dxa" w:w="1368"/>
          </w:tcPr>
          <w:p>
            <w:pPr>
              <w:spacing w:after="0"/>
            </w:pPr>
            <w:r>
              <w:rPr>
                <w:sz w:val="14"/>
              </w:rPr>
            </w:r>
            <w:r>
              <w:rPr>
                <w:sz w:val="14"/>
              </w:rPr>
              <w:t>§7.11(a); §1.01</w:t>
            </w:r>
          </w:p>
        </w:tc>
        <w:tc>
          <w:tcPr>
            <w:tcW w:type="dxa" w:w="936"/>
          </w:tcPr>
          <w:p>
            <w:pPr>
              <w:spacing w:after="0"/>
            </w:pPr>
            <w:r>
              <w:rPr>
                <w:sz w:val="14"/>
              </w:rPr>
            </w:r>
            <w:r>
              <w:rPr>
                <w:sz w:val="14"/>
              </w:rPr>
              <w:t>High</w:t>
            </w:r>
          </w:p>
        </w:tc>
        <w:tc>
          <w:tcPr>
            <w:tcW w:type="dxa" w:w="2232"/>
          </w:tcPr>
          <w:p>
            <w:pPr>
              <w:spacing w:after="0"/>
            </w:pPr>
            <w:r>
              <w:rPr>
                <w:sz w:val="14"/>
              </w:rPr>
            </w:r>
            <w:r>
              <w:rPr>
                <w:sz w:val="14"/>
              </w:rPr>
              <w:t>Headroom 0.26x (not 0.28x); 0.01x against the Q1 2025 3.75x level</w:t>
            </w:r>
          </w:p>
        </w:tc>
        <w:tc>
          <w:tcPr>
            <w:tcW w:type="dxa" w:w="2376"/>
          </w:tcPr>
          <w:p>
            <w:pPr>
              <w:spacing w:after="0"/>
            </w:pPr>
            <w:r>
              <w:rPr>
                <w:sz w:val="14"/>
              </w:rPr>
            </w:r>
            <w:r>
              <w:rPr>
                <w:sz w:val="14"/>
              </w:rPr>
              <w:t>Correct the model. Rebuild all Certificates from the line items.</w:t>
            </w:r>
          </w:p>
        </w:tc>
      </w:tr>
      <w:tr>
        <w:tc>
          <w:tcPr>
            <w:tcW w:type="dxa" w:w="360"/>
          </w:tcPr>
          <w:p>
            <w:pPr>
              <w:spacing w:after="0"/>
            </w:pPr>
            <w:r>
              <w:rPr>
                <w:sz w:val="14"/>
              </w:rPr>
            </w:r>
            <w:r>
              <w:rPr>
                <w:sz w:val="14"/>
              </w:rPr>
              <w:t>5</w:t>
            </w:r>
          </w:p>
        </w:tc>
        <w:tc>
          <w:tcPr>
            <w:tcW w:type="dxa" w:w="2088"/>
          </w:tcPr>
          <w:p>
            <w:pPr>
              <w:spacing w:after="0"/>
            </w:pPr>
            <w:r>
              <w:rPr>
                <w:sz w:val="14"/>
              </w:rPr>
            </w:r>
            <w:r>
              <w:rPr>
                <w:sz w:val="14"/>
              </w:rPr>
              <w:t>FCCR denominator back-solved ($38.52M vs $37.90M); sensitivity figures wrong; cash interest and capital lease principal unverified</w:t>
            </w:r>
          </w:p>
        </w:tc>
        <w:tc>
          <w:tcPr>
            <w:tcW w:type="dxa" w:w="1368"/>
          </w:tcPr>
          <w:p>
            <w:pPr>
              <w:spacing w:after="0"/>
            </w:pPr>
            <w:r>
              <w:rPr>
                <w:sz w:val="14"/>
              </w:rPr>
            </w:r>
            <w:r>
              <w:rPr>
                <w:sz w:val="14"/>
              </w:rPr>
              <w:t>§7.11(b); §1.01</w:t>
            </w:r>
          </w:p>
        </w:tc>
        <w:tc>
          <w:tcPr>
            <w:tcW w:type="dxa" w:w="936"/>
          </w:tcPr>
          <w:p>
            <w:pPr>
              <w:spacing w:after="0"/>
            </w:pPr>
            <w:r>
              <w:rPr>
                <w:sz w:val="14"/>
              </w:rPr>
            </w:r>
            <w:r>
              <w:rPr>
                <w:sz w:val="14"/>
              </w:rPr>
              <w:t>Medium</w:t>
            </w:r>
          </w:p>
        </w:tc>
        <w:tc>
          <w:tcPr>
            <w:tcW w:type="dxa" w:w="2232"/>
          </w:tcPr>
          <w:p>
            <w:pPr>
              <w:spacing w:after="0"/>
            </w:pPr>
            <w:r>
              <w:rPr>
                <w:sz w:val="14"/>
              </w:rPr>
            </w:r>
            <w:r>
              <w:rPr>
                <w:sz w:val="14"/>
              </w:rPr>
              <w:t>Ratio is 1.24x, not 1.22x (conservative), but it confirms the Certificate is unreliable</w:t>
            </w:r>
          </w:p>
        </w:tc>
        <w:tc>
          <w:tcPr>
            <w:tcW w:type="dxa" w:w="2376"/>
          </w:tcPr>
          <w:p>
            <w:pPr>
              <w:spacing w:after="0"/>
            </w:pPr>
            <w:r>
              <w:rPr>
                <w:sz w:val="14"/>
              </w:rPr>
            </w:r>
            <w:r>
              <w:rPr>
                <w:sz w:val="14"/>
              </w:rPr>
              <w:t>Obtain the cash interest ledger and the equipment debt amortization schedules.</w:t>
            </w:r>
          </w:p>
        </w:tc>
      </w:tr>
      <w:tr>
        <w:tc>
          <w:tcPr>
            <w:tcW w:type="dxa" w:w="360"/>
          </w:tcPr>
          <w:p>
            <w:pPr>
              <w:spacing w:after="0"/>
            </w:pPr>
            <w:r>
              <w:rPr>
                <w:sz w:val="14"/>
              </w:rPr>
            </w:r>
            <w:r>
              <w:rPr>
                <w:sz w:val="14"/>
              </w:rPr>
              <w:t>6</w:t>
            </w:r>
          </w:p>
        </w:tc>
        <w:tc>
          <w:tcPr>
            <w:tcW w:type="dxa" w:w="2088"/>
          </w:tcPr>
          <w:p>
            <w:pPr>
              <w:spacing w:after="0"/>
            </w:pPr>
            <w:r>
              <w:rPr>
                <w:sz w:val="14"/>
              </w:rPr>
            </w:r>
            <w:r>
              <w:rPr>
                <w:sz w:val="14"/>
              </w:rPr>
              <w:t>Capital leases and equipment debt omitted from Senior Secured Debt; Schedule 7.01 Caterpillar and Ford debt not shown; §7.01(d) mis-cite</w:t>
            </w:r>
          </w:p>
        </w:tc>
        <w:tc>
          <w:tcPr>
            <w:tcW w:type="dxa" w:w="1368"/>
          </w:tcPr>
          <w:p>
            <w:pPr>
              <w:spacing w:after="0"/>
            </w:pPr>
            <w:r>
              <w:rPr>
                <w:sz w:val="14"/>
              </w:rPr>
            </w:r>
            <w:r>
              <w:rPr>
                <w:sz w:val="14"/>
              </w:rPr>
              <w:t>§1.01; §7.01(b)–(c); Schedules 7.01/7.02</w:t>
            </w:r>
          </w:p>
        </w:tc>
        <w:tc>
          <w:tcPr>
            <w:tcW w:type="dxa" w:w="936"/>
          </w:tcPr>
          <w:p>
            <w:pPr>
              <w:spacing w:after="0"/>
            </w:pPr>
            <w:r>
              <w:rPr>
                <w:sz w:val="14"/>
              </w:rPr>
            </w:r>
            <w:r>
              <w:rPr>
                <w:sz w:val="14"/>
              </w:rPr>
              <w:t>High</w:t>
            </w:r>
          </w:p>
        </w:tc>
        <w:tc>
          <w:tcPr>
            <w:tcW w:type="dxa" w:w="2232"/>
          </w:tcPr>
          <w:p>
            <w:pPr>
              <w:spacing w:after="0"/>
            </w:pPr>
            <w:r>
              <w:rPr>
                <w:sz w:val="14"/>
              </w:rPr>
            </w:r>
            <w:r>
              <w:rPr>
                <w:sz w:val="14"/>
              </w:rPr>
              <w:t>Understates SSNL by about 0.06x and possibly Total Debt</w:t>
            </w:r>
          </w:p>
        </w:tc>
        <w:tc>
          <w:tcPr>
            <w:tcW w:type="dxa" w:w="2376"/>
          </w:tcPr>
          <w:p>
            <w:pPr>
              <w:spacing w:after="0"/>
            </w:pPr>
            <w:r>
              <w:rPr>
                <w:sz w:val="14"/>
              </w:rPr>
            </w:r>
            <w:r>
              <w:rPr>
                <w:sz w:val="14"/>
              </w:rPr>
              <w:t>Request the debt schedule and UCC searches.</w:t>
            </w:r>
          </w:p>
        </w:tc>
      </w:tr>
      <w:tr>
        <w:tc>
          <w:tcPr>
            <w:tcW w:type="dxa" w:w="360"/>
          </w:tcPr>
          <w:p>
            <w:pPr>
              <w:spacing w:after="0"/>
            </w:pPr>
            <w:r>
              <w:rPr>
                <w:sz w:val="14"/>
              </w:rPr>
            </w:r>
            <w:r>
              <w:rPr>
                <w:sz w:val="14"/>
              </w:rPr>
              <w:t>7</w:t>
            </w:r>
          </w:p>
        </w:tc>
        <w:tc>
          <w:tcPr>
            <w:tcW w:type="dxa" w:w="2088"/>
          </w:tcPr>
          <w:p>
            <w:pPr>
              <w:spacing w:after="0"/>
            </w:pPr>
            <w:r>
              <w:rPr>
                <w:sz w:val="14"/>
              </w:rPr>
            </w:r>
            <w:r>
              <w:rPr>
                <w:sz w:val="14"/>
              </w:rPr>
              <w:t>January 1, 2025 step-down/step-up: TNL to 3.75x (0.01x headroom); FCCR to 1.20x (0.04x); TNL to 3.50x at Q3 2025 (breach on static figures)</w:t>
            </w:r>
          </w:p>
        </w:tc>
        <w:tc>
          <w:tcPr>
            <w:tcW w:type="dxa" w:w="1368"/>
          </w:tcPr>
          <w:p>
            <w:pPr>
              <w:spacing w:after="0"/>
            </w:pPr>
            <w:r>
              <w:rPr>
                <w:sz w:val="14"/>
              </w:rPr>
            </w:r>
            <w:r>
              <w:rPr>
                <w:sz w:val="14"/>
              </w:rPr>
              <w:t>§7.11(a)–(b)</w:t>
            </w:r>
          </w:p>
        </w:tc>
        <w:tc>
          <w:tcPr>
            <w:tcW w:type="dxa" w:w="936"/>
          </w:tcPr>
          <w:p>
            <w:pPr>
              <w:spacing w:after="0"/>
            </w:pPr>
            <w:r>
              <w:rPr>
                <w:sz w:val="14"/>
              </w:rPr>
            </w:r>
            <w:r>
              <w:rPr>
                <w:b/>
                <w:sz w:val="14"/>
              </w:rPr>
              <w:t>High</w:t>
            </w:r>
          </w:p>
        </w:tc>
        <w:tc>
          <w:tcPr>
            <w:tcW w:type="dxa" w:w="2232"/>
          </w:tcPr>
          <w:p>
            <w:pPr>
              <w:spacing w:after="0"/>
            </w:pPr>
            <w:r>
              <w:rPr>
                <w:sz w:val="14"/>
              </w:rPr>
            </w:r>
            <w:r>
              <w:rPr>
                <w:sz w:val="14"/>
              </w:rPr>
              <w:t>Likely further breaches or cures in 2025; affects the target’s value and lender leverage</w:t>
            </w:r>
          </w:p>
        </w:tc>
        <w:tc>
          <w:tcPr>
            <w:tcW w:type="dxa" w:w="2376"/>
          </w:tcPr>
          <w:p>
            <w:pPr>
              <w:spacing w:after="0"/>
            </w:pPr>
            <w:r>
              <w:rPr>
                <w:sz w:val="14"/>
              </w:rPr>
            </w:r>
            <w:r>
              <w:rPr>
                <w:sz w:val="14"/>
              </w:rPr>
              <w:t>Run the Q4 2024 and 2025 covenant forecast with management’s budget (§6.02(b)).</w:t>
            </w:r>
          </w:p>
        </w:tc>
      </w:tr>
      <w:tr>
        <w:tc>
          <w:tcPr>
            <w:tcW w:type="dxa" w:w="360"/>
          </w:tcPr>
          <w:p>
            <w:pPr>
              <w:spacing w:after="0"/>
            </w:pPr>
            <w:r>
              <w:rPr>
                <w:sz w:val="14"/>
              </w:rPr>
            </w:r>
            <w:r>
              <w:rPr>
                <w:sz w:val="14"/>
              </w:rPr>
              <w:t>8</w:t>
            </w:r>
          </w:p>
        </w:tc>
        <w:tc>
          <w:tcPr>
            <w:tcW w:type="dxa" w:w="2088"/>
          </w:tcPr>
          <w:p>
            <w:pPr>
              <w:spacing w:after="0"/>
            </w:pPr>
            <w:r>
              <w:rPr>
                <w:sz w:val="14"/>
              </w:rPr>
            </w:r>
            <w:r>
              <w:rPr>
                <w:sz w:val="14"/>
              </w:rPr>
              <w:t>Minimum Liquidity depends on revolver availability ($65M of $67.55M); cash only $2.55M; not curable</w:t>
            </w:r>
          </w:p>
        </w:tc>
        <w:tc>
          <w:tcPr>
            <w:tcW w:type="dxa" w:w="1368"/>
          </w:tcPr>
          <w:p>
            <w:pPr>
              <w:spacing w:after="0"/>
            </w:pPr>
            <w:r>
              <w:rPr>
                <w:sz w:val="14"/>
              </w:rPr>
            </w:r>
            <w:r>
              <w:rPr>
                <w:sz w:val="14"/>
              </w:rPr>
              <w:t>§7.11(d); “Liquidity”; §3.02</w:t>
            </w:r>
          </w:p>
        </w:tc>
        <w:tc>
          <w:tcPr>
            <w:tcW w:type="dxa" w:w="936"/>
          </w:tcPr>
          <w:p>
            <w:pPr>
              <w:spacing w:after="0"/>
            </w:pPr>
            <w:r>
              <w:rPr>
                <w:sz w:val="14"/>
              </w:rPr>
            </w:r>
            <w:r>
              <w:rPr>
                <w:sz w:val="14"/>
              </w:rPr>
              <w:t>High</w:t>
            </w:r>
          </w:p>
        </w:tc>
        <w:tc>
          <w:tcPr>
            <w:tcW w:type="dxa" w:w="2232"/>
          </w:tcPr>
          <w:p>
            <w:pPr>
              <w:spacing w:after="0"/>
            </w:pPr>
            <w:r>
              <w:rPr>
                <w:sz w:val="14"/>
              </w:rPr>
            </w:r>
            <w:r>
              <w:rPr>
                <w:sz w:val="14"/>
              </w:rPr>
              <w:t>Lenders may argue Liquidity is about $2.55M while a Default exists, creating a non-curable second breach</w:t>
            </w:r>
          </w:p>
        </w:tc>
        <w:tc>
          <w:tcPr>
            <w:tcW w:type="dxa" w:w="2376"/>
          </w:tcPr>
          <w:p>
            <w:pPr>
              <w:spacing w:after="0"/>
            </w:pPr>
            <w:r>
              <w:rPr>
                <w:sz w:val="14"/>
              </w:rPr>
            </w:r>
            <w:r>
              <w:rPr>
                <w:sz w:val="14"/>
              </w:rPr>
              <w:t>Confirm LC usage and actual availability. Consider pre-closing cash support from the sellers.</w:t>
            </w:r>
          </w:p>
        </w:tc>
      </w:tr>
      <w:tr>
        <w:tc>
          <w:tcPr>
            <w:tcW w:type="dxa" w:w="360"/>
          </w:tcPr>
          <w:p>
            <w:pPr>
              <w:spacing w:after="0"/>
            </w:pPr>
            <w:r>
              <w:rPr>
                <w:sz w:val="14"/>
              </w:rPr>
            </w:r>
            <w:r>
              <w:rPr>
                <w:sz w:val="14"/>
              </w:rPr>
              <w:t>9</w:t>
            </w:r>
          </w:p>
        </w:tc>
        <w:tc>
          <w:tcPr>
            <w:tcW w:type="dxa" w:w="2088"/>
          </w:tcPr>
          <w:p>
            <w:pPr>
              <w:spacing w:after="0"/>
            </w:pPr>
            <w:r>
              <w:rPr>
                <w:sz w:val="14"/>
              </w:rPr>
            </w:r>
            <w:r>
              <w:rPr>
                <w:sz w:val="14"/>
              </w:rPr>
              <w:t>Restricted Payments: general basket blocked (TNL &gt; 3.00x plus Default); Available Amount blocked by Default; tax distribution basket inapplicable to a C-corp; FCCR counts every Restricted Payment</w:t>
            </w:r>
          </w:p>
        </w:tc>
        <w:tc>
          <w:tcPr>
            <w:tcW w:type="dxa" w:w="1368"/>
          </w:tcPr>
          <w:p>
            <w:pPr>
              <w:spacing w:after="0"/>
            </w:pPr>
            <w:r>
              <w:rPr>
                <w:sz w:val="14"/>
              </w:rPr>
            </w:r>
            <w:r>
              <w:rPr>
                <w:sz w:val="14"/>
              </w:rPr>
              <w:t>§7.06; “Consolidated Fixed Charges”; §2.05(b)(ii)</w:t>
            </w:r>
          </w:p>
        </w:tc>
        <w:tc>
          <w:tcPr>
            <w:tcW w:type="dxa" w:w="936"/>
          </w:tcPr>
          <w:p>
            <w:pPr>
              <w:spacing w:after="0"/>
            </w:pPr>
            <w:r>
              <w:rPr>
                <w:sz w:val="14"/>
              </w:rPr>
            </w:r>
            <w:r>
              <w:rPr>
                <w:b/>
                <w:sz w:val="14"/>
              </w:rPr>
              <w:t>Critical (for the return model)</w:t>
            </w:r>
          </w:p>
        </w:tc>
        <w:tc>
          <w:tcPr>
            <w:tcW w:type="dxa" w:w="2232"/>
          </w:tcPr>
          <w:p>
            <w:pPr>
              <w:spacing w:after="0"/>
            </w:pPr>
            <w:r>
              <w:rPr>
                <w:sz w:val="14"/>
              </w:rPr>
            </w:r>
            <w:r>
              <w:rPr>
                <w:sz w:val="14"/>
              </w:rPr>
              <w:t>The existing facility cannot service $40M of holdco debt for roughly 4–8+ quarters, if ever before maturity</w:t>
            </w:r>
          </w:p>
        </w:tc>
        <w:tc>
          <w:tcPr>
            <w:tcW w:type="dxa" w:w="2376"/>
          </w:tcPr>
          <w:p>
            <w:pPr>
              <w:spacing w:after="0"/>
            </w:pPr>
            <w:r>
              <w:rPr>
                <w:sz w:val="14"/>
              </w:rPr>
            </w:r>
            <w:r>
              <w:rPr>
                <w:sz w:val="14"/>
              </w:rPr>
              <w:t>Do not model upstream cash under the existing facility. Negotiate holdco debt-service, sponsor-fee and overhead baskets in the replacement facility.</w:t>
            </w:r>
          </w:p>
        </w:tc>
      </w:tr>
      <w:tr>
        <w:tc>
          <w:tcPr>
            <w:tcW w:type="dxa" w:w="360"/>
          </w:tcPr>
          <w:p>
            <w:pPr>
              <w:spacing w:after="0"/>
            </w:pPr>
            <w:r>
              <w:rPr>
                <w:sz w:val="14"/>
              </w:rPr>
            </w:r>
            <w:r>
              <w:rPr>
                <w:sz w:val="14"/>
              </w:rPr>
              <w:t>10</w:t>
            </w:r>
          </w:p>
        </w:tc>
        <w:tc>
          <w:tcPr>
            <w:tcW w:type="dxa" w:w="2088"/>
          </w:tcPr>
          <w:p>
            <w:pPr>
              <w:spacing w:after="0"/>
            </w:pPr>
            <w:r>
              <w:rPr>
                <w:sz w:val="14"/>
              </w:rPr>
            </w:r>
            <w:r>
              <w:rPr>
                <w:sz w:val="14"/>
              </w:rPr>
              <w:t>$8.55M of LTM “tax distributions” paid by a corporation that also paid its own taxes</w:t>
            </w:r>
          </w:p>
        </w:tc>
        <w:tc>
          <w:tcPr>
            <w:tcW w:type="dxa" w:w="1368"/>
          </w:tcPr>
          <w:p>
            <w:pPr>
              <w:spacing w:after="0"/>
            </w:pPr>
            <w:r>
              <w:rPr>
                <w:sz w:val="14"/>
              </w:rPr>
            </w:r>
            <w:r>
              <w:rPr>
                <w:sz w:val="14"/>
              </w:rPr>
              <w:t>§7.06(b); FCCR tab</w:t>
            </w:r>
          </w:p>
        </w:tc>
        <w:tc>
          <w:tcPr>
            <w:tcW w:type="dxa" w:w="936"/>
          </w:tcPr>
          <w:p>
            <w:pPr>
              <w:spacing w:after="0"/>
            </w:pPr>
            <w:r>
              <w:rPr>
                <w:sz w:val="14"/>
              </w:rPr>
            </w:r>
            <w:r>
              <w:rPr>
                <w:sz w:val="14"/>
              </w:rPr>
              <w:t>High</w:t>
            </w:r>
          </w:p>
        </w:tc>
        <w:tc>
          <w:tcPr>
            <w:tcW w:type="dxa" w:w="2232"/>
          </w:tcPr>
          <w:p>
            <w:pPr>
              <w:spacing w:after="0"/>
            </w:pPr>
            <w:r>
              <w:rPr>
                <w:sz w:val="14"/>
              </w:rPr>
            </w:r>
            <w:r>
              <w:rPr>
                <w:sz w:val="14"/>
              </w:rPr>
              <w:t>Possible unpermitted Restricted Payments, which would be an Event of Default under §8.01(f)</w:t>
            </w:r>
          </w:p>
        </w:tc>
        <w:tc>
          <w:tcPr>
            <w:tcW w:type="dxa" w:w="2376"/>
          </w:tcPr>
          <w:p>
            <w:pPr>
              <w:spacing w:after="0"/>
            </w:pPr>
            <w:r>
              <w:rPr>
                <w:sz w:val="14"/>
              </w:rPr>
            </w:r>
            <w:r>
              <w:rPr>
                <w:sz w:val="14"/>
              </w:rPr>
              <w:t>Obtain the basket analysis, board approvals and Available Amount calculations. Tax diligence on entity classification.</w:t>
            </w:r>
          </w:p>
        </w:tc>
      </w:tr>
      <w:tr>
        <w:tc>
          <w:tcPr>
            <w:tcW w:type="dxa" w:w="360"/>
          </w:tcPr>
          <w:p>
            <w:pPr>
              <w:spacing w:after="0"/>
            </w:pPr>
            <w:r>
              <w:rPr>
                <w:sz w:val="14"/>
              </w:rPr>
            </w:r>
            <w:r>
              <w:rPr>
                <w:sz w:val="14"/>
              </w:rPr>
              <w:t>11</w:t>
            </w:r>
          </w:p>
        </w:tc>
        <w:tc>
          <w:tcPr>
            <w:tcW w:type="dxa" w:w="2088"/>
          </w:tcPr>
          <w:p>
            <w:pPr>
              <w:spacing w:after="0"/>
            </w:pPr>
            <w:r>
              <w:rPr>
                <w:sz w:val="14"/>
              </w:rPr>
            </w:r>
            <w:r>
              <w:rPr>
                <w:sz w:val="14"/>
              </w:rPr>
              <w:t>Asset sale reinvestment period: 180 days (§2.05(b)(i)) vs 365 days (§7.05(d)(iv))</w:t>
            </w:r>
          </w:p>
        </w:tc>
        <w:tc>
          <w:tcPr>
            <w:tcW w:type="dxa" w:w="1368"/>
          </w:tcPr>
          <w:p>
            <w:pPr>
              <w:spacing w:after="0"/>
            </w:pPr>
            <w:r>
              <w:rPr>
                <w:sz w:val="14"/>
              </w:rPr>
            </w:r>
            <w:r>
              <w:rPr>
                <w:sz w:val="14"/>
              </w:rPr>
              <w:t>§2.05(b)(i); §7.05(d)(iv)</w:t>
            </w:r>
          </w:p>
        </w:tc>
        <w:tc>
          <w:tcPr>
            <w:tcW w:type="dxa" w:w="936"/>
          </w:tcPr>
          <w:p>
            <w:pPr>
              <w:spacing w:after="0"/>
            </w:pPr>
            <w:r>
              <w:rPr>
                <w:sz w:val="14"/>
              </w:rPr>
            </w:r>
            <w:r>
              <w:rPr>
                <w:sz w:val="14"/>
              </w:rPr>
              <w:t>Medium</w:t>
            </w:r>
          </w:p>
        </w:tc>
        <w:tc>
          <w:tcPr>
            <w:tcW w:type="dxa" w:w="2232"/>
          </w:tcPr>
          <w:p>
            <w:pPr>
              <w:spacing w:after="0"/>
            </w:pPr>
            <w:r>
              <w:rPr>
                <w:sz w:val="14"/>
              </w:rPr>
            </w:r>
            <w:r>
              <w:rPr>
                <w:sz w:val="14"/>
              </w:rPr>
              <w:t>A missed mandatory prepayment is a §8.01(a) payment default with no grace</w:t>
            </w:r>
          </w:p>
        </w:tc>
        <w:tc>
          <w:tcPr>
            <w:tcW w:type="dxa" w:w="2376"/>
          </w:tcPr>
          <w:p>
            <w:pPr>
              <w:spacing w:after="0"/>
            </w:pPr>
            <w:r>
              <w:rPr>
                <w:sz w:val="14"/>
              </w:rPr>
            </w:r>
            <w:r>
              <w:rPr>
                <w:sz w:val="14"/>
              </w:rPr>
              <w:t>Treat 180 days as controlling. Seek clarification or correction under §10.01(c) or an amendment.</w:t>
            </w:r>
          </w:p>
        </w:tc>
      </w:tr>
      <w:tr>
        <w:tc>
          <w:tcPr>
            <w:tcW w:type="dxa" w:w="360"/>
          </w:tcPr>
          <w:p>
            <w:pPr>
              <w:spacing w:after="0"/>
            </w:pPr>
            <w:r>
              <w:rPr>
                <w:sz w:val="14"/>
              </w:rPr>
            </w:r>
            <w:r>
              <w:rPr>
                <w:sz w:val="14"/>
              </w:rPr>
              <w:t>12</w:t>
            </w:r>
          </w:p>
        </w:tc>
        <w:tc>
          <w:tcPr>
            <w:tcW w:type="dxa" w:w="2088"/>
          </w:tcPr>
          <w:p>
            <w:pPr>
              <w:spacing w:after="0"/>
            </w:pPr>
            <w:r>
              <w:rPr>
                <w:sz w:val="14"/>
              </w:rPr>
            </w:r>
            <w:r>
              <w:rPr>
                <w:sz w:val="14"/>
              </w:rPr>
              <w:t>Monthly Borrowing Base Certificate required, but there is no borrowing base</w:t>
            </w:r>
          </w:p>
        </w:tc>
        <w:tc>
          <w:tcPr>
            <w:tcW w:type="dxa" w:w="1368"/>
          </w:tcPr>
          <w:p>
            <w:pPr>
              <w:spacing w:after="0"/>
            </w:pPr>
            <w:r>
              <w:rPr>
                <w:sz w:val="14"/>
              </w:rPr>
            </w:r>
            <w:r>
              <w:rPr>
                <w:sz w:val="14"/>
              </w:rPr>
              <w:t>§6.02(c); Exhibit H; Article V [Reserved]</w:t>
            </w:r>
          </w:p>
        </w:tc>
        <w:tc>
          <w:tcPr>
            <w:tcW w:type="dxa" w:w="936"/>
          </w:tcPr>
          <w:p>
            <w:pPr>
              <w:spacing w:after="0"/>
            </w:pPr>
            <w:r>
              <w:rPr>
                <w:sz w:val="14"/>
              </w:rPr>
            </w:r>
            <w:r>
              <w:rPr>
                <w:sz w:val="14"/>
              </w:rPr>
              <w:t>Medium</w:t>
            </w:r>
          </w:p>
        </w:tc>
        <w:tc>
          <w:tcPr>
            <w:tcW w:type="dxa" w:w="2232"/>
          </w:tcPr>
          <w:p>
            <w:pPr>
              <w:spacing w:after="0"/>
            </w:pPr>
            <w:r>
              <w:rPr>
                <w:sz w:val="14"/>
              </w:rPr>
            </w:r>
            <w:r>
              <w:rPr>
                <w:sz w:val="14"/>
              </w:rPr>
              <w:t>Possible latent Event of Default under §8.01(f); taints “no Default” representations and draw conditions</w:t>
            </w:r>
          </w:p>
        </w:tc>
        <w:tc>
          <w:tcPr>
            <w:tcW w:type="dxa" w:w="2376"/>
          </w:tcPr>
          <w:p>
            <w:pPr>
              <w:spacing w:after="0"/>
            </w:pPr>
            <w:r>
              <w:rPr>
                <w:sz w:val="14"/>
              </w:rPr>
            </w:r>
            <w:r>
              <w:rPr>
                <w:sz w:val="14"/>
              </w:rPr>
              <w:t>Confirm delivery history and any waiver. Delete by agent correction or amendment.</w:t>
            </w:r>
          </w:p>
        </w:tc>
      </w:tr>
      <w:tr>
        <w:tc>
          <w:tcPr>
            <w:tcW w:type="dxa" w:w="360"/>
          </w:tcPr>
          <w:p>
            <w:pPr>
              <w:spacing w:after="0"/>
            </w:pPr>
            <w:r>
              <w:rPr>
                <w:sz w:val="14"/>
              </w:rPr>
            </w:r>
            <w:r>
              <w:rPr>
                <w:sz w:val="14"/>
              </w:rPr>
              <w:t>13</w:t>
            </w:r>
          </w:p>
        </w:tc>
        <w:tc>
          <w:tcPr>
            <w:tcW w:type="dxa" w:w="2088"/>
          </w:tcPr>
          <w:p>
            <w:pPr>
              <w:spacing w:after="0"/>
            </w:pPr>
            <w:r>
              <w:rPr>
                <w:sz w:val="14"/>
              </w:rPr>
            </w:r>
            <w:r>
              <w:rPr>
                <w:sz w:val="14"/>
              </w:rPr>
              <w:t>Restrictive M&amp;A terms: $75M lifetime cap; $20M Required Lender consent; $40M single cap; pro forma compliance; U.S.-only; incremental closed</w:t>
            </w:r>
          </w:p>
        </w:tc>
        <w:tc>
          <w:tcPr>
            <w:tcW w:type="dxa" w:w="1368"/>
          </w:tcPr>
          <w:p>
            <w:pPr>
              <w:spacing w:after="0"/>
            </w:pPr>
            <w:r>
              <w:rPr>
                <w:sz w:val="14"/>
              </w:rPr>
            </w:r>
            <w:r>
              <w:rPr>
                <w:sz w:val="14"/>
              </w:rPr>
              <w:t>§7.09; §2.04; §7.01</w:t>
            </w:r>
          </w:p>
        </w:tc>
        <w:tc>
          <w:tcPr>
            <w:tcW w:type="dxa" w:w="936"/>
          </w:tcPr>
          <w:p>
            <w:pPr>
              <w:spacing w:after="0"/>
            </w:pPr>
            <w:r>
              <w:rPr>
                <w:sz w:val="14"/>
              </w:rPr>
            </w:r>
            <w:r>
              <w:rPr>
                <w:sz w:val="14"/>
              </w:rPr>
              <w:t>High (strategy)</w:t>
            </w:r>
          </w:p>
        </w:tc>
        <w:tc>
          <w:tcPr>
            <w:tcW w:type="dxa" w:w="2232"/>
          </w:tcPr>
          <w:p>
            <w:pPr>
              <w:spacing w:after="0"/>
            </w:pPr>
            <w:r>
              <w:rPr>
                <w:sz w:val="14"/>
              </w:rPr>
            </w:r>
            <w:r>
              <w:rPr>
                <w:sz w:val="14"/>
              </w:rPr>
              <w:t>Incompatible with a buy-and-build plan</w:t>
            </w:r>
          </w:p>
        </w:tc>
        <w:tc>
          <w:tcPr>
            <w:tcW w:type="dxa" w:w="2376"/>
          </w:tcPr>
          <w:p>
            <w:pPr>
              <w:spacing w:after="0"/>
            </w:pPr>
            <w:r>
              <w:rPr>
                <w:sz w:val="14"/>
              </w:rPr>
            </w:r>
            <w:r>
              <w:rPr>
                <w:sz w:val="14"/>
              </w:rPr>
              <w:t>Address in the replacement facility.</w:t>
            </w:r>
          </w:p>
        </w:tc>
      </w:tr>
      <w:tr>
        <w:tc>
          <w:tcPr>
            <w:tcW w:type="dxa" w:w="360"/>
          </w:tcPr>
          <w:p>
            <w:pPr>
              <w:spacing w:after="0"/>
            </w:pPr>
            <w:r>
              <w:rPr>
                <w:sz w:val="14"/>
              </w:rPr>
            </w:r>
            <w:r>
              <w:rPr>
                <w:sz w:val="14"/>
              </w:rPr>
              <w:t>14</w:t>
            </w:r>
          </w:p>
        </w:tc>
        <w:tc>
          <w:tcPr>
            <w:tcW w:type="dxa" w:w="2088"/>
          </w:tcPr>
          <w:p>
            <w:pPr>
              <w:spacing w:after="0"/>
            </w:pPr>
            <w:r>
              <w:rPr>
                <w:sz w:val="14"/>
              </w:rPr>
            </w:r>
            <w:r>
              <w:rPr>
                <w:sz w:val="14"/>
              </w:rPr>
              <w:t>No Borrower merger exception; Borrower assignment requires all Lenders</w:t>
            </w:r>
          </w:p>
        </w:tc>
        <w:tc>
          <w:tcPr>
            <w:tcW w:type="dxa" w:w="1368"/>
          </w:tcPr>
          <w:p>
            <w:pPr>
              <w:spacing w:after="0"/>
            </w:pPr>
            <w:r>
              <w:rPr>
                <w:sz w:val="14"/>
              </w:rPr>
            </w:r>
            <w:r>
              <w:rPr>
                <w:sz w:val="14"/>
              </w:rPr>
              <w:t>§7.04; §10.05(d)</w:t>
            </w:r>
          </w:p>
        </w:tc>
        <w:tc>
          <w:tcPr>
            <w:tcW w:type="dxa" w:w="936"/>
          </w:tcPr>
          <w:p>
            <w:pPr>
              <w:spacing w:after="0"/>
            </w:pPr>
            <w:r>
              <w:rPr>
                <w:sz w:val="14"/>
              </w:rPr>
            </w:r>
            <w:r>
              <w:rPr>
                <w:sz w:val="14"/>
              </w:rPr>
              <w:t>Medium</w:t>
            </w:r>
          </w:p>
        </w:tc>
        <w:tc>
          <w:tcPr>
            <w:tcW w:type="dxa" w:w="2232"/>
          </w:tcPr>
          <w:p>
            <w:pPr>
              <w:spacing w:after="0"/>
            </w:pPr>
            <w:r>
              <w:rPr>
                <w:sz w:val="14"/>
              </w:rPr>
            </w:r>
            <w:r>
              <w:rPr>
                <w:sz w:val="14"/>
              </w:rPr>
              <w:t>A reverse triangular merger or post-closing push-down would breach the facility if it remains outstanding</w:t>
            </w:r>
          </w:p>
        </w:tc>
        <w:tc>
          <w:tcPr>
            <w:tcW w:type="dxa" w:w="2376"/>
          </w:tcPr>
          <w:p>
            <w:pPr>
              <w:spacing w:after="0"/>
            </w:pPr>
            <w:r>
              <w:rPr>
                <w:sz w:val="14"/>
              </w:rPr>
            </w:r>
            <w:r>
              <w:rPr>
                <w:sz w:val="14"/>
              </w:rPr>
              <w:t>Structure as a stock purchase if the facility survives, or repay at closing.</w:t>
            </w:r>
          </w:p>
        </w:tc>
      </w:tr>
      <w:tr>
        <w:tc>
          <w:tcPr>
            <w:tcW w:type="dxa" w:w="360"/>
          </w:tcPr>
          <w:p>
            <w:pPr>
              <w:spacing w:after="0"/>
            </w:pPr>
            <w:r>
              <w:rPr>
                <w:sz w:val="14"/>
              </w:rPr>
            </w:r>
            <w:r>
              <w:rPr>
                <w:sz w:val="14"/>
              </w:rPr>
              <w:t>15</w:t>
            </w:r>
          </w:p>
        </w:tc>
        <w:tc>
          <w:tcPr>
            <w:tcW w:type="dxa" w:w="2088"/>
          </w:tcPr>
          <w:p>
            <w:pPr>
              <w:spacing w:after="0"/>
            </w:pPr>
            <w:r>
              <w:rPr>
                <w:sz w:val="14"/>
              </w:rPr>
            </w:r>
            <w:r>
              <w:rPr>
                <w:sz w:val="14"/>
              </w:rPr>
              <w:t>Equity cure is EBITDA-only; 2 per 4 quarters / 4 lifetime; minimum-amount cap; no standstill; excludes Liquidity</w:t>
            </w:r>
          </w:p>
        </w:tc>
        <w:tc>
          <w:tcPr>
            <w:tcW w:type="dxa" w:w="1368"/>
          </w:tcPr>
          <w:p>
            <w:pPr>
              <w:spacing w:after="0"/>
            </w:pPr>
            <w:r>
              <w:rPr>
                <w:sz w:val="14"/>
              </w:rPr>
            </w:r>
            <w:r>
              <w:rPr>
                <w:sz w:val="14"/>
              </w:rPr>
              <w:t>§8.01(e)</w:t>
            </w:r>
          </w:p>
        </w:tc>
        <w:tc>
          <w:tcPr>
            <w:tcW w:type="dxa" w:w="936"/>
          </w:tcPr>
          <w:p>
            <w:pPr>
              <w:spacing w:after="0"/>
            </w:pPr>
            <w:r>
              <w:rPr>
                <w:sz w:val="14"/>
              </w:rPr>
            </w:r>
            <w:r>
              <w:rPr>
                <w:sz w:val="14"/>
              </w:rPr>
              <w:t>High</w:t>
            </w:r>
          </w:p>
        </w:tc>
        <w:tc>
          <w:tcPr>
            <w:tcW w:type="dxa" w:w="2232"/>
          </w:tcPr>
          <w:p>
            <w:pPr>
              <w:spacing w:after="0"/>
            </w:pPr>
            <w:r>
              <w:rPr>
                <w:sz w:val="14"/>
              </w:rPr>
            </w:r>
            <w:r>
              <w:rPr>
                <w:sz w:val="14"/>
              </w:rPr>
              <w:t>Cures could be exhausted by 2025–2026; about 23% more expensive than a dual-prong cure</w:t>
            </w:r>
          </w:p>
        </w:tc>
        <w:tc>
          <w:tcPr>
            <w:tcW w:type="dxa" w:w="2376"/>
          </w:tcPr>
          <w:p>
            <w:pPr>
              <w:spacing w:after="0"/>
            </w:pPr>
            <w:r>
              <w:rPr>
                <w:sz w:val="14"/>
              </w:rPr>
            </w:r>
            <w:r>
              <w:rPr>
                <w:sz w:val="14"/>
              </w:rPr>
              <w:t>Price into the waiver or consent; negotiate a market cure in the new facility.</w:t>
            </w:r>
          </w:p>
        </w:tc>
      </w:tr>
      <w:tr>
        <w:tc>
          <w:tcPr>
            <w:tcW w:type="dxa" w:w="360"/>
          </w:tcPr>
          <w:p>
            <w:pPr>
              <w:spacing w:after="0"/>
            </w:pPr>
            <w:r>
              <w:rPr>
                <w:sz w:val="14"/>
              </w:rPr>
            </w:r>
            <w:r>
              <w:rPr>
                <w:sz w:val="14"/>
              </w:rPr>
              <w:t>16</w:t>
            </w:r>
          </w:p>
        </w:tc>
        <w:tc>
          <w:tcPr>
            <w:tcW w:type="dxa" w:w="2088"/>
          </w:tcPr>
          <w:p>
            <w:pPr>
              <w:spacing w:after="0"/>
            </w:pPr>
            <w:r>
              <w:rPr>
                <w:sz w:val="14"/>
              </w:rPr>
            </w:r>
            <w:r>
              <w:rPr>
                <w:sz w:val="14"/>
              </w:rPr>
              <w:t>Prior Certificates likely misstated (SSNL history implausible; TNL near the 4.00x pricing break in 2023)</w:t>
            </w:r>
          </w:p>
        </w:tc>
        <w:tc>
          <w:tcPr>
            <w:tcW w:type="dxa" w:w="1368"/>
          </w:tcPr>
          <w:p>
            <w:pPr>
              <w:spacing w:after="0"/>
            </w:pPr>
            <w:r>
              <w:rPr>
                <w:sz w:val="14"/>
              </w:rPr>
            </w:r>
            <w:r>
              <w:rPr>
                <w:sz w:val="14"/>
              </w:rPr>
              <w:t>§6.02(a); §8.01(c); Applicable Margin</w:t>
            </w:r>
          </w:p>
        </w:tc>
        <w:tc>
          <w:tcPr>
            <w:tcW w:type="dxa" w:w="936"/>
          </w:tcPr>
          <w:p>
            <w:pPr>
              <w:spacing w:after="0"/>
            </w:pPr>
            <w:r>
              <w:rPr>
                <w:sz w:val="14"/>
              </w:rPr>
            </w:r>
            <w:r>
              <w:rPr>
                <w:sz w:val="14"/>
              </w:rPr>
              <w:t>High</w:t>
            </w:r>
          </w:p>
        </w:tc>
        <w:tc>
          <w:tcPr>
            <w:tcW w:type="dxa" w:w="2232"/>
          </w:tcPr>
          <w:p>
            <w:pPr>
              <w:spacing w:after="0"/>
            </w:pPr>
            <w:r>
              <w:rPr>
                <w:sz w:val="14"/>
              </w:rPr>
            </w:r>
            <w:r>
              <w:rPr>
                <w:sz w:val="14"/>
              </w:rPr>
              <w:t>Historical uncured defaults; potential claim for unpaid margin; misrepresentation default</w:t>
            </w:r>
          </w:p>
        </w:tc>
        <w:tc>
          <w:tcPr>
            <w:tcW w:type="dxa" w:w="2376"/>
          </w:tcPr>
          <w:p>
            <w:pPr>
              <w:spacing w:after="0"/>
            </w:pPr>
            <w:r>
              <w:rPr>
                <w:sz w:val="14"/>
              </w:rPr>
            </w:r>
            <w:r>
              <w:rPr>
                <w:sz w:val="14"/>
              </w:rPr>
              <w:t>Request all Certificates since Q2 2022 and recalculate.</w:t>
            </w:r>
          </w:p>
        </w:tc>
      </w:tr>
      <w:tr>
        <w:tc>
          <w:tcPr>
            <w:tcW w:type="dxa" w:w="360"/>
          </w:tcPr>
          <w:p>
            <w:pPr>
              <w:spacing w:after="0"/>
            </w:pPr>
            <w:r>
              <w:rPr>
                <w:sz w:val="14"/>
              </w:rPr>
            </w:r>
            <w:r>
              <w:rPr>
                <w:sz w:val="14"/>
              </w:rPr>
              <w:t>17</w:t>
            </w:r>
          </w:p>
        </w:tc>
        <w:tc>
          <w:tcPr>
            <w:tcW w:type="dxa" w:w="2088"/>
          </w:tcPr>
          <w:p>
            <w:pPr>
              <w:spacing w:after="0"/>
            </w:pPr>
            <w:r>
              <w:rPr>
                <w:sz w:val="14"/>
              </w:rPr>
            </w:r>
            <w:r>
              <w:rPr>
                <w:sz w:val="14"/>
              </w:rPr>
              <w:t>Undefined terms: Related Parties, Base Rate, SOFR Loan, Working Capital, Capital Lease Obligations, Investment, Subordinated Indebtedness, Borrowing Base items</w:t>
            </w:r>
          </w:p>
        </w:tc>
        <w:tc>
          <w:tcPr>
            <w:tcW w:type="dxa" w:w="1368"/>
          </w:tcPr>
          <w:p>
            <w:pPr>
              <w:spacing w:after="0"/>
            </w:pPr>
            <w:r>
              <w:rPr>
                <w:sz w:val="14"/>
              </w:rPr>
            </w:r>
            <w:r>
              <w:rPr>
                <w:sz w:val="14"/>
              </w:rPr>
              <w:t>§1.01 passim</w:t>
            </w:r>
          </w:p>
        </w:tc>
        <w:tc>
          <w:tcPr>
            <w:tcW w:type="dxa" w:w="936"/>
          </w:tcPr>
          <w:p>
            <w:pPr>
              <w:spacing w:after="0"/>
            </w:pPr>
            <w:r>
              <w:rPr>
                <w:sz w:val="14"/>
              </w:rPr>
            </w:r>
            <w:r>
              <w:rPr>
                <w:sz w:val="14"/>
              </w:rPr>
              <w:t>Low–Medium</w:t>
            </w:r>
          </w:p>
        </w:tc>
        <w:tc>
          <w:tcPr>
            <w:tcW w:type="dxa" w:w="2232"/>
          </w:tcPr>
          <w:p>
            <w:pPr>
              <w:spacing w:after="0"/>
            </w:pPr>
            <w:r>
              <w:rPr>
                <w:sz w:val="14"/>
              </w:rPr>
            </w:r>
            <w:r>
              <w:rPr>
                <w:sz w:val="14"/>
              </w:rPr>
              <w:t>Interpretive disputes (for example, Permitted Holders scope and ECF calculation)</w:t>
            </w:r>
          </w:p>
        </w:tc>
        <w:tc>
          <w:tcPr>
            <w:tcW w:type="dxa" w:w="2376"/>
          </w:tcPr>
          <w:p>
            <w:pPr>
              <w:spacing w:after="0"/>
            </w:pPr>
            <w:r>
              <w:rPr>
                <w:sz w:val="14"/>
              </w:rPr>
            </w:r>
            <w:r>
              <w:rPr>
                <w:sz w:val="14"/>
              </w:rPr>
              <w:t>Note for any amendment; low priority if refinanced.</w:t>
            </w:r>
          </w:p>
        </w:tc>
      </w:tr>
      <w:tr>
        <w:tc>
          <w:tcPr>
            <w:tcW w:type="dxa" w:w="360"/>
          </w:tcPr>
          <w:p>
            <w:pPr>
              <w:spacing w:after="0"/>
            </w:pPr>
            <w:r>
              <w:rPr>
                <w:sz w:val="14"/>
              </w:rPr>
            </w:r>
            <w:r>
              <w:rPr>
                <w:sz w:val="14"/>
              </w:rPr>
              <w:t>18</w:t>
            </w:r>
          </w:p>
        </w:tc>
        <w:tc>
          <w:tcPr>
            <w:tcW w:type="dxa" w:w="2088"/>
          </w:tcPr>
          <w:p>
            <w:pPr>
              <w:spacing w:after="0"/>
            </w:pPr>
            <w:r>
              <w:rPr>
                <w:sz w:val="14"/>
              </w:rPr>
            </w:r>
            <w:r>
              <w:rPr>
                <w:sz w:val="14"/>
              </w:rPr>
              <w:t>Benchmark fallback at Agent’s sole discretion; CSA in a SOFR-native deal; vestigial LIBOR caption; no Base Rate</w:t>
            </w:r>
          </w:p>
        </w:tc>
        <w:tc>
          <w:tcPr>
            <w:tcW w:type="dxa" w:w="1368"/>
          </w:tcPr>
          <w:p>
            <w:pPr>
              <w:spacing w:after="0"/>
            </w:pPr>
            <w:r>
              <w:rPr>
                <w:sz w:val="14"/>
              </w:rPr>
            </w:r>
            <w:r>
              <w:rPr>
                <w:sz w:val="14"/>
              </w:rPr>
              <w:t>“Adjusted Term SOFR”; §1.06; §2.08; §2.15(c)</w:t>
            </w:r>
          </w:p>
        </w:tc>
        <w:tc>
          <w:tcPr>
            <w:tcW w:type="dxa" w:w="936"/>
          </w:tcPr>
          <w:p>
            <w:pPr>
              <w:spacing w:after="0"/>
            </w:pPr>
            <w:r>
              <w:rPr>
                <w:sz w:val="14"/>
              </w:rPr>
            </w:r>
            <w:r>
              <w:rPr>
                <w:sz w:val="14"/>
              </w:rPr>
              <w:t>Low</w:t>
            </w:r>
          </w:p>
        </w:tc>
        <w:tc>
          <w:tcPr>
            <w:tcW w:type="dxa" w:w="2232"/>
          </w:tcPr>
          <w:p>
            <w:pPr>
              <w:spacing w:after="0"/>
            </w:pPr>
            <w:r>
              <w:rPr>
                <w:sz w:val="14"/>
              </w:rPr>
            </w:r>
            <w:r>
              <w:rPr>
                <w:sz w:val="14"/>
              </w:rPr>
              <w:t>Pricing uncertainty only on a SOFR disruption</w:t>
            </w:r>
          </w:p>
        </w:tc>
        <w:tc>
          <w:tcPr>
            <w:tcW w:type="dxa" w:w="2376"/>
          </w:tcPr>
          <w:p>
            <w:pPr>
              <w:spacing w:after="0"/>
            </w:pPr>
            <w:r>
              <w:rPr>
                <w:sz w:val="14"/>
              </w:rPr>
            </w:r>
            <w:r>
              <w:rPr>
                <w:sz w:val="14"/>
              </w:rPr>
              <w:t>Include ARRC-style language if the facility is amended; otherwise moot on refinancing.</w:t>
            </w:r>
          </w:p>
        </w:tc>
      </w:tr>
      <w:tr>
        <w:tc>
          <w:tcPr>
            <w:tcW w:type="dxa" w:w="360"/>
          </w:tcPr>
          <w:p>
            <w:pPr>
              <w:spacing w:after="0"/>
            </w:pPr>
            <w:r>
              <w:rPr>
                <w:sz w:val="14"/>
              </w:rPr>
            </w:r>
            <w:r>
              <w:rPr>
                <w:sz w:val="14"/>
              </w:rPr>
              <w:t>19</w:t>
            </w:r>
          </w:p>
        </w:tc>
        <w:tc>
          <w:tcPr>
            <w:tcW w:type="dxa" w:w="2088"/>
          </w:tcPr>
          <w:p>
            <w:pPr>
              <w:spacing w:after="0"/>
            </w:pPr>
            <w:r>
              <w:rPr>
                <w:sz w:val="14"/>
              </w:rPr>
            </w:r>
            <w:r>
              <w:rPr>
                <w:sz w:val="14"/>
              </w:rPr>
              <w:t>Universal Guarantor requirement conflicts with the $5M non-Guarantor investment basket</w:t>
            </w:r>
          </w:p>
        </w:tc>
        <w:tc>
          <w:tcPr>
            <w:tcW w:type="dxa" w:w="1368"/>
          </w:tcPr>
          <w:p>
            <w:pPr>
              <w:spacing w:after="0"/>
            </w:pPr>
            <w:r>
              <w:rPr>
                <w:sz w:val="14"/>
              </w:rPr>
            </w:r>
            <w:r>
              <w:rPr>
                <w:sz w:val="14"/>
              </w:rPr>
              <w:t>§6.10; §7.03(d)</w:t>
            </w:r>
          </w:p>
        </w:tc>
        <w:tc>
          <w:tcPr>
            <w:tcW w:type="dxa" w:w="936"/>
          </w:tcPr>
          <w:p>
            <w:pPr>
              <w:spacing w:after="0"/>
            </w:pPr>
            <w:r>
              <w:rPr>
                <w:sz w:val="14"/>
              </w:rPr>
            </w:r>
            <w:r>
              <w:rPr>
                <w:sz w:val="14"/>
              </w:rPr>
              <w:t>Low</w:t>
            </w:r>
          </w:p>
        </w:tc>
        <w:tc>
          <w:tcPr>
            <w:tcW w:type="dxa" w:w="2232"/>
          </w:tcPr>
          <w:p>
            <w:pPr>
              <w:spacing w:after="0"/>
            </w:pPr>
            <w:r>
              <w:rPr>
                <w:sz w:val="14"/>
              </w:rPr>
            </w:r>
            <w:r>
              <w:rPr>
                <w:sz w:val="14"/>
              </w:rPr>
              <w:t>Limits structuring flexibility</w:t>
            </w:r>
          </w:p>
        </w:tc>
        <w:tc>
          <w:tcPr>
            <w:tcW w:type="dxa" w:w="2376"/>
          </w:tcPr>
          <w:p>
            <w:pPr>
              <w:spacing w:after="0"/>
            </w:pPr>
            <w:r>
              <w:rPr>
                <w:sz w:val="14"/>
              </w:rPr>
            </w:r>
            <w:r>
              <w:rPr>
                <w:sz w:val="14"/>
              </w:rPr>
              <w:t>Clarify in any amendment.</w:t>
            </w:r>
          </w:p>
        </w:tc>
      </w:tr>
      <w:tr>
        <w:tc>
          <w:tcPr>
            <w:tcW w:type="dxa" w:w="360"/>
          </w:tcPr>
          <w:p>
            <w:pPr>
              <w:spacing w:after="0"/>
            </w:pPr>
            <w:r>
              <w:rPr>
                <w:sz w:val="14"/>
              </w:rPr>
            </w:r>
            <w:r>
              <w:rPr>
                <w:sz w:val="14"/>
              </w:rPr>
              <w:t>20</w:t>
            </w:r>
          </w:p>
        </w:tc>
        <w:tc>
          <w:tcPr>
            <w:tcW w:type="dxa" w:w="2088"/>
          </w:tcPr>
          <w:p>
            <w:pPr>
              <w:spacing w:after="0"/>
            </w:pPr>
            <w:r>
              <w:rPr>
                <w:sz w:val="14"/>
              </w:rPr>
            </w:r>
            <w:r>
              <w:rPr>
                <w:sz w:val="14"/>
              </w:rPr>
              <w:t>Broad MAE (includes “prospects”) as a standalone Event of Default and as a bring-down representation</w:t>
            </w:r>
          </w:p>
        </w:tc>
        <w:tc>
          <w:tcPr>
            <w:tcW w:type="dxa" w:w="1368"/>
          </w:tcPr>
          <w:p>
            <w:pPr>
              <w:spacing w:after="0"/>
            </w:pPr>
            <w:r>
              <w:rPr>
                <w:sz w:val="14"/>
              </w:rPr>
            </w:r>
            <w:r>
              <w:rPr>
                <w:sz w:val="14"/>
              </w:rPr>
              <w:t>§8.01(m); §4.05(b); §3.02</w:t>
            </w:r>
          </w:p>
        </w:tc>
        <w:tc>
          <w:tcPr>
            <w:tcW w:type="dxa" w:w="936"/>
          </w:tcPr>
          <w:p>
            <w:pPr>
              <w:spacing w:after="0"/>
            </w:pPr>
            <w:r>
              <w:rPr>
                <w:sz w:val="14"/>
              </w:rPr>
            </w:r>
            <w:r>
              <w:rPr>
                <w:sz w:val="14"/>
              </w:rPr>
              <w:t>Medium</w:t>
            </w:r>
          </w:p>
        </w:tc>
        <w:tc>
          <w:tcPr>
            <w:tcW w:type="dxa" w:w="2232"/>
          </w:tcPr>
          <w:p>
            <w:pPr>
              <w:spacing w:after="0"/>
            </w:pPr>
            <w:r>
              <w:rPr>
                <w:sz w:val="14"/>
              </w:rPr>
            </w:r>
            <w:r>
              <w:rPr>
                <w:sz w:val="14"/>
              </w:rPr>
              <w:t>Discretionary lender leverage in a stressed credit</w:t>
            </w:r>
          </w:p>
        </w:tc>
        <w:tc>
          <w:tcPr>
            <w:tcW w:type="dxa" w:w="2376"/>
          </w:tcPr>
          <w:p>
            <w:pPr>
              <w:spacing w:after="0"/>
            </w:pPr>
            <w:r>
              <w:rPr>
                <w:sz w:val="14"/>
              </w:rPr>
            </w:r>
            <w:r>
              <w:rPr>
                <w:sz w:val="14"/>
              </w:rPr>
              <w:t>Factor into the waiver negotiation strategy.</w:t>
            </w:r>
          </w:p>
        </w:tc>
      </w:tr>
      <w:tr>
        <w:tc>
          <w:tcPr>
            <w:tcW w:type="dxa" w:w="360"/>
          </w:tcPr>
          <w:p>
            <w:pPr>
              <w:spacing w:after="0"/>
            </w:pPr>
            <w:r>
              <w:rPr>
                <w:sz w:val="14"/>
              </w:rPr>
            </w:r>
            <w:r>
              <w:rPr>
                <w:sz w:val="14"/>
              </w:rPr>
              <w:t>21</w:t>
            </w:r>
          </w:p>
        </w:tc>
        <w:tc>
          <w:tcPr>
            <w:tcW w:type="dxa" w:w="2088"/>
          </w:tcPr>
          <w:p>
            <w:pPr>
              <w:spacing w:after="0"/>
            </w:pPr>
            <w:r>
              <w:rPr>
                <w:sz w:val="14"/>
              </w:rPr>
            </w:r>
            <w:r>
              <w:rPr>
                <w:sz w:val="14"/>
              </w:rPr>
              <w:t>Partner memo dated Nov. 8, 2024 refers to a Certificate dated Nov. 12, 2024</w:t>
            </w:r>
          </w:p>
        </w:tc>
        <w:tc>
          <w:tcPr>
            <w:tcW w:type="dxa" w:w="1368"/>
          </w:tcPr>
          <w:p>
            <w:pPr>
              <w:spacing w:after="0"/>
            </w:pPr>
            <w:r>
              <w:rPr>
                <w:sz w:val="14"/>
              </w:rPr>
            </w:r>
            <w:r>
              <w:rPr>
                <w:sz w:val="14"/>
              </w:rPr>
              <w:t>—</w:t>
            </w:r>
          </w:p>
        </w:tc>
        <w:tc>
          <w:tcPr>
            <w:tcW w:type="dxa" w:w="936"/>
          </w:tcPr>
          <w:p>
            <w:pPr>
              <w:spacing w:after="0"/>
            </w:pPr>
            <w:r>
              <w:rPr>
                <w:sz w:val="14"/>
              </w:rPr>
            </w:r>
            <w:r>
              <w:rPr>
                <w:sz w:val="14"/>
              </w:rPr>
              <w:t>Low</w:t>
            </w:r>
          </w:p>
        </w:tc>
        <w:tc>
          <w:tcPr>
            <w:tcW w:type="dxa" w:w="2232"/>
          </w:tcPr>
          <w:p>
            <w:pPr>
              <w:spacing w:after="0"/>
            </w:pPr>
            <w:r>
              <w:rPr>
                <w:sz w:val="14"/>
              </w:rPr>
            </w:r>
            <w:r>
              <w:rPr>
                <w:sz w:val="14"/>
              </w:rPr>
              <w:t>Version control</w:t>
            </w:r>
          </w:p>
        </w:tc>
        <w:tc>
          <w:tcPr>
            <w:tcW w:type="dxa" w:w="2376"/>
          </w:tcPr>
          <w:p>
            <w:pPr>
              <w:spacing w:after="0"/>
            </w:pPr>
            <w:r>
              <w:rPr>
                <w:sz w:val="14"/>
              </w:rPr>
            </w:r>
            <w:r>
              <w:rPr>
                <w:sz w:val="14"/>
              </w:rPr>
              <w:t>Confirm which Certificate version was reviewed.</w:t>
            </w:r>
          </w:p>
        </w:tc>
      </w:tr>
    </w:tbl>
    <w:p/>
    <w:p>
      <w:pPr>
        <w:pStyle w:val="Heading1"/>
      </w:pPr>
      <w:r>
        <w:t>XII. Recommended Next Steps and Diligence Requests</w:t>
      </w:r>
    </w:p>
    <w:p>
      <w:pPr>
        <w:pStyle w:val="ListNumber"/>
      </w:pPr>
      <w:r>
        <w:rPr>
          <w:b/>
        </w:rPr>
        <w:t>Immediately (this week):</w:t>
      </w:r>
      <w:r>
        <w:t xml:space="preserve"> brief Thomas Hargrove and Dana Winslow on the SSNL breach and the cure deadline (about November 29, 2024). Ask the seller (through Foxworth Riley, Gregory Nix) to (a) explain the 3.15x figure, (b) confirm whether Vantage intends to exercise the equity cure or seek a waiver, and (c) confirm whether a §6.03(a) Default notice has been given. Coordinate with the deal team before any direct outreach to Trident (Marcus Okonkwo), given confidentiality and the seller relationship.</w:t>
      </w:r>
    </w:p>
    <w:p>
      <w:pPr>
        <w:pStyle w:val="ListNumber"/>
      </w:pPr>
      <w:r>
        <w:rPr>
          <w:b/>
        </w:rPr>
        <w:t>Diligence requests:</w:t>
      </w:r>
      <w:r>
        <w:t xml:space="preserve"> all Compliance Certificates since Q2 2022 with supporting calculations; quarterly financial statements and CNI since Q1 2022 (for the Available Amount); a full debt and lien schedule (Schedule 7.01 items, LCs, swaps); cash interest paid; equipment debt amortization; Restricted Payment history, with basket designations and board approvals; Borrowing Base Certificate delivery history; any amendments, waivers or consents; the Agent’s Register; the Fee Letter; Schedule 6.11 completion evidence; and entity tax classification.</w:t>
      </w:r>
    </w:p>
    <w:p>
      <w:pPr>
        <w:pStyle w:val="ListNumber"/>
      </w:pPr>
      <w:r>
        <w:rPr>
          <w:b/>
        </w:rPr>
        <w:t>Financing workstream:</w:t>
      </w:r>
      <w:r>
        <w:t xml:space="preserve"> size committed take-out financing to repay about $253.75M of funded debt plus LCs, accrued interest, fees and breakage. Prepare payoff and lien-release mechanics with Trident as Agent and Collateral Agent. In parallel, scope a Required Lender consent as a fallback, with a CoC waiver, a Permitted Holders amendment, a waiver of the SSNL breach and a covenant reset.</w:t>
      </w:r>
    </w:p>
    <w:p>
      <w:pPr>
        <w:pStyle w:val="ListNumber"/>
      </w:pPr>
      <w:r>
        <w:rPr>
          <w:b/>
        </w:rPr>
        <w:t>Purchase agreement:</w:t>
      </w:r>
      <w:r>
        <w:t xml:space="preserve"> a specific representation on compliance with the Credit Agreement and no Default; an interim covenant to deliver accurate Certificates and to cure or waive the SSNL breach; a closing deliverable of payoff letters; and a special indemnity or escrow for Default Rate interest, consent fees and any margin claims.</w:t>
      </w:r>
    </w:p>
    <w:p>
      <w:pPr>
        <w:pStyle w:val="ListNumber"/>
      </w:pPr>
      <w:r>
        <w:rPr>
          <w:b/>
        </w:rPr>
        <w:t>Return model:</w:t>
      </w:r>
      <w:r>
        <w:t xml:space="preserve"> remove upstream distributions from Vantage under the existing facility. If the facility remains in place under a consent, assume no holdco debt service until TNL is 3.00x or below and the FCCR permits it (realistically late 2025 to 2026), and exclude the tax distribution basket.</w:t>
      </w:r>
    </w:p>
    <w:p>
      <w:pPr>
        <w:jc w:val="both"/>
      </w:pPr>
      <w:r>
        <w:t>I would welcome a short call to discuss three points before going further: (i) whether you want us to approach Foxworth Riley now on the SSNL issue; (ii) the cure-versus-waiver strategy, and who bears the cost; and (iii) whether to prepare a term sheet of “must-have” covenant terms for the replacement facility.</w:t>
      </w:r>
    </w:p>
    <w:p>
      <w:r>
        <w:t>— P.M.</w:t>
      </w:r>
    </w:p>
    <w:p>
      <w:r>
        <w:rPr>
          <w:i/>
        </w:rPr>
        <w:t>This memorandum is based solely on the Credit Agreement, the Q3 2024 Compliance Certificate and the November 8, 2024 priorities memorandum. Calculations are illustrative where noted and should be updated as diligence materials are received.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