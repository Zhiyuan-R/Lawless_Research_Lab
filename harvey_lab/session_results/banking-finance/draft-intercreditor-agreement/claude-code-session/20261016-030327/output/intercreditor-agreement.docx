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rPr>
        <w:t>PRIVILEGED &amp; CONFIDENTIAL — ATTORNEY WORK PRODUCT — INTERNAL AKM DRAFT</w:t>
      </w:r>
    </w:p>
    <w:p>
      <w:pPr>
        <w:spacing w:after="80"/>
        <w:jc w:val="center"/>
      </w:pPr>
      <w:r>
        <w:rPr>
          <w:b/>
          <w:i w:val="0"/>
        </w:rPr>
        <w:t>[Remove this Closing Issues Memorandum and all bracketed AKM Drafting Notes before circulation to Caldwell Reed LLP or Thornburg &amp; Associates LLP]</w:t>
      </w:r>
    </w:p>
    <w:p>
      <w:pPr>
        <w:spacing w:after="200"/>
        <w:jc w:val="center"/>
      </w:pPr>
      <w:r>
        <w:rPr>
          <w:b/>
          <w:i w:val="0"/>
          <w:sz w:val="30"/>
        </w:rPr>
        <w:t>MEMORANDUM</w:t>
      </w:r>
    </w:p>
    <w:p>
      <w:pPr>
        <w:tabs>
          <w:tab w:pos="1440" w:val="left"/>
        </w:tabs>
        <w:spacing w:after="40"/>
      </w:pPr>
      <w:r>
        <w:rPr>
          <w:b/>
        </w:rPr>
        <w:t>TO:</w:t>
      </w:r>
      <w:r>
        <w:tab/>
        <w:t>Garrett Whitmore, Partner, Finance &amp; Restructuring</w:t>
      </w:r>
    </w:p>
    <w:p>
      <w:pPr>
        <w:tabs>
          <w:tab w:pos="1440" w:val="left"/>
        </w:tabs>
        <w:spacing w:after="40"/>
      </w:pPr>
      <w:r>
        <w:rPr>
          <w:b/>
        </w:rPr>
        <w:t>FROM:</w:t>
      </w:r>
      <w:r>
        <w:tab/>
        <w:t>Dana Reeves</w:t>
      </w:r>
    </w:p>
    <w:p>
      <w:pPr>
        <w:tabs>
          <w:tab w:pos="1440" w:val="left"/>
        </w:tabs>
        <w:spacing w:after="40"/>
      </w:pPr>
      <w:r>
        <w:rPr>
          <w:b/>
        </w:rPr>
        <w:t>DATE:</w:t>
      </w:r>
      <w:r>
        <w:tab/>
        <w:t>October 12, 2024</w:t>
      </w:r>
    </w:p>
    <w:p>
      <w:pPr>
        <w:tabs>
          <w:tab w:pos="1440" w:val="left"/>
        </w:tabs>
        <w:spacing w:after="40"/>
      </w:pPr>
      <w:r>
        <w:rPr>
          <w:b/>
        </w:rPr>
        <w:t>RE:</w:t>
      </w:r>
      <w:r>
        <w:tab/>
        <w:t>CTS Acquisition (Ridgeline / Pinnacle) — First Draft First Lien / Second Lien Intercreditor Agreement and Closing Issues</w:t>
      </w:r>
    </w:p>
    <w:p>
      <w:pPr>
        <w:pBdr>
          <w:bottom w:val="single" w:sz="6" w:space="1" w:color="000000"/>
        </w:pBdr>
      </w:pPr>
    </w:p>
    <w:p>
      <w:pPr>
        <w:keepNext/>
        <w:spacing w:after="120"/>
        <w:jc w:val="left"/>
      </w:pPr>
      <w:r>
        <w:rPr>
          <w:b/>
          <w:i w:val="0"/>
          <w:sz w:val="24"/>
        </w:rPr>
        <w:t>1. Summary</w:t>
      </w:r>
    </w:p>
    <w:p>
      <w:pPr>
        <w:spacing w:after="120"/>
        <w:jc w:val="both"/>
      </w:pPr>
      <w:r>
        <w:rPr>
          <w:b w:val="0"/>
          <w:i w:val="0"/>
        </w:rPr>
        <w:t>Attached (following this memorandum) is a first draft of the First Lien / Second Lien Intercreditor Agreement (the “</w:t>
      </w:r>
      <w:r>
        <w:rPr>
          <w:b/>
          <w:i w:val="0"/>
        </w:rPr>
        <w:t>ICA</w:t>
      </w:r>
      <w:r>
        <w:rPr>
          <w:b w:val="0"/>
          <w:i w:val="0"/>
        </w:rPr>
        <w:t>”) among Pinnacle Credit Advisors LLC, as First Lien Collateral Agent (and, as discussed below, First Lien Administrative Agent), Trident Capital Markets LLC, as Second Lien Collateral Agent (and Second Lien Administrative Agent), and acknowledged by Consolidated Thermal Systems, Inc. (the “</w:t>
      </w:r>
      <w:r>
        <w:rPr>
          <w:b/>
          <w:i w:val="0"/>
        </w:rPr>
        <w:t>Borrower</w:t>
      </w:r>
      <w:r>
        <w:rPr>
          <w:b w:val="0"/>
          <w:i w:val="0"/>
        </w:rPr>
        <w:t>”) and CTS Acquisition Holdings, LLC (“</w:t>
      </w:r>
      <w:r>
        <w:rPr>
          <w:b/>
          <w:i w:val="0"/>
        </w:rPr>
        <w:t>Holdings</w:t>
      </w:r>
      <w:r>
        <w:rPr>
          <w:b w:val="0"/>
          <w:i w:val="0"/>
        </w:rPr>
        <w:t>”). The draft is first-lien-favorable and implements each of your October 11 instructions. It holds our position on all four points Caldwell Reed has previewed: (a) a 180-day Standstill Period; (b) adequate protection limited to junior replacement Liens and junior superpriority claims, with no cash adequate protection; (c) a DIP consent cap measured by all outstanding First Lien Obligations (not principal only) plus $30,000,000 of new money; and (d) a broad plan-voting restriction. Nothing has been pre-conceded.</w:t>
      </w:r>
    </w:p>
    <w:p>
      <w:pPr>
        <w:spacing w:after="120"/>
        <w:jc w:val="both"/>
      </w:pPr>
      <w:r>
        <w:rPr>
          <w:b w:val="0"/>
          <w:i w:val="0"/>
        </w:rPr>
        <w:t xml:space="preserve">In reviewing the First Lien and Second Lien credit agreement excerpts against the instructions, I identified a number of inconsistencies that we should resolve before the draft goes to Caldwell Reed on Monday. Several are not merely drafting points: (i) the Second Lien Credit Agreement contains an incorrect “91 days after First Lien maturity” date that your email also carries forward (the correct date is </w:t>
      </w:r>
      <w:r>
        <w:rPr>
          <w:b/>
          <w:i w:val="0"/>
        </w:rPr>
        <w:t>January 14, 2032</w:t>
      </w:r>
      <w:r>
        <w:rPr>
          <w:b w:val="0"/>
          <w:i w:val="0"/>
        </w:rPr>
        <w:t xml:space="preserve">, not July 16, 2031); (ii) the Second Lien Credit Agreement already contains a narrower, principal-only DIP cap and a plan-voting carve-out that Caldwell Reed will cite against us; (iii) the two credit agreements calculate the First Lien Net Leverage Ratio differently, which directly affects the 4.50x voluntary prepayment test; (iv) the standstill, as framed in the instructions, runs only from a notice delivered by the First Lien Agent, which (absent a fix) would leave the Second Lien free to enforce if we never send a notice; and (v) two of the First Lien amendment restrictions (no additional collateral; no increase in commitments) cut against the First Lien Secured Parties and conflict with the First Lien Credit Agreement’s own further-assurances and after-acquired property covenants. Each issue is flagged in a bracketed </w:t>
      </w:r>
      <w:r>
        <w:rPr>
          <w:b/>
          <w:i w:val="0"/>
        </w:rPr>
        <w:t>[AKM Drafting Note]</w:t>
      </w:r>
      <w:r>
        <w:rPr>
          <w:b w:val="0"/>
          <w:i w:val="0"/>
        </w:rPr>
        <w:t xml:space="preserve"> at the relevant provision of the ICA and is summarized in the table in Part 3 below, ranked by priority.</w:t>
      </w:r>
    </w:p>
    <w:p>
      <w:pPr>
        <w:spacing w:after="120"/>
        <w:jc w:val="both"/>
      </w:pPr>
      <w:r>
        <w:rPr>
          <w:b w:val="0"/>
          <w:i w:val="0"/>
        </w:rPr>
        <w:t>I did not have access to the Meridian Industrial Partners 2023 precedent in the materials provided to me for this draft. The ICA has therefore been prepared on a market first-lien-favorable form tailored to this deal; before circulation, I will conform boilerplate (agency, reliance, bailee and miscellaneous provisions) to the Meridian form so that Caldwell Reed sees our house form, while preserving the deal-specific changes described here (the Meridian capital structure differed, so no provision has been imported by find-and-replace).</w:t>
      </w:r>
    </w:p>
    <w:p>
      <w:pPr>
        <w:keepNext/>
        <w:spacing w:after="120"/>
        <w:jc w:val="left"/>
      </w:pPr>
      <w:r>
        <w:rPr>
          <w:b/>
          <w:i w:val="0"/>
          <w:sz w:val="24"/>
        </w:rPr>
        <w:t>2. Key Deal Terms Reflected in the Draft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D9E2F3"/>
          </w:tcPr>
          <w:p>
            <w:pPr>
              <w:spacing w:after="0"/>
              <w:jc w:val="left"/>
            </w:pPr>
            <w:r/>
            <w:r>
              <w:rPr>
                <w:b/>
                <w:i w:val="0"/>
                <w:sz w:val="18"/>
              </w:rPr>
              <w:t>Term</w:t>
            </w:r>
          </w:p>
        </w:tc>
        <w:tc>
          <w:tcPr>
            <w:tcW w:type="dxa" w:w="1800"/>
            <w:shd w:val="clear" w:color="auto" w:fill="D9E2F3"/>
          </w:tcPr>
          <w:p>
            <w:pPr>
              <w:spacing w:after="0"/>
              <w:jc w:val="left"/>
            </w:pPr>
            <w:r/>
            <w:r>
              <w:rPr>
                <w:b/>
                <w:i w:val="0"/>
                <w:sz w:val="18"/>
              </w:rPr>
              <w:t>ICA Provision</w:t>
            </w:r>
          </w:p>
        </w:tc>
        <w:tc>
          <w:tcPr>
            <w:tcW w:type="dxa" w:w="6048"/>
            <w:shd w:val="clear" w:color="auto" w:fill="D9E2F3"/>
          </w:tcPr>
          <w:p>
            <w:pPr>
              <w:spacing w:after="0"/>
              <w:jc w:val="left"/>
            </w:pPr>
            <w:r/>
            <w:r>
              <w:rPr>
                <w:b/>
                <w:i w:val="0"/>
                <w:sz w:val="18"/>
              </w:rPr>
              <w:t>Treatment in Draft</w:t>
            </w:r>
          </w:p>
        </w:tc>
      </w:tr>
      <w:tr>
        <w:tc>
          <w:tcPr>
            <w:tcW w:type="dxa" w:w="2088"/>
          </w:tcPr>
          <w:p>
            <w:pPr>
              <w:spacing w:after="0"/>
              <w:jc w:val="left"/>
            </w:pPr>
            <w:r/>
            <w:r>
              <w:rPr>
                <w:b w:val="0"/>
                <w:i w:val="0"/>
                <w:sz w:val="18"/>
              </w:rPr>
              <w:t>Parties / capacities</w:t>
            </w:r>
          </w:p>
        </w:tc>
        <w:tc>
          <w:tcPr>
            <w:tcW w:type="dxa" w:w="1800"/>
          </w:tcPr>
          <w:p>
            <w:pPr>
              <w:spacing w:after="0"/>
              <w:jc w:val="left"/>
            </w:pPr>
            <w:r/>
            <w:r>
              <w:rPr>
                <w:b w:val="0"/>
                <w:i w:val="0"/>
                <w:sz w:val="18"/>
              </w:rPr>
              <w:t>Preamble; Sec. 11.17</w:t>
            </w:r>
          </w:p>
        </w:tc>
        <w:tc>
          <w:tcPr>
            <w:tcW w:type="dxa" w:w="6048"/>
          </w:tcPr>
          <w:p>
            <w:pPr>
              <w:spacing w:after="0"/>
              <w:jc w:val="left"/>
            </w:pPr>
            <w:r/>
            <w:r>
              <w:rPr>
                <w:b w:val="0"/>
                <w:i w:val="0"/>
                <w:sz w:val="18"/>
              </w:rPr>
              <w:t>Pinnacle and Trident each sign in both administrative agent and collateral agent capacities (to satisfy both credit agreements’ definitions of “Intercreditor Agreement”); Borrower and Holdings sign as acknowledging parties only; [Subsidiary Guarantors added as acknowledging parties — see Issue 15].</w:t>
            </w:r>
          </w:p>
        </w:tc>
      </w:tr>
      <w:tr>
        <w:tc>
          <w:tcPr>
            <w:tcW w:type="dxa" w:w="2088"/>
          </w:tcPr>
          <w:p>
            <w:pPr>
              <w:spacing w:after="0"/>
              <w:jc w:val="left"/>
            </w:pPr>
            <w:r/>
            <w:r>
              <w:rPr>
                <w:b w:val="0"/>
                <w:i w:val="0"/>
                <w:sz w:val="18"/>
              </w:rPr>
              <w:t>First Lien Obligations</w:t>
            </w:r>
          </w:p>
        </w:tc>
        <w:tc>
          <w:tcPr>
            <w:tcW w:type="dxa" w:w="1800"/>
          </w:tcPr>
          <w:p>
            <w:pPr>
              <w:spacing w:after="0"/>
              <w:jc w:val="left"/>
            </w:pPr>
            <w:r/>
            <w:r>
              <w:rPr>
                <w:b w:val="0"/>
                <w:i w:val="0"/>
                <w:sz w:val="18"/>
              </w:rPr>
              <w:t>Sec. 1.01</w:t>
            </w:r>
          </w:p>
        </w:tc>
        <w:tc>
          <w:tcPr>
            <w:tcW w:type="dxa" w:w="6048"/>
          </w:tcPr>
          <w:p>
            <w:pPr>
              <w:spacing w:after="0"/>
              <w:jc w:val="left"/>
            </w:pPr>
            <w:r/>
            <w:r>
              <w:rPr>
                <w:b w:val="0"/>
                <w:i w:val="0"/>
                <w:sz w:val="18"/>
              </w:rPr>
              <w:t>By reference to “First Lien Obligations” in the First Lien Credit Agreement, expressly including Hedging Obligations (up to $25,000,000 notional), Cash Management Obligations (up to $10,000,000), Protective Advances, the Prepayment Premium, Default Rate interest and Post-Petition Interest (whether or not allowed), fees, expenses and indemnities, and any First Lien DIP Financing.</w:t>
            </w:r>
          </w:p>
        </w:tc>
      </w:tr>
      <w:tr>
        <w:tc>
          <w:tcPr>
            <w:tcW w:type="dxa" w:w="2088"/>
          </w:tcPr>
          <w:p>
            <w:pPr>
              <w:spacing w:after="0"/>
              <w:jc w:val="left"/>
            </w:pPr>
            <w:r/>
            <w:r>
              <w:rPr>
                <w:b w:val="0"/>
                <w:i w:val="0"/>
                <w:sz w:val="18"/>
              </w:rPr>
              <w:t>Lien priority</w:t>
            </w:r>
          </w:p>
        </w:tc>
        <w:tc>
          <w:tcPr>
            <w:tcW w:type="dxa" w:w="1800"/>
          </w:tcPr>
          <w:p>
            <w:pPr>
              <w:spacing w:after="0"/>
              <w:jc w:val="left"/>
            </w:pPr>
            <w:r/>
            <w:r>
              <w:rPr>
                <w:b w:val="0"/>
                <w:i w:val="0"/>
                <w:sz w:val="18"/>
              </w:rPr>
              <w:t>Art. 2</w:t>
            </w:r>
          </w:p>
        </w:tc>
        <w:tc>
          <w:tcPr>
            <w:tcW w:type="dxa" w:w="6048"/>
          </w:tcPr>
          <w:p>
            <w:pPr>
              <w:spacing w:after="0"/>
              <w:jc w:val="left"/>
            </w:pPr>
            <w:r/>
            <w:r>
              <w:rPr>
                <w:b w:val="0"/>
                <w:i w:val="0"/>
                <w:sz w:val="18"/>
              </w:rPr>
              <w:t>Second Lien Liens junior “in all respects” regardless of time, order or method of attachment or perfection, and notwithstanding any defect in, or avoidance or unperfection of, the First Lien Liens; automatic second-priority Lien on after-acquired property; no-contest covenant.</w:t>
            </w:r>
          </w:p>
        </w:tc>
      </w:tr>
      <w:tr>
        <w:tc>
          <w:tcPr>
            <w:tcW w:type="dxa" w:w="2088"/>
          </w:tcPr>
          <w:p>
            <w:pPr>
              <w:spacing w:after="0"/>
              <w:jc w:val="left"/>
            </w:pPr>
            <w:r/>
            <w:r>
              <w:rPr>
                <w:b w:val="0"/>
                <w:i w:val="0"/>
                <w:sz w:val="18"/>
              </w:rPr>
              <w:t>Standstill</w:t>
            </w:r>
          </w:p>
        </w:tc>
        <w:tc>
          <w:tcPr>
            <w:tcW w:type="dxa" w:w="1800"/>
          </w:tcPr>
          <w:p>
            <w:pPr>
              <w:spacing w:after="0"/>
              <w:jc w:val="left"/>
            </w:pPr>
            <w:r/>
            <w:r>
              <w:rPr>
                <w:b w:val="0"/>
                <w:i w:val="0"/>
                <w:sz w:val="18"/>
              </w:rPr>
              <w:t>Sec. 3.01–3.03</w:t>
            </w:r>
          </w:p>
        </w:tc>
        <w:tc>
          <w:tcPr>
            <w:tcW w:type="dxa" w:w="6048"/>
          </w:tcPr>
          <w:p>
            <w:pPr>
              <w:spacing w:after="0"/>
              <w:jc w:val="left"/>
            </w:pPr>
            <w:r/>
            <w:r>
              <w:rPr>
                <w:b w:val="0"/>
                <w:i w:val="0"/>
                <w:sz w:val="18"/>
              </w:rPr>
              <w:t>180 days from delivery of an Enforcement Notice or Payment Blockage Notice (or, if none, from the First Lien Agent’s receipt of a Second Lien Enforcement Notice); tolled while the First Lien Agent is diligently pursuing enforcement; [restart on new Event of Default — bracketed]; 5 Business Days’ prior written notice before any post-standstill enforcement; all proceeds turned over and applied per the waterfall.</w:t>
            </w:r>
          </w:p>
        </w:tc>
      </w:tr>
      <w:tr>
        <w:tc>
          <w:tcPr>
            <w:tcW w:type="dxa" w:w="2088"/>
          </w:tcPr>
          <w:p>
            <w:pPr>
              <w:spacing w:after="0"/>
              <w:jc w:val="left"/>
            </w:pPr>
            <w:r/>
            <w:r>
              <w:rPr>
                <w:b w:val="0"/>
                <w:i w:val="0"/>
                <w:sz w:val="18"/>
              </w:rPr>
              <w:t>Payments / blockage</w:t>
            </w:r>
          </w:p>
        </w:tc>
        <w:tc>
          <w:tcPr>
            <w:tcW w:type="dxa" w:w="1800"/>
          </w:tcPr>
          <w:p>
            <w:pPr>
              <w:spacing w:after="0"/>
              <w:jc w:val="left"/>
            </w:pPr>
            <w:r/>
            <w:r>
              <w:rPr>
                <w:b w:val="0"/>
                <w:i w:val="0"/>
                <w:sz w:val="18"/>
              </w:rPr>
              <w:t>Sec. 4.01–4.03</w:t>
            </w:r>
          </w:p>
        </w:tc>
        <w:tc>
          <w:tcPr>
            <w:tcW w:type="dxa" w:w="6048"/>
          </w:tcPr>
          <w:p>
            <w:pPr>
              <w:spacing w:after="0"/>
              <w:jc w:val="left"/>
            </w:pPr>
            <w:r/>
            <w:r>
              <w:rPr>
                <w:b w:val="0"/>
                <w:i w:val="0"/>
                <w:sz w:val="18"/>
              </w:rPr>
              <w:t>Scheduled cash interest (non-default rate) permitted unless a First Lien Payment Default or First Lien Bankruptcy Default exists; principal blocked other than at stated maturity (October 15, 2032); voluntary prepayments only with no such default and pro forma First Lien Net Leverage Ratio ≤ 4.50:1.00 (First Lien Credit Agreement definition).</w:t>
            </w:r>
          </w:p>
        </w:tc>
      </w:tr>
      <w:tr>
        <w:tc>
          <w:tcPr>
            <w:tcW w:type="dxa" w:w="2088"/>
          </w:tcPr>
          <w:p>
            <w:pPr>
              <w:spacing w:after="0"/>
              <w:jc w:val="left"/>
            </w:pPr>
            <w:r/>
            <w:r>
              <w:rPr>
                <w:b w:val="0"/>
                <w:i w:val="0"/>
                <w:sz w:val="18"/>
              </w:rPr>
              <w:t>Waterfall</w:t>
            </w:r>
          </w:p>
        </w:tc>
        <w:tc>
          <w:tcPr>
            <w:tcW w:type="dxa" w:w="1800"/>
          </w:tcPr>
          <w:p>
            <w:pPr>
              <w:spacing w:after="0"/>
              <w:jc w:val="left"/>
            </w:pPr>
            <w:r/>
            <w:r>
              <w:rPr>
                <w:b w:val="0"/>
                <w:i w:val="0"/>
                <w:sz w:val="18"/>
              </w:rPr>
              <w:t>Sec. 4.04</w:t>
            </w:r>
          </w:p>
        </w:tc>
        <w:tc>
          <w:tcPr>
            <w:tcW w:type="dxa" w:w="6048"/>
          </w:tcPr>
          <w:p>
            <w:pPr>
              <w:spacing w:after="0"/>
              <w:jc w:val="left"/>
            </w:pPr>
            <w:r/>
            <w:r>
              <w:rPr>
                <w:b w:val="0"/>
                <w:i w:val="0"/>
                <w:sz w:val="18"/>
              </w:rPr>
              <w:t>First Lien Obligations paid in full; then Second Lien Obligations; then Borrower / as required by law. Insurance and condemnation proceeds follow the same waterfall. No objection to any sale consented to by Required First Lien Lenders.</w:t>
            </w:r>
          </w:p>
        </w:tc>
      </w:tr>
      <w:tr>
        <w:tc>
          <w:tcPr>
            <w:tcW w:type="dxa" w:w="2088"/>
          </w:tcPr>
          <w:p>
            <w:pPr>
              <w:spacing w:after="0"/>
              <w:jc w:val="left"/>
            </w:pPr>
            <w:r/>
            <w:r>
              <w:rPr>
                <w:b w:val="0"/>
                <w:i w:val="0"/>
                <w:sz w:val="18"/>
              </w:rPr>
              <w:t>DIP / cash collateral</w:t>
            </w:r>
          </w:p>
        </w:tc>
        <w:tc>
          <w:tcPr>
            <w:tcW w:type="dxa" w:w="1800"/>
          </w:tcPr>
          <w:p>
            <w:pPr>
              <w:spacing w:after="0"/>
              <w:jc w:val="left"/>
            </w:pPr>
            <w:r/>
            <w:r>
              <w:rPr>
                <w:b w:val="0"/>
                <w:i w:val="0"/>
                <w:sz w:val="18"/>
              </w:rPr>
              <w:t>Sec. 6.02</w:t>
            </w:r>
          </w:p>
        </w:tc>
        <w:tc>
          <w:tcPr>
            <w:tcW w:type="dxa" w:w="6048"/>
          </w:tcPr>
          <w:p>
            <w:pPr>
              <w:spacing w:after="0"/>
              <w:jc w:val="left"/>
            </w:pPr>
            <w:r/>
            <w:r>
              <w:rPr>
                <w:b w:val="0"/>
                <w:i w:val="0"/>
                <w:sz w:val="18"/>
              </w:rPr>
              <w:t>Deemed consent to First Lien DIP Financing up to outstanding First Lien Obligations plus $30,000,000 new money (DIP Cap) and to cash collateral use consented to by the First Lien Agent; no priming DIP support.</w:t>
            </w:r>
          </w:p>
        </w:tc>
      </w:tr>
      <w:tr>
        <w:tc>
          <w:tcPr>
            <w:tcW w:type="dxa" w:w="2088"/>
          </w:tcPr>
          <w:p>
            <w:pPr>
              <w:spacing w:after="0"/>
              <w:jc w:val="left"/>
            </w:pPr>
            <w:r/>
            <w:r>
              <w:rPr>
                <w:b w:val="0"/>
                <w:i w:val="0"/>
                <w:sz w:val="18"/>
              </w:rPr>
              <w:t>Adequate protection</w:t>
            </w:r>
          </w:p>
        </w:tc>
        <w:tc>
          <w:tcPr>
            <w:tcW w:type="dxa" w:w="1800"/>
          </w:tcPr>
          <w:p>
            <w:pPr>
              <w:spacing w:after="0"/>
              <w:jc w:val="left"/>
            </w:pPr>
            <w:r/>
            <w:r>
              <w:rPr>
                <w:b w:val="0"/>
                <w:i w:val="0"/>
                <w:sz w:val="18"/>
              </w:rPr>
              <w:t>Sec. 6.04</w:t>
            </w:r>
          </w:p>
        </w:tc>
        <w:tc>
          <w:tcPr>
            <w:tcW w:type="dxa" w:w="6048"/>
          </w:tcPr>
          <w:p>
            <w:pPr>
              <w:spacing w:after="0"/>
              <w:jc w:val="left"/>
            </w:pPr>
            <w:r/>
            <w:r>
              <w:rPr>
                <w:b w:val="0"/>
                <w:i w:val="0"/>
                <w:sz w:val="18"/>
              </w:rPr>
              <w:t>Second Lien limited to (a) junior replacement Liens and (b) junior superpriority claims. No cash payments, additional collateral or senior/pari administrative priority.</w:t>
            </w:r>
          </w:p>
        </w:tc>
      </w:tr>
      <w:tr>
        <w:tc>
          <w:tcPr>
            <w:tcW w:type="dxa" w:w="2088"/>
          </w:tcPr>
          <w:p>
            <w:pPr>
              <w:spacing w:after="0"/>
              <w:jc w:val="left"/>
            </w:pPr>
            <w:r/>
            <w:r>
              <w:rPr>
                <w:b w:val="0"/>
                <w:i w:val="0"/>
                <w:sz w:val="18"/>
              </w:rPr>
              <w:t>Plan voting</w:t>
            </w:r>
          </w:p>
        </w:tc>
        <w:tc>
          <w:tcPr>
            <w:tcW w:type="dxa" w:w="1800"/>
          </w:tcPr>
          <w:p>
            <w:pPr>
              <w:spacing w:after="0"/>
              <w:jc w:val="left"/>
            </w:pPr>
            <w:r/>
            <w:r>
              <w:rPr>
                <w:b w:val="0"/>
                <w:i w:val="0"/>
                <w:sz w:val="18"/>
              </w:rPr>
              <w:t>Sec. 6.10</w:t>
            </w:r>
          </w:p>
        </w:tc>
        <w:tc>
          <w:tcPr>
            <w:tcW w:type="dxa" w:w="6048"/>
          </w:tcPr>
          <w:p>
            <w:pPr>
              <w:spacing w:after="0"/>
              <w:jc w:val="left"/>
            </w:pPr>
            <w:r/>
            <w:r>
              <w:rPr>
                <w:b w:val="0"/>
                <w:i w:val="0"/>
                <w:sz w:val="18"/>
              </w:rPr>
              <w:t>No vote in favor of (or support for) any plan not accepted by the First Lien class unless First Lien Obligations are paid in full in cash on the effective date; no competing plan during the Standstill Period [or 180 days after the petition date, if later].</w:t>
            </w:r>
          </w:p>
        </w:tc>
      </w:tr>
      <w:tr>
        <w:tc>
          <w:tcPr>
            <w:tcW w:type="dxa" w:w="2088"/>
          </w:tcPr>
          <w:p>
            <w:pPr>
              <w:spacing w:after="0"/>
              <w:jc w:val="left"/>
            </w:pPr>
            <w:r/>
            <w:r>
              <w:rPr>
                <w:b w:val="0"/>
                <w:i w:val="0"/>
                <w:sz w:val="18"/>
              </w:rPr>
              <w:t>Purchase option</w:t>
            </w:r>
          </w:p>
        </w:tc>
        <w:tc>
          <w:tcPr>
            <w:tcW w:type="dxa" w:w="1800"/>
          </w:tcPr>
          <w:p>
            <w:pPr>
              <w:spacing w:after="0"/>
              <w:jc w:val="left"/>
            </w:pPr>
            <w:r/>
            <w:r>
              <w:rPr>
                <w:b w:val="0"/>
                <w:i w:val="0"/>
                <w:sz w:val="18"/>
              </w:rPr>
              <w:t>Art. 7</w:t>
            </w:r>
          </w:p>
        </w:tc>
        <w:tc>
          <w:tcPr>
            <w:tcW w:type="dxa" w:w="6048"/>
          </w:tcPr>
          <w:p>
            <w:pPr>
              <w:spacing w:after="0"/>
              <w:jc w:val="left"/>
            </w:pPr>
            <w:r/>
            <w:r>
              <w:rPr>
                <w:b w:val="0"/>
                <w:i w:val="0"/>
                <w:sz w:val="18"/>
              </w:rPr>
              <w:t>All (not less than all) First Lien Obligations at par plus accrued and unpaid interest plus fees then due and owing [plus Prepayment Premium and other amounts — bracketed, see Issue 9]; exercisable within 30 Business Days after First Lien Agent notice of acceleration or bankruptcy filing.</w:t>
            </w:r>
          </w:p>
        </w:tc>
      </w:tr>
      <w:tr>
        <w:tc>
          <w:tcPr>
            <w:tcW w:type="dxa" w:w="2088"/>
          </w:tcPr>
          <w:p>
            <w:pPr>
              <w:spacing w:after="0"/>
              <w:jc w:val="left"/>
            </w:pPr>
            <w:r/>
            <w:r>
              <w:rPr>
                <w:b w:val="0"/>
                <w:i w:val="0"/>
                <w:sz w:val="18"/>
              </w:rPr>
              <w:t>Releases</w:t>
            </w:r>
          </w:p>
        </w:tc>
        <w:tc>
          <w:tcPr>
            <w:tcW w:type="dxa" w:w="1800"/>
          </w:tcPr>
          <w:p>
            <w:pPr>
              <w:spacing w:after="0"/>
              <w:jc w:val="left"/>
            </w:pPr>
            <w:r/>
            <w:r>
              <w:rPr>
                <w:b w:val="0"/>
                <w:i w:val="0"/>
                <w:sz w:val="18"/>
              </w:rPr>
              <w:t>Sec. 5.01</w:t>
            </w:r>
          </w:p>
        </w:tc>
        <w:tc>
          <w:tcPr>
            <w:tcW w:type="dxa" w:w="6048"/>
          </w:tcPr>
          <w:p>
            <w:pPr>
              <w:spacing w:after="0"/>
              <w:jc w:val="left"/>
            </w:pPr>
            <w:r/>
            <w:r>
              <w:rPr>
                <w:b w:val="0"/>
                <w:i w:val="0"/>
                <w:sz w:val="18"/>
              </w:rPr>
              <w:t>Automatic and simultaneous release of Second Lien Liens and guarantees upon any release in a transaction permitted under the First Lien Credit Agreement (and in enforcement); deemed authorization; irrevocable power of attorney.</w:t>
            </w:r>
          </w:p>
        </w:tc>
      </w:tr>
      <w:tr>
        <w:tc>
          <w:tcPr>
            <w:tcW w:type="dxa" w:w="2088"/>
          </w:tcPr>
          <w:p>
            <w:pPr>
              <w:spacing w:after="0"/>
              <w:jc w:val="left"/>
            </w:pPr>
            <w:r/>
            <w:r>
              <w:rPr>
                <w:b w:val="0"/>
                <w:i w:val="0"/>
                <w:sz w:val="18"/>
              </w:rPr>
              <w:t>Amendment restrictions</w:t>
            </w:r>
          </w:p>
        </w:tc>
        <w:tc>
          <w:tcPr>
            <w:tcW w:type="dxa" w:w="1800"/>
          </w:tcPr>
          <w:p>
            <w:pPr>
              <w:spacing w:after="0"/>
              <w:jc w:val="left"/>
            </w:pPr>
            <w:r/>
            <w:r>
              <w:rPr>
                <w:b w:val="0"/>
                <w:i w:val="0"/>
                <w:sz w:val="18"/>
              </w:rPr>
              <w:t>Art. 8</w:t>
            </w:r>
          </w:p>
        </w:tc>
        <w:tc>
          <w:tcPr>
            <w:tcW w:type="dxa" w:w="6048"/>
          </w:tcPr>
          <w:p>
            <w:pPr>
              <w:spacing w:after="0"/>
              <w:jc w:val="left"/>
            </w:pPr>
            <w:r/>
            <w:r>
              <w:rPr>
                <w:b w:val="0"/>
                <w:i w:val="0"/>
                <w:sz w:val="18"/>
              </w:rPr>
              <w:t>Two-way restrictions per instructions, with carve-outs needed to protect the First Lien (see Issues 1, 2, 11–13); 200 bps margin trigger with matching Second Lien ratchet right.</w:t>
            </w:r>
          </w:p>
        </w:tc>
      </w:tr>
      <w:tr>
        <w:tc>
          <w:tcPr>
            <w:tcW w:type="dxa" w:w="2088"/>
          </w:tcPr>
          <w:p>
            <w:pPr>
              <w:spacing w:after="0"/>
              <w:jc w:val="left"/>
            </w:pPr>
            <w:r/>
            <w:r>
              <w:rPr>
                <w:b w:val="0"/>
                <w:i w:val="0"/>
                <w:sz w:val="18"/>
              </w:rPr>
              <w:t>Refinancing</w:t>
            </w:r>
          </w:p>
        </w:tc>
        <w:tc>
          <w:tcPr>
            <w:tcW w:type="dxa" w:w="1800"/>
          </w:tcPr>
          <w:p>
            <w:pPr>
              <w:spacing w:after="0"/>
              <w:jc w:val="left"/>
            </w:pPr>
            <w:r/>
            <w:r>
              <w:rPr>
                <w:b w:val="0"/>
                <w:i w:val="0"/>
                <w:sz w:val="18"/>
              </w:rPr>
              <w:t>Art. 9</w:t>
            </w:r>
          </w:p>
        </w:tc>
        <w:tc>
          <w:tcPr>
            <w:tcW w:type="dxa" w:w="6048"/>
          </w:tcPr>
          <w:p>
            <w:pPr>
              <w:spacing w:after="0"/>
              <w:jc w:val="left"/>
            </w:pPr>
            <w:r/>
            <w:r>
              <w:rPr>
                <w:b w:val="0"/>
                <w:i w:val="0"/>
                <w:sz w:val="18"/>
              </w:rPr>
              <w:t>Either facility may be refinanced at any time; replacement debt bound by the ICA (or a replacement ICA on substantially the same terms); joinder of replacement agent is a condition to closing the refinancing.</w:t>
            </w:r>
          </w:p>
        </w:tc>
      </w:tr>
      <w:tr>
        <w:tc>
          <w:tcPr>
            <w:tcW w:type="dxa" w:w="2088"/>
          </w:tcPr>
          <w:p>
            <w:pPr>
              <w:spacing w:after="0"/>
              <w:jc w:val="left"/>
            </w:pPr>
            <w:r/>
            <w:r>
              <w:rPr>
                <w:b w:val="0"/>
                <w:i w:val="0"/>
                <w:sz w:val="18"/>
              </w:rPr>
              <w:t>Governing law / forum</w:t>
            </w:r>
          </w:p>
        </w:tc>
        <w:tc>
          <w:tcPr>
            <w:tcW w:type="dxa" w:w="1800"/>
          </w:tcPr>
          <w:p>
            <w:pPr>
              <w:spacing w:after="0"/>
              <w:jc w:val="left"/>
            </w:pPr>
            <w:r/>
            <w:r>
              <w:rPr>
                <w:b w:val="0"/>
                <w:i w:val="0"/>
                <w:sz w:val="18"/>
              </w:rPr>
              <w:t>Sec. 11.08–11.09</w:t>
            </w:r>
          </w:p>
        </w:tc>
        <w:tc>
          <w:tcPr>
            <w:tcW w:type="dxa" w:w="6048"/>
          </w:tcPr>
          <w:p>
            <w:pPr>
              <w:spacing w:after="0"/>
              <w:jc w:val="left"/>
            </w:pPr>
            <w:r/>
            <w:r>
              <w:rPr>
                <w:b w:val="0"/>
                <w:i w:val="0"/>
                <w:sz w:val="18"/>
              </w:rPr>
              <w:t>New York law (GOL §§ 5-1401 and 5-1402); Supreme Court, New York County and S.D.N.Y.; jury trial waiver.</w:t>
            </w:r>
          </w:p>
        </w:tc>
      </w:tr>
    </w:tbl>
    <w:p>
      <w:pPr>
        <w:spacing w:after="80"/>
      </w:pPr>
    </w:p>
    <w:p>
      <w:pPr>
        <w:keepNext/>
        <w:spacing w:after="120"/>
        <w:jc w:val="left"/>
      </w:pPr>
      <w:r>
        <w:rPr>
          <w:b/>
          <w:i w:val="0"/>
          <w:sz w:val="24"/>
        </w:rPr>
        <w:t>3. Closing Issues — Conflicts and Ambiguities Identified (Ranked by Priority)</w:t>
      </w:r>
    </w:p>
    <w:p>
      <w:pPr>
        <w:spacing w:after="120"/>
        <w:jc w:val="both"/>
      </w:pPr>
      <w:r>
        <w:rPr>
          <w:b w:val="0"/>
          <w:i w:val="0"/>
        </w:rPr>
        <w:t xml:space="preserve">“1L CA” refers to the First Lien Credit Agreement excerpts; “2L CA” refers to the Second Lien Credit Agreement excerpts; “Instructions” refers to your email of October 11, 2024. Issues marked </w:t>
      </w:r>
      <w:r>
        <w:rPr>
          <w:b/>
          <w:i w:val="0"/>
        </w:rPr>
        <w:t>High</w:t>
      </w:r>
      <w:r>
        <w:rPr>
          <w:b w:val="0"/>
          <w:i w:val="0"/>
        </w:rPr>
        <w:t xml:space="preserve"> should be resolved (or at least raised with you and Thornburg) before Monday’s circulation.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432"/>
            <w:shd w:val="clear" w:color="auto" w:fill="D9E2F3"/>
          </w:tcPr>
          <w:p>
            <w:pPr>
              <w:spacing w:after="0"/>
              <w:jc w:val="left"/>
            </w:pPr>
            <w:r/>
            <w:r>
              <w:rPr>
                <w:b/>
                <w:i w:val="0"/>
                <w:sz w:val="16"/>
              </w:rPr>
              <w:t>#</w:t>
            </w:r>
          </w:p>
        </w:tc>
        <w:tc>
          <w:tcPr>
            <w:tcW w:type="dxa" w:w="1656"/>
            <w:shd w:val="clear" w:color="auto" w:fill="D9E2F3"/>
          </w:tcPr>
          <w:p>
            <w:pPr>
              <w:spacing w:after="0"/>
              <w:jc w:val="left"/>
            </w:pPr>
            <w:r/>
            <w:r>
              <w:rPr>
                <w:b/>
                <w:i w:val="0"/>
                <w:sz w:val="16"/>
              </w:rPr>
              <w:t>Issue / Source</w:t>
            </w:r>
          </w:p>
        </w:tc>
        <w:tc>
          <w:tcPr>
            <w:tcW w:type="dxa" w:w="2880"/>
            <w:shd w:val="clear" w:color="auto" w:fill="D9E2F3"/>
          </w:tcPr>
          <w:p>
            <w:pPr>
              <w:spacing w:after="0"/>
              <w:jc w:val="left"/>
            </w:pPr>
            <w:r/>
            <w:r>
              <w:rPr>
                <w:b/>
                <w:i w:val="0"/>
                <w:sz w:val="16"/>
              </w:rPr>
              <w:t>Conflict or Ambiguity</w:t>
            </w:r>
          </w:p>
        </w:tc>
        <w:tc>
          <w:tcPr>
            <w:tcW w:type="dxa" w:w="2304"/>
            <w:shd w:val="clear" w:color="auto" w:fill="D9E2F3"/>
          </w:tcPr>
          <w:p>
            <w:pPr>
              <w:spacing w:after="0"/>
              <w:jc w:val="left"/>
            </w:pPr>
            <w:r/>
            <w:r>
              <w:rPr>
                <w:b/>
                <w:i w:val="0"/>
                <w:sz w:val="16"/>
              </w:rPr>
              <w:t>Treatment in ICA Draft</w:t>
            </w:r>
          </w:p>
        </w:tc>
        <w:tc>
          <w:tcPr>
            <w:tcW w:type="dxa" w:w="1800"/>
            <w:shd w:val="clear" w:color="auto" w:fill="D9E2F3"/>
          </w:tcPr>
          <w:p>
            <w:pPr>
              <w:spacing w:after="0"/>
              <w:jc w:val="left"/>
            </w:pPr>
            <w:r/>
            <w:r>
              <w:rPr>
                <w:b/>
                <w:i w:val="0"/>
                <w:sz w:val="16"/>
              </w:rPr>
              <w:t>Recommended Action</w:t>
            </w:r>
          </w:p>
        </w:tc>
        <w:tc>
          <w:tcPr>
            <w:tcW w:type="dxa" w:w="864"/>
            <w:shd w:val="clear" w:color="auto" w:fill="D9E2F3"/>
          </w:tcPr>
          <w:p>
            <w:pPr>
              <w:spacing w:after="0"/>
              <w:jc w:val="left"/>
            </w:pPr>
            <w:r/>
            <w:r>
              <w:rPr>
                <w:b/>
                <w:i w:val="0"/>
                <w:sz w:val="16"/>
              </w:rPr>
              <w:t>Priority</w:t>
            </w:r>
          </w:p>
        </w:tc>
      </w:tr>
      <w:tr>
        <w:tc>
          <w:tcPr>
            <w:tcW w:type="dxa" w:w="432"/>
          </w:tcPr>
          <w:p>
            <w:pPr>
              <w:spacing w:after="0"/>
              <w:jc w:val="left"/>
            </w:pPr>
            <w:r/>
            <w:r>
              <w:rPr>
                <w:b w:val="0"/>
                <w:i w:val="0"/>
                <w:sz w:val="16"/>
              </w:rPr>
              <w:t>1</w:t>
            </w:r>
          </w:p>
        </w:tc>
        <w:tc>
          <w:tcPr>
            <w:tcW w:type="dxa" w:w="1656"/>
          </w:tcPr>
          <w:p>
            <w:pPr>
              <w:spacing w:after="0"/>
              <w:jc w:val="left"/>
            </w:pPr>
            <w:r/>
            <w:r>
              <w:rPr>
                <w:b w:val="0"/>
                <w:i w:val="0"/>
                <w:sz w:val="16"/>
              </w:rPr>
              <w:t>Second Lien “91-day” maturity floor — 2L CA §9.18(j)(i); Instructions §9(b)(1)</w:t>
            </w:r>
          </w:p>
        </w:tc>
        <w:tc>
          <w:tcPr>
            <w:tcW w:type="dxa" w:w="2880"/>
          </w:tcPr>
          <w:p>
            <w:pPr>
              <w:spacing w:after="0"/>
              <w:jc w:val="left"/>
            </w:pPr>
            <w:r/>
            <w:r>
              <w:rPr>
                <w:b w:val="0"/>
                <w:i w:val="0"/>
                <w:sz w:val="16"/>
              </w:rPr>
              <w:t xml:space="preserve">Both state that the date 91 days after the First Lien maturity (October 15, 2031) is “July 16, 2031.” That is wrong: July 16, 2031 is 91 days </w:t>
            </w:r>
            <w:r>
              <w:rPr>
                <w:b/>
                <w:i w:val="0"/>
                <w:sz w:val="16"/>
              </w:rPr>
              <w:t>before</w:t>
            </w:r>
            <w:r>
              <w:rPr>
                <w:b w:val="0"/>
                <w:i w:val="0"/>
                <w:sz w:val="16"/>
              </w:rPr>
              <w:t xml:space="preserve"> First Lien maturity. 91 days after October 15, 2031 is </w:t>
            </w:r>
            <w:r>
              <w:rPr>
                <w:b/>
                <w:i w:val="0"/>
                <w:sz w:val="16"/>
              </w:rPr>
              <w:t>January 14, 2032</w:t>
            </w:r>
            <w:r>
              <w:rPr>
                <w:b w:val="0"/>
                <w:i w:val="0"/>
                <w:sz w:val="16"/>
              </w:rPr>
              <w:t>. As drafted in the 2L CA, the parenthetical could be read to permit the Second Lien to be shortened to mature before the First Lien.</w:t>
            </w:r>
          </w:p>
        </w:tc>
        <w:tc>
          <w:tcPr>
            <w:tcW w:type="dxa" w:w="2304"/>
          </w:tcPr>
          <w:p>
            <w:pPr>
              <w:spacing w:after="0"/>
              <w:jc w:val="left"/>
            </w:pPr>
            <w:r/>
            <w:r>
              <w:rPr>
                <w:b w:val="0"/>
                <w:i w:val="0"/>
                <w:sz w:val="16"/>
              </w:rPr>
              <w:t>Sec. 8.02(a) uses the formula (“the date that is 91 days after the First Lien Maturity Date”) with the correct date (January 14, 2032) and provides that the formula controls over any date stated in the 2L CA. Drafting Note included.</w:t>
            </w:r>
          </w:p>
        </w:tc>
        <w:tc>
          <w:tcPr>
            <w:tcW w:type="dxa" w:w="1800"/>
          </w:tcPr>
          <w:p>
            <w:pPr>
              <w:spacing w:after="0"/>
              <w:jc w:val="left"/>
            </w:pPr>
            <w:r/>
            <w:r>
              <w:rPr>
                <w:b w:val="0"/>
                <w:i w:val="0"/>
                <w:sz w:val="16"/>
              </w:rPr>
              <w:t>Require Caldwell Reed to correct 2L CA §9.18(j)(i) before signing (or via a closing-date technical amendment). Do not repeat “July 16, 2031” in any transmittal.</w:t>
            </w:r>
          </w:p>
        </w:tc>
        <w:tc>
          <w:tcPr>
            <w:tcW w:type="dxa" w:w="864"/>
          </w:tcPr>
          <w:p>
            <w:pPr>
              <w:spacing w:after="0"/>
              <w:jc w:val="left"/>
            </w:pPr>
            <w:r/>
            <w:r>
              <w:rPr>
                <w:b w:val="0"/>
                <w:i w:val="0"/>
                <w:sz w:val="16"/>
              </w:rPr>
              <w:t>High</w:t>
            </w:r>
          </w:p>
        </w:tc>
      </w:tr>
      <w:tr>
        <w:tc>
          <w:tcPr>
            <w:tcW w:type="dxa" w:w="432"/>
          </w:tcPr>
          <w:p>
            <w:pPr>
              <w:spacing w:after="0"/>
              <w:jc w:val="left"/>
            </w:pPr>
            <w:r/>
            <w:r>
              <w:rPr>
                <w:b w:val="0"/>
                <w:i w:val="0"/>
                <w:sz w:val="16"/>
              </w:rPr>
              <w:t>2</w:t>
            </w:r>
          </w:p>
        </w:tc>
        <w:tc>
          <w:tcPr>
            <w:tcW w:type="dxa" w:w="1656"/>
          </w:tcPr>
          <w:p>
            <w:pPr>
              <w:spacing w:after="0"/>
              <w:jc w:val="left"/>
            </w:pPr>
            <w:r/>
            <w:r>
              <w:rPr>
                <w:b w:val="0"/>
                <w:i w:val="0"/>
                <w:sz w:val="16"/>
              </w:rPr>
              <w:t>Who consents to Second Lien amendments — 2L CA §9.18(j)</w:t>
            </w:r>
          </w:p>
        </w:tc>
        <w:tc>
          <w:tcPr>
            <w:tcW w:type="dxa" w:w="2880"/>
          </w:tcPr>
          <w:p>
            <w:pPr>
              <w:spacing w:after="0"/>
              <w:jc w:val="left"/>
            </w:pPr>
            <w:r/>
            <w:r>
              <w:rPr>
                <w:b w:val="0"/>
                <w:i w:val="0"/>
                <w:sz w:val="16"/>
              </w:rPr>
              <w:t xml:space="preserve">2L CA §9.18(j) makes the four amendment restrictions subject to consent of the </w:t>
            </w:r>
            <w:r>
              <w:rPr>
                <w:b/>
                <w:i w:val="0"/>
                <w:sz w:val="16"/>
              </w:rPr>
              <w:t>Second Lien’s own</w:t>
            </w:r>
            <w:r>
              <w:rPr>
                <w:b w:val="0"/>
                <w:i w:val="0"/>
                <w:sz w:val="16"/>
              </w:rPr>
              <w:t xml:space="preserve"> Required Lenders, which gives the First Lien no protection. Instructions require consent of the Required First Lien Lenders.</w:t>
            </w:r>
          </w:p>
        </w:tc>
        <w:tc>
          <w:tcPr>
            <w:tcW w:type="dxa" w:w="2304"/>
          </w:tcPr>
          <w:p>
            <w:pPr>
              <w:spacing w:after="0"/>
              <w:jc w:val="left"/>
            </w:pPr>
            <w:r/>
            <w:r>
              <w:rPr>
                <w:b w:val="0"/>
                <w:i w:val="0"/>
                <w:sz w:val="16"/>
              </w:rPr>
              <w:t>Sec. 8.02 requires prior written consent of the First Lien Agent (acting at the direction of the Required First Lien Lenders); any non-conforming amendment is void as against First Lien Secured Parties; 2L CA conflict resolved by ICA supremacy (2L CA §§6.03, 11.02(c)).</w:t>
            </w:r>
          </w:p>
        </w:tc>
        <w:tc>
          <w:tcPr>
            <w:tcW w:type="dxa" w:w="1800"/>
          </w:tcPr>
          <w:p>
            <w:pPr>
              <w:spacing w:after="0"/>
              <w:jc w:val="left"/>
            </w:pPr>
            <w:r/>
            <w:r>
              <w:rPr>
                <w:b w:val="0"/>
                <w:i w:val="0"/>
                <w:sz w:val="16"/>
              </w:rPr>
              <w:t>Ask Caldwell Reed to conform §9.18(j) to cross-refer to the ICA consent requirement.</w:t>
            </w:r>
          </w:p>
        </w:tc>
        <w:tc>
          <w:tcPr>
            <w:tcW w:type="dxa" w:w="864"/>
          </w:tcPr>
          <w:p>
            <w:pPr>
              <w:spacing w:after="0"/>
              <w:jc w:val="left"/>
            </w:pPr>
            <w:r/>
            <w:r>
              <w:rPr>
                <w:b w:val="0"/>
                <w:i w:val="0"/>
                <w:sz w:val="16"/>
              </w:rPr>
              <w:t>High</w:t>
            </w:r>
          </w:p>
        </w:tc>
      </w:tr>
      <w:tr>
        <w:tc>
          <w:tcPr>
            <w:tcW w:type="dxa" w:w="432"/>
          </w:tcPr>
          <w:p>
            <w:pPr>
              <w:spacing w:after="0"/>
              <w:jc w:val="left"/>
            </w:pPr>
            <w:r/>
            <w:r>
              <w:rPr>
                <w:b w:val="0"/>
                <w:i w:val="0"/>
                <w:sz w:val="16"/>
              </w:rPr>
              <w:t>3</w:t>
            </w:r>
          </w:p>
        </w:tc>
        <w:tc>
          <w:tcPr>
            <w:tcW w:type="dxa" w:w="1656"/>
          </w:tcPr>
          <w:p>
            <w:pPr>
              <w:spacing w:after="0"/>
              <w:jc w:val="left"/>
            </w:pPr>
            <w:r/>
            <w:r>
              <w:rPr>
                <w:b w:val="0"/>
                <w:i w:val="0"/>
                <w:sz w:val="16"/>
              </w:rPr>
              <w:t>DIP consent cap — 2L CA §9.18(b); Instructions §6(a)</w:t>
            </w:r>
          </w:p>
        </w:tc>
        <w:tc>
          <w:tcPr>
            <w:tcW w:type="dxa" w:w="2880"/>
          </w:tcPr>
          <w:p>
            <w:pPr>
              <w:spacing w:after="0"/>
              <w:jc w:val="left"/>
            </w:pPr>
            <w:r/>
            <w:r>
              <w:rPr>
                <w:b w:val="0"/>
                <w:i w:val="0"/>
                <w:sz w:val="16"/>
              </w:rPr>
              <w:t xml:space="preserve">2L CA consents to DIP Financing only up to “aggregate </w:t>
            </w:r>
            <w:r>
              <w:rPr>
                <w:b/>
                <w:i w:val="0"/>
                <w:sz w:val="16"/>
              </w:rPr>
              <w:t>principal</w:t>
            </w:r>
            <w:r>
              <w:rPr>
                <w:b w:val="0"/>
                <w:i w:val="0"/>
                <w:sz w:val="16"/>
              </w:rPr>
              <w:t xml:space="preserve"> amount outstanding under the First Lien Credit Agreement” at filing plus $30,000,000 — i.e., Trident’s rejected position. Instructions require all outstanding First Lien Obligations (interest, fees, revolver, hedging, cash management, Protective Advances) plus $30,000,000. Caldwell Reed will argue the 2L CA reflects the agreed deal. Note also the 2L CA test is on the DIP’s principal amount only and is silent on cash collateral.</w:t>
            </w:r>
          </w:p>
        </w:tc>
        <w:tc>
          <w:tcPr>
            <w:tcW w:type="dxa" w:w="2304"/>
          </w:tcPr>
          <w:p>
            <w:pPr>
              <w:spacing w:after="0"/>
              <w:jc w:val="left"/>
            </w:pPr>
            <w:r/>
            <w:r>
              <w:rPr>
                <w:b w:val="0"/>
                <w:i w:val="0"/>
                <w:sz w:val="16"/>
              </w:rPr>
              <w:t>Sec. 6.02 drafted our way: DIP Cap = all First Lien Obligations outstanding (including accrued interest, fees, undrawn revolving commitments [to the extent funded], Protective Advances, hedging and cash management) plus $30,000,000; roll-ups count within the cap; cash collateral consent included. ICA expressly supersedes 2L CA §9.18(b).</w:t>
            </w:r>
          </w:p>
        </w:tc>
        <w:tc>
          <w:tcPr>
            <w:tcW w:type="dxa" w:w="1800"/>
          </w:tcPr>
          <w:p>
            <w:pPr>
              <w:spacing w:after="0"/>
              <w:jc w:val="left"/>
            </w:pPr>
            <w:r/>
            <w:r>
              <w:rPr>
                <w:b w:val="0"/>
                <w:i w:val="0"/>
                <w:sz w:val="16"/>
              </w:rPr>
              <w:t>Hold firm. Request conforming change to 2L CA §9.18(b) (or confirm that ICA controls under 2L CA §§6.03 and 11.02(c)). Quantify for negotiation: at close, principal-only cap ≈ $340M vs. obligations-based cap ≈ $340M plus accrued interest, fees, hedge/cash management exposure and any revolver draw.</w:t>
            </w:r>
          </w:p>
        </w:tc>
        <w:tc>
          <w:tcPr>
            <w:tcW w:type="dxa" w:w="864"/>
          </w:tcPr>
          <w:p>
            <w:pPr>
              <w:spacing w:after="0"/>
              <w:jc w:val="left"/>
            </w:pPr>
            <w:r/>
            <w:r>
              <w:rPr>
                <w:b w:val="0"/>
                <w:i w:val="0"/>
                <w:sz w:val="16"/>
              </w:rPr>
              <w:t>High</w:t>
            </w:r>
          </w:p>
        </w:tc>
      </w:tr>
      <w:tr>
        <w:tc>
          <w:tcPr>
            <w:tcW w:type="dxa" w:w="432"/>
          </w:tcPr>
          <w:p>
            <w:pPr>
              <w:spacing w:after="0"/>
              <w:jc w:val="left"/>
            </w:pPr>
            <w:r/>
            <w:r>
              <w:rPr>
                <w:b w:val="0"/>
                <w:i w:val="0"/>
                <w:sz w:val="16"/>
              </w:rPr>
              <w:t>4</w:t>
            </w:r>
          </w:p>
        </w:tc>
        <w:tc>
          <w:tcPr>
            <w:tcW w:type="dxa" w:w="1656"/>
          </w:tcPr>
          <w:p>
            <w:pPr>
              <w:spacing w:after="0"/>
              <w:jc w:val="left"/>
            </w:pPr>
            <w:r/>
            <w:r>
              <w:rPr>
                <w:b w:val="0"/>
                <w:i w:val="0"/>
                <w:sz w:val="16"/>
              </w:rPr>
              <w:t>Plan voting carve-out — 2L CA §9.18(e)</w:t>
            </w:r>
          </w:p>
        </w:tc>
        <w:tc>
          <w:tcPr>
            <w:tcW w:type="dxa" w:w="2880"/>
          </w:tcPr>
          <w:p>
            <w:pPr>
              <w:spacing w:after="0"/>
              <w:jc w:val="left"/>
            </w:pPr>
            <w:r/>
            <w:r>
              <w:rPr>
                <w:b w:val="0"/>
                <w:i w:val="0"/>
                <w:sz w:val="16"/>
              </w:rPr>
              <w:t>2L CA reserves to the Second Lien Lenders “all rights to vote on any plan … to the extent such rights cannot be waived under applicable law.” Courts have declined to enforce outright assignments of a junior creditor’s vote (e.g., In re 203 North LaSalle Street P’ship, 246 B.R. 325 (Bankr. N.D. Ill. 2000)), although intercreditor agreements are generally enforceable under Bankruptcy Code §510(a) (e.g., In re Ion Media Networks, Inc., 419 B.R. 585 (Bankr. S.D.N.Y. 2009)). Caldwell Reed will use the carve-out to narrow our restriction. Also, “class of First Lien Lenders” in the 2L CA excludes hedge and cash management creditors.</w:t>
            </w:r>
          </w:p>
        </w:tc>
        <w:tc>
          <w:tcPr>
            <w:tcW w:type="dxa" w:w="2304"/>
          </w:tcPr>
          <w:p>
            <w:pPr>
              <w:spacing w:after="0"/>
              <w:jc w:val="left"/>
            </w:pPr>
            <w:r/>
            <w:r>
              <w:rPr>
                <w:b w:val="0"/>
                <w:i w:val="0"/>
                <w:sz w:val="16"/>
              </w:rPr>
              <w:t>Sec. 6.10 drafted broadly as a covenant (not a vote assignment), with turnover of any plan distribution received in violation, a specific-performance remedy and an express statement that the ICA is a subordination agreement enforceable under §510(a). Refers to the “First Lien class” (all First Lien Secured Parties). [Cite check to be completed.]</w:t>
            </w:r>
          </w:p>
        </w:tc>
        <w:tc>
          <w:tcPr>
            <w:tcW w:type="dxa" w:w="1800"/>
          </w:tcPr>
          <w:p>
            <w:pPr>
              <w:spacing w:after="0"/>
              <w:jc w:val="left"/>
            </w:pPr>
            <w:r/>
            <w:r>
              <w:rPr>
                <w:b w:val="0"/>
                <w:i w:val="0"/>
                <w:sz w:val="16"/>
              </w:rPr>
              <w:t>Hold firm. Prepare fallback language (covenant + turnover) in case vote restriction is challenged. Confirm Caldwell Reed accepts that ICA controls over §9.18(e).</w:t>
            </w:r>
          </w:p>
        </w:tc>
        <w:tc>
          <w:tcPr>
            <w:tcW w:type="dxa" w:w="864"/>
          </w:tcPr>
          <w:p>
            <w:pPr>
              <w:spacing w:after="0"/>
              <w:jc w:val="left"/>
            </w:pPr>
            <w:r/>
            <w:r>
              <w:rPr>
                <w:b w:val="0"/>
                <w:i w:val="0"/>
                <w:sz w:val="16"/>
              </w:rPr>
              <w:t>High</w:t>
            </w:r>
          </w:p>
        </w:tc>
      </w:tr>
      <w:tr>
        <w:tc>
          <w:tcPr>
            <w:tcW w:type="dxa" w:w="432"/>
          </w:tcPr>
          <w:p>
            <w:pPr>
              <w:spacing w:after="0"/>
              <w:jc w:val="left"/>
            </w:pPr>
            <w:r/>
            <w:r>
              <w:rPr>
                <w:b w:val="0"/>
                <w:i w:val="0"/>
                <w:sz w:val="16"/>
              </w:rPr>
              <w:t>5</w:t>
            </w:r>
          </w:p>
        </w:tc>
        <w:tc>
          <w:tcPr>
            <w:tcW w:type="dxa" w:w="1656"/>
          </w:tcPr>
          <w:p>
            <w:pPr>
              <w:spacing w:after="0"/>
              <w:jc w:val="left"/>
            </w:pPr>
            <w:r/>
            <w:r>
              <w:rPr>
                <w:b w:val="0"/>
                <w:i w:val="0"/>
                <w:sz w:val="16"/>
              </w:rPr>
              <w:t>First Lien Net Leverage Ratio — 1L CA §1.01 vs. 2L CA §1.01 / §2.06(a)</w:t>
            </w:r>
          </w:p>
        </w:tc>
        <w:tc>
          <w:tcPr>
            <w:tcW w:type="dxa" w:w="2880"/>
          </w:tcPr>
          <w:p>
            <w:pPr>
              <w:spacing w:after="0"/>
              <w:jc w:val="left"/>
            </w:pPr>
            <w:r/>
            <w:r>
              <w:rPr>
                <w:b w:val="0"/>
                <w:i w:val="0"/>
                <w:sz w:val="16"/>
              </w:rPr>
              <w:t xml:space="preserve">1L CA nets Unrestricted Cash </w:t>
            </w:r>
            <w:r>
              <w:rPr>
                <w:b/>
                <w:i w:val="0"/>
                <w:sz w:val="16"/>
              </w:rPr>
              <w:t>capped at $25,000,000</w:t>
            </w:r>
            <w:r>
              <w:rPr>
                <w:b w:val="0"/>
                <w:i w:val="0"/>
                <w:sz w:val="16"/>
              </w:rPr>
              <w:t xml:space="preserve"> (and only cash in accounts subject to control agreements); 2L CA nets </w:t>
            </w:r>
            <w:r>
              <w:rPr>
                <w:b/>
                <w:i w:val="0"/>
                <w:sz w:val="16"/>
              </w:rPr>
              <w:t>all</w:t>
            </w:r>
            <w:r>
              <w:rPr>
                <w:b w:val="0"/>
                <w:i w:val="0"/>
                <w:sz w:val="16"/>
              </w:rPr>
              <w:t xml:space="preserve"> Unrestricted Cash (uncapped; different definition of Unrestricted Cash). The 4.50x prepayment test in 2L CA §2.06(a) uses the 2L CA definition. Illustration: with $40M of Unrestricted Cash, the 2L CA ratio would be ~0.17x lower ($15M ÷ $89.2M), permitting a prepayment the Instructions would block. Also, 2L CA Adjusted EBITDA is frozen at the 1L CA definition “as in effect on the Closing Date.”</w:t>
            </w:r>
          </w:p>
        </w:tc>
        <w:tc>
          <w:tcPr>
            <w:tcW w:type="dxa" w:w="2304"/>
          </w:tcPr>
          <w:p>
            <w:pPr>
              <w:spacing w:after="0"/>
              <w:jc w:val="left"/>
            </w:pPr>
            <w:r/>
            <w:r>
              <w:rPr>
                <w:b w:val="0"/>
                <w:i w:val="0"/>
                <w:sz w:val="16"/>
              </w:rPr>
              <w:t>Sec. 4.03 uses the First Lien Net Leverage Ratio “as defined in the First Lien Credit Agreement” (as in effect on the date hereof or as amended with Required First Lien Lender consent), calculated pro forma for the prepayment; the ICA controls over any different 2L CA test. Drafting Note included.</w:t>
            </w:r>
          </w:p>
        </w:tc>
        <w:tc>
          <w:tcPr>
            <w:tcW w:type="dxa" w:w="1800"/>
          </w:tcPr>
          <w:p>
            <w:pPr>
              <w:spacing w:after="0"/>
              <w:jc w:val="left"/>
            </w:pPr>
            <w:r/>
            <w:r>
              <w:rPr>
                <w:b w:val="0"/>
                <w:i w:val="0"/>
                <w:sz w:val="16"/>
              </w:rPr>
              <w:t>Request 2L CA conform (cross-reference 1L CA definitions). Raise with Thornburg, as the Sponsor may prefer the 2L CA calculation.</w:t>
            </w:r>
          </w:p>
        </w:tc>
        <w:tc>
          <w:tcPr>
            <w:tcW w:type="dxa" w:w="864"/>
          </w:tcPr>
          <w:p>
            <w:pPr>
              <w:spacing w:after="0"/>
              <w:jc w:val="left"/>
            </w:pPr>
            <w:r/>
            <w:r>
              <w:rPr>
                <w:b w:val="0"/>
                <w:i w:val="0"/>
                <w:sz w:val="16"/>
              </w:rPr>
              <w:t>High</w:t>
            </w:r>
          </w:p>
        </w:tc>
      </w:tr>
      <w:tr>
        <w:tc>
          <w:tcPr>
            <w:tcW w:type="dxa" w:w="432"/>
          </w:tcPr>
          <w:p>
            <w:pPr>
              <w:spacing w:after="0"/>
              <w:jc w:val="left"/>
            </w:pPr>
            <w:r/>
            <w:r>
              <w:rPr>
                <w:b w:val="0"/>
                <w:i w:val="0"/>
                <w:sz w:val="16"/>
              </w:rPr>
              <w:t>6</w:t>
            </w:r>
          </w:p>
        </w:tc>
        <w:tc>
          <w:tcPr>
            <w:tcW w:type="dxa" w:w="1656"/>
          </w:tcPr>
          <w:p>
            <w:pPr>
              <w:spacing w:after="0"/>
              <w:jc w:val="left"/>
            </w:pPr>
            <w:r/>
            <w:r>
              <w:rPr>
                <w:b w:val="0"/>
                <w:i w:val="0"/>
                <w:sz w:val="16"/>
              </w:rPr>
              <w:t>Standstill trigger gap — Instructions §4; 1L CA §1.01 (“Standstill Period”), §12.15(a)</w:t>
            </w:r>
          </w:p>
        </w:tc>
        <w:tc>
          <w:tcPr>
            <w:tcW w:type="dxa" w:w="2880"/>
          </w:tcPr>
          <w:p>
            <w:pPr>
              <w:spacing w:after="0"/>
              <w:jc w:val="left"/>
            </w:pPr>
            <w:r/>
            <w:r>
              <w:rPr>
                <w:b w:val="0"/>
                <w:i w:val="0"/>
                <w:sz w:val="16"/>
              </w:rPr>
              <w:t xml:space="preserve">Instructions (and the 1L CA definition) start the 180 days only upon a notice </w:t>
            </w:r>
            <w:r>
              <w:rPr>
                <w:b/>
                <w:i w:val="0"/>
                <w:sz w:val="16"/>
              </w:rPr>
              <w:t>from the First Lien Agent</w:t>
            </w:r>
            <w:r>
              <w:rPr>
                <w:b w:val="0"/>
                <w:i w:val="0"/>
                <w:sz w:val="16"/>
              </w:rPr>
              <w:t>. Read literally, if the First Lien Agent never delivers an Enforcement Notice or Payment Blockage Notice, there is no standstill and the Second Lien could enforce immediately. Also, 1L CA §12.15(a) only contemplates Payment Blockage Notices for payment and bankruptcy defaults; “Enforcement Notice” is not defined in the excerpts.</w:t>
            </w:r>
          </w:p>
        </w:tc>
        <w:tc>
          <w:tcPr>
            <w:tcW w:type="dxa" w:w="2304"/>
          </w:tcPr>
          <w:p>
            <w:pPr>
              <w:spacing w:after="0"/>
              <w:jc w:val="left"/>
            </w:pPr>
            <w:r/>
            <w:r>
              <w:rPr>
                <w:b w:val="0"/>
                <w:i w:val="0"/>
                <w:sz w:val="16"/>
              </w:rPr>
              <w:t>Sec. 3.01 imposes a general prohibition on Second Lien enforcement until Discharge of First Lien Obligations, lifted only after the Standstill Period expires. Standstill Period runs from delivery of an Enforcement Notice or Payment Blockage Notice by the First Lien Agent or, if no such notice has been delivered, from the First Lien Agent’s receipt of a Second Lien Enforcement Notice. “Enforcement Notice” defined in the ICA.</w:t>
            </w:r>
          </w:p>
        </w:tc>
        <w:tc>
          <w:tcPr>
            <w:tcW w:type="dxa" w:w="1800"/>
          </w:tcPr>
          <w:p>
            <w:pPr>
              <w:spacing w:after="0"/>
              <w:jc w:val="left"/>
            </w:pPr>
            <w:r/>
            <w:r>
              <w:rPr>
                <w:b w:val="0"/>
                <w:i w:val="0"/>
                <w:sz w:val="16"/>
              </w:rPr>
              <w:t>Confirm approach with you; this preserves the 180-day period while closing the gap. Expect Caldwell Reed to accept the mechanism but argue about length.</w:t>
            </w:r>
          </w:p>
        </w:tc>
        <w:tc>
          <w:tcPr>
            <w:tcW w:type="dxa" w:w="864"/>
          </w:tcPr>
          <w:p>
            <w:pPr>
              <w:spacing w:after="0"/>
              <w:jc w:val="left"/>
            </w:pPr>
            <w:r/>
            <w:r>
              <w:rPr>
                <w:b w:val="0"/>
                <w:i w:val="0"/>
                <w:sz w:val="16"/>
              </w:rPr>
              <w:t>High</w:t>
            </w:r>
          </w:p>
        </w:tc>
      </w:tr>
      <w:tr>
        <w:tc>
          <w:tcPr>
            <w:tcW w:type="dxa" w:w="432"/>
          </w:tcPr>
          <w:p>
            <w:pPr>
              <w:spacing w:after="0"/>
              <w:jc w:val="left"/>
            </w:pPr>
            <w:r/>
            <w:r>
              <w:rPr>
                <w:b w:val="0"/>
                <w:i w:val="0"/>
                <w:sz w:val="16"/>
              </w:rPr>
              <w:t>7</w:t>
            </w:r>
          </w:p>
        </w:tc>
        <w:tc>
          <w:tcPr>
            <w:tcW w:type="dxa" w:w="1656"/>
          </w:tcPr>
          <w:p>
            <w:pPr>
              <w:spacing w:after="0"/>
              <w:jc w:val="left"/>
            </w:pPr>
            <w:r/>
            <w:r>
              <w:rPr>
                <w:b w:val="0"/>
                <w:i w:val="0"/>
                <w:sz w:val="16"/>
              </w:rPr>
              <w:t>Standstill restarts — 1L CA §12.15(b) and “Standstill Period” definition</w:t>
            </w:r>
          </w:p>
        </w:tc>
        <w:tc>
          <w:tcPr>
            <w:tcW w:type="dxa" w:w="2880"/>
          </w:tcPr>
          <w:p>
            <w:pPr>
              <w:spacing w:after="0"/>
              <w:jc w:val="left"/>
            </w:pPr>
            <w:r/>
            <w:r>
              <w:rPr>
                <w:b w:val="0"/>
                <w:i w:val="0"/>
                <w:sz w:val="16"/>
              </w:rPr>
              <w:t xml:space="preserve">1L CA allows </w:t>
            </w:r>
            <w:r>
              <w:rPr>
                <w:b/>
                <w:i w:val="0"/>
                <w:sz w:val="16"/>
              </w:rPr>
              <w:t>unlimited</w:t>
            </w:r>
            <w:r>
              <w:rPr>
                <w:b w:val="0"/>
                <w:i w:val="0"/>
                <w:sz w:val="16"/>
              </w:rPr>
              <w:t xml:space="preserve"> restarts of the 180-day period on each new Event of Default. Instructions describe a “standard 180-day standstill” and do not mention restarts. Unlimited restarts are off-market and the Second Lien Lenders are not bound by the 1L CA; 2L CA §9.18(f) only acknowledges “such standstill provisions” as the ICA contains.</w:t>
            </w:r>
          </w:p>
        </w:tc>
        <w:tc>
          <w:tcPr>
            <w:tcW w:type="dxa" w:w="2304"/>
          </w:tcPr>
          <w:p>
            <w:pPr>
              <w:spacing w:after="0"/>
              <w:jc w:val="left"/>
            </w:pPr>
            <w:r/>
            <w:r>
              <w:rPr>
                <w:b w:val="0"/>
                <w:i w:val="0"/>
                <w:sz w:val="16"/>
              </w:rPr>
              <w:t>Sec. 3.02(c) includes a bracketed restart (new, distinct Event of Default; new notice) plus a market “diligent pursuit” tolling provision (Sec. 3.02(b)) and an automatic stay tolling provision. Bracketed for your decision.</w:t>
            </w:r>
          </w:p>
        </w:tc>
        <w:tc>
          <w:tcPr>
            <w:tcW w:type="dxa" w:w="1800"/>
          </w:tcPr>
          <w:p>
            <w:pPr>
              <w:spacing w:after="0"/>
              <w:jc w:val="left"/>
            </w:pPr>
            <w:r/>
            <w:r>
              <w:rPr>
                <w:b w:val="0"/>
                <w:i w:val="0"/>
                <w:sz w:val="16"/>
              </w:rPr>
              <w:t>Decide whether to lead with restarts. Fallback: no more than one restart in any 360-day period, or tolling only.</w:t>
            </w:r>
          </w:p>
        </w:tc>
        <w:tc>
          <w:tcPr>
            <w:tcW w:type="dxa" w:w="864"/>
          </w:tcPr>
          <w:p>
            <w:pPr>
              <w:spacing w:after="0"/>
              <w:jc w:val="left"/>
            </w:pPr>
            <w:r/>
            <w:r>
              <w:rPr>
                <w:b w:val="0"/>
                <w:i w:val="0"/>
                <w:sz w:val="16"/>
              </w:rPr>
              <w:t>Medium</w:t>
            </w:r>
          </w:p>
        </w:tc>
      </w:tr>
      <w:tr>
        <w:tc>
          <w:tcPr>
            <w:tcW w:type="dxa" w:w="432"/>
          </w:tcPr>
          <w:p>
            <w:pPr>
              <w:spacing w:after="0"/>
              <w:jc w:val="left"/>
            </w:pPr>
            <w:r/>
            <w:r>
              <w:rPr>
                <w:b w:val="0"/>
                <w:i w:val="0"/>
                <w:sz w:val="16"/>
              </w:rPr>
              <w:t>8</w:t>
            </w:r>
          </w:p>
        </w:tc>
        <w:tc>
          <w:tcPr>
            <w:tcW w:type="dxa" w:w="1656"/>
          </w:tcPr>
          <w:p>
            <w:pPr>
              <w:spacing w:after="0"/>
              <w:jc w:val="left"/>
            </w:pPr>
            <w:r/>
            <w:r>
              <w:rPr>
                <w:b w:val="0"/>
                <w:i w:val="0"/>
                <w:sz w:val="16"/>
              </w:rPr>
              <w:t>Ratchet right / Borrower obligations — Instructions §9(a)(3) and §11</w:t>
            </w:r>
          </w:p>
        </w:tc>
        <w:tc>
          <w:tcPr>
            <w:tcW w:type="dxa" w:w="2880"/>
          </w:tcPr>
          <w:p>
            <w:pPr>
              <w:spacing w:after="0"/>
              <w:jc w:val="left"/>
            </w:pPr>
            <w:r/>
            <w:r>
              <w:rPr>
                <w:b w:val="0"/>
                <w:i w:val="0"/>
                <w:sz w:val="16"/>
              </w:rPr>
              <w:t xml:space="preserve">The 200 bps matching right increases the </w:t>
            </w:r>
            <w:r>
              <w:rPr>
                <w:b/>
                <w:i w:val="0"/>
                <w:sz w:val="16"/>
              </w:rPr>
              <w:t>Borrower’s</w:t>
            </w:r>
            <w:r>
              <w:rPr>
                <w:b w:val="0"/>
                <w:i w:val="0"/>
                <w:sz w:val="16"/>
              </w:rPr>
              <w:t xml:space="preserve"> cost (up to $2.3M per year on $115M for each 200 bps), but the Instructions also require the ICA to create no obligations of the Borrower or Holdings, and 2L CA §2.04(b) fixes the margin at 725 bps with no ratchet. The ratchet is therefore not self-executing.</w:t>
            </w:r>
          </w:p>
        </w:tc>
        <w:tc>
          <w:tcPr>
            <w:tcW w:type="dxa" w:w="2304"/>
          </w:tcPr>
          <w:p>
            <w:pPr>
              <w:spacing w:after="0"/>
              <w:jc w:val="left"/>
            </w:pPr>
            <w:r/>
            <w:r>
              <w:rPr>
                <w:b w:val="0"/>
                <w:i w:val="0"/>
                <w:sz w:val="16"/>
              </w:rPr>
              <w:t>Sec. 8.01(b) provides the creditor-side consent (matching increase permitted without First Lien consent and does not breach the ICA); bracketed Borrower acknowledgment that it will enter into the implementing 2L CA amendment. Drafting Note included.</w:t>
            </w:r>
          </w:p>
        </w:tc>
        <w:tc>
          <w:tcPr>
            <w:tcW w:type="dxa" w:w="1800"/>
          </w:tcPr>
          <w:p>
            <w:pPr>
              <w:spacing w:after="0"/>
              <w:jc w:val="left"/>
            </w:pPr>
            <w:r/>
            <w:r>
              <w:rPr>
                <w:b w:val="0"/>
                <w:i w:val="0"/>
                <w:sz w:val="16"/>
              </w:rPr>
              <w:t>Raise with Thornburg (Sponsor) before circulation; ratchet must be documented in the 2L CA (or a side letter) to be enforceable against the Borrower.</w:t>
            </w:r>
          </w:p>
        </w:tc>
        <w:tc>
          <w:tcPr>
            <w:tcW w:type="dxa" w:w="864"/>
          </w:tcPr>
          <w:p>
            <w:pPr>
              <w:spacing w:after="0"/>
              <w:jc w:val="left"/>
            </w:pPr>
            <w:r/>
            <w:r>
              <w:rPr>
                <w:b w:val="0"/>
                <w:i w:val="0"/>
                <w:sz w:val="16"/>
              </w:rPr>
              <w:t>High</w:t>
            </w:r>
          </w:p>
        </w:tc>
      </w:tr>
      <w:tr>
        <w:tc>
          <w:tcPr>
            <w:tcW w:type="dxa" w:w="432"/>
          </w:tcPr>
          <w:p>
            <w:pPr>
              <w:spacing w:after="0"/>
              <w:jc w:val="left"/>
            </w:pPr>
            <w:r/>
            <w:r>
              <w:rPr>
                <w:b w:val="0"/>
                <w:i w:val="0"/>
                <w:sz w:val="16"/>
              </w:rPr>
              <w:t>9</w:t>
            </w:r>
          </w:p>
        </w:tc>
        <w:tc>
          <w:tcPr>
            <w:tcW w:type="dxa" w:w="1656"/>
          </w:tcPr>
          <w:p>
            <w:pPr>
              <w:spacing w:after="0"/>
              <w:jc w:val="left"/>
            </w:pPr>
            <w:r/>
            <w:r>
              <w:rPr>
                <w:b w:val="0"/>
                <w:i w:val="0"/>
                <w:sz w:val="16"/>
              </w:rPr>
              <w:t>Purchase option price — Instructions §7 vs. 2L CA §9.18(g)</w:t>
            </w:r>
          </w:p>
        </w:tc>
        <w:tc>
          <w:tcPr>
            <w:tcW w:type="dxa" w:w="2880"/>
          </w:tcPr>
          <w:p>
            <w:pPr>
              <w:spacing w:after="0"/>
              <w:jc w:val="left"/>
            </w:pPr>
            <w:r/>
            <w:r>
              <w:rPr>
                <w:b w:val="0"/>
                <w:i w:val="0"/>
                <w:sz w:val="16"/>
              </w:rPr>
              <w:t xml:space="preserve">Instructions: par plus accrued and unpaid interest plus fees then due and owing. 2L CA §9.18(g) (Trident’s own document) already agrees to a </w:t>
            </w:r>
            <w:r>
              <w:rPr>
                <w:b/>
                <w:i w:val="0"/>
                <w:sz w:val="16"/>
              </w:rPr>
              <w:t>broader</w:t>
            </w:r>
            <w:r>
              <w:rPr>
                <w:b w:val="0"/>
                <w:i w:val="0"/>
                <w:sz w:val="16"/>
              </w:rPr>
              <w:t xml:space="preserve"> price: the full amount of the First Lien Obligations including all fees, “applicable premiums” and all other amounts. The narrower formulation would leave out the 1.00% Prepayment Premium (through October 15, 2026 — up to $3.1M), breakage, hedge termination amounts, Cash Management Obligations, L/C cash collateral and expenses.</w:t>
            </w:r>
          </w:p>
        </w:tc>
        <w:tc>
          <w:tcPr>
            <w:tcW w:type="dxa" w:w="2304"/>
          </w:tcPr>
          <w:p>
            <w:pPr>
              <w:spacing w:after="0"/>
              <w:jc w:val="left"/>
            </w:pPr>
            <w:r/>
            <w:r>
              <w:rPr>
                <w:b w:val="0"/>
                <w:i w:val="0"/>
                <w:sz w:val="16"/>
              </w:rPr>
              <w:t>Art. 7 uses the Instructions’ formulation, followed by bracketed additions (Prepayment Premium, hedging/cash management, L/C cash collateral at 103%, breakage, expenses and indemnity), noting these match 2L CA §9.18(g).</w:t>
            </w:r>
          </w:p>
        </w:tc>
        <w:tc>
          <w:tcPr>
            <w:tcW w:type="dxa" w:w="1800"/>
          </w:tcPr>
          <w:p>
            <w:pPr>
              <w:spacing w:after="0"/>
              <w:jc w:val="left"/>
            </w:pPr>
            <w:r/>
            <w:r>
              <w:rPr>
                <w:b w:val="0"/>
                <w:i w:val="0"/>
                <w:sz w:val="16"/>
              </w:rPr>
              <w:t>Recommend leading with the 2L CA formulation; it is first-lien-favorable and Trident has already accepted it in its own credit agreement. Need your sign-off since it departs from “clean and simple.”</w:t>
            </w:r>
          </w:p>
        </w:tc>
        <w:tc>
          <w:tcPr>
            <w:tcW w:type="dxa" w:w="864"/>
          </w:tcPr>
          <w:p>
            <w:pPr>
              <w:spacing w:after="0"/>
              <w:jc w:val="left"/>
            </w:pPr>
            <w:r/>
            <w:r>
              <w:rPr>
                <w:b w:val="0"/>
                <w:i w:val="0"/>
                <w:sz w:val="16"/>
              </w:rPr>
              <w:t>Medium</w:t>
            </w:r>
          </w:p>
        </w:tc>
      </w:tr>
      <w:tr>
        <w:tc>
          <w:tcPr>
            <w:tcW w:type="dxa" w:w="432"/>
          </w:tcPr>
          <w:p>
            <w:pPr>
              <w:spacing w:after="0"/>
              <w:jc w:val="left"/>
            </w:pPr>
            <w:r/>
            <w:r>
              <w:rPr>
                <w:b w:val="0"/>
                <w:i w:val="0"/>
                <w:sz w:val="16"/>
              </w:rPr>
              <w:t>10</w:t>
            </w:r>
          </w:p>
        </w:tc>
        <w:tc>
          <w:tcPr>
            <w:tcW w:type="dxa" w:w="1656"/>
          </w:tcPr>
          <w:p>
            <w:pPr>
              <w:spacing w:after="0"/>
              <w:jc w:val="left"/>
            </w:pPr>
            <w:r/>
            <w:r>
              <w:rPr>
                <w:b w:val="0"/>
                <w:i w:val="0"/>
                <w:sz w:val="16"/>
              </w:rPr>
              <w:t>Hedging and Cash Management caps — 1L CA §1.01, §2.18 (Third); 2L CA §1.01 (“First Lien Obligations”)</w:t>
            </w:r>
          </w:p>
        </w:tc>
        <w:tc>
          <w:tcPr>
            <w:tcW w:type="dxa" w:w="2880"/>
          </w:tcPr>
          <w:p>
            <w:pPr>
              <w:spacing w:after="0"/>
              <w:jc w:val="left"/>
            </w:pPr>
            <w:r/>
            <w:r>
              <w:rPr>
                <w:b w:val="0"/>
                <w:i w:val="0"/>
                <w:sz w:val="16"/>
              </w:rPr>
              <w:t xml:space="preserve">1L CA caps Hedging Obligations by </w:t>
            </w:r>
            <w:r>
              <w:rPr>
                <w:b/>
                <w:i w:val="0"/>
                <w:sz w:val="16"/>
              </w:rPr>
              <w:t>notional</w:t>
            </w:r>
            <w:r>
              <w:rPr>
                <w:b w:val="0"/>
                <w:i w:val="0"/>
                <w:sz w:val="16"/>
              </w:rPr>
              <w:t xml:space="preserve"> amount ($25M) but §2.18 applies the cap as if it were an amount of obligations (“not to exceed … $25,000,000 notional”); obligations under swaps above the notional cap are not “Hedging Obligations” at all. Separately, the 2L CA defines First Lien Obligations as “Obligations (as defined in the First Lien Credit Agreement)” — the 1L CA uses “First Lien Obligations” and does not define “Obligations” in the excerpts — and lists only loan-document amounts, which invites an argument that hedging and cash management are outside the ICA.</w:t>
            </w:r>
          </w:p>
        </w:tc>
        <w:tc>
          <w:tcPr>
            <w:tcW w:type="dxa" w:w="2304"/>
          </w:tcPr>
          <w:p>
            <w:pPr>
              <w:spacing w:after="0"/>
              <w:jc w:val="left"/>
            </w:pPr>
            <w:r/>
            <w:r>
              <w:rPr>
                <w:b w:val="0"/>
                <w:i w:val="0"/>
                <w:sz w:val="16"/>
              </w:rPr>
              <w:t>Sec. 1.01: ICA definition of First Lien Obligations expressly includes all Hedging Obligations and Cash Management Obligations (as defined in the 1L CA) and provides that the ICA definition controls for all purposes of lien priority. Drafting Note on notional vs. exposure.</w:t>
            </w:r>
          </w:p>
        </w:tc>
        <w:tc>
          <w:tcPr>
            <w:tcW w:type="dxa" w:w="1800"/>
          </w:tcPr>
          <w:p>
            <w:pPr>
              <w:spacing w:after="0"/>
              <w:jc w:val="left"/>
            </w:pPr>
            <w:r/>
            <w:r>
              <w:rPr>
                <w:b w:val="0"/>
                <w:i w:val="0"/>
                <w:sz w:val="16"/>
              </w:rPr>
              <w:t>Confirm with Pinnacle whether hedge counterparties expect the cap to be notional or termination value; conform 1L CA §2.18 and request conforming 2L CA definition.</w:t>
            </w:r>
          </w:p>
        </w:tc>
        <w:tc>
          <w:tcPr>
            <w:tcW w:type="dxa" w:w="864"/>
          </w:tcPr>
          <w:p>
            <w:pPr>
              <w:spacing w:after="0"/>
              <w:jc w:val="left"/>
            </w:pPr>
            <w:r/>
            <w:r>
              <w:rPr>
                <w:b w:val="0"/>
                <w:i w:val="0"/>
                <w:sz w:val="16"/>
              </w:rPr>
              <w:t>Medium</w:t>
            </w:r>
          </w:p>
        </w:tc>
      </w:tr>
      <w:tr>
        <w:tc>
          <w:tcPr>
            <w:tcW w:type="dxa" w:w="432"/>
          </w:tcPr>
          <w:p>
            <w:pPr>
              <w:spacing w:after="0"/>
              <w:jc w:val="left"/>
            </w:pPr>
            <w:r/>
            <w:r>
              <w:rPr>
                <w:b w:val="0"/>
                <w:i w:val="0"/>
                <w:sz w:val="16"/>
              </w:rPr>
              <w:t>11</w:t>
            </w:r>
          </w:p>
        </w:tc>
        <w:tc>
          <w:tcPr>
            <w:tcW w:type="dxa" w:w="1656"/>
          </w:tcPr>
          <w:p>
            <w:pPr>
              <w:spacing w:after="0"/>
              <w:jc w:val="left"/>
            </w:pPr>
            <w:r/>
            <w:r>
              <w:rPr>
                <w:b w:val="0"/>
                <w:i w:val="0"/>
                <w:sz w:val="16"/>
              </w:rPr>
              <w:t>“No additional collateral” First Lien amendment restriction — Instructions §9(a)(4) vs. 1L CA §§6.12(b), 6.12(c)</w:t>
            </w:r>
          </w:p>
        </w:tc>
        <w:tc>
          <w:tcPr>
            <w:tcW w:type="dxa" w:w="2880"/>
          </w:tcPr>
          <w:p>
            <w:pPr>
              <w:spacing w:after="0"/>
              <w:jc w:val="left"/>
            </w:pPr>
            <w:r/>
            <w:r>
              <w:rPr>
                <w:b w:val="0"/>
                <w:i w:val="0"/>
                <w:sz w:val="16"/>
              </w:rPr>
              <w:t>A flat restriction on the First Lien adding collateral without Second Lien consent conflicts with the 1L CA’s after-acquired property covenant (§6.12(b)) and the Foreign Subsidiary equity step-up (§6.12(c), up to 100%), and with the after-acquired property provisions of the lien priority section. It is also unfavorable to the First Lien.</w:t>
            </w:r>
          </w:p>
        </w:tc>
        <w:tc>
          <w:tcPr>
            <w:tcW w:type="dxa" w:w="2304"/>
          </w:tcPr>
          <w:p>
            <w:pPr>
              <w:spacing w:after="0"/>
              <w:jc w:val="left"/>
            </w:pPr>
            <w:r/>
            <w:r>
              <w:rPr>
                <w:b w:val="0"/>
                <w:i w:val="0"/>
                <w:sz w:val="16"/>
              </w:rPr>
              <w:t>Sec. 8.01(a)(iv) drafted with carve-outs for after-acquired property, further assurances, §6.12(c) pledges, DIP collateral and any asset on which the Second Lien also receives a junior Lien. Drafting Note included.</w:t>
            </w:r>
          </w:p>
        </w:tc>
        <w:tc>
          <w:tcPr>
            <w:tcW w:type="dxa" w:w="1800"/>
          </w:tcPr>
          <w:p>
            <w:pPr>
              <w:spacing w:after="0"/>
              <w:jc w:val="left"/>
            </w:pPr>
            <w:r/>
            <w:r>
              <w:rPr>
                <w:b w:val="0"/>
                <w:i w:val="0"/>
                <w:sz w:val="16"/>
              </w:rPr>
              <w:t>Confirm you are comfortable with carve-outs; otherwise we restrict our own collateral. Recommend dropping clause (iv) entirely if Caldwell Reed does not insist.</w:t>
            </w:r>
          </w:p>
        </w:tc>
        <w:tc>
          <w:tcPr>
            <w:tcW w:type="dxa" w:w="864"/>
          </w:tcPr>
          <w:p>
            <w:pPr>
              <w:spacing w:after="0"/>
              <w:jc w:val="left"/>
            </w:pPr>
            <w:r/>
            <w:r>
              <w:rPr>
                <w:b w:val="0"/>
                <w:i w:val="0"/>
                <w:sz w:val="16"/>
              </w:rPr>
              <w:t>High</w:t>
            </w:r>
          </w:p>
        </w:tc>
      </w:tr>
      <w:tr>
        <w:tc>
          <w:tcPr>
            <w:tcW w:type="dxa" w:w="432"/>
          </w:tcPr>
          <w:p>
            <w:pPr>
              <w:spacing w:after="0"/>
              <w:jc w:val="left"/>
            </w:pPr>
            <w:r/>
            <w:r>
              <w:rPr>
                <w:b w:val="0"/>
                <w:i w:val="0"/>
                <w:sz w:val="16"/>
              </w:rPr>
              <w:t>12</w:t>
            </w:r>
          </w:p>
        </w:tc>
        <w:tc>
          <w:tcPr>
            <w:tcW w:type="dxa" w:w="1656"/>
          </w:tcPr>
          <w:p>
            <w:pPr>
              <w:spacing w:after="0"/>
              <w:jc w:val="left"/>
            </w:pPr>
            <w:r/>
            <w:r>
              <w:rPr>
                <w:b w:val="0"/>
                <w:i w:val="0"/>
                <w:sz w:val="16"/>
              </w:rPr>
              <w:t>“No increase in commitments” — Instructions §9(a)(2)</w:t>
            </w:r>
          </w:p>
        </w:tc>
        <w:tc>
          <w:tcPr>
            <w:tcW w:type="dxa" w:w="2880"/>
          </w:tcPr>
          <w:p>
            <w:pPr>
              <w:spacing w:after="0"/>
              <w:jc w:val="left"/>
            </w:pPr>
            <w:r/>
            <w:r>
              <w:rPr>
                <w:b w:val="0"/>
                <w:i w:val="0"/>
                <w:sz w:val="16"/>
              </w:rPr>
              <w:t>A hard cap at the closing commitments ($310M term + $55M revolver) leaves no room for Protective Advances above the revolver, incremental facilities, or First Lien DIP Financing; market first-lien positions include a cushion (commonly 110%–120% of closing commitments).</w:t>
            </w:r>
          </w:p>
        </w:tc>
        <w:tc>
          <w:tcPr>
            <w:tcW w:type="dxa" w:w="2304"/>
          </w:tcPr>
          <w:p>
            <w:pPr>
              <w:spacing w:after="0"/>
              <w:jc w:val="left"/>
            </w:pPr>
            <w:r/>
            <w:r>
              <w:rPr>
                <w:b w:val="0"/>
                <w:i w:val="0"/>
                <w:sz w:val="16"/>
              </w:rPr>
              <w:t>Sec. 8.01(a)(ii) restricts increases above $365,000,000 [plus a bracketed cushion], excluding Protective Advances, capitalized interest/fees, DIP Financing and Hedging/Cash Management Obligations.</w:t>
            </w:r>
          </w:p>
        </w:tc>
        <w:tc>
          <w:tcPr>
            <w:tcW w:type="dxa" w:w="1800"/>
          </w:tcPr>
          <w:p>
            <w:pPr>
              <w:spacing w:after="0"/>
              <w:jc w:val="left"/>
            </w:pPr>
            <w:r/>
            <w:r>
              <w:rPr>
                <w:b w:val="0"/>
                <w:i w:val="0"/>
                <w:sz w:val="16"/>
              </w:rPr>
              <w:t>Decide whether to propose a cushion now; recommend [15]% (≈$54.75M).</w:t>
            </w:r>
          </w:p>
        </w:tc>
        <w:tc>
          <w:tcPr>
            <w:tcW w:type="dxa" w:w="864"/>
          </w:tcPr>
          <w:p>
            <w:pPr>
              <w:spacing w:after="0"/>
              <w:jc w:val="left"/>
            </w:pPr>
            <w:r/>
            <w:r>
              <w:rPr>
                <w:b w:val="0"/>
                <w:i w:val="0"/>
                <w:sz w:val="16"/>
              </w:rPr>
              <w:t>Medium</w:t>
            </w:r>
          </w:p>
        </w:tc>
      </w:tr>
      <w:tr>
        <w:tc>
          <w:tcPr>
            <w:tcW w:type="dxa" w:w="432"/>
          </w:tcPr>
          <w:p>
            <w:pPr>
              <w:spacing w:after="0"/>
              <w:jc w:val="left"/>
            </w:pPr>
            <w:r/>
            <w:r>
              <w:rPr>
                <w:b w:val="0"/>
                <w:i w:val="0"/>
                <w:sz w:val="16"/>
              </w:rPr>
              <w:t>13</w:t>
            </w:r>
          </w:p>
        </w:tc>
        <w:tc>
          <w:tcPr>
            <w:tcW w:type="dxa" w:w="1656"/>
          </w:tcPr>
          <w:p>
            <w:pPr>
              <w:spacing w:after="0"/>
              <w:jc w:val="left"/>
            </w:pPr>
            <w:r/>
            <w:r>
              <w:rPr>
                <w:b w:val="0"/>
                <w:i w:val="0"/>
                <w:sz w:val="16"/>
              </w:rPr>
              <w:t>Margin trigger baseline; market flex — 1L CA §2.04(b), §2.10(c); Instructions §9(a)(3)</w:t>
            </w:r>
          </w:p>
        </w:tc>
        <w:tc>
          <w:tcPr>
            <w:tcW w:type="dxa" w:w="2880"/>
          </w:tcPr>
          <w:p>
            <w:pPr>
              <w:spacing w:after="0"/>
              <w:jc w:val="left"/>
            </w:pPr>
            <w:r/>
            <w:r>
              <w:rPr>
                <w:b w:val="0"/>
                <w:i w:val="0"/>
                <w:sz w:val="16"/>
              </w:rPr>
              <w:t>1L CA permits a pre-closing flex of up to 50 bps (400 to 450 bps) and up to 200 bps of OID, which “shall not constitute an amendment.” The 200 bps test must specify its baseline (post-flex margin at closing) and exclude Default Rate interest, OID, upfront fees and benchmark changes; otherwise the Second Lien will argue flex counts toward the 200 bps.</w:t>
            </w:r>
          </w:p>
        </w:tc>
        <w:tc>
          <w:tcPr>
            <w:tcW w:type="dxa" w:w="2304"/>
          </w:tcPr>
          <w:p>
            <w:pPr>
              <w:spacing w:after="0"/>
              <w:jc w:val="left"/>
            </w:pPr>
            <w:r/>
            <w:r>
              <w:rPr>
                <w:b w:val="0"/>
                <w:i w:val="0"/>
                <w:sz w:val="16"/>
              </w:rPr>
              <w:t>Sec. 8.01(a)(iii): measured against the Applicable Margin in effect on the Closing Date after giving effect to any Market Flex; excludes Default Rate, OID, fees and changes in Term SOFR or the SOFR Floor.</w:t>
            </w:r>
          </w:p>
        </w:tc>
        <w:tc>
          <w:tcPr>
            <w:tcW w:type="dxa" w:w="1800"/>
          </w:tcPr>
          <w:p>
            <w:pPr>
              <w:spacing w:after="0"/>
              <w:jc w:val="left"/>
            </w:pPr>
            <w:r/>
            <w:r>
              <w:rPr>
                <w:b w:val="0"/>
                <w:i w:val="0"/>
                <w:sz w:val="16"/>
              </w:rPr>
              <w:t>Confirm with Pinnacle whether flex has been exercised and the final closing margin; insert in Sec. 8.01(a)(iii).</w:t>
            </w:r>
          </w:p>
        </w:tc>
        <w:tc>
          <w:tcPr>
            <w:tcW w:type="dxa" w:w="864"/>
          </w:tcPr>
          <w:p>
            <w:pPr>
              <w:spacing w:after="0"/>
              <w:jc w:val="left"/>
            </w:pPr>
            <w:r/>
            <w:r>
              <w:rPr>
                <w:b w:val="0"/>
                <w:i w:val="0"/>
                <w:sz w:val="16"/>
              </w:rPr>
              <w:t>Medium</w:t>
            </w:r>
          </w:p>
        </w:tc>
      </w:tr>
      <w:tr>
        <w:tc>
          <w:tcPr>
            <w:tcW w:type="dxa" w:w="432"/>
          </w:tcPr>
          <w:p>
            <w:pPr>
              <w:spacing w:after="0"/>
              <w:jc w:val="left"/>
            </w:pPr>
            <w:r/>
            <w:r>
              <w:rPr>
                <w:b w:val="0"/>
                <w:i w:val="0"/>
                <w:sz w:val="16"/>
              </w:rPr>
              <w:t>14</w:t>
            </w:r>
          </w:p>
        </w:tc>
        <w:tc>
          <w:tcPr>
            <w:tcW w:type="dxa" w:w="1656"/>
          </w:tcPr>
          <w:p>
            <w:pPr>
              <w:spacing w:after="0"/>
              <w:jc w:val="left"/>
            </w:pPr>
            <w:r/>
            <w:r>
              <w:rPr>
                <w:b w:val="0"/>
                <w:i w:val="0"/>
                <w:sz w:val="16"/>
              </w:rPr>
              <w:t>First Lien maturity extension restriction vs. refinancing — Instructions §9(a)(1), §10; 2L CA “Permitted First Lien Refinancing Indebtedness” (clause (c))</w:t>
            </w:r>
          </w:p>
        </w:tc>
        <w:tc>
          <w:tcPr>
            <w:tcW w:type="dxa" w:w="2880"/>
          </w:tcPr>
          <w:p>
            <w:pPr>
              <w:spacing w:after="0"/>
              <w:jc w:val="left"/>
            </w:pPr>
            <w:r/>
            <w:r>
              <w:rPr>
                <w:b w:val="0"/>
                <w:i w:val="0"/>
                <w:sz w:val="16"/>
              </w:rPr>
              <w:t xml:space="preserve">The ICA bars extending First Lien maturity beyond October 15, 2031 without Second Lien consent, while 2L CA requires refinancing debt not to mature </w:t>
            </w:r>
            <w:r>
              <w:rPr>
                <w:b/>
                <w:i w:val="0"/>
                <w:sz w:val="16"/>
              </w:rPr>
              <w:t>before</w:t>
            </w:r>
            <w:r>
              <w:rPr>
                <w:b w:val="0"/>
                <w:i w:val="0"/>
                <w:sz w:val="16"/>
              </w:rPr>
              <w:t xml:space="preserve"> the then-applicable First Lien maturity. Combined, any refinancing would have to mature exactly October 15, 2031.</w:t>
            </w:r>
          </w:p>
        </w:tc>
        <w:tc>
          <w:tcPr>
            <w:tcW w:type="dxa" w:w="2304"/>
          </w:tcPr>
          <w:p>
            <w:pPr>
              <w:spacing w:after="0"/>
              <w:jc w:val="left"/>
            </w:pPr>
            <w:r/>
            <w:r>
              <w:rPr>
                <w:b w:val="0"/>
                <w:i w:val="0"/>
                <w:sz w:val="16"/>
              </w:rPr>
              <w:t>Sec. 8.01(a)(i) restricts extension only beyond [July 16, 2032] (91 days before Second Lien maturity) [alt.: October 15, 2031 per Instructions], and Art. 9 refinancings are not subject to the extension restriction if they mature before the Second Lien Maturity Date. Both alternatives bracketed.</w:t>
            </w:r>
          </w:p>
        </w:tc>
        <w:tc>
          <w:tcPr>
            <w:tcW w:type="dxa" w:w="1800"/>
          </w:tcPr>
          <w:p>
            <w:pPr>
              <w:spacing w:after="0"/>
              <w:jc w:val="left"/>
            </w:pPr>
            <w:r/>
            <w:r>
              <w:rPr>
                <w:b w:val="0"/>
                <w:i w:val="0"/>
                <w:sz w:val="16"/>
              </w:rPr>
              <w:t>Your call; recommend the 91-days-before-2L-maturity formulation (first-lien-favorable and within market).</w:t>
            </w:r>
          </w:p>
        </w:tc>
        <w:tc>
          <w:tcPr>
            <w:tcW w:type="dxa" w:w="864"/>
          </w:tcPr>
          <w:p>
            <w:pPr>
              <w:spacing w:after="0"/>
              <w:jc w:val="left"/>
            </w:pPr>
            <w:r/>
            <w:r>
              <w:rPr>
                <w:b w:val="0"/>
                <w:i w:val="0"/>
                <w:sz w:val="16"/>
              </w:rPr>
              <w:t>Medium</w:t>
            </w:r>
          </w:p>
        </w:tc>
      </w:tr>
      <w:tr>
        <w:tc>
          <w:tcPr>
            <w:tcW w:type="dxa" w:w="432"/>
          </w:tcPr>
          <w:p>
            <w:pPr>
              <w:spacing w:after="0"/>
              <w:jc w:val="left"/>
            </w:pPr>
            <w:r/>
            <w:r>
              <w:rPr>
                <w:b w:val="0"/>
                <w:i w:val="0"/>
                <w:sz w:val="16"/>
              </w:rPr>
              <w:t>15</w:t>
            </w:r>
          </w:p>
        </w:tc>
        <w:tc>
          <w:tcPr>
            <w:tcW w:type="dxa" w:w="1656"/>
          </w:tcPr>
          <w:p>
            <w:pPr>
              <w:spacing w:after="0"/>
              <w:jc w:val="left"/>
            </w:pPr>
            <w:r/>
            <w:r>
              <w:rPr>
                <w:b w:val="0"/>
                <w:i w:val="0"/>
                <w:sz w:val="16"/>
              </w:rPr>
              <w:t xml:space="preserve">Guarantors and signatories — 1L CA “Guarantors” (Domestic Subsidiaries) vs. 2L CA (Domestic </w:t>
            </w:r>
            <w:r>
              <w:rPr>
                <w:b/>
                <w:i w:val="0"/>
                <w:sz w:val="16"/>
              </w:rPr>
              <w:t>Restricted</w:t>
            </w:r>
            <w:r>
              <w:rPr>
                <w:b w:val="0"/>
                <w:i w:val="0"/>
                <w:sz w:val="16"/>
              </w:rPr>
              <w:t xml:space="preserve"> Subsidiaries); Instructions §2</w:t>
            </w:r>
          </w:p>
        </w:tc>
        <w:tc>
          <w:tcPr>
            <w:tcW w:type="dxa" w:w="2880"/>
          </w:tcPr>
          <w:p>
            <w:pPr>
              <w:spacing w:after="0"/>
              <w:jc w:val="left"/>
            </w:pPr>
            <w:r/>
            <w:r>
              <w:rPr>
                <w:b w:val="0"/>
                <w:i w:val="0"/>
                <w:sz w:val="16"/>
              </w:rPr>
              <w:t>Different guarantor definitions could produce a guarantor of one facility but not the other (e.g., an unrestricted domestic subsidiary). The ICA releases Second Lien guarantees but the Subsidiary Guarantors are not parties.</w:t>
            </w:r>
          </w:p>
        </w:tc>
        <w:tc>
          <w:tcPr>
            <w:tcW w:type="dxa" w:w="2304"/>
          </w:tcPr>
          <w:p>
            <w:pPr>
              <w:spacing w:after="0"/>
              <w:jc w:val="left"/>
            </w:pPr>
            <w:r/>
            <w:r>
              <w:rPr>
                <w:b w:val="0"/>
                <w:i w:val="0"/>
                <w:sz w:val="16"/>
              </w:rPr>
              <w:t>ICA requires the Second Lien guarantor group not to exceed the First Lien guarantor group (Sec. 2.05); [Subsidiary Guarantors added as acknowledging parties].</w:t>
            </w:r>
          </w:p>
        </w:tc>
        <w:tc>
          <w:tcPr>
            <w:tcW w:type="dxa" w:w="1800"/>
          </w:tcPr>
          <w:p>
            <w:pPr>
              <w:spacing w:after="0"/>
              <w:jc w:val="left"/>
            </w:pPr>
            <w:r/>
            <w:r>
              <w:rPr>
                <w:b w:val="0"/>
                <w:i w:val="0"/>
                <w:sz w:val="16"/>
              </w:rPr>
              <w:t>Recommend adding the four Subsidiary Guarantors to the acknowledgment (no new obligations). Confirm with Thornburg.</w:t>
            </w:r>
          </w:p>
        </w:tc>
        <w:tc>
          <w:tcPr>
            <w:tcW w:type="dxa" w:w="864"/>
          </w:tcPr>
          <w:p>
            <w:pPr>
              <w:spacing w:after="0"/>
              <w:jc w:val="left"/>
            </w:pPr>
            <w:r/>
            <w:r>
              <w:rPr>
                <w:b w:val="0"/>
                <w:i w:val="0"/>
                <w:sz w:val="16"/>
              </w:rPr>
              <w:t>Medium</w:t>
            </w:r>
          </w:p>
        </w:tc>
      </w:tr>
      <w:tr>
        <w:tc>
          <w:tcPr>
            <w:tcW w:type="dxa" w:w="432"/>
          </w:tcPr>
          <w:p>
            <w:pPr>
              <w:spacing w:after="0"/>
              <w:jc w:val="left"/>
            </w:pPr>
            <w:r/>
            <w:r>
              <w:rPr>
                <w:b w:val="0"/>
                <w:i w:val="0"/>
                <w:sz w:val="16"/>
              </w:rPr>
              <w:t>16</w:t>
            </w:r>
          </w:p>
        </w:tc>
        <w:tc>
          <w:tcPr>
            <w:tcW w:type="dxa" w:w="1656"/>
          </w:tcPr>
          <w:p>
            <w:pPr>
              <w:spacing w:after="0"/>
              <w:jc w:val="left"/>
            </w:pPr>
            <w:r/>
            <w:r>
              <w:rPr>
                <w:b w:val="0"/>
                <w:i w:val="0"/>
                <w:sz w:val="16"/>
              </w:rPr>
              <w:t>Collateral mismatch — 1L CA “Collateral”, §6.10(b); 2L CA §6.02(b), (d)</w:t>
            </w:r>
          </w:p>
        </w:tc>
        <w:tc>
          <w:tcPr>
            <w:tcW w:type="dxa" w:w="2880"/>
          </w:tcPr>
          <w:p>
            <w:pPr>
              <w:spacing w:after="0"/>
              <w:jc w:val="left"/>
            </w:pPr>
            <w:r/>
            <w:r>
              <w:rPr>
                <w:b w:val="0"/>
                <w:i w:val="0"/>
                <w:sz w:val="16"/>
              </w:rPr>
              <w:t xml:space="preserve">1L CA takes 65% voting </w:t>
            </w:r>
            <w:r>
              <w:rPr>
                <w:b/>
                <w:i w:val="0"/>
                <w:sz w:val="16"/>
              </w:rPr>
              <w:t>and 100% non-voting</w:t>
            </w:r>
            <w:r>
              <w:rPr>
                <w:b w:val="0"/>
                <w:i w:val="0"/>
                <w:sz w:val="16"/>
              </w:rPr>
              <w:t xml:space="preserve"> foreign equity and has a step-up (§6.12(c)); 2L CA describes only 65% voting. 2L CA lists letter-of-credit rights and commercial tort claims, which are not listed in the 1L CA Collateral definition (commercial tort claims require specific description under UCC §9-108(e)).</w:t>
            </w:r>
          </w:p>
        </w:tc>
        <w:tc>
          <w:tcPr>
            <w:tcW w:type="dxa" w:w="2304"/>
          </w:tcPr>
          <w:p>
            <w:pPr>
              <w:spacing w:after="0"/>
              <w:jc w:val="left"/>
            </w:pPr>
            <w:r/>
            <w:r>
              <w:rPr>
                <w:b w:val="0"/>
                <w:i w:val="0"/>
                <w:sz w:val="16"/>
              </w:rPr>
              <w:t>Sec. 2.05: the Second Lien may not take a Lien on any asset that is not also First Lien Collateral unless the same is first granted to the First Lien; any such Lien held in trust and proceeds turned over. First Lien may hold Liens the Second Lien does not.</w:t>
            </w:r>
          </w:p>
        </w:tc>
        <w:tc>
          <w:tcPr>
            <w:tcW w:type="dxa" w:w="1800"/>
          </w:tcPr>
          <w:p>
            <w:pPr>
              <w:spacing w:after="0"/>
              <w:jc w:val="left"/>
            </w:pPr>
            <w:r/>
            <w:r>
              <w:rPr>
                <w:b w:val="0"/>
                <w:i w:val="0"/>
                <w:sz w:val="16"/>
              </w:rPr>
              <w:t>Confirm Security Agreements cover letter-of-credit rights and commercial tort claims for the First Lien; schedule known commercial tort claims.</w:t>
            </w:r>
          </w:p>
        </w:tc>
        <w:tc>
          <w:tcPr>
            <w:tcW w:type="dxa" w:w="864"/>
          </w:tcPr>
          <w:p>
            <w:pPr>
              <w:spacing w:after="0"/>
              <w:jc w:val="left"/>
            </w:pPr>
            <w:r/>
            <w:r>
              <w:rPr>
                <w:b w:val="0"/>
                <w:i w:val="0"/>
                <w:sz w:val="16"/>
              </w:rPr>
              <w:t>Medium</w:t>
            </w:r>
          </w:p>
        </w:tc>
      </w:tr>
      <w:tr>
        <w:tc>
          <w:tcPr>
            <w:tcW w:type="dxa" w:w="432"/>
          </w:tcPr>
          <w:p>
            <w:pPr>
              <w:spacing w:after="0"/>
              <w:jc w:val="left"/>
            </w:pPr>
            <w:r/>
            <w:r>
              <w:rPr>
                <w:b w:val="0"/>
                <w:i w:val="0"/>
                <w:sz w:val="16"/>
              </w:rPr>
              <w:t>17</w:t>
            </w:r>
          </w:p>
        </w:tc>
        <w:tc>
          <w:tcPr>
            <w:tcW w:type="dxa" w:w="1656"/>
          </w:tcPr>
          <w:p>
            <w:pPr>
              <w:spacing w:after="0"/>
              <w:jc w:val="left"/>
            </w:pPr>
            <w:r/>
            <w:r>
              <w:rPr>
                <w:b w:val="0"/>
                <w:i w:val="0"/>
                <w:sz w:val="16"/>
              </w:rPr>
              <w:t>ICA parties / capacities — 1L CA “Intercreditor Agreement”; 2L CA “Intercreditor Agreement”; Instructions §2</w:t>
            </w:r>
          </w:p>
        </w:tc>
        <w:tc>
          <w:tcPr>
            <w:tcW w:type="dxa" w:w="2880"/>
          </w:tcPr>
          <w:p>
            <w:pPr>
              <w:spacing w:after="0"/>
              <w:jc w:val="left"/>
            </w:pPr>
            <w:r/>
            <w:r>
              <w:rPr>
                <w:b w:val="0"/>
                <w:i w:val="0"/>
                <w:sz w:val="16"/>
              </w:rPr>
              <w:t xml:space="preserve">1L CA describes the ICA as among the “First Lien Agent” (Administrative Agent and Collateral Agent) and the “Second Lien Agent”; 2L CA describes it as among the First Lien </w:t>
            </w:r>
            <w:r>
              <w:rPr>
                <w:b/>
                <w:i w:val="0"/>
                <w:sz w:val="16"/>
              </w:rPr>
              <w:t>Collateral</w:t>
            </w:r>
            <w:r>
              <w:rPr>
                <w:b w:val="0"/>
                <w:i w:val="0"/>
                <w:sz w:val="16"/>
              </w:rPr>
              <w:t xml:space="preserve"> Agent and the Second Lien </w:t>
            </w:r>
            <w:r>
              <w:rPr>
                <w:b/>
                <w:i w:val="0"/>
                <w:sz w:val="16"/>
              </w:rPr>
              <w:t>Collateral</w:t>
            </w:r>
            <w:r>
              <w:rPr>
                <w:b w:val="0"/>
                <w:i w:val="0"/>
                <w:sz w:val="16"/>
              </w:rPr>
              <w:t xml:space="preserve"> Agent. Instructions name the collateral agents.</w:t>
            </w:r>
          </w:p>
        </w:tc>
        <w:tc>
          <w:tcPr>
            <w:tcW w:type="dxa" w:w="2304"/>
          </w:tcPr>
          <w:p>
            <w:pPr>
              <w:spacing w:after="0"/>
              <w:jc w:val="left"/>
            </w:pPr>
            <w:r/>
            <w:r>
              <w:rPr>
                <w:b w:val="0"/>
                <w:i w:val="0"/>
                <w:sz w:val="16"/>
              </w:rPr>
              <w:t>Preamble: Pinnacle and Trident each sign in both capacities, which satisfies both definitions.</w:t>
            </w:r>
          </w:p>
        </w:tc>
        <w:tc>
          <w:tcPr>
            <w:tcW w:type="dxa" w:w="1800"/>
          </w:tcPr>
          <w:p>
            <w:pPr>
              <w:spacing w:after="0"/>
              <w:jc w:val="left"/>
            </w:pPr>
            <w:r/>
            <w:r>
              <w:rPr>
                <w:b w:val="0"/>
                <w:i w:val="0"/>
                <w:sz w:val="16"/>
              </w:rPr>
              <w:t>Confirm Trident will sign in both capacities.</w:t>
            </w:r>
          </w:p>
        </w:tc>
        <w:tc>
          <w:tcPr>
            <w:tcW w:type="dxa" w:w="864"/>
          </w:tcPr>
          <w:p>
            <w:pPr>
              <w:spacing w:after="0"/>
              <w:jc w:val="left"/>
            </w:pPr>
            <w:r/>
            <w:r>
              <w:rPr>
                <w:b w:val="0"/>
                <w:i w:val="0"/>
                <w:sz w:val="16"/>
              </w:rPr>
              <w:t>Low</w:t>
            </w:r>
          </w:p>
        </w:tc>
      </w:tr>
      <w:tr>
        <w:tc>
          <w:tcPr>
            <w:tcW w:type="dxa" w:w="432"/>
          </w:tcPr>
          <w:p>
            <w:pPr>
              <w:spacing w:after="0"/>
              <w:jc w:val="left"/>
            </w:pPr>
            <w:r/>
            <w:r>
              <w:rPr>
                <w:b w:val="0"/>
                <w:i w:val="0"/>
                <w:sz w:val="16"/>
              </w:rPr>
              <w:t>18</w:t>
            </w:r>
          </w:p>
        </w:tc>
        <w:tc>
          <w:tcPr>
            <w:tcW w:type="dxa" w:w="1656"/>
          </w:tcPr>
          <w:p>
            <w:pPr>
              <w:spacing w:after="0"/>
              <w:jc w:val="left"/>
            </w:pPr>
            <w:r/>
            <w:r>
              <w:rPr>
                <w:b w:val="0"/>
                <w:i w:val="0"/>
                <w:sz w:val="16"/>
              </w:rPr>
              <w:t>Payment Default / Bankruptcy Event of Default definitions — 2L CA §2.06(a); 1L CA §8.01(a), (e)</w:t>
            </w:r>
          </w:p>
        </w:tc>
        <w:tc>
          <w:tcPr>
            <w:tcW w:type="dxa" w:w="2880"/>
          </w:tcPr>
          <w:p>
            <w:pPr>
              <w:spacing w:after="0"/>
              <w:jc w:val="left"/>
            </w:pPr>
            <w:r/>
            <w:r>
              <w:rPr>
                <w:b w:val="0"/>
                <w:i w:val="0"/>
                <w:sz w:val="16"/>
              </w:rPr>
              <w:t>2L CA refers to “Payment Default or Bankruptcy Event of Default (each as defined in the First Lien Credit Agreement),” but the 1L CA excerpts do not define those terms (they are headings in §8.01). 1L CA bankruptcy default applies to “Significant Subsidiaries”; 2L CA to “Material Subsidiaries.”</w:t>
            </w:r>
          </w:p>
        </w:tc>
        <w:tc>
          <w:tcPr>
            <w:tcW w:type="dxa" w:w="2304"/>
          </w:tcPr>
          <w:p>
            <w:pPr>
              <w:spacing w:after="0"/>
              <w:jc w:val="left"/>
            </w:pPr>
            <w:r/>
            <w:r>
              <w:rPr>
                <w:b w:val="0"/>
                <w:i w:val="0"/>
                <w:sz w:val="16"/>
              </w:rPr>
              <w:t>ICA defines “First Lien Payment Default” (§8.01(a) Event of Default, after grace) and “First Lien Bankruptcy Default” (§8.01(e)), each by section reference.</w:t>
            </w:r>
          </w:p>
        </w:tc>
        <w:tc>
          <w:tcPr>
            <w:tcW w:type="dxa" w:w="1800"/>
          </w:tcPr>
          <w:p>
            <w:pPr>
              <w:spacing w:after="0"/>
              <w:jc w:val="left"/>
            </w:pPr>
            <w:r/>
            <w:r>
              <w:rPr>
                <w:b w:val="0"/>
                <w:i w:val="0"/>
                <w:sz w:val="16"/>
              </w:rPr>
              <w:t>Request 2L CA cross-reference the ICA definitions.</w:t>
            </w:r>
          </w:p>
        </w:tc>
        <w:tc>
          <w:tcPr>
            <w:tcW w:type="dxa" w:w="864"/>
          </w:tcPr>
          <w:p>
            <w:pPr>
              <w:spacing w:after="0"/>
              <w:jc w:val="left"/>
            </w:pPr>
            <w:r/>
            <w:r>
              <w:rPr>
                <w:b w:val="0"/>
                <w:i w:val="0"/>
                <w:sz w:val="16"/>
              </w:rPr>
              <w:t>Medium</w:t>
            </w:r>
          </w:p>
        </w:tc>
      </w:tr>
      <w:tr>
        <w:tc>
          <w:tcPr>
            <w:tcW w:type="dxa" w:w="432"/>
          </w:tcPr>
          <w:p>
            <w:pPr>
              <w:spacing w:after="0"/>
              <w:jc w:val="left"/>
            </w:pPr>
            <w:r/>
            <w:r>
              <w:rPr>
                <w:b w:val="0"/>
                <w:i w:val="0"/>
                <w:sz w:val="16"/>
              </w:rPr>
              <w:t>19</w:t>
            </w:r>
          </w:p>
        </w:tc>
        <w:tc>
          <w:tcPr>
            <w:tcW w:type="dxa" w:w="1656"/>
          </w:tcPr>
          <w:p>
            <w:pPr>
              <w:spacing w:after="0"/>
              <w:jc w:val="left"/>
            </w:pPr>
            <w:r/>
            <w:r>
              <w:rPr>
                <w:b w:val="0"/>
                <w:i w:val="0"/>
                <w:sz w:val="16"/>
              </w:rPr>
              <w:t>Notice details — 1L CA §13.02; 2L CA §10.05; Instructions signature block</w:t>
            </w:r>
          </w:p>
        </w:tc>
        <w:tc>
          <w:tcPr>
            <w:tcW w:type="dxa" w:w="2880"/>
          </w:tcPr>
          <w:p>
            <w:pPr>
              <w:spacing w:after="0"/>
              <w:jc w:val="left"/>
            </w:pPr>
            <w:r/>
            <w:r>
              <w:rPr>
                <w:b w:val="0"/>
                <w:i w:val="0"/>
                <w:sz w:val="16"/>
              </w:rPr>
              <w:t>1L CA lists AKM at “</w:t>
            </w:r>
            <w:r>
              <w:rPr>
                <w:b/>
                <w:i w:val="0"/>
                <w:sz w:val="16"/>
              </w:rPr>
              <w:t>One</w:t>
            </w:r>
            <w:r>
              <w:rPr>
                <w:b w:val="0"/>
                <w:i w:val="0"/>
                <w:sz w:val="16"/>
              </w:rPr>
              <w:t xml:space="preserve"> Liberty Plaza” (Attn: Jonathan R. Whitfield; ashfordkeene.com email), while your signature block is “</w:t>
            </w:r>
            <w:r>
              <w:rPr>
                <w:b/>
                <w:i w:val="0"/>
                <w:sz w:val="16"/>
              </w:rPr>
              <w:t>Two</w:t>
            </w:r>
            <w:r>
              <w:rPr>
                <w:b w:val="0"/>
                <w:i w:val="0"/>
                <w:sz w:val="16"/>
              </w:rPr>
              <w:t xml:space="preserve"> Liberty Plaza” (akm-law.com). Holdings is c/o “Ridgeline Capital </w:t>
            </w:r>
            <w:r>
              <w:rPr>
                <w:b/>
                <w:i w:val="0"/>
                <w:sz w:val="16"/>
              </w:rPr>
              <w:t>Management LLC</w:t>
            </w:r>
            <w:r>
              <w:rPr>
                <w:b w:val="0"/>
                <w:i w:val="0"/>
                <w:sz w:val="16"/>
              </w:rPr>
              <w:t xml:space="preserve">” (Attn: Managing Director, Portfolio Operations) in the 1L CA but c/o “Ridgeline Capital </w:t>
            </w:r>
            <w:r>
              <w:rPr>
                <w:b/>
                <w:i w:val="0"/>
                <w:sz w:val="16"/>
              </w:rPr>
              <w:t>Partners IV, L.P.</w:t>
            </w:r>
            <w:r>
              <w:rPr>
                <w:b w:val="0"/>
                <w:i w:val="0"/>
                <w:sz w:val="16"/>
              </w:rPr>
              <w:t>” (Attn: General Counsel) in the 2L CA. 2L CA provides no email addresses.</w:t>
            </w:r>
          </w:p>
        </w:tc>
        <w:tc>
          <w:tcPr>
            <w:tcW w:type="dxa" w:w="2304"/>
          </w:tcPr>
          <w:p>
            <w:pPr>
              <w:spacing w:after="0"/>
              <w:jc w:val="left"/>
            </w:pPr>
            <w:r/>
            <w:r>
              <w:rPr>
                <w:b w:val="0"/>
                <w:i w:val="0"/>
                <w:sz w:val="16"/>
              </w:rPr>
              <w:t>Sec. 11.03 uses the 1L CA addresses for Pinnacle and Borrower and bracketed alternatives for Holdings and AKM; Trident and Caldwell Reed per 2L CA §10.05 with [email to come].</w:t>
            </w:r>
          </w:p>
        </w:tc>
        <w:tc>
          <w:tcPr>
            <w:tcW w:type="dxa" w:w="1800"/>
          </w:tcPr>
          <w:p>
            <w:pPr>
              <w:spacing w:after="0"/>
              <w:jc w:val="left"/>
            </w:pPr>
            <w:r/>
            <w:r>
              <w:rPr>
                <w:b w:val="0"/>
                <w:i w:val="0"/>
                <w:sz w:val="16"/>
              </w:rPr>
              <w:t>Confirm correct AKM address/attorney and Holdings notice party; correct 1L CA §13.02 if needed.</w:t>
            </w:r>
          </w:p>
        </w:tc>
        <w:tc>
          <w:tcPr>
            <w:tcW w:type="dxa" w:w="864"/>
          </w:tcPr>
          <w:p>
            <w:pPr>
              <w:spacing w:after="0"/>
              <w:jc w:val="left"/>
            </w:pPr>
            <w:r/>
            <w:r>
              <w:rPr>
                <w:b w:val="0"/>
                <w:i w:val="0"/>
                <w:sz w:val="16"/>
              </w:rPr>
              <w:t>Low</w:t>
            </w:r>
          </w:p>
        </w:tc>
      </w:tr>
      <w:tr>
        <w:tc>
          <w:tcPr>
            <w:tcW w:type="dxa" w:w="432"/>
          </w:tcPr>
          <w:p>
            <w:pPr>
              <w:spacing w:after="0"/>
              <w:jc w:val="left"/>
            </w:pPr>
            <w:r/>
            <w:r>
              <w:rPr>
                <w:b w:val="0"/>
                <w:i w:val="0"/>
                <w:sz w:val="16"/>
              </w:rPr>
              <w:t>20</w:t>
            </w:r>
          </w:p>
        </w:tc>
        <w:tc>
          <w:tcPr>
            <w:tcW w:type="dxa" w:w="1656"/>
          </w:tcPr>
          <w:p>
            <w:pPr>
              <w:spacing w:after="0"/>
              <w:jc w:val="left"/>
            </w:pPr>
            <w:r/>
            <w:r>
              <w:rPr>
                <w:b w:val="0"/>
                <w:i w:val="0"/>
                <w:sz w:val="16"/>
              </w:rPr>
              <w:t>Adequate protection — 2L CA §9.18(c)</w:t>
            </w:r>
          </w:p>
        </w:tc>
        <w:tc>
          <w:tcPr>
            <w:tcW w:type="dxa" w:w="2880"/>
          </w:tcPr>
          <w:p>
            <w:pPr>
              <w:spacing w:after="0"/>
              <w:jc w:val="left"/>
            </w:pPr>
            <w:r/>
            <w:r>
              <w:rPr>
                <w:b w:val="0"/>
                <w:i w:val="0"/>
                <w:sz w:val="16"/>
              </w:rPr>
              <w:t>Substantially consistent with Instructions, but it does not expressly prohibit cash adequate protection payments (the word “solely” does the work) and does not address the First Lien’s own adequate protection.</w:t>
            </w:r>
          </w:p>
        </w:tc>
        <w:tc>
          <w:tcPr>
            <w:tcW w:type="dxa" w:w="2304"/>
          </w:tcPr>
          <w:p>
            <w:pPr>
              <w:spacing w:after="0"/>
              <w:jc w:val="left"/>
            </w:pPr>
            <w:r/>
            <w:r>
              <w:rPr>
                <w:b w:val="0"/>
                <w:i w:val="0"/>
                <w:sz w:val="16"/>
              </w:rPr>
              <w:t>Sec. 6.04 expressly prohibits cash payments, additional collateral and senior/pari claims, and requires turnover of anything received in violation; Second Lien may not contest First Lien adequate protection.</w:t>
            </w:r>
          </w:p>
        </w:tc>
        <w:tc>
          <w:tcPr>
            <w:tcW w:type="dxa" w:w="1800"/>
          </w:tcPr>
          <w:p>
            <w:pPr>
              <w:spacing w:after="0"/>
              <w:jc w:val="left"/>
            </w:pPr>
            <w:r/>
            <w:r>
              <w:rPr>
                <w:b w:val="0"/>
                <w:i w:val="0"/>
                <w:sz w:val="16"/>
              </w:rPr>
              <w:t>None beyond ICA supremacy; note for negotiation.</w:t>
            </w:r>
          </w:p>
        </w:tc>
        <w:tc>
          <w:tcPr>
            <w:tcW w:type="dxa" w:w="864"/>
          </w:tcPr>
          <w:p>
            <w:pPr>
              <w:spacing w:after="0"/>
              <w:jc w:val="left"/>
            </w:pPr>
            <w:r/>
            <w:r>
              <w:rPr>
                <w:b w:val="0"/>
                <w:i w:val="0"/>
                <w:sz w:val="16"/>
              </w:rPr>
              <w:t>Low</w:t>
            </w:r>
          </w:p>
        </w:tc>
      </w:tr>
      <w:tr>
        <w:tc>
          <w:tcPr>
            <w:tcW w:type="dxa" w:w="432"/>
          </w:tcPr>
          <w:p>
            <w:pPr>
              <w:spacing w:after="0"/>
              <w:jc w:val="left"/>
            </w:pPr>
            <w:r/>
            <w:r>
              <w:rPr>
                <w:b w:val="0"/>
                <w:i w:val="0"/>
                <w:sz w:val="16"/>
              </w:rPr>
              <w:t>21</w:t>
            </w:r>
          </w:p>
        </w:tc>
        <w:tc>
          <w:tcPr>
            <w:tcW w:type="dxa" w:w="1656"/>
          </w:tcPr>
          <w:p>
            <w:pPr>
              <w:spacing w:after="0"/>
              <w:jc w:val="left"/>
            </w:pPr>
            <w:r/>
            <w:r>
              <w:rPr>
                <w:b w:val="0"/>
                <w:i w:val="0"/>
                <w:sz w:val="16"/>
              </w:rPr>
              <w:t>Second Lien default interest — 2L CA §2.04(e)</w:t>
            </w:r>
          </w:p>
        </w:tc>
        <w:tc>
          <w:tcPr>
            <w:tcW w:type="dxa" w:w="2880"/>
          </w:tcPr>
          <w:p>
            <w:pPr>
              <w:spacing w:after="0"/>
              <w:jc w:val="left"/>
            </w:pPr>
            <w:r/>
            <w:r>
              <w:rPr>
                <w:b w:val="0"/>
                <w:i w:val="0"/>
                <w:sz w:val="16"/>
              </w:rPr>
              <w:t>Permitted interest under the Instructions is “regularly scheduled interest.” 2L CA Default Rate (+2.00%) would otherwise be payable on demand.</w:t>
            </w:r>
          </w:p>
        </w:tc>
        <w:tc>
          <w:tcPr>
            <w:tcW w:type="dxa" w:w="2304"/>
          </w:tcPr>
          <w:p>
            <w:pPr>
              <w:spacing w:after="0"/>
              <w:jc w:val="left"/>
            </w:pPr>
            <w:r/>
            <w:r>
              <w:rPr>
                <w:b w:val="0"/>
                <w:i w:val="0"/>
                <w:sz w:val="16"/>
              </w:rPr>
              <w:t>Sec. 4.01 permits only scheduled cash interest at the non-default rate; Default Rate interest may accrue but not be paid while a First Lien Payment Default or First Lien Bankruptcy Default exists.</w:t>
            </w:r>
          </w:p>
        </w:tc>
        <w:tc>
          <w:tcPr>
            <w:tcW w:type="dxa" w:w="1800"/>
          </w:tcPr>
          <w:p>
            <w:pPr>
              <w:spacing w:after="0"/>
              <w:jc w:val="left"/>
            </w:pPr>
            <w:r/>
            <w:r>
              <w:rPr>
                <w:b w:val="0"/>
                <w:i w:val="0"/>
                <w:sz w:val="16"/>
              </w:rPr>
              <w:t>None; expect Caldwell Reed pushback.</w:t>
            </w:r>
          </w:p>
        </w:tc>
        <w:tc>
          <w:tcPr>
            <w:tcW w:type="dxa" w:w="864"/>
          </w:tcPr>
          <w:p>
            <w:pPr>
              <w:spacing w:after="0"/>
              <w:jc w:val="left"/>
            </w:pPr>
            <w:r/>
            <w:r>
              <w:rPr>
                <w:b w:val="0"/>
                <w:i w:val="0"/>
                <w:sz w:val="16"/>
              </w:rPr>
              <w:t>Low</w:t>
            </w:r>
          </w:p>
        </w:tc>
      </w:tr>
      <w:tr>
        <w:tc>
          <w:tcPr>
            <w:tcW w:type="dxa" w:w="432"/>
          </w:tcPr>
          <w:p>
            <w:pPr>
              <w:spacing w:after="0"/>
              <w:jc w:val="left"/>
            </w:pPr>
            <w:r/>
            <w:r>
              <w:rPr>
                <w:b w:val="0"/>
                <w:i w:val="0"/>
                <w:sz w:val="16"/>
              </w:rPr>
              <w:t>22</w:t>
            </w:r>
          </w:p>
        </w:tc>
        <w:tc>
          <w:tcPr>
            <w:tcW w:type="dxa" w:w="1656"/>
          </w:tcPr>
          <w:p>
            <w:pPr>
              <w:spacing w:after="0"/>
              <w:jc w:val="left"/>
            </w:pPr>
            <w:r/>
            <w:r>
              <w:rPr>
                <w:b w:val="0"/>
                <w:i w:val="0"/>
                <w:sz w:val="16"/>
              </w:rPr>
              <w:t>Involuntary filings / competing plans — Instructions §§4, 6(c)</w:t>
            </w:r>
          </w:p>
        </w:tc>
        <w:tc>
          <w:tcPr>
            <w:tcW w:type="dxa" w:w="2880"/>
          </w:tcPr>
          <w:p>
            <w:pPr>
              <w:spacing w:after="0"/>
              <w:jc w:val="left"/>
            </w:pPr>
            <w:r/>
            <w:r>
              <w:rPr>
                <w:b w:val="0"/>
                <w:i w:val="0"/>
                <w:sz w:val="16"/>
              </w:rPr>
              <w:t>Instructions limit the prohibition on joining an involuntary petition to the Standstill Period; first-lien-favorable market forms often prohibit it until Discharge. The competing-plan bar runs during “the 180-day standstill period,” which may not be running (or may have expired) when a case is filed.</w:t>
            </w:r>
          </w:p>
        </w:tc>
        <w:tc>
          <w:tcPr>
            <w:tcW w:type="dxa" w:w="2304"/>
          </w:tcPr>
          <w:p>
            <w:pPr>
              <w:spacing w:after="0"/>
              <w:jc w:val="left"/>
            </w:pPr>
            <w:r/>
            <w:r>
              <w:rPr>
                <w:b w:val="0"/>
                <w:i w:val="0"/>
                <w:sz w:val="16"/>
              </w:rPr>
              <w:t>Sec. 3.01(a)(iv) and Sec. 6.10(b) per Instructions, with bracketed extensions (until Discharge; and 180 days after the petition date if later).</w:t>
            </w:r>
          </w:p>
        </w:tc>
        <w:tc>
          <w:tcPr>
            <w:tcW w:type="dxa" w:w="1800"/>
          </w:tcPr>
          <w:p>
            <w:pPr>
              <w:spacing w:after="0"/>
              <w:jc w:val="left"/>
            </w:pPr>
            <w:r/>
            <w:r>
              <w:rPr>
                <w:b w:val="0"/>
                <w:i w:val="0"/>
                <w:sz w:val="16"/>
              </w:rPr>
              <w:t>Your call on whether to lead with the broader versions.</w:t>
            </w:r>
          </w:p>
        </w:tc>
        <w:tc>
          <w:tcPr>
            <w:tcW w:type="dxa" w:w="864"/>
          </w:tcPr>
          <w:p>
            <w:pPr>
              <w:spacing w:after="0"/>
              <w:jc w:val="left"/>
            </w:pPr>
            <w:r/>
            <w:r>
              <w:rPr>
                <w:b w:val="0"/>
                <w:i w:val="0"/>
                <w:sz w:val="16"/>
              </w:rPr>
              <w:t>Low</w:t>
            </w:r>
          </w:p>
        </w:tc>
      </w:tr>
      <w:tr>
        <w:tc>
          <w:tcPr>
            <w:tcW w:type="dxa" w:w="432"/>
          </w:tcPr>
          <w:p>
            <w:pPr>
              <w:spacing w:after="0"/>
              <w:jc w:val="left"/>
            </w:pPr>
            <w:r/>
            <w:r>
              <w:rPr>
                <w:b w:val="0"/>
                <w:i w:val="0"/>
                <w:sz w:val="16"/>
              </w:rPr>
              <w:t>23</w:t>
            </w:r>
          </w:p>
        </w:tc>
        <w:tc>
          <w:tcPr>
            <w:tcW w:type="dxa" w:w="1656"/>
          </w:tcPr>
          <w:p>
            <w:pPr>
              <w:spacing w:after="0"/>
              <w:jc w:val="left"/>
            </w:pPr>
            <w:r/>
            <w:r>
              <w:rPr>
                <w:b w:val="0"/>
                <w:i w:val="0"/>
                <w:sz w:val="16"/>
              </w:rPr>
              <w:t>Protective Advances — 1L CA §2.13</w:t>
            </w:r>
          </w:p>
        </w:tc>
        <w:tc>
          <w:tcPr>
            <w:tcW w:type="dxa" w:w="2880"/>
          </w:tcPr>
          <w:p>
            <w:pPr>
              <w:spacing w:after="0"/>
              <w:jc w:val="left"/>
            </w:pPr>
            <w:r/>
            <w:r>
              <w:rPr>
                <w:b w:val="0"/>
                <w:i w:val="0"/>
                <w:sz w:val="16"/>
              </w:rPr>
              <w:t>Protective Advances (up to $5M) have super-priority within the First Lien waterfall and require no Lender consent. Need to ensure the Second Lien cannot characterize them as a commitment increase or non-First Lien Obligation.</w:t>
            </w:r>
          </w:p>
        </w:tc>
        <w:tc>
          <w:tcPr>
            <w:tcW w:type="dxa" w:w="2304"/>
          </w:tcPr>
          <w:p>
            <w:pPr>
              <w:spacing w:after="0"/>
              <w:jc w:val="left"/>
            </w:pPr>
            <w:r/>
            <w:r>
              <w:rPr>
                <w:b w:val="0"/>
                <w:i w:val="0"/>
                <w:sz w:val="16"/>
              </w:rPr>
              <w:t>Expressly included in First Lien Obligations and excluded from the commitment-increase restriction.</w:t>
            </w:r>
          </w:p>
        </w:tc>
        <w:tc>
          <w:tcPr>
            <w:tcW w:type="dxa" w:w="1800"/>
          </w:tcPr>
          <w:p>
            <w:pPr>
              <w:spacing w:after="0"/>
              <w:jc w:val="left"/>
            </w:pPr>
            <w:r/>
            <w:r>
              <w:rPr>
                <w:b w:val="0"/>
                <w:i w:val="0"/>
                <w:sz w:val="16"/>
              </w:rPr>
              <w:t>None.</w:t>
            </w:r>
          </w:p>
        </w:tc>
        <w:tc>
          <w:tcPr>
            <w:tcW w:type="dxa" w:w="864"/>
          </w:tcPr>
          <w:p>
            <w:pPr>
              <w:spacing w:after="0"/>
              <w:jc w:val="left"/>
            </w:pPr>
            <w:r/>
            <w:r>
              <w:rPr>
                <w:b w:val="0"/>
                <w:i w:val="0"/>
                <w:sz w:val="16"/>
              </w:rPr>
              <w:t>Low</w:t>
            </w:r>
          </w:p>
        </w:tc>
      </w:tr>
    </w:tbl>
    <w:p>
      <w:pPr>
        <w:spacing w:after="80"/>
      </w:pPr>
    </w:p>
    <w:p>
      <w:pPr>
        <w:keepNext/>
        <w:spacing w:after="120"/>
        <w:jc w:val="left"/>
      </w:pPr>
      <w:r>
        <w:rPr>
          <w:b/>
          <w:i w:val="0"/>
          <w:sz w:val="24"/>
        </w:rPr>
        <w:t>4. Items for Your Decision Before Circulation</w:t>
      </w:r>
    </w:p>
    <w:p>
      <w:pPr>
        <w:pStyle w:val="ListBullet"/>
        <w:jc w:val="both"/>
      </w:pPr>
      <w:r>
        <w:rPr>
          <w:b w:val="0"/>
          <w:i w:val="0"/>
        </w:rPr>
        <w:t>Whether to propose the bracketed standstill restart (Issue 7) and the broader involuntary filing / competing plan restrictions (Issue 22).</w:t>
      </w:r>
    </w:p>
    <w:p>
      <w:pPr>
        <w:pStyle w:val="ListBullet"/>
        <w:jc w:val="both"/>
      </w:pPr>
      <w:r>
        <w:rPr>
          <w:b w:val="0"/>
          <w:i w:val="0"/>
        </w:rPr>
        <w:t>Whether to lead with the 2L CA purchase price formulation (Issue 9) rather than par plus accrued interest plus fees.</w:t>
      </w:r>
    </w:p>
    <w:p>
      <w:pPr>
        <w:pStyle w:val="ListBullet"/>
        <w:jc w:val="both"/>
      </w:pPr>
      <w:r>
        <w:rPr>
          <w:b w:val="0"/>
          <w:i w:val="0"/>
        </w:rPr>
        <w:t>Whether to keep, narrow (with carve-outs) or drop the “no additional collateral” restriction on the First Lien (Issue 11), and whether to propose a commitment cushion (Issue 12).</w:t>
      </w:r>
    </w:p>
    <w:p>
      <w:pPr>
        <w:pStyle w:val="ListBullet"/>
        <w:jc w:val="both"/>
      </w:pPr>
      <w:r>
        <w:rPr>
          <w:b w:val="0"/>
          <w:i w:val="0"/>
        </w:rPr>
        <w:t>First Lien maturity extension threshold — October 15, 2031 (Instructions) or [July 16, 2032] (Issue 14).</w:t>
      </w:r>
    </w:p>
    <w:p>
      <w:pPr>
        <w:pStyle w:val="ListBullet"/>
        <w:jc w:val="both"/>
      </w:pPr>
      <w:r>
        <w:rPr>
          <w:b w:val="0"/>
          <w:i w:val="0"/>
        </w:rPr>
        <w:t>Inclusion of the Subsidiary Guarantors as acknowledging parties (Issue 15) and the Borrower acknowledgment of the ratchet (Issue 8) — both require Thornburg sign-off.</w:t>
      </w:r>
    </w:p>
    <w:p>
      <w:pPr>
        <w:keepNext/>
        <w:spacing w:after="120"/>
        <w:jc w:val="left"/>
      </w:pPr>
      <w:r>
        <w:rPr>
          <w:b/>
          <w:i w:val="0"/>
          <w:sz w:val="24"/>
        </w:rPr>
        <w:t>5. Anticipated Caldwell Reed Positions and Our Responses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val="clear" w:color="auto" w:fill="D9E2F3"/>
          </w:tcPr>
          <w:p>
            <w:pPr>
              <w:spacing w:after="0"/>
              <w:jc w:val="left"/>
            </w:pPr>
            <w:r/>
            <w:r>
              <w:rPr>
                <w:b/>
                <w:i w:val="0"/>
                <w:sz w:val="18"/>
              </w:rPr>
              <w:t>Caldwell Reed Ask</w:t>
            </w:r>
          </w:p>
        </w:tc>
        <w:tc>
          <w:tcPr>
            <w:tcW w:type="dxa" w:w="1800"/>
            <w:shd w:val="clear" w:color="auto" w:fill="D9E2F3"/>
          </w:tcPr>
          <w:p>
            <w:pPr>
              <w:spacing w:after="0"/>
              <w:jc w:val="left"/>
            </w:pPr>
            <w:r/>
            <w:r>
              <w:rPr>
                <w:b/>
                <w:i w:val="0"/>
                <w:sz w:val="18"/>
              </w:rPr>
              <w:t>Our Draft</w:t>
            </w:r>
          </w:p>
        </w:tc>
        <w:tc>
          <w:tcPr>
            <w:tcW w:type="dxa" w:w="6048"/>
            <w:shd w:val="clear" w:color="auto" w:fill="D9E2F3"/>
          </w:tcPr>
          <w:p>
            <w:pPr>
              <w:spacing w:after="0"/>
              <w:jc w:val="left"/>
            </w:pPr>
            <w:r/>
            <w:r>
              <w:rPr>
                <w:b/>
                <w:i w:val="0"/>
                <w:sz w:val="18"/>
              </w:rPr>
              <w:t>Talking Points</w:t>
            </w:r>
          </w:p>
        </w:tc>
      </w:tr>
      <w:tr>
        <w:tc>
          <w:tcPr>
            <w:tcW w:type="dxa" w:w="2088"/>
          </w:tcPr>
          <w:p>
            <w:pPr>
              <w:spacing w:after="0"/>
              <w:jc w:val="left"/>
            </w:pPr>
            <w:r/>
            <w:r>
              <w:rPr>
                <w:b w:val="0"/>
                <w:i w:val="0"/>
                <w:sz w:val="18"/>
              </w:rPr>
              <w:t>90-day standstill</w:t>
            </w:r>
          </w:p>
        </w:tc>
        <w:tc>
          <w:tcPr>
            <w:tcW w:type="dxa" w:w="1800"/>
          </w:tcPr>
          <w:p>
            <w:pPr>
              <w:spacing w:after="0"/>
              <w:jc w:val="left"/>
            </w:pPr>
            <w:r/>
            <w:r>
              <w:rPr>
                <w:b w:val="0"/>
                <w:i w:val="0"/>
                <w:sz w:val="18"/>
              </w:rPr>
              <w:t>180 days (Sec. 3.02)</w:t>
            </w:r>
          </w:p>
        </w:tc>
        <w:tc>
          <w:tcPr>
            <w:tcW w:type="dxa" w:w="6048"/>
          </w:tcPr>
          <w:p>
            <w:pPr>
              <w:spacing w:after="0"/>
              <w:jc w:val="left"/>
            </w:pPr>
            <w:r/>
            <w:r>
              <w:rPr>
                <w:b w:val="0"/>
                <w:i w:val="0"/>
                <w:sz w:val="18"/>
              </w:rPr>
              <w:t>Agreed in the term sheet; 180 days is within market for a first lien / second lien structure with a springing-covenant revolver; 1L CA already reflects 180 days.</w:t>
            </w:r>
          </w:p>
        </w:tc>
      </w:tr>
      <w:tr>
        <w:tc>
          <w:tcPr>
            <w:tcW w:type="dxa" w:w="2088"/>
          </w:tcPr>
          <w:p>
            <w:pPr>
              <w:spacing w:after="0"/>
              <w:jc w:val="left"/>
            </w:pPr>
            <w:r/>
            <w:r>
              <w:rPr>
                <w:b w:val="0"/>
                <w:i w:val="0"/>
                <w:sz w:val="18"/>
              </w:rPr>
              <w:t>Broader adequate protection</w:t>
            </w:r>
          </w:p>
        </w:tc>
        <w:tc>
          <w:tcPr>
            <w:tcW w:type="dxa" w:w="1800"/>
          </w:tcPr>
          <w:p>
            <w:pPr>
              <w:spacing w:after="0"/>
              <w:jc w:val="left"/>
            </w:pPr>
            <w:r/>
            <w:r>
              <w:rPr>
                <w:b w:val="0"/>
                <w:i w:val="0"/>
                <w:sz w:val="18"/>
              </w:rPr>
              <w:t>Junior replacement Liens and junior superpriority claims only (Sec. 6.04)</w:t>
            </w:r>
          </w:p>
        </w:tc>
        <w:tc>
          <w:tcPr>
            <w:tcW w:type="dxa" w:w="6048"/>
          </w:tcPr>
          <w:p>
            <w:pPr>
              <w:spacing w:after="0"/>
              <w:jc w:val="left"/>
            </w:pPr>
            <w:r/>
            <w:r>
              <w:rPr>
                <w:b w:val="0"/>
                <w:i w:val="0"/>
                <w:sz w:val="18"/>
              </w:rPr>
              <w:t>2L CA §9.18(c) already limits adequate protection “solely” to those two forms; the ICA simply makes that explicit.</w:t>
            </w:r>
          </w:p>
        </w:tc>
      </w:tr>
      <w:tr>
        <w:tc>
          <w:tcPr>
            <w:tcW w:type="dxa" w:w="2088"/>
          </w:tcPr>
          <w:p>
            <w:pPr>
              <w:spacing w:after="0"/>
              <w:jc w:val="left"/>
            </w:pPr>
            <w:r/>
            <w:r>
              <w:rPr>
                <w:b w:val="0"/>
                <w:i w:val="0"/>
                <w:sz w:val="18"/>
              </w:rPr>
              <w:t>DIP cap tied to principal only</w:t>
            </w:r>
          </w:p>
        </w:tc>
        <w:tc>
          <w:tcPr>
            <w:tcW w:type="dxa" w:w="1800"/>
          </w:tcPr>
          <w:p>
            <w:pPr>
              <w:spacing w:after="0"/>
              <w:jc w:val="left"/>
            </w:pPr>
            <w:r/>
            <w:r>
              <w:rPr>
                <w:b w:val="0"/>
                <w:i w:val="0"/>
                <w:sz w:val="18"/>
              </w:rPr>
              <w:t>All First Lien Obligations plus $30M (Sec. 6.02)</w:t>
            </w:r>
          </w:p>
        </w:tc>
        <w:tc>
          <w:tcPr>
            <w:tcW w:type="dxa" w:w="6048"/>
          </w:tcPr>
          <w:p>
            <w:pPr>
              <w:spacing w:after="0"/>
              <w:jc w:val="left"/>
            </w:pPr>
            <w:r/>
            <w:r>
              <w:rPr>
                <w:b w:val="0"/>
                <w:i w:val="0"/>
                <w:sz w:val="18"/>
              </w:rPr>
              <w:t>Need room for accrued interest, fees, hedge and cash management exposure and the revolver in a distress scenario; principal-only cap was rejected in negotiations.</w:t>
            </w:r>
          </w:p>
        </w:tc>
      </w:tr>
      <w:tr>
        <w:tc>
          <w:tcPr>
            <w:tcW w:type="dxa" w:w="2088"/>
          </w:tcPr>
          <w:p>
            <w:pPr>
              <w:spacing w:after="0"/>
              <w:jc w:val="left"/>
            </w:pPr>
            <w:r/>
            <w:r>
              <w:rPr>
                <w:b w:val="0"/>
                <w:i w:val="0"/>
                <w:sz w:val="18"/>
              </w:rPr>
              <w:t>Less restrictive voting</w:t>
            </w:r>
          </w:p>
        </w:tc>
        <w:tc>
          <w:tcPr>
            <w:tcW w:type="dxa" w:w="1800"/>
          </w:tcPr>
          <w:p>
            <w:pPr>
              <w:spacing w:after="0"/>
              <w:jc w:val="left"/>
            </w:pPr>
            <w:r/>
            <w:r>
              <w:rPr>
                <w:b w:val="0"/>
                <w:i w:val="0"/>
                <w:sz w:val="18"/>
              </w:rPr>
              <w:t>Broad restriction (Sec. 6.10)</w:t>
            </w:r>
          </w:p>
        </w:tc>
        <w:tc>
          <w:tcPr>
            <w:tcW w:type="dxa" w:w="6048"/>
          </w:tcPr>
          <w:p>
            <w:pPr>
              <w:spacing w:after="0"/>
              <w:jc w:val="left"/>
            </w:pPr>
            <w:r/>
            <w:r>
              <w:rPr>
                <w:b w:val="0"/>
                <w:i w:val="0"/>
                <w:sz w:val="18"/>
              </w:rPr>
              <w:t>Second Lien retains its vote on any plan the First Lien class accepts or that pays the First Lien in full in cash; ICA is enforceable under §510(a).</w:t>
            </w:r>
          </w:p>
        </w:tc>
      </w:tr>
    </w:tbl>
    <w:p>
      <w:pPr>
        <w:spacing w:after="80"/>
      </w:pPr>
    </w:p>
    <w:p>
      <w:pPr>
        <w:keepNext/>
        <w:spacing w:after="120"/>
        <w:jc w:val="left"/>
      </w:pPr>
      <w:r>
        <w:rPr>
          <w:b/>
          <w:i w:val="0"/>
          <w:sz w:val="24"/>
        </w:rPr>
        <w:t>6. Next Steps</w:t>
      </w:r>
    </w:p>
    <w:p>
      <w:pPr>
        <w:pStyle w:val="ListBullet"/>
        <w:jc w:val="both"/>
      </w:pPr>
      <w:r>
        <w:rPr>
          <w:b w:val="0"/>
          <w:i w:val="0"/>
        </w:rPr>
        <w:t>Saturday evening / Sunday (October 12–13): your review of this draft and the decision items in Part 4; I will conform boilerplate to the Meridian form in parallel.</w:t>
      </w:r>
    </w:p>
    <w:p>
      <w:pPr>
        <w:pStyle w:val="ListBullet"/>
        <w:jc w:val="both"/>
      </w:pPr>
      <w:r>
        <w:rPr>
          <w:b w:val="0"/>
          <w:i w:val="0"/>
        </w:rPr>
        <w:t>Send to Thornburg (Sponsor counsel) for review of Borrower / Holdings acknowledgment, the ratchet mechanics and the leverage test.</w:t>
      </w:r>
    </w:p>
    <w:p>
      <w:pPr>
        <w:pStyle w:val="ListBullet"/>
        <w:jc w:val="both"/>
      </w:pPr>
      <w:r>
        <w:rPr>
          <w:b w:val="0"/>
          <w:i w:val="0"/>
        </w:rPr>
        <w:t>Monday, October 14: circulate a clean draft (without this memorandum and without AKM Drafting Notes) to Caldwell Reed; request conforming corrections to 2L CA §§2.06(a), 9.18(b), 9.18(e) and 9.18(j) and the definitions of “First Lien Obligations” and “Consolidated First Lien Net Debt.” (Note: your email references circulation both on Monday morning and by Monday afternoon at the latest; I have assumed Monday morning.)</w:t>
      </w:r>
    </w:p>
    <w:p>
      <w:pPr>
        <w:pStyle w:val="ListBullet"/>
        <w:jc w:val="both"/>
      </w:pPr>
      <w:r>
        <w:rPr>
          <w:b w:val="0"/>
          <w:i w:val="0"/>
        </w:rPr>
        <w:t>Confirm with Pinnacle: final closing margin (market flex), hedge counterparties and cash management banks, L/C usage, and whether any Protective Advances are contemplated at closing.</w:t>
      </w:r>
    </w:p>
    <w:p>
      <w:pPr>
        <w:pStyle w:val="ListBullet"/>
        <w:jc w:val="both"/>
      </w:pPr>
      <w:r>
        <w:rPr>
          <w:b w:val="0"/>
          <w:i w:val="0"/>
        </w:rPr>
        <w:t>Closing (Tuesday, October 15, 2024): execution simultaneous with both credit agreements; deliver possessory collateral to the First Lien Collateral Agent as bailee for the Second Lien.</w:t>
      </w:r>
    </w:p>
    <w:p>
      <w:r>
        <w:br w:type="page"/>
      </w:r>
    </w:p>
    <w:p>
      <w:pPr>
        <w:spacing w:after="80"/>
        <w:jc w:val="center"/>
      </w:pPr>
      <w:r>
        <w:rPr>
          <w:b/>
          <w:i w:val="0"/>
        </w:rPr>
        <w:t>AKM DRAFT 10/12/2024 — PRIVILEGED &amp; CONFIDENTIAL — SUBJECT TO FURTHER REVIEW AND COMMENT</w:t>
      </w:r>
    </w:p>
    <w:p>
      <w:pPr>
        <w:spacing w:after="200"/>
        <w:jc w:val="center"/>
      </w:pPr>
      <w:r>
        <w:rPr>
          <w:b/>
          <w:i w:val="0"/>
          <w:sz w:val="30"/>
        </w:rPr>
        <w:t>FIRST LIEN / SECOND LIEN INTERCREDITOR AGREEMENT</w:t>
      </w:r>
    </w:p>
    <w:p>
      <w:pPr>
        <w:spacing w:after="80"/>
        <w:jc w:val="center"/>
      </w:pPr>
      <w:r>
        <w:rPr>
          <w:b w:val="0"/>
          <w:i w:val="0"/>
        </w:rPr>
        <w:t>dated as of October 15, 2024</w:t>
      </w:r>
    </w:p>
    <w:p>
      <w:pPr>
        <w:spacing w:after="80"/>
        <w:jc w:val="center"/>
      </w:pPr>
      <w:r>
        <w:rPr>
          <w:b w:val="0"/>
          <w:i w:val="0"/>
        </w:rPr>
        <w:t>among</w:t>
      </w:r>
    </w:p>
    <w:p>
      <w:pPr>
        <w:spacing w:after="80"/>
        <w:jc w:val="center"/>
      </w:pPr>
      <w:r>
        <w:rPr>
          <w:b/>
          <w:i w:val="0"/>
        </w:rPr>
        <w:t>PINNACLE CREDIT ADVISORS LLC,</w:t>
      </w:r>
    </w:p>
    <w:p>
      <w:pPr>
        <w:spacing w:after="80"/>
        <w:jc w:val="center"/>
      </w:pPr>
      <w:r>
        <w:rPr>
          <w:b w:val="0"/>
          <w:i w:val="0"/>
        </w:rPr>
        <w:t>as First Lien Collateral Agent and First Lien Administrative Agent,</w:t>
      </w:r>
    </w:p>
    <w:p>
      <w:pPr>
        <w:spacing w:after="80"/>
        <w:jc w:val="center"/>
      </w:pPr>
      <w:r>
        <w:rPr>
          <w:b/>
          <w:i w:val="0"/>
        </w:rPr>
        <w:t>TRIDENT CAPITAL MARKETS LLC,</w:t>
      </w:r>
    </w:p>
    <w:p>
      <w:pPr>
        <w:spacing w:after="80"/>
        <w:jc w:val="center"/>
      </w:pPr>
      <w:r>
        <w:rPr>
          <w:b w:val="0"/>
          <w:i w:val="0"/>
        </w:rPr>
        <w:t>as Second Lien Collateral Agent and Second Lien Administrative Agent,</w:t>
      </w:r>
    </w:p>
    <w:p>
      <w:pPr>
        <w:spacing w:after="80"/>
        <w:jc w:val="center"/>
      </w:pPr>
      <w:r>
        <w:rPr>
          <w:b w:val="0"/>
          <w:i w:val="0"/>
        </w:rPr>
        <w:t>and acknowledged and agreed to by</w:t>
      </w:r>
    </w:p>
    <w:p>
      <w:pPr>
        <w:spacing w:after="80"/>
        <w:jc w:val="center"/>
      </w:pPr>
      <w:r>
        <w:rPr>
          <w:b/>
          <w:i w:val="0"/>
        </w:rPr>
        <w:t>CONSOLIDATED THERMAL SYSTEMS, INC.,</w:t>
      </w:r>
    </w:p>
    <w:p>
      <w:pPr>
        <w:spacing w:after="80"/>
        <w:jc w:val="center"/>
      </w:pPr>
      <w:r>
        <w:rPr>
          <w:b w:val="0"/>
          <w:i w:val="0"/>
        </w:rPr>
        <w:t>as Borrower,</w:t>
      </w:r>
    </w:p>
    <w:p>
      <w:pPr>
        <w:spacing w:after="80"/>
        <w:jc w:val="center"/>
      </w:pPr>
      <w:r>
        <w:rPr>
          <w:b/>
          <w:i w:val="0"/>
        </w:rPr>
        <w:t>CTS ACQUISITION HOLDINGS, LLC,</w:t>
      </w:r>
    </w:p>
    <w:p>
      <w:pPr>
        <w:spacing w:after="80"/>
        <w:jc w:val="center"/>
      </w:pPr>
      <w:r>
        <w:rPr>
          <w:b w:val="0"/>
          <w:i w:val="0"/>
        </w:rPr>
        <w:t>as Holdings,</w:t>
      </w:r>
    </w:p>
    <w:p>
      <w:pPr>
        <w:spacing w:after="80"/>
        <w:jc w:val="center"/>
      </w:pPr>
      <w:r>
        <w:rPr>
          <w:b w:val="0"/>
          <w:i w:val="0"/>
        </w:rPr>
        <w:t>[and]</w:t>
      </w:r>
    </w:p>
    <w:p>
      <w:pPr>
        <w:spacing w:after="80"/>
        <w:jc w:val="center"/>
      </w:pPr>
      <w:r>
        <w:rPr>
          <w:b/>
          <w:i w:val="0"/>
        </w:rPr>
        <w:t>[THE SUBSIDIARY GUARANTORS PARTY HERETO]</w:t>
      </w:r>
    </w:p>
    <w:p>
      <w:pPr>
        <w:ind w:left="432" w:right="432"/>
        <w:jc w:val="both"/>
        <w:shd w:val="clear" w:color="auto" w:fill="FFF2CC"/>
      </w:pPr>
      <w:r>
        <w:rPr>
          <w:b/>
          <w:color w:val="7F0000"/>
          <w:sz w:val="19"/>
        </w:rPr>
        <w:t xml:space="preserve">[AKM Drafting Note: </w:t>
      </w:r>
      <w:r>
        <w:rPr>
          <w:b w:val="0"/>
          <w:i/>
          <w:color w:val="7F0000"/>
          <w:sz w:val="19"/>
        </w:rPr>
        <w:t>Parties and capacities. Per instructions, the principal parties are Pinnacle (First Lien Collateral Agent) and Trident (Second Lien Collateral Agent), with the Borrower and Holdings as acknowledging parties. The First Lien Credit Agreement defines the “Intercreditor Agreement” as among the “First Lien Agent” (defined in that agreement as the Administrative Agent and the Collateral Agent, collectively) and the “Second Lien Agent,” whereas the Second Lien Credit Agreement defines it as among the First Lien Collateral Agent and the Second Lien Collateral Agent. To satisfy both definitions (and the authorizations in 1L CA §12.14 and 2L CA §11.02), each agent signs in both capacities. The Subsidiary Guarantors are bracketed as acknowledging parties because Article 5 releases their Second Lien guarantees; they assume no obligations to the Secured Parties hereunder (see Section 11.12). See Memo Issues 15 and 17.</w:t>
      </w:r>
      <w:r>
        <w:rPr>
          <w:b/>
          <w:color w:val="7F0000"/>
          <w:sz w:val="19"/>
        </w:rPr>
        <w:t>]</w:t>
      </w:r>
    </w:p>
    <w:p>
      <w:r>
        <w:br w:type="page"/>
      </w:r>
    </w:p>
    <w:p>
      <w:pPr>
        <w:spacing w:after="120"/>
        <w:jc w:val="both"/>
      </w:pPr>
      <w:r>
        <w:rPr>
          <w:b w:val="0"/>
          <w:i w:val="0"/>
        </w:rPr>
        <w:t>This FIRST LIEN / SECOND LIEN INTERCREDITOR AGREEMENT (this “</w:t>
      </w:r>
      <w:r>
        <w:rPr>
          <w:b/>
          <w:i w:val="0"/>
        </w:rPr>
        <w:t>Agreement</w:t>
      </w:r>
      <w:r>
        <w:rPr>
          <w:b w:val="0"/>
          <w:i w:val="0"/>
        </w:rPr>
        <w:t>”) is dated as of October 15, 2024, and entered into by and among PINNACLE CREDIT ADVISORS LLC, in its capacities as administrative agent and collateral agent for the First Lien Secured Parties (in such capacities, together with its successors and assigns in such capacities, the “</w:t>
      </w:r>
      <w:r>
        <w:rPr>
          <w:b/>
          <w:i w:val="0"/>
        </w:rPr>
        <w:t>First Lien Agent</w:t>
      </w:r>
      <w:r>
        <w:rPr>
          <w:b w:val="0"/>
          <w:i w:val="0"/>
        </w:rPr>
        <w:t>”), and TRIDENT CAPITAL MARKETS LLC, in its capacities as administrative agent and collateral agent for the Second Lien Secured Parties (in such capacities, together with its successors and assigns in such capacities, the “</w:t>
      </w:r>
      <w:r>
        <w:rPr>
          <w:b/>
          <w:i w:val="0"/>
        </w:rPr>
        <w:t>Second Lien Agent</w:t>
      </w:r>
      <w:r>
        <w:rPr>
          <w:b w:val="0"/>
          <w:i w:val="0"/>
        </w:rPr>
        <w:t>”), and is acknowledged and agreed to by CONSOLIDATED THERMAL SYSTEMS, INC., a Delaware corporation (the “</w:t>
      </w:r>
      <w:r>
        <w:rPr>
          <w:b/>
          <w:i w:val="0"/>
        </w:rPr>
        <w:t>Borrower</w:t>
      </w:r>
      <w:r>
        <w:rPr>
          <w:b w:val="0"/>
          <w:i w:val="0"/>
        </w:rPr>
        <w:t>”), CTS ACQUISITION HOLDINGS, LLC, a Delaware limited liability company (“</w:t>
      </w:r>
      <w:r>
        <w:rPr>
          <w:b/>
          <w:i w:val="0"/>
        </w:rPr>
        <w:t>Holdings</w:t>
      </w:r>
      <w:r>
        <w:rPr>
          <w:b w:val="0"/>
          <w:i w:val="0"/>
        </w:rPr>
        <w:t>”), [and each of the Subsidiary Guarantors (as defined below) party hereto].</w:t>
      </w:r>
    </w:p>
    <w:p>
      <w:pPr>
        <w:spacing w:after="80"/>
        <w:jc w:val="center"/>
      </w:pPr>
      <w:r>
        <w:rPr>
          <w:b/>
          <w:i w:val="0"/>
        </w:rPr>
        <w:t>RECITALS</w:t>
      </w:r>
    </w:p>
    <w:p>
      <w:pPr>
        <w:spacing w:after="120"/>
        <w:jc w:val="both"/>
      </w:pPr>
      <w:r>
        <w:rPr>
          <w:b w:val="0"/>
          <w:i w:val="0"/>
        </w:rPr>
        <w:t>A. Pursuant to the First Lien Credit Agreement (as defined below), the First Lien Lenders have agreed to make term loans to the Borrower in an aggregate principal amount of $310,000,000 and to provide revolving credit commitments to the Borrower in an aggregate amount of $55,000,000, and the First Lien Obligations are guaranteed by Holdings and the Subsidiary Guarantors.</w:t>
      </w:r>
    </w:p>
    <w:p>
      <w:pPr>
        <w:spacing w:after="120"/>
        <w:jc w:val="both"/>
      </w:pPr>
      <w:r>
        <w:rPr>
          <w:b w:val="0"/>
          <w:i w:val="0"/>
        </w:rPr>
        <w:t>B. Pursuant to the Second Lien Credit Agreement (as defined below), the Second Lien Lenders have agreed to make a term loan to the Borrower in an aggregate principal amount of $115,000,000, and the Second Lien Obligations are guaranteed by Holdings and the Subsidiary Guarantors.</w:t>
      </w:r>
    </w:p>
    <w:p>
      <w:pPr>
        <w:spacing w:after="120"/>
        <w:jc w:val="both"/>
      </w:pPr>
      <w:r>
        <w:rPr>
          <w:b w:val="0"/>
          <w:i w:val="0"/>
        </w:rPr>
        <w:t>C. The obligations of the Borrower and the other Grantors under the First Lien Documents are secured by first-priority Liens on substantially all of the assets of the Grantors, and the obligations of the Borrower and the other Grantors under the Second Lien Documents are secured by second-priority Liens on the same assets.</w:t>
      </w:r>
    </w:p>
    <w:p>
      <w:pPr>
        <w:spacing w:after="120"/>
        <w:jc w:val="both"/>
      </w:pPr>
      <w:r>
        <w:rPr>
          <w:b w:val="0"/>
          <w:i w:val="0"/>
        </w:rPr>
        <w:t>D. Each of the First Lien Credit Agreement (Section 12.14 thereof) and the Second Lien Credit Agreement (Section 11.02 thereof) authorizes and directs the First Lien Agent and the Second Lien Agent, respectively, to enter into this Agreement on behalf of the applicable Secured Parties and to bind such Secured Parties to the terms hereof, and each of the First Lien Credit Agreement and the Second Lien Credit Agreement requires that the relative priority of the Liens and certain other rights, priorities and interests of the Secured Parties be set forth in this Agreement.</w:t>
      </w:r>
    </w:p>
    <w:p>
      <w:pPr>
        <w:spacing w:after="120"/>
        <w:jc w:val="both"/>
      </w:pPr>
      <w:r>
        <w:rPr>
          <w:b w:val="0"/>
          <w:i w:val="0"/>
        </w:rPr>
        <w:t>NOW, THEREFORE, in consideration of the foregoing and the mutual covenants herein, and for other good and valuable consideration, the receipt and sufficiency of which are hereby acknowledged, the First Lien Agent, for itself and on behalf of the other First Lien Secured Parties, and the Second Lien Agent, for itself and on behalf of the other Second Lien Secured Parties, intending to be legally bound, agree as follows:</w:t>
      </w:r>
    </w:p>
    <w:p>
      <w:r>
        <w:br w:type="page"/>
      </w:r>
    </w:p>
    <w:p>
      <w:pPr>
        <w:spacing w:after="160"/>
        <w:jc w:val="center"/>
      </w:pPr>
      <w:r>
        <w:rPr>
          <w:b/>
          <w:i w:val="0"/>
        </w:rPr>
        <w:t>TABLE OF CONTENTS</w:t>
      </w:r>
    </w:p>
    <w:p>
      <w:pPr>
        <w:spacing w:after="20"/>
        <w:jc w:val="left"/>
      </w:pPr>
      <w:r>
        <w:rPr>
          <w:b/>
          <w:i w:val="0"/>
        </w:rPr>
        <w:t>ARTICLE 1 — DEFINITIONS</w:t>
      </w:r>
    </w:p>
    <w:p>
      <w:pPr>
        <w:spacing w:after="0"/>
        <w:ind w:left="432"/>
        <w:jc w:val="left"/>
      </w:pPr>
      <w:r>
        <w:rPr>
          <w:b w:val="0"/>
          <w:i w:val="0"/>
          <w:sz w:val="20"/>
        </w:rPr>
        <w:t>Section 1.01 Certain Defined Terms</w:t>
      </w:r>
    </w:p>
    <w:p>
      <w:pPr>
        <w:spacing w:after="0"/>
        <w:ind w:left="432"/>
        <w:jc w:val="left"/>
      </w:pPr>
      <w:r>
        <w:rPr>
          <w:b w:val="0"/>
          <w:i w:val="0"/>
          <w:sz w:val="20"/>
        </w:rPr>
        <w:t>Section 1.02 Terms Generally</w:t>
      </w:r>
    </w:p>
    <w:p>
      <w:pPr>
        <w:spacing w:after="0"/>
        <w:ind w:left="432"/>
        <w:jc w:val="left"/>
      </w:pPr>
      <w:r>
        <w:rPr>
          <w:b w:val="0"/>
          <w:i w:val="0"/>
          <w:sz w:val="20"/>
        </w:rPr>
        <w:t>Section 1.03 Conflicts</w:t>
      </w:r>
    </w:p>
    <w:p>
      <w:pPr>
        <w:spacing w:after="20"/>
        <w:jc w:val="left"/>
      </w:pPr>
      <w:r>
        <w:rPr>
          <w:b/>
          <w:i w:val="0"/>
        </w:rPr>
        <w:t>ARTICLE 2 — LIEN PRIORITIES</w:t>
      </w:r>
    </w:p>
    <w:p>
      <w:pPr>
        <w:spacing w:after="0"/>
        <w:ind w:left="432"/>
        <w:jc w:val="left"/>
      </w:pPr>
      <w:r>
        <w:rPr>
          <w:b w:val="0"/>
          <w:i w:val="0"/>
          <w:sz w:val="20"/>
        </w:rPr>
        <w:t>Section 2.01 Relative Priorities</w:t>
      </w:r>
    </w:p>
    <w:p>
      <w:pPr>
        <w:spacing w:after="0"/>
        <w:ind w:left="432"/>
        <w:jc w:val="left"/>
      </w:pPr>
      <w:r>
        <w:rPr>
          <w:b w:val="0"/>
          <w:i w:val="0"/>
          <w:sz w:val="20"/>
        </w:rPr>
        <w:t>Section 2.02 Perfection Not a Condition to Priority</w:t>
      </w:r>
    </w:p>
    <w:p>
      <w:pPr>
        <w:spacing w:after="0"/>
        <w:ind w:left="432"/>
        <w:jc w:val="left"/>
      </w:pPr>
      <w:r>
        <w:rPr>
          <w:b w:val="0"/>
          <w:i w:val="0"/>
          <w:sz w:val="20"/>
        </w:rPr>
        <w:t>Section 2.03 Prohibition on Contesting Liens; No Equal or Priming Liens</w:t>
      </w:r>
    </w:p>
    <w:p>
      <w:pPr>
        <w:spacing w:after="0"/>
        <w:ind w:left="432"/>
        <w:jc w:val="left"/>
      </w:pPr>
      <w:r>
        <w:rPr>
          <w:b w:val="0"/>
          <w:i w:val="0"/>
          <w:sz w:val="20"/>
        </w:rPr>
        <w:t>Section 2.04 After-Acquired Property; Automatic Second Priority</w:t>
      </w:r>
    </w:p>
    <w:p>
      <w:pPr>
        <w:spacing w:after="0"/>
        <w:ind w:left="432"/>
        <w:jc w:val="left"/>
      </w:pPr>
      <w:r>
        <w:rPr>
          <w:b w:val="0"/>
          <w:i w:val="0"/>
          <w:sz w:val="20"/>
        </w:rPr>
        <w:t>Section 2.05 No New Liens; Identical Collateral; Guarantees</w:t>
      </w:r>
    </w:p>
    <w:p>
      <w:pPr>
        <w:spacing w:after="0"/>
        <w:ind w:left="432"/>
        <w:jc w:val="left"/>
      </w:pPr>
      <w:r>
        <w:rPr>
          <w:b w:val="0"/>
          <w:i w:val="0"/>
          <w:sz w:val="20"/>
        </w:rPr>
        <w:t>Section 2.06 Similar Liens and Agreements</w:t>
      </w:r>
    </w:p>
    <w:p>
      <w:pPr>
        <w:spacing w:after="20"/>
        <w:jc w:val="left"/>
      </w:pPr>
      <w:r>
        <w:rPr>
          <w:b/>
          <w:i w:val="0"/>
        </w:rPr>
        <w:t>ARTICLE 3 — ENFORCEMENT; STANDSTILL</w:t>
      </w:r>
    </w:p>
    <w:p>
      <w:pPr>
        <w:spacing w:after="0"/>
        <w:ind w:left="432"/>
        <w:jc w:val="left"/>
      </w:pPr>
      <w:r>
        <w:rPr>
          <w:b w:val="0"/>
          <w:i w:val="0"/>
          <w:sz w:val="20"/>
        </w:rPr>
        <w:t>Section 3.01 Restrictions on Enforcement by Second Lien Secured Parties</w:t>
      </w:r>
    </w:p>
    <w:p>
      <w:pPr>
        <w:spacing w:after="0"/>
        <w:ind w:left="432"/>
        <w:jc w:val="left"/>
      </w:pPr>
      <w:r>
        <w:rPr>
          <w:b w:val="0"/>
          <w:i w:val="0"/>
          <w:sz w:val="20"/>
        </w:rPr>
        <w:t>Section 3.02 Standstill Period</w:t>
      </w:r>
    </w:p>
    <w:p>
      <w:pPr>
        <w:spacing w:after="0"/>
        <w:ind w:left="432"/>
        <w:jc w:val="left"/>
      </w:pPr>
      <w:r>
        <w:rPr>
          <w:b w:val="0"/>
          <w:i w:val="0"/>
          <w:sz w:val="20"/>
        </w:rPr>
        <w:t>Section 3.03 Exercise of Remedies After Standstill Period</w:t>
      </w:r>
    </w:p>
    <w:p>
      <w:pPr>
        <w:spacing w:after="0"/>
        <w:ind w:left="432"/>
        <w:jc w:val="left"/>
      </w:pPr>
      <w:r>
        <w:rPr>
          <w:b w:val="0"/>
          <w:i w:val="0"/>
          <w:sz w:val="20"/>
        </w:rPr>
        <w:t>Section 3.04 Actions Upon Breach</w:t>
      </w:r>
    </w:p>
    <w:p>
      <w:pPr>
        <w:spacing w:after="20"/>
        <w:jc w:val="left"/>
      </w:pPr>
      <w:r>
        <w:rPr>
          <w:b/>
          <w:i w:val="0"/>
        </w:rPr>
        <w:t>ARTICLE 4 — PAYMENTS; PAYMENT BLOCKAGE; APPLICATION OF PROCEEDS</w:t>
      </w:r>
    </w:p>
    <w:p>
      <w:pPr>
        <w:spacing w:after="0"/>
        <w:ind w:left="432"/>
        <w:jc w:val="left"/>
      </w:pPr>
      <w:r>
        <w:rPr>
          <w:b w:val="0"/>
          <w:i w:val="0"/>
          <w:sz w:val="20"/>
        </w:rPr>
        <w:t>Section 4.01 Permitted Second Lien Payments</w:t>
      </w:r>
    </w:p>
    <w:p>
      <w:pPr>
        <w:spacing w:after="0"/>
        <w:ind w:left="432"/>
        <w:jc w:val="left"/>
      </w:pPr>
      <w:r>
        <w:rPr>
          <w:b w:val="0"/>
          <w:i w:val="0"/>
          <w:sz w:val="20"/>
        </w:rPr>
        <w:t>Section 4.02 Payment Blockage</w:t>
      </w:r>
    </w:p>
    <w:p>
      <w:pPr>
        <w:spacing w:after="0"/>
        <w:ind w:left="432"/>
        <w:jc w:val="left"/>
      </w:pPr>
      <w:r>
        <w:rPr>
          <w:b w:val="0"/>
          <w:i w:val="0"/>
          <w:sz w:val="20"/>
        </w:rPr>
        <w:t>Section 4.03 Voluntary Prepayments of Second Lien Term Loan</w:t>
      </w:r>
    </w:p>
    <w:p>
      <w:pPr>
        <w:spacing w:after="0"/>
        <w:ind w:left="432"/>
        <w:jc w:val="left"/>
      </w:pPr>
      <w:r>
        <w:rPr>
          <w:b w:val="0"/>
          <w:i w:val="0"/>
          <w:sz w:val="20"/>
        </w:rPr>
        <w:t>Section 4.04 Application of Proceeds</w:t>
      </w:r>
    </w:p>
    <w:p>
      <w:pPr>
        <w:spacing w:after="0"/>
        <w:ind w:left="432"/>
        <w:jc w:val="left"/>
      </w:pPr>
      <w:r>
        <w:rPr>
          <w:b w:val="0"/>
          <w:i w:val="0"/>
          <w:sz w:val="20"/>
        </w:rPr>
        <w:t>Section 4.05 Asset Sales; Insurance and Condemnation</w:t>
      </w:r>
    </w:p>
    <w:p>
      <w:pPr>
        <w:spacing w:after="0"/>
        <w:ind w:left="432"/>
        <w:jc w:val="left"/>
      </w:pPr>
      <w:r>
        <w:rPr>
          <w:b w:val="0"/>
          <w:i w:val="0"/>
          <w:sz w:val="20"/>
        </w:rPr>
        <w:t>Section 4.06 Turnover</w:t>
      </w:r>
    </w:p>
    <w:p>
      <w:pPr>
        <w:spacing w:after="20"/>
        <w:jc w:val="left"/>
      </w:pPr>
      <w:r>
        <w:rPr>
          <w:b/>
          <w:i w:val="0"/>
        </w:rPr>
        <w:t>ARTICLE 5 — RELEASES; OTHER AGREEMENTS</w:t>
      </w:r>
    </w:p>
    <w:p>
      <w:pPr>
        <w:spacing w:after="0"/>
        <w:ind w:left="432"/>
        <w:jc w:val="left"/>
      </w:pPr>
      <w:r>
        <w:rPr>
          <w:b w:val="0"/>
          <w:i w:val="0"/>
          <w:sz w:val="20"/>
        </w:rPr>
        <w:t>Section 5.01 Automatic Release of Liens and Guarantees</w:t>
      </w:r>
    </w:p>
    <w:p>
      <w:pPr>
        <w:spacing w:after="0"/>
        <w:ind w:left="432"/>
        <w:jc w:val="left"/>
      </w:pPr>
      <w:r>
        <w:rPr>
          <w:b w:val="0"/>
          <w:i w:val="0"/>
          <w:sz w:val="20"/>
        </w:rPr>
        <w:t>Section 5.02 Amendments to Collateral Documents; Legend</w:t>
      </w:r>
    </w:p>
    <w:p>
      <w:pPr>
        <w:spacing w:after="0"/>
        <w:ind w:left="432"/>
        <w:jc w:val="left"/>
      </w:pPr>
      <w:r>
        <w:rPr>
          <w:b w:val="0"/>
          <w:i w:val="0"/>
          <w:sz w:val="20"/>
        </w:rPr>
        <w:t>Section 5.03 Rights as Unsecured Creditors</w:t>
      </w:r>
    </w:p>
    <w:p>
      <w:pPr>
        <w:spacing w:after="0"/>
        <w:ind w:left="432"/>
        <w:jc w:val="left"/>
      </w:pPr>
      <w:r>
        <w:rPr>
          <w:b w:val="0"/>
          <w:i w:val="0"/>
          <w:sz w:val="20"/>
        </w:rPr>
        <w:t>Section 5.04 No Duties of First Lien Agent; Waiver of Marshalling</w:t>
      </w:r>
    </w:p>
    <w:p>
      <w:pPr>
        <w:spacing w:after="0"/>
        <w:ind w:left="432"/>
        <w:jc w:val="left"/>
      </w:pPr>
      <w:r>
        <w:rPr>
          <w:b w:val="0"/>
          <w:i w:val="0"/>
          <w:sz w:val="20"/>
        </w:rPr>
        <w:t>Section 5.05 Bailee for Perfection</w:t>
      </w:r>
    </w:p>
    <w:p>
      <w:pPr>
        <w:spacing w:after="0"/>
        <w:ind w:left="432"/>
        <w:jc w:val="left"/>
      </w:pPr>
      <w:r>
        <w:rPr>
          <w:b w:val="0"/>
          <w:i w:val="0"/>
          <w:sz w:val="20"/>
        </w:rPr>
        <w:t>Section 5.06 Insurance Proceeds and Related Matters</w:t>
      </w:r>
    </w:p>
    <w:p>
      <w:pPr>
        <w:spacing w:after="20"/>
        <w:jc w:val="left"/>
      </w:pPr>
      <w:r>
        <w:rPr>
          <w:b/>
          <w:i w:val="0"/>
        </w:rPr>
        <w:t>ARTICLE 6 — INSOLVENCY PROCEEDINGS</w:t>
      </w:r>
    </w:p>
    <w:p>
      <w:pPr>
        <w:spacing w:after="0"/>
        <w:ind w:left="432"/>
        <w:jc w:val="left"/>
      </w:pPr>
      <w:r>
        <w:rPr>
          <w:b w:val="0"/>
          <w:i w:val="0"/>
          <w:sz w:val="20"/>
        </w:rPr>
        <w:t>Section 6.01 Applicability; Subordination Agreement</w:t>
      </w:r>
    </w:p>
    <w:p>
      <w:pPr>
        <w:spacing w:after="0"/>
        <w:ind w:left="432"/>
        <w:jc w:val="left"/>
      </w:pPr>
      <w:r>
        <w:rPr>
          <w:b w:val="0"/>
          <w:i w:val="0"/>
          <w:sz w:val="20"/>
        </w:rPr>
        <w:t>Section 6.02 DIP Financing and Use of Cash Collateral</w:t>
      </w:r>
    </w:p>
    <w:p>
      <w:pPr>
        <w:spacing w:after="0"/>
        <w:ind w:left="432"/>
        <w:jc w:val="left"/>
      </w:pPr>
      <w:r>
        <w:rPr>
          <w:b w:val="0"/>
          <w:i w:val="0"/>
          <w:sz w:val="20"/>
        </w:rPr>
        <w:t>Section 6.03 Relief from the Automatic Stay</w:t>
      </w:r>
    </w:p>
    <w:p>
      <w:pPr>
        <w:spacing w:after="0"/>
        <w:ind w:left="432"/>
        <w:jc w:val="left"/>
      </w:pPr>
      <w:r>
        <w:rPr>
          <w:b w:val="0"/>
          <w:i w:val="0"/>
          <w:sz w:val="20"/>
        </w:rPr>
        <w:t>Section 6.04 Adequate Protection</w:t>
      </w:r>
    </w:p>
    <w:p>
      <w:pPr>
        <w:spacing w:after="0"/>
        <w:ind w:left="432"/>
        <w:jc w:val="left"/>
      </w:pPr>
      <w:r>
        <w:rPr>
          <w:b w:val="0"/>
          <w:i w:val="0"/>
          <w:sz w:val="20"/>
        </w:rPr>
        <w:t>Section 6.05 Sale of Collateral; Section 363</w:t>
      </w:r>
    </w:p>
    <w:p>
      <w:pPr>
        <w:spacing w:after="0"/>
        <w:ind w:left="432"/>
        <w:jc w:val="left"/>
      </w:pPr>
      <w:r>
        <w:rPr>
          <w:b w:val="0"/>
          <w:i w:val="0"/>
          <w:sz w:val="20"/>
        </w:rPr>
        <w:t>Section 6.06 Section 1111(b); Section 506(c); Post-Petition Interest</w:t>
      </w:r>
    </w:p>
    <w:p>
      <w:pPr>
        <w:spacing w:after="0"/>
        <w:ind w:left="432"/>
        <w:jc w:val="left"/>
      </w:pPr>
      <w:r>
        <w:rPr>
          <w:b w:val="0"/>
          <w:i w:val="0"/>
          <w:sz w:val="20"/>
        </w:rPr>
        <w:t>Section 6.07 Separate Classes</w:t>
      </w:r>
    </w:p>
    <w:p>
      <w:pPr>
        <w:spacing w:after="0"/>
        <w:ind w:left="432"/>
        <w:jc w:val="left"/>
      </w:pPr>
      <w:r>
        <w:rPr>
          <w:b w:val="0"/>
          <w:i w:val="0"/>
          <w:sz w:val="20"/>
        </w:rPr>
        <w:t>Section 6.08 Reinstatement</w:t>
      </w:r>
    </w:p>
    <w:p>
      <w:pPr>
        <w:spacing w:after="0"/>
        <w:ind w:left="432"/>
        <w:jc w:val="left"/>
      </w:pPr>
      <w:r>
        <w:rPr>
          <w:b w:val="0"/>
          <w:i w:val="0"/>
          <w:sz w:val="20"/>
        </w:rPr>
        <w:t>Section 6.09 Reorganization Securities</w:t>
      </w:r>
    </w:p>
    <w:p>
      <w:pPr>
        <w:spacing w:after="0"/>
        <w:ind w:left="432"/>
        <w:jc w:val="left"/>
      </w:pPr>
      <w:r>
        <w:rPr>
          <w:b w:val="0"/>
          <w:i w:val="0"/>
          <w:sz w:val="20"/>
        </w:rPr>
        <w:t>Section 6.10 Plan Voting; Competing Plans</w:t>
      </w:r>
    </w:p>
    <w:p>
      <w:pPr>
        <w:spacing w:after="0"/>
        <w:ind w:left="432"/>
        <w:jc w:val="left"/>
      </w:pPr>
      <w:r>
        <w:rPr>
          <w:b w:val="0"/>
          <w:i w:val="0"/>
          <w:sz w:val="20"/>
        </w:rPr>
        <w:t>Section 6.11 Other Bankruptcy Matters</w:t>
      </w:r>
    </w:p>
    <w:p>
      <w:pPr>
        <w:spacing w:after="20"/>
        <w:jc w:val="left"/>
      </w:pPr>
      <w:r>
        <w:rPr>
          <w:b/>
          <w:i w:val="0"/>
        </w:rPr>
        <w:t>ARTICLE 7 — PURCHASE OPTION</w:t>
      </w:r>
    </w:p>
    <w:p>
      <w:pPr>
        <w:spacing w:after="0"/>
        <w:ind w:left="432"/>
        <w:jc w:val="left"/>
      </w:pPr>
      <w:r>
        <w:rPr>
          <w:b w:val="0"/>
          <w:i w:val="0"/>
          <w:sz w:val="20"/>
        </w:rPr>
        <w:t>Section 7.01 Purchase Right</w:t>
      </w:r>
    </w:p>
    <w:p>
      <w:pPr>
        <w:spacing w:after="0"/>
        <w:ind w:left="432"/>
        <w:jc w:val="left"/>
      </w:pPr>
      <w:r>
        <w:rPr>
          <w:b w:val="0"/>
          <w:i w:val="0"/>
          <w:sz w:val="20"/>
        </w:rPr>
        <w:t>Section 7.02 Purchase Mechanics</w:t>
      </w:r>
    </w:p>
    <w:p>
      <w:pPr>
        <w:spacing w:after="20"/>
        <w:jc w:val="left"/>
      </w:pPr>
      <w:r>
        <w:rPr>
          <w:b/>
          <w:i w:val="0"/>
        </w:rPr>
        <w:t>ARTICLE 8 — AMENDMENTS TO FIRST LIEN DOCUMENTS AND SECOND LIEN DOCUMENTS</w:t>
      </w:r>
    </w:p>
    <w:p>
      <w:pPr>
        <w:spacing w:after="0"/>
        <w:ind w:left="432"/>
        <w:jc w:val="left"/>
      </w:pPr>
      <w:r>
        <w:rPr>
          <w:b w:val="0"/>
          <w:i w:val="0"/>
          <w:sz w:val="20"/>
        </w:rPr>
        <w:t>Section 8.01 Amendments to First Lien Documents</w:t>
      </w:r>
    </w:p>
    <w:p>
      <w:pPr>
        <w:spacing w:after="0"/>
        <w:ind w:left="432"/>
        <w:jc w:val="left"/>
      </w:pPr>
      <w:r>
        <w:rPr>
          <w:b w:val="0"/>
          <w:i w:val="0"/>
          <w:sz w:val="20"/>
        </w:rPr>
        <w:t>Section 8.02 Amendments to Second Lien Documents</w:t>
      </w:r>
    </w:p>
    <w:p>
      <w:pPr>
        <w:spacing w:after="0"/>
        <w:ind w:left="432"/>
        <w:jc w:val="left"/>
      </w:pPr>
      <w:r>
        <w:rPr>
          <w:b w:val="0"/>
          <w:i w:val="0"/>
          <w:sz w:val="20"/>
        </w:rPr>
        <w:t>Section 8.03 Effect of Non-Conforming Amendments</w:t>
      </w:r>
    </w:p>
    <w:p>
      <w:pPr>
        <w:spacing w:after="20"/>
        <w:jc w:val="left"/>
      </w:pPr>
      <w:r>
        <w:rPr>
          <w:b/>
          <w:i w:val="0"/>
        </w:rPr>
        <w:t>ARTICLE 9 — REFINANCING</w:t>
      </w:r>
    </w:p>
    <w:p>
      <w:pPr>
        <w:spacing w:after="0"/>
        <w:ind w:left="432"/>
        <w:jc w:val="left"/>
      </w:pPr>
      <w:r>
        <w:rPr>
          <w:b w:val="0"/>
          <w:i w:val="0"/>
          <w:sz w:val="20"/>
        </w:rPr>
        <w:t>Section 9.01 Refinancing Permitted</w:t>
      </w:r>
    </w:p>
    <w:p>
      <w:pPr>
        <w:spacing w:after="0"/>
        <w:ind w:left="432"/>
        <w:jc w:val="left"/>
      </w:pPr>
      <w:r>
        <w:rPr>
          <w:b w:val="0"/>
          <w:i w:val="0"/>
          <w:sz w:val="20"/>
        </w:rPr>
        <w:t>Section 9.02 Designation; Joinder of Replacement Agent</w:t>
      </w:r>
    </w:p>
    <w:p>
      <w:pPr>
        <w:spacing w:after="20"/>
        <w:jc w:val="left"/>
      </w:pPr>
      <w:r>
        <w:rPr>
          <w:b/>
          <w:i w:val="0"/>
        </w:rPr>
        <w:t>ARTICLE 10 — RELIANCE; WAIVERS; REPRESENTATIONS</w:t>
      </w:r>
    </w:p>
    <w:p>
      <w:pPr>
        <w:spacing w:after="0"/>
        <w:ind w:left="432"/>
        <w:jc w:val="left"/>
      </w:pPr>
      <w:r>
        <w:rPr>
          <w:b w:val="0"/>
          <w:i w:val="0"/>
          <w:sz w:val="20"/>
        </w:rPr>
        <w:t>Section 10.01 Reliance</w:t>
      </w:r>
    </w:p>
    <w:p>
      <w:pPr>
        <w:spacing w:after="0"/>
        <w:ind w:left="432"/>
        <w:jc w:val="left"/>
      </w:pPr>
      <w:r>
        <w:rPr>
          <w:b w:val="0"/>
          <w:i w:val="0"/>
          <w:sz w:val="20"/>
        </w:rPr>
        <w:t>Section 10.02 No Warranties or Liability</w:t>
      </w:r>
    </w:p>
    <w:p>
      <w:pPr>
        <w:spacing w:after="0"/>
        <w:ind w:left="432"/>
        <w:jc w:val="left"/>
      </w:pPr>
      <w:r>
        <w:rPr>
          <w:b w:val="0"/>
          <w:i w:val="0"/>
          <w:sz w:val="20"/>
        </w:rPr>
        <w:t>Section 10.03 Obligations Unconditional</w:t>
      </w:r>
    </w:p>
    <w:p>
      <w:pPr>
        <w:spacing w:after="0"/>
        <w:ind w:left="432"/>
        <w:jc w:val="left"/>
      </w:pPr>
      <w:r>
        <w:rPr>
          <w:b w:val="0"/>
          <w:i w:val="0"/>
          <w:sz w:val="20"/>
        </w:rPr>
        <w:t>Section 10.04 Representations</w:t>
      </w:r>
    </w:p>
    <w:p>
      <w:pPr>
        <w:spacing w:after="20"/>
        <w:jc w:val="left"/>
      </w:pPr>
      <w:r>
        <w:rPr>
          <w:b/>
          <w:i w:val="0"/>
        </w:rPr>
        <w:t>ARTICLE 11 — MISCELLANEOUS</w:t>
      </w:r>
    </w:p>
    <w:p>
      <w:pPr>
        <w:spacing w:after="0"/>
        <w:ind w:left="432"/>
        <w:jc w:val="left"/>
      </w:pPr>
      <w:r>
        <w:rPr>
          <w:b w:val="0"/>
          <w:i w:val="0"/>
          <w:sz w:val="20"/>
        </w:rPr>
        <w:t>Section 11.01 Effectiveness; Continuing Nature; Termination</w:t>
      </w:r>
    </w:p>
    <w:p>
      <w:pPr>
        <w:spacing w:after="0"/>
        <w:ind w:left="432"/>
        <w:jc w:val="left"/>
      </w:pPr>
      <w:r>
        <w:rPr>
          <w:b w:val="0"/>
          <w:i w:val="0"/>
          <w:sz w:val="20"/>
        </w:rPr>
        <w:t>Section 11.02 Amendments; Waivers</w:t>
      </w:r>
    </w:p>
    <w:p>
      <w:pPr>
        <w:spacing w:after="0"/>
        <w:ind w:left="432"/>
        <w:jc w:val="left"/>
      </w:pPr>
      <w:r>
        <w:rPr>
          <w:b w:val="0"/>
          <w:i w:val="0"/>
          <w:sz w:val="20"/>
        </w:rPr>
        <w:t>Section 11.03 Notices</w:t>
      </w:r>
    </w:p>
    <w:p>
      <w:pPr>
        <w:spacing w:after="0"/>
        <w:ind w:left="432"/>
        <w:jc w:val="left"/>
      </w:pPr>
      <w:r>
        <w:rPr>
          <w:b w:val="0"/>
          <w:i w:val="0"/>
          <w:sz w:val="20"/>
        </w:rPr>
        <w:t>Section 11.04 Successors and Assigns</w:t>
      </w:r>
    </w:p>
    <w:p>
      <w:pPr>
        <w:spacing w:after="0"/>
        <w:ind w:left="432"/>
        <w:jc w:val="left"/>
      </w:pPr>
      <w:r>
        <w:rPr>
          <w:b w:val="0"/>
          <w:i w:val="0"/>
          <w:sz w:val="20"/>
        </w:rPr>
        <w:t>Section 11.05 Severability</w:t>
      </w:r>
    </w:p>
    <w:p>
      <w:pPr>
        <w:spacing w:after="0"/>
        <w:ind w:left="432"/>
        <w:jc w:val="left"/>
      </w:pPr>
      <w:r>
        <w:rPr>
          <w:b w:val="0"/>
          <w:i w:val="0"/>
          <w:sz w:val="20"/>
        </w:rPr>
        <w:t>Section 11.06 Counterparts; Electronic Signatures</w:t>
      </w:r>
    </w:p>
    <w:p>
      <w:pPr>
        <w:spacing w:after="0"/>
        <w:ind w:left="432"/>
        <w:jc w:val="left"/>
      </w:pPr>
      <w:r>
        <w:rPr>
          <w:b w:val="0"/>
          <w:i w:val="0"/>
          <w:sz w:val="20"/>
        </w:rPr>
        <w:t>Section 11.07 Integration</w:t>
      </w:r>
    </w:p>
    <w:p>
      <w:pPr>
        <w:spacing w:after="0"/>
        <w:ind w:left="432"/>
        <w:jc w:val="left"/>
      </w:pPr>
      <w:r>
        <w:rPr>
          <w:b w:val="0"/>
          <w:i w:val="0"/>
          <w:sz w:val="20"/>
        </w:rPr>
        <w:t>Section 11.08 Governing Law</w:t>
      </w:r>
    </w:p>
    <w:p>
      <w:pPr>
        <w:spacing w:after="0"/>
        <w:ind w:left="432"/>
        <w:jc w:val="left"/>
      </w:pPr>
      <w:r>
        <w:rPr>
          <w:b w:val="0"/>
          <w:i w:val="0"/>
          <w:sz w:val="20"/>
        </w:rPr>
        <w:t>Section 11.09 Submission to Jurisdiction; Waivers</w:t>
      </w:r>
    </w:p>
    <w:p>
      <w:pPr>
        <w:spacing w:after="0"/>
        <w:ind w:left="432"/>
        <w:jc w:val="left"/>
      </w:pPr>
      <w:r>
        <w:rPr>
          <w:b w:val="0"/>
          <w:i w:val="0"/>
          <w:sz w:val="20"/>
        </w:rPr>
        <w:t>Section 11.10 Waiver of Jury Trial</w:t>
      </w:r>
    </w:p>
    <w:p>
      <w:pPr>
        <w:spacing w:after="0"/>
        <w:ind w:left="432"/>
        <w:jc w:val="left"/>
      </w:pPr>
      <w:r>
        <w:rPr>
          <w:b w:val="0"/>
          <w:i w:val="0"/>
          <w:sz w:val="20"/>
        </w:rPr>
        <w:t>Section 11.11 Third-Party Beneficiaries</w:t>
      </w:r>
    </w:p>
    <w:p>
      <w:pPr>
        <w:spacing w:after="0"/>
        <w:ind w:left="432"/>
        <w:jc w:val="left"/>
      </w:pPr>
      <w:r>
        <w:rPr>
          <w:b w:val="0"/>
          <w:i w:val="0"/>
          <w:sz w:val="20"/>
        </w:rPr>
        <w:t>Section 11.12 Agreement Solely Among Secured Parties; Acknowledgment by Grantors</w:t>
      </w:r>
    </w:p>
    <w:p>
      <w:pPr>
        <w:spacing w:after="0"/>
        <w:ind w:left="432"/>
        <w:jc w:val="left"/>
      </w:pPr>
      <w:r>
        <w:rPr>
          <w:b w:val="0"/>
          <w:i w:val="0"/>
          <w:sz w:val="20"/>
        </w:rPr>
        <w:t>Section 11.13 Specific Performance</w:t>
      </w:r>
    </w:p>
    <w:p>
      <w:pPr>
        <w:spacing w:after="0"/>
        <w:ind w:left="432"/>
        <w:jc w:val="left"/>
      </w:pPr>
      <w:r>
        <w:rPr>
          <w:b w:val="0"/>
          <w:i w:val="0"/>
          <w:sz w:val="20"/>
        </w:rPr>
        <w:t>Section 11.14 Headings</w:t>
      </w:r>
    </w:p>
    <w:p>
      <w:pPr>
        <w:spacing w:after="0"/>
        <w:ind w:left="432"/>
        <w:jc w:val="left"/>
      </w:pPr>
      <w:r>
        <w:rPr>
          <w:b w:val="0"/>
          <w:i w:val="0"/>
          <w:sz w:val="20"/>
        </w:rPr>
        <w:t>Section 11.15 Legend</w:t>
      </w:r>
    </w:p>
    <w:p>
      <w:pPr>
        <w:spacing w:after="0"/>
        <w:ind w:left="432"/>
        <w:jc w:val="left"/>
      </w:pPr>
      <w:r>
        <w:rPr>
          <w:b w:val="0"/>
          <w:i w:val="0"/>
          <w:sz w:val="20"/>
        </w:rPr>
        <w:t>Section 11.16 Agent Capacities</w:t>
      </w:r>
    </w:p>
    <w:p>
      <w:pPr>
        <w:spacing w:after="0"/>
        <w:ind w:left="432"/>
        <w:jc w:val="left"/>
      </w:pPr>
      <w:r>
        <w:rPr>
          <w:b w:val="0"/>
          <w:i w:val="0"/>
          <w:sz w:val="20"/>
        </w:rPr>
        <w:t>Section 11.17 Authorization; Binding Effect on Secured Parties</w:t>
      </w:r>
    </w:p>
    <w:p>
      <w:pPr>
        <w:spacing w:after="20"/>
        <w:jc w:val="left"/>
      </w:pPr>
      <w:r>
        <w:rPr>
          <w:b/>
          <w:i w:val="0"/>
        </w:rPr>
        <w:t>Signature Pages; Acknowledgment of Borrower and Holdings; Exhibit A — Form of Joinder Agreement</w:t>
      </w:r>
    </w:p>
    <w:p>
      <w:r>
        <w:br w:type="page"/>
      </w:r>
    </w:p>
    <w:p>
      <w:pPr>
        <w:keepNext/>
        <w:spacing w:after="0"/>
        <w:jc w:val="center"/>
      </w:pPr>
      <w:r>
        <w:rPr>
          <w:b/>
          <w:i w:val="0"/>
        </w:rPr>
        <w:t>ARTICLE 1</w:t>
      </w:r>
    </w:p>
    <w:p>
      <w:pPr>
        <w:keepNext/>
        <w:spacing w:after="160"/>
        <w:jc w:val="center"/>
      </w:pPr>
      <w:r>
        <w:rPr>
          <w:b/>
          <w:i w:val="0"/>
        </w:rPr>
        <w:t>DEFINITIONS</w:t>
      </w:r>
    </w:p>
    <w:p>
      <w:pPr>
        <w:jc w:val="both"/>
      </w:pPr>
      <w:r>
        <w:rPr>
          <w:b/>
          <w:u w:val="none"/>
        </w:rPr>
        <w:t xml:space="preserve">Section 1.01 Certain Defined Terms. </w:t>
      </w:r>
      <w:r>
        <w:rPr>
          <w:b w:val="0"/>
          <w:i w:val="0"/>
        </w:rPr>
        <w:t>As used in this Agreement, the following terms have the following meanings:</w:t>
      </w:r>
    </w:p>
    <w:p>
      <w:pPr>
        <w:spacing w:after="120"/>
        <w:jc w:val="both"/>
      </w:pPr>
      <w:r>
        <w:rPr>
          <w:b w:val="0"/>
          <w:i w:val="0"/>
        </w:rPr>
        <w:t>“</w:t>
      </w:r>
      <w:r>
        <w:rPr>
          <w:b/>
          <w:i w:val="0"/>
        </w:rPr>
        <w:t>Bankruptcy Code</w:t>
      </w:r>
      <w:r>
        <w:rPr>
          <w:b w:val="0"/>
          <w:i w:val="0"/>
        </w:rPr>
        <w:t>” means Title 11 of the United States Code, as amended from time to time.</w:t>
      </w:r>
    </w:p>
    <w:p>
      <w:pPr>
        <w:spacing w:after="120"/>
        <w:jc w:val="both"/>
      </w:pPr>
      <w:r>
        <w:rPr>
          <w:b w:val="0"/>
          <w:i w:val="0"/>
        </w:rPr>
        <w:t>“</w:t>
      </w:r>
      <w:r>
        <w:rPr>
          <w:b/>
          <w:i w:val="0"/>
        </w:rPr>
        <w:t>Bankruptcy Law</w:t>
      </w:r>
      <w:r>
        <w:rPr>
          <w:b w:val="0"/>
          <w:i w:val="0"/>
        </w:rPr>
        <w:t>” means the Bankruptcy Code and any other federal, state or foreign bankruptcy, insolvency, receivership, reorganization, liquidation, moratorium, assignment for the benefit of creditors or similar law affecting creditors’ rights generally.</w:t>
      </w:r>
    </w:p>
    <w:p>
      <w:pPr>
        <w:spacing w:after="120"/>
        <w:jc w:val="both"/>
      </w:pPr>
      <w:r>
        <w:rPr>
          <w:b w:val="0"/>
          <w:i w:val="0"/>
        </w:rPr>
        <w:t>“</w:t>
      </w:r>
      <w:r>
        <w:rPr>
          <w:b/>
          <w:i w:val="0"/>
        </w:rPr>
        <w:t>Business Day</w:t>
      </w:r>
      <w:r>
        <w:rPr>
          <w:b w:val="0"/>
          <w:i w:val="0"/>
        </w:rPr>
        <w:t>” has the meaning assigned to such term in the First Lien Credit Agreement.</w:t>
      </w:r>
    </w:p>
    <w:p>
      <w:pPr>
        <w:spacing w:after="120"/>
        <w:jc w:val="both"/>
      </w:pPr>
      <w:r>
        <w:rPr>
          <w:b w:val="0"/>
          <w:i w:val="0"/>
        </w:rPr>
        <w:t>“</w:t>
      </w:r>
      <w:r>
        <w:rPr>
          <w:b/>
          <w:i w:val="0"/>
        </w:rPr>
        <w:t>Cash Management Obligations</w:t>
      </w:r>
      <w:r>
        <w:rPr>
          <w:b w:val="0"/>
          <w:i w:val="0"/>
        </w:rPr>
        <w:t>” has the meaning assigned to such term in the First Lien Credit Agreement as in effect on the date hereof (being obligations of the Borrower or any Guarantor in respect of cash management services provided by any First Lien Lender or any Affiliate thereof, in an aggregate amount not to exceed $10,000,000 at any time outstanding).</w:t>
      </w:r>
    </w:p>
    <w:p>
      <w:pPr>
        <w:spacing w:after="120"/>
        <w:jc w:val="both"/>
      </w:pPr>
      <w:r>
        <w:rPr>
          <w:b w:val="0"/>
          <w:i w:val="0"/>
        </w:rPr>
        <w:t>“</w:t>
      </w:r>
      <w:r>
        <w:rPr>
          <w:b/>
          <w:i w:val="0"/>
        </w:rPr>
        <w:t>Closing Date</w:t>
      </w:r>
      <w:r>
        <w:rPr>
          <w:b w:val="0"/>
          <w:i w:val="0"/>
        </w:rPr>
        <w:t>” means October 15, 2024.</w:t>
      </w:r>
    </w:p>
    <w:p>
      <w:pPr>
        <w:spacing w:after="120"/>
        <w:jc w:val="both"/>
      </w:pPr>
      <w:r>
        <w:rPr>
          <w:b w:val="0"/>
          <w:i w:val="0"/>
        </w:rPr>
        <w:t>“</w:t>
      </w:r>
      <w:r>
        <w:rPr>
          <w:b/>
          <w:i w:val="0"/>
        </w:rPr>
        <w:t>Collateral</w:t>
      </w:r>
      <w:r>
        <w:rPr>
          <w:b w:val="0"/>
          <w:i w:val="0"/>
        </w:rPr>
        <w:t>” means all of the assets and property of any Grantor, whether real, personal or mixed, now owned or hereafter acquired, constituting First Lien Collateral or Second Lien Collateral, including all Proceeds thereof.</w:t>
      </w:r>
    </w:p>
    <w:p>
      <w:pPr>
        <w:spacing w:after="120"/>
        <w:jc w:val="both"/>
      </w:pPr>
      <w:r>
        <w:rPr>
          <w:b w:val="0"/>
          <w:i w:val="0"/>
        </w:rPr>
        <w:t>“</w:t>
      </w:r>
      <w:r>
        <w:rPr>
          <w:b/>
          <w:i w:val="0"/>
        </w:rPr>
        <w:t>Debtor Relief Law</w:t>
      </w:r>
      <w:r>
        <w:rPr>
          <w:b w:val="0"/>
          <w:i w:val="0"/>
        </w:rPr>
        <w:t>” means any Bankruptcy Law.</w:t>
      </w:r>
    </w:p>
    <w:p>
      <w:pPr>
        <w:spacing w:after="120"/>
        <w:jc w:val="both"/>
      </w:pPr>
      <w:r>
        <w:rPr>
          <w:b w:val="0"/>
          <w:i w:val="0"/>
        </w:rPr>
        <w:t>“</w:t>
      </w:r>
      <w:r>
        <w:rPr>
          <w:b/>
          <w:i w:val="0"/>
        </w:rPr>
        <w:t>DIP Cap</w:t>
      </w:r>
      <w:r>
        <w:rPr>
          <w:b w:val="0"/>
          <w:i w:val="0"/>
        </w:rPr>
        <w:t>” has the meaning assigned to such term in Section 6.02(a).</w:t>
      </w:r>
    </w:p>
    <w:p>
      <w:pPr>
        <w:spacing w:after="120"/>
        <w:jc w:val="both"/>
      </w:pPr>
      <w:r>
        <w:rPr>
          <w:b w:val="0"/>
          <w:i w:val="0"/>
        </w:rPr>
        <w:t>“</w:t>
      </w:r>
      <w:r>
        <w:rPr>
          <w:b/>
          <w:i w:val="0"/>
        </w:rPr>
        <w:t>DIP Financing</w:t>
      </w:r>
      <w:r>
        <w:rPr>
          <w:b w:val="0"/>
          <w:i w:val="0"/>
        </w:rPr>
        <w:t>” has the meaning assigned to such term in Section 6.02(a).</w:t>
      </w:r>
    </w:p>
    <w:p>
      <w:pPr>
        <w:spacing w:after="120"/>
        <w:jc w:val="both"/>
      </w:pPr>
      <w:r>
        <w:rPr>
          <w:b w:val="0"/>
          <w:i w:val="0"/>
        </w:rPr>
        <w:t>“</w:t>
      </w:r>
      <w:r>
        <w:rPr>
          <w:b/>
          <w:i w:val="0"/>
        </w:rPr>
        <w:t>Discharge of First Lien Obligations</w:t>
      </w:r>
      <w:r>
        <w:rPr>
          <w:b w:val="0"/>
          <w:i w:val="0"/>
        </w:rPr>
        <w:t>” means, subject to Section 6.08 (Reinstatement), the occurrence of all of the following: (a) payment in full in cash of the principal of and interest (including Post-Petition Interest and interest at the Default Rate) and premium (including the Prepayment Premium), if any, on all Indebtedness outstanding under the First Lien Documents; (b) payment in full in cash of all other First Lien Obligations that are due and payable or otherwise accrued and owing at or prior to the time such principal and interest are paid (other than contingent indemnification obligations for which no claim has been asserted); (c) termination or expiration of all commitments, if any, to extend credit that would constitute First Lien Obligations; (d) termination or cash collateralization (in an amount equal to 103% of the aggregate undrawn face amount, or the delivery of backstop letters of credit reasonably acceptable to the applicable issuing bank) of all letters of credit issued under the First Lien Documents; and (e) termination of all Hedging Obligations and Cash Management Obligations constituting First Lien Obligations and payment in full in cash of all amounts owing in respect thereof (or the making of other arrangements satisfactory to the applicable Hedge Counterparty or Cash Management Bank). The Discharge of First Lien Obligations shall not be deemed to have occurred in connection with a Refinancing of the First Lien Obligations with First Lien Obligations secured by the Collateral under a First Lien Document that has been designated in writing by the First Lien Agent or the Borrower to the Second Lien Agent as a “First Lien Credit Agreement” for purposes of this Agreement.</w:t>
      </w:r>
    </w:p>
    <w:p>
      <w:pPr>
        <w:spacing w:after="120"/>
        <w:jc w:val="both"/>
      </w:pPr>
      <w:r>
        <w:rPr>
          <w:b w:val="0"/>
          <w:i w:val="0"/>
        </w:rPr>
        <w:t>“</w:t>
      </w:r>
      <w:r>
        <w:rPr>
          <w:b/>
          <w:i w:val="0"/>
        </w:rPr>
        <w:t>Enforcement Action</w:t>
      </w:r>
      <w:r>
        <w:rPr>
          <w:b w:val="0"/>
          <w:i w:val="0"/>
        </w:rPr>
        <w:t>” means, with respect to any Obligations or any Collateral, any action to (a) foreclose, execute, levy or collect on, take possession or control of, sell or otherwise realize upon (judicially or non-judicially), or lease, license or otherwise dispose of (whether publicly or privately), Collateral, or otherwise exercise or enforce remedial rights with respect to Collateral (including by way of set-off, recoupment, notification of a public or private sale or other disposition pursuant to the UCC or other applicable law, notification to account debtors, notification to depositary banks or securities intermediaries under deposit account control agreements or securities account control agreements, or exercise of rights under landlord consents, if applicable); (b) solicit bids from third parties, approve bid procedures for any proposed disposition of Collateral, or conduct the liquidation of all or any portion of the Collateral; (c) receive a transfer of Collateral in satisfaction of Indebtedness or any other obligation secured thereby; (d) accelerate any Obligations or demand payment thereof; (e) commence, or join with any Person (other than the First Lien Agent) in commencing, any judicial or non-judicial proceeding, including any Insolvency Proceeding, with respect to any Grantor or any Collateral; (f) exercise any voting rights relating to any Equity Interests included in the Collateral; or (g) otherwise exercise any rights or remedies with respect to any Obligations or Collateral under the First Lien Documents or the Second Lien Documents, as applicable, or applicable law.</w:t>
      </w:r>
    </w:p>
    <w:p>
      <w:pPr>
        <w:spacing w:after="120"/>
        <w:jc w:val="both"/>
      </w:pPr>
      <w:r>
        <w:rPr>
          <w:b w:val="0"/>
          <w:i w:val="0"/>
        </w:rPr>
        <w:t>“</w:t>
      </w:r>
      <w:r>
        <w:rPr>
          <w:b/>
          <w:i w:val="0"/>
        </w:rPr>
        <w:t>Enforcement Notice</w:t>
      </w:r>
      <w:r>
        <w:rPr>
          <w:b w:val="0"/>
          <w:i w:val="0"/>
        </w:rPr>
        <w:t>” means a written notice delivered by the First Lien Agent to the Second Lien Agent stating that an Event of Default (as defined in the First Lien Credit Agreement) has occurred and is continuing and that such notice constitutes an “Enforcement Notice” under this Agreement.</w:t>
      </w:r>
    </w:p>
    <w:p>
      <w:pPr>
        <w:ind w:left="432" w:right="432"/>
        <w:jc w:val="both"/>
        <w:shd w:val="clear" w:color="auto" w:fill="FFF2CC"/>
      </w:pPr>
      <w:r>
        <w:rPr>
          <w:b/>
          <w:color w:val="7F0000"/>
          <w:sz w:val="19"/>
        </w:rPr>
        <w:t xml:space="preserve">[AKM Drafting Note: </w:t>
      </w:r>
      <w:r>
        <w:rPr>
          <w:b w:val="0"/>
          <w:i/>
          <w:color w:val="7F0000"/>
          <w:sz w:val="19"/>
        </w:rPr>
        <w:t>“Enforcement Notice” is referenced in the First Lien Credit Agreement (definition of “Standstill Period” and §12.15) but is not defined in either credit agreement excerpt. The ICA defines it so that the First Lien Agent may trigger the Standstill Period upon any First Lien Event of Default (not only payment and bankruptcy defaults, which are the only triggers for a Payment Blockage Notice under 1L CA §12.15(a)). See Memo Issue 6.</w:t>
      </w:r>
      <w:r>
        <w:rPr>
          <w:b/>
          <w:color w:val="7F0000"/>
          <w:sz w:val="19"/>
        </w:rPr>
        <w:t>]</w:t>
      </w:r>
    </w:p>
    <w:p>
      <w:pPr>
        <w:spacing w:after="120"/>
        <w:jc w:val="both"/>
      </w:pPr>
      <w:r>
        <w:rPr>
          <w:b w:val="0"/>
          <w:i w:val="0"/>
        </w:rPr>
        <w:t>“</w:t>
      </w:r>
      <w:r>
        <w:rPr>
          <w:b/>
          <w:i w:val="0"/>
        </w:rPr>
        <w:t>Equity Interests</w:t>
      </w:r>
      <w:r>
        <w:rPr>
          <w:b w:val="0"/>
          <w:i w:val="0"/>
        </w:rPr>
        <w:t>” has the meaning assigned to such term in the First Lien Credit Agreement.</w:t>
      </w:r>
    </w:p>
    <w:p>
      <w:pPr>
        <w:spacing w:after="120"/>
        <w:jc w:val="both"/>
      </w:pPr>
      <w:r>
        <w:rPr>
          <w:b w:val="0"/>
          <w:i w:val="0"/>
        </w:rPr>
        <w:t>“</w:t>
      </w:r>
      <w:r>
        <w:rPr>
          <w:b/>
          <w:i w:val="0"/>
        </w:rPr>
        <w:t>First Lien Bankruptcy Default</w:t>
      </w:r>
      <w:r>
        <w:rPr>
          <w:b w:val="0"/>
          <w:i w:val="0"/>
        </w:rPr>
        <w:t>” means any Event of Default under Section 8.01(e) (Bankruptcy/Insolvency) of the First Lien Credit Agreement (as in effect on the date hereof or any comparable provision of any other First Lien Credit Agreement), and, whether or not such an Event of Default has been declared, the commencement of any Insolvency Proceeding by or against the Borrower or any other Grantor.</w:t>
      </w:r>
    </w:p>
    <w:p>
      <w:pPr>
        <w:spacing w:after="120"/>
        <w:jc w:val="both"/>
      </w:pPr>
      <w:r>
        <w:rPr>
          <w:b w:val="0"/>
          <w:i w:val="0"/>
        </w:rPr>
        <w:t>“</w:t>
      </w:r>
      <w:r>
        <w:rPr>
          <w:b/>
          <w:i w:val="0"/>
        </w:rPr>
        <w:t>First Lien Collateral</w:t>
      </w:r>
      <w:r>
        <w:rPr>
          <w:b w:val="0"/>
          <w:i w:val="0"/>
        </w:rPr>
        <w:t>” means all of the assets and property of any Grantor, whether real, personal or mixed, with respect to which a Lien is granted or purported to be granted as security for any First Lien Obligations (including, for the avoidance of doubt, 100% of the non-voting Equity Interests of each first-tier Foreign Subsidiary and any Equity Interests pledged pursuant to Section 6.12(c) of the First Lien Credit Agreement).</w:t>
      </w:r>
    </w:p>
    <w:p>
      <w:pPr>
        <w:spacing w:after="120"/>
        <w:jc w:val="both"/>
      </w:pPr>
      <w:r>
        <w:rPr>
          <w:b w:val="0"/>
          <w:i w:val="0"/>
        </w:rPr>
        <w:t>“</w:t>
      </w:r>
      <w:r>
        <w:rPr>
          <w:b/>
          <w:i w:val="0"/>
        </w:rPr>
        <w:t>First Lien Collateral Documents</w:t>
      </w:r>
      <w:r>
        <w:rPr>
          <w:b w:val="0"/>
          <w:i w:val="0"/>
        </w:rPr>
        <w:t>” means the “Security Documents” as defined in the First Lien Credit Agreement and each other agreement, instrument or document entered into in favor of the First Lien Agent for purposes of securing any First Lien Obligations.</w:t>
      </w:r>
    </w:p>
    <w:p>
      <w:pPr>
        <w:spacing w:after="120"/>
        <w:jc w:val="both"/>
      </w:pPr>
      <w:r>
        <w:rPr>
          <w:b w:val="0"/>
          <w:i w:val="0"/>
        </w:rPr>
        <w:t>“</w:t>
      </w:r>
      <w:r>
        <w:rPr>
          <w:b/>
          <w:i w:val="0"/>
        </w:rPr>
        <w:t>First Lien Credit Agreement</w:t>
      </w:r>
      <w:r>
        <w:rPr>
          <w:b w:val="0"/>
          <w:i w:val="0"/>
        </w:rPr>
        <w:t>” means (a) that certain First Lien Credit Agreement, dated as of October 15, 2024, among Consolidated Thermal Systems, Inc., as Borrower, CTS Acquisition Holdings, LLC, as Holdings, the Lenders from time to time party thereto, and Pinnacle Credit Advisors LLC, as Administrative Agent and Collateral Agent, as amended, restated, amended and restated, supplemented or otherwise modified from time to time to the extent not prohibited by this Agreement, and (b) any other credit agreement, indenture or other agreement or instrument evidencing or governing the terms of any Indebtedness or other financial accommodation that Refinances, in whole or in part, the Indebtedness and other obligations outstanding under any agreement described in clause (a) or a prior clause (b) in accordance with Article 9.</w:t>
      </w:r>
    </w:p>
    <w:p>
      <w:pPr>
        <w:spacing w:after="120"/>
        <w:jc w:val="both"/>
      </w:pPr>
      <w:r>
        <w:rPr>
          <w:b w:val="0"/>
          <w:i w:val="0"/>
        </w:rPr>
        <w:t>“</w:t>
      </w:r>
      <w:r>
        <w:rPr>
          <w:b/>
          <w:i w:val="0"/>
        </w:rPr>
        <w:t>First Lien DIP Financing</w:t>
      </w:r>
      <w:r>
        <w:rPr>
          <w:b w:val="0"/>
          <w:i w:val="0"/>
        </w:rPr>
        <w:t>” means any DIP Financing provided, arranged or consented to by the First Lien Agent or the Required First Lien Lenders, or any of them, or in which any First Lien Secured Party participates.</w:t>
      </w:r>
    </w:p>
    <w:p>
      <w:pPr>
        <w:spacing w:after="120"/>
        <w:jc w:val="both"/>
      </w:pPr>
      <w:r>
        <w:rPr>
          <w:b w:val="0"/>
          <w:i w:val="0"/>
        </w:rPr>
        <w:t>“</w:t>
      </w:r>
      <w:r>
        <w:rPr>
          <w:b/>
          <w:i w:val="0"/>
        </w:rPr>
        <w:t>First Lien Documents</w:t>
      </w:r>
      <w:r>
        <w:rPr>
          <w:b w:val="0"/>
          <w:i w:val="0"/>
        </w:rPr>
        <w:t>” means the First Lien Credit Agreement, the First Lien Collateral Documents, the Guarantee Agreement (as defined in the First Lien Credit Agreement), the “Loan Documents” (as defined in the First Lien Credit Agreement), each agreement governing Hedging Obligations or Cash Management Obligations constituting First Lien Obligations, and each other agreement, instrument or document evidencing, governing or securing any First Lien Obligations.</w:t>
      </w:r>
    </w:p>
    <w:p>
      <w:pPr>
        <w:spacing w:after="120"/>
        <w:jc w:val="both"/>
      </w:pPr>
      <w:r>
        <w:rPr>
          <w:b w:val="0"/>
          <w:i w:val="0"/>
        </w:rPr>
        <w:t>“</w:t>
      </w:r>
      <w:r>
        <w:rPr>
          <w:b/>
          <w:i w:val="0"/>
        </w:rPr>
        <w:t>First Lien Lenders</w:t>
      </w:r>
      <w:r>
        <w:rPr>
          <w:b w:val="0"/>
          <w:i w:val="0"/>
        </w:rPr>
        <w:t>” means the “Lenders” under and as defined in the First Lien Credit Agreement.</w:t>
      </w:r>
    </w:p>
    <w:p>
      <w:pPr>
        <w:spacing w:after="120"/>
        <w:jc w:val="both"/>
      </w:pPr>
      <w:r>
        <w:rPr>
          <w:b w:val="0"/>
          <w:i w:val="0"/>
        </w:rPr>
        <w:t>“</w:t>
      </w:r>
      <w:r>
        <w:rPr>
          <w:b/>
          <w:i w:val="0"/>
        </w:rPr>
        <w:t>First Lien Maturity Date</w:t>
      </w:r>
      <w:r>
        <w:rPr>
          <w:b w:val="0"/>
          <w:i w:val="0"/>
        </w:rPr>
        <w:t>” means October 15, 2031, being the “Maturity Date” as defined in the First Lien Credit Agreement as in effect on the date hereof.</w:t>
      </w:r>
    </w:p>
    <w:p>
      <w:pPr>
        <w:spacing w:after="120"/>
        <w:jc w:val="both"/>
      </w:pPr>
      <w:r>
        <w:rPr>
          <w:b w:val="0"/>
          <w:i w:val="0"/>
        </w:rPr>
        <w:t>“</w:t>
      </w:r>
      <w:r>
        <w:rPr>
          <w:b/>
          <w:i w:val="0"/>
        </w:rPr>
        <w:t>First Lien Net Leverage Ratio</w:t>
      </w:r>
      <w:r>
        <w:rPr>
          <w:b w:val="0"/>
          <w:i w:val="0"/>
        </w:rPr>
        <w:t>” has the meaning assigned to such term in the First Lien Credit Agreement as in effect on the date hereof (or as modified thereafter in accordance with the First Lien Credit Agreement with the consent of the Required First Lien Lenders), including the definitions of “Consolidated First Lien Net Debt” (including the $25,000,000 cap on the netting of Unrestricted Cash), “Unrestricted Cash,” “Consolidated Adjusted EBITDA” and “Test Period” therein, in each case without regard to any different definition of such term or any component thereof in the Second Lien Credit Agreement.</w:t>
      </w:r>
    </w:p>
    <w:p>
      <w:pPr>
        <w:ind w:left="432" w:right="432"/>
        <w:jc w:val="both"/>
        <w:shd w:val="clear" w:color="auto" w:fill="FFF2CC"/>
      </w:pPr>
      <w:r>
        <w:rPr>
          <w:b/>
          <w:color w:val="7F0000"/>
          <w:sz w:val="19"/>
        </w:rPr>
        <w:t xml:space="preserve">[AKM Drafting Note: </w:t>
      </w:r>
      <w:r>
        <w:rPr>
          <w:b w:val="0"/>
          <w:i/>
          <w:color w:val="7F0000"/>
          <w:sz w:val="19"/>
        </w:rPr>
        <w:t>Ratio conflict. The 1L CA nets Unrestricted Cash only up to $25,000,000 (and only cash held in accounts subject to control agreements in favor of the First Lien Collateral Agent). The 2L CA nets all Unrestricted Cash (uncapped) under a different “Unrestricted Cash” definition, and 2L CA §2.06(a) applies the 4.50x prepayment test using the 2L CA definition. Per instructions, the ICA uses the 1L CA definition and controls. We should ask Caldwell Reed to conform 2L CA §1.01 to the 1L CA definitions. See Memo Issue 5.</w:t>
      </w:r>
      <w:r>
        <w:rPr>
          <w:b/>
          <w:color w:val="7F0000"/>
          <w:sz w:val="19"/>
        </w:rPr>
        <w:t>]</w:t>
      </w:r>
    </w:p>
    <w:p>
      <w:pPr>
        <w:spacing w:after="120"/>
        <w:jc w:val="both"/>
      </w:pPr>
      <w:r>
        <w:rPr>
          <w:b w:val="0"/>
          <w:i w:val="0"/>
        </w:rPr>
        <w:t>“</w:t>
      </w:r>
      <w:r>
        <w:rPr>
          <w:b/>
          <w:i w:val="0"/>
        </w:rPr>
        <w:t>First Lien Obligations</w:t>
      </w:r>
      <w:r>
        <w:rPr>
          <w:b w:val="0"/>
          <w:i w:val="0"/>
        </w:rPr>
        <w:t>” means “First Lien Obligations” as defined in the First Lien Credit Agreement and, without duplication and whether or not so defined therein, all of the following: (a) all principal of, and interest (including interest at the Default Rate and Post-Petition Interest), fees, premiums (including the Prepayment Premium), expenses (including attorneys’ fees), costs, charges, reimbursement obligations, indemnification obligations, guarantee obligations and all other amounts payable under or in respect of the Term Loans, the Revolving Loans (including Protective Advances), letters of credit and the other First Lien Documents; (b) all Hedging Obligations; (c) all Cash Management Obligations; (d) all obligations under any First Lien DIP Financing; and (e) all other obligations of any Grantor of whatever nature owing to any First Lien Secured Party under any First Lien Document, in each case whether now existing or hereafter arising, whether direct or indirect, absolute or contingent, due or to become due, and whether or not any of the foregoing is allowed or allowable as a claim in any Insolvency Proceeding. To the extent any payment with respect to the First Lien Obligations (whether by or on behalf of any Grantor, as proceeds of security, enforcement of any right of set-off or otherwise) is declared to be fraudulent or preferential in any respect, set aside or required to be paid to a debtor in possession, trustee, receiver or similar Person, then the obligation or part thereof originally intended to be satisfied shall be deemed to be reinstated and outstanding as if such payment had not occurred. The definition of “First Lien Obligations” in this Agreement shall control for all purposes of this Agreement notwithstanding any different definition of such term in the Second Lien Credit Agreement.</w:t>
      </w:r>
    </w:p>
    <w:p>
      <w:pPr>
        <w:ind w:left="432" w:right="432"/>
        <w:jc w:val="both"/>
        <w:shd w:val="clear" w:color="auto" w:fill="FFF2CC"/>
      </w:pPr>
      <w:r>
        <w:rPr>
          <w:b/>
          <w:color w:val="7F0000"/>
          <w:sz w:val="19"/>
        </w:rPr>
        <w:t xml:space="preserve">[AKM Drafting Note: </w:t>
      </w:r>
      <w:r>
        <w:rPr>
          <w:b w:val="0"/>
          <w:i/>
          <w:color w:val="7F0000"/>
          <w:sz w:val="19"/>
        </w:rPr>
        <w:t>Scope of First Lien Obligations. Per instructions, the definition is anchored to the 1L CA definition and expressly captures hedging (up to $25,000,000 notional), cash management (up to $10,000,000), Protective Advances, the Prepayment Premium, Default Rate and post-petition interest. Two conflicts: (1) the 2L CA defines “First Lien Obligations” as “Obligations (as defined in the First Lien Credit Agreement)” — the 1L CA excerpts use “First Lien Obligations,” not “Obligations” — and lists only loan-document amounts, inviting an argument that hedging and cash management are outside the protected class; the last sentence above addresses this. (2) The 1L CA hedging cap is a notional cap, but 1L CA §2.18 (Third) applies it as a cap on the amount of Hedging Obligations (“not to exceed … $25,000,000 notional”). Termination value on a $25,000,000 notional swap will be a fraction of notional, so the two readings differ materially. We should confirm Pinnacle’s intent and conform §2.18. Note that swaps (or cash management exposure) in excess of the caps are not “Hedging Obligations”/“Cash Management Obligations” under the 1L CA and therefore would not be First Lien Obligations. See Memo Issue 10.</w:t>
      </w:r>
      <w:r>
        <w:rPr>
          <w:b/>
          <w:color w:val="7F0000"/>
          <w:sz w:val="19"/>
        </w:rPr>
        <w:t>]</w:t>
      </w:r>
    </w:p>
    <w:p>
      <w:pPr>
        <w:spacing w:after="120"/>
        <w:jc w:val="both"/>
      </w:pPr>
      <w:r>
        <w:rPr>
          <w:b w:val="0"/>
          <w:i w:val="0"/>
        </w:rPr>
        <w:t>“</w:t>
      </w:r>
      <w:r>
        <w:rPr>
          <w:b/>
          <w:i w:val="0"/>
        </w:rPr>
        <w:t>First Lien Payment Default</w:t>
      </w:r>
      <w:r>
        <w:rPr>
          <w:b w:val="0"/>
          <w:i w:val="0"/>
        </w:rPr>
        <w:t>” means any Event of Default under Section 8.01(a) (Payment Default) of the First Lien Credit Agreement (as in effect on the date hereof or any comparable provision of any other First Lien Credit Agreement), after giving effect to any applicable grace period therein, and any failure to pay any First Lien Obligations upon acceleration or at the First Lien Maturity Date.</w:t>
      </w:r>
    </w:p>
    <w:p>
      <w:pPr>
        <w:ind w:left="432" w:right="432"/>
        <w:jc w:val="both"/>
        <w:shd w:val="clear" w:color="auto" w:fill="FFF2CC"/>
      </w:pPr>
      <w:r>
        <w:rPr>
          <w:b/>
          <w:color w:val="7F0000"/>
          <w:sz w:val="19"/>
        </w:rPr>
        <w:t xml:space="preserve">[AKM Drafting Note: </w:t>
      </w:r>
      <w:r>
        <w:rPr>
          <w:b w:val="0"/>
          <w:i/>
          <w:color w:val="7F0000"/>
          <w:sz w:val="19"/>
        </w:rPr>
        <w:t>2L CA §2.06(a) refers to a “Payment Default or Bankruptcy Event of Default (each as defined in the First Lien Credit Agreement)”, but the 1L CA excerpts do not define those terms; they are section headings within 1L CA §8.01. The 1L CA bankruptcy default also covers “Significant Subsidiaries,” while the 2L CA uses “Material Subsidiaries.” The ICA defines both triggers by reference to the 1L CA sections so the blockage test is measured solely under the First Lien documents. See Memo Issue 18.</w:t>
      </w:r>
      <w:r>
        <w:rPr>
          <w:b/>
          <w:color w:val="7F0000"/>
          <w:sz w:val="19"/>
        </w:rPr>
        <w:t>]</w:t>
      </w:r>
    </w:p>
    <w:p>
      <w:pPr>
        <w:spacing w:after="120"/>
        <w:jc w:val="both"/>
      </w:pPr>
      <w:r>
        <w:rPr>
          <w:b w:val="0"/>
          <w:i w:val="0"/>
        </w:rPr>
        <w:t>“</w:t>
      </w:r>
      <w:r>
        <w:rPr>
          <w:b/>
          <w:i w:val="0"/>
        </w:rPr>
        <w:t>First Lien Secured Parties</w:t>
      </w:r>
      <w:r>
        <w:rPr>
          <w:b w:val="0"/>
          <w:i w:val="0"/>
        </w:rPr>
        <w:t>” means the First Lien Agent, the First Lien Lenders, each issuing bank of letters of credit under the First Lien Credit Agreement, each Hedge Counterparty and each Cash Management Bank (each as defined in the First Lien Credit Agreement), and each other “Secured Party” under and as defined in the First Lien Credit Agreement, together with their respective successors, assigns and transferees.</w:t>
      </w:r>
    </w:p>
    <w:p>
      <w:pPr>
        <w:spacing w:after="120"/>
        <w:jc w:val="both"/>
      </w:pPr>
      <w:r>
        <w:rPr>
          <w:b w:val="0"/>
          <w:i w:val="0"/>
        </w:rPr>
        <w:t>“</w:t>
      </w:r>
      <w:r>
        <w:rPr>
          <w:b/>
          <w:i w:val="0"/>
        </w:rPr>
        <w:t>Grantors</w:t>
      </w:r>
      <w:r>
        <w:rPr>
          <w:b w:val="0"/>
          <w:i w:val="0"/>
        </w:rPr>
        <w:t>” means the Borrower, Holdings, each Subsidiary Guarantor and each other Person that has granted or purported to grant a Lien on any of its assets to secure any First Lien Obligations or Second Lien Obligations.</w:t>
      </w:r>
    </w:p>
    <w:p>
      <w:pPr>
        <w:spacing w:after="120"/>
        <w:jc w:val="both"/>
      </w:pPr>
      <w:r>
        <w:rPr>
          <w:b w:val="0"/>
          <w:i w:val="0"/>
        </w:rPr>
        <w:t>“</w:t>
      </w:r>
      <w:r>
        <w:rPr>
          <w:b/>
          <w:i w:val="0"/>
        </w:rPr>
        <w:t>Hedging Obligations</w:t>
      </w:r>
      <w:r>
        <w:rPr>
          <w:b w:val="0"/>
          <w:i w:val="0"/>
        </w:rPr>
        <w:t>” has the meaning assigned to such term in the First Lien Credit Agreement as in effect on the date hereof (being obligations of the Borrower or any Guarantor in respect of any Swap Contract entered into with any First Lien Lender or any Affiliate thereof, in an aggregate notional amount not to exceed $25,000,000 at any time outstanding), including all termination payments, breakage and other amounts payable thereunder.</w:t>
      </w:r>
    </w:p>
    <w:p>
      <w:pPr>
        <w:spacing w:after="120"/>
        <w:jc w:val="both"/>
      </w:pPr>
      <w:r>
        <w:rPr>
          <w:b w:val="0"/>
          <w:i w:val="0"/>
        </w:rPr>
        <w:t>“</w:t>
      </w:r>
      <w:r>
        <w:rPr>
          <w:b/>
          <w:i w:val="0"/>
        </w:rPr>
        <w:t>Indebtedness</w:t>
      </w:r>
      <w:r>
        <w:rPr>
          <w:b w:val="0"/>
          <w:i w:val="0"/>
        </w:rPr>
        <w:t>” has the meaning assigned to such term in the First Lien Credit Agreement.</w:t>
      </w:r>
    </w:p>
    <w:p>
      <w:pPr>
        <w:spacing w:after="120"/>
        <w:jc w:val="both"/>
      </w:pPr>
      <w:r>
        <w:rPr>
          <w:b w:val="0"/>
          <w:i w:val="0"/>
        </w:rPr>
        <w:t>“</w:t>
      </w:r>
      <w:r>
        <w:rPr>
          <w:b/>
          <w:i w:val="0"/>
        </w:rPr>
        <w:t>Insolvency Proceeding</w:t>
      </w:r>
      <w:r>
        <w:rPr>
          <w:b w:val="0"/>
          <w:i w:val="0"/>
        </w:rPr>
        <w:t>” means (a) any case commenced by or against any Grantor under the Bankruptcy Code or any other Bankruptcy Law, any other proceeding for the reorganization, recapitalization or adjustment or marshalling of the assets or liabilities of any Grantor, any receivership or assignment for the benefit of creditors relating to any Grantor or any similar case or proceeding relative to any Grantor or its creditors, as such, in each case whether or not voluntary; (b) any liquidation, dissolution, marshalling of assets or liabilities or other winding up of or relating to any Grantor, in each case whether or not voluntary and whether or not involving bankruptcy or insolvency; or (c) any other proceeding of any type or nature in which substantially all claims of creditors of any Grantor are determined and any payment or distribution is or may be made on account of such claims.</w:t>
      </w:r>
    </w:p>
    <w:p>
      <w:pPr>
        <w:spacing w:after="120"/>
        <w:jc w:val="both"/>
      </w:pPr>
      <w:r>
        <w:rPr>
          <w:b w:val="0"/>
          <w:i w:val="0"/>
        </w:rPr>
        <w:t>“</w:t>
      </w:r>
      <w:r>
        <w:rPr>
          <w:b/>
          <w:i w:val="0"/>
        </w:rPr>
        <w:t>Lien</w:t>
      </w:r>
      <w:r>
        <w:rPr>
          <w:b w:val="0"/>
          <w:i w:val="0"/>
        </w:rPr>
        <w:t>” means any mortgage, deed of trust, pledge, hypothecation, assignment, deposit arrangement, security interest, encumbrance, charge, preference, priority or other lien or preferential arrangement of any kind or nature whatsoever (including any conditional sale or other title retention agreement and any financing lease having substantially the same economic effect as any of the foregoing, and the filing of any financing statement under the UCC or comparable law of any jurisdiction), whether statutory or otherwise.</w:t>
      </w:r>
    </w:p>
    <w:p>
      <w:pPr>
        <w:spacing w:after="120"/>
        <w:jc w:val="both"/>
      </w:pPr>
      <w:r>
        <w:rPr>
          <w:b w:val="0"/>
          <w:i w:val="0"/>
        </w:rPr>
        <w:t>“</w:t>
      </w:r>
      <w:r>
        <w:rPr>
          <w:b/>
          <w:i w:val="0"/>
        </w:rPr>
        <w:t>Obligations</w:t>
      </w:r>
      <w:r>
        <w:rPr>
          <w:b w:val="0"/>
          <w:i w:val="0"/>
        </w:rPr>
        <w:t>” means the First Lien Obligations and the Second Lien Obligations, or either of them, as the context requires.</w:t>
      </w:r>
    </w:p>
    <w:p>
      <w:pPr>
        <w:spacing w:after="120"/>
        <w:jc w:val="both"/>
      </w:pPr>
      <w:r>
        <w:rPr>
          <w:b w:val="0"/>
          <w:i w:val="0"/>
        </w:rPr>
        <w:t>“</w:t>
      </w:r>
      <w:r>
        <w:rPr>
          <w:b/>
          <w:i w:val="0"/>
        </w:rPr>
        <w:t>Payment Blockage Notice</w:t>
      </w:r>
      <w:r>
        <w:rPr>
          <w:b w:val="0"/>
          <w:i w:val="0"/>
        </w:rPr>
        <w:t>” means a “Payment Blockage Notice” delivered by the First Lien Agent to the Second Lien Agent pursuant to Section 12.15(a) of the First Lien Credit Agreement or Section 4.02 of this Agreement.</w:t>
      </w:r>
    </w:p>
    <w:p>
      <w:pPr>
        <w:spacing w:after="120"/>
        <w:jc w:val="both"/>
      </w:pPr>
      <w:r>
        <w:rPr>
          <w:b w:val="0"/>
          <w:i w:val="0"/>
        </w:rPr>
        <w:t>“</w:t>
      </w:r>
      <w:r>
        <w:rPr>
          <w:b/>
          <w:i w:val="0"/>
        </w:rPr>
        <w:t>Permitted Second Lien Payments</w:t>
      </w:r>
      <w:r>
        <w:rPr>
          <w:b w:val="0"/>
          <w:i w:val="0"/>
        </w:rPr>
        <w:t>” has the meaning assigned to such term in Section 4.01.</w:t>
      </w:r>
    </w:p>
    <w:p>
      <w:pPr>
        <w:spacing w:after="120"/>
        <w:jc w:val="both"/>
      </w:pPr>
      <w:r>
        <w:rPr>
          <w:b w:val="0"/>
          <w:i w:val="0"/>
        </w:rPr>
        <w:t>“</w:t>
      </w:r>
      <w:r>
        <w:rPr>
          <w:b/>
          <w:i w:val="0"/>
        </w:rPr>
        <w:t>Person</w:t>
      </w:r>
      <w:r>
        <w:rPr>
          <w:b w:val="0"/>
          <w:i w:val="0"/>
        </w:rPr>
        <w:t>” means any natural person, corporation, limited liability company, trust, joint venture, association, company, partnership, governmental authority or other entity.</w:t>
      </w:r>
    </w:p>
    <w:p>
      <w:pPr>
        <w:spacing w:after="120"/>
        <w:jc w:val="both"/>
      </w:pPr>
      <w:r>
        <w:rPr>
          <w:b w:val="0"/>
          <w:i w:val="0"/>
        </w:rPr>
        <w:t>“</w:t>
      </w:r>
      <w:r>
        <w:rPr>
          <w:b/>
          <w:i w:val="0"/>
        </w:rPr>
        <w:t>Pledged Collateral</w:t>
      </w:r>
      <w:r>
        <w:rPr>
          <w:b w:val="0"/>
          <w:i w:val="0"/>
        </w:rPr>
        <w:t>” has the meaning assigned to such term in Section 5.05(a).</w:t>
      </w:r>
    </w:p>
    <w:p>
      <w:pPr>
        <w:spacing w:after="120"/>
        <w:jc w:val="both"/>
      </w:pPr>
      <w:r>
        <w:rPr>
          <w:b w:val="0"/>
          <w:i w:val="0"/>
        </w:rPr>
        <w:t>“</w:t>
      </w:r>
      <w:r>
        <w:rPr>
          <w:b/>
          <w:i w:val="0"/>
        </w:rPr>
        <w:t>Post-Petition Interest</w:t>
      </w:r>
      <w:r>
        <w:rPr>
          <w:b w:val="0"/>
          <w:i w:val="0"/>
        </w:rPr>
        <w:t>” means interest, fees, expenses and other charges that pursuant to the First Lien Documents or the Second Lien Documents, as applicable, continue to accrue after the commencement of any Insolvency Proceeding, whether or not such interest, fees, expenses and other charges are allowed or allowable under the Bankruptcy Law or in any such Insolvency Proceeding.</w:t>
      </w:r>
    </w:p>
    <w:p>
      <w:pPr>
        <w:spacing w:after="120"/>
        <w:jc w:val="both"/>
      </w:pPr>
      <w:r>
        <w:rPr>
          <w:b w:val="0"/>
          <w:i w:val="0"/>
        </w:rPr>
        <w:t>“</w:t>
      </w:r>
      <w:r>
        <w:rPr>
          <w:b/>
          <w:i w:val="0"/>
        </w:rPr>
        <w:t>Prepayment Premium</w:t>
      </w:r>
      <w:r>
        <w:rPr>
          <w:b w:val="0"/>
          <w:i w:val="0"/>
        </w:rPr>
        <w:t>” has the meaning assigned to such term in the First Lien Credit Agreement (being, as of the date hereof, 1.00% of the principal amount of Term Loans prepaid, repaid, refinanced or accelerated on or prior to October 15, 2026).</w:t>
      </w:r>
    </w:p>
    <w:p>
      <w:pPr>
        <w:spacing w:after="120"/>
        <w:jc w:val="both"/>
      </w:pPr>
      <w:r>
        <w:rPr>
          <w:b w:val="0"/>
          <w:i w:val="0"/>
        </w:rPr>
        <w:t>“</w:t>
      </w:r>
      <w:r>
        <w:rPr>
          <w:b/>
          <w:i w:val="0"/>
        </w:rPr>
        <w:t>Proceeds</w:t>
      </w:r>
      <w:r>
        <w:rPr>
          <w:b w:val="0"/>
          <w:i w:val="0"/>
        </w:rPr>
        <w:t>” means (a) all “proceeds,” as defined in Article 9 of the UCC, of the Collateral, and (b) whatever is recoverable or recovered when any Collateral is sold, exchanged, collected or disposed of, whether voluntarily or involuntarily, including any insurance proceeds and condemnation awards, and any payment or distribution of cash, securities or other property in respect of the Collateral in any Insolvency Proceeding (including pursuant to any plan of reorganization).</w:t>
      </w:r>
    </w:p>
    <w:p>
      <w:pPr>
        <w:spacing w:after="120"/>
        <w:jc w:val="both"/>
      </w:pPr>
      <w:r>
        <w:rPr>
          <w:b w:val="0"/>
          <w:i w:val="0"/>
        </w:rPr>
        <w:t>“</w:t>
      </w:r>
      <w:r>
        <w:rPr>
          <w:b/>
          <w:i w:val="0"/>
        </w:rPr>
        <w:t>Protective Advance</w:t>
      </w:r>
      <w:r>
        <w:rPr>
          <w:b w:val="0"/>
          <w:i w:val="0"/>
        </w:rPr>
        <w:t>” has the meaning assigned to such term in the First Lien Credit Agreement.</w:t>
      </w:r>
    </w:p>
    <w:p>
      <w:pPr>
        <w:spacing w:after="120"/>
        <w:jc w:val="both"/>
      </w:pPr>
      <w:r>
        <w:rPr>
          <w:b w:val="0"/>
          <w:i w:val="0"/>
        </w:rPr>
        <w:t>“</w:t>
      </w:r>
      <w:r>
        <w:rPr>
          <w:b/>
          <w:i w:val="0"/>
        </w:rPr>
        <w:t>Purchase Notice</w:t>
      </w:r>
      <w:r>
        <w:rPr>
          <w:b w:val="0"/>
          <w:i w:val="0"/>
        </w:rPr>
        <w:t>,” “</w:t>
      </w:r>
      <w:r>
        <w:rPr>
          <w:b/>
          <w:i w:val="0"/>
        </w:rPr>
        <w:t>Purchase Price</w:t>
      </w:r>
      <w:r>
        <w:rPr>
          <w:b w:val="0"/>
          <w:i w:val="0"/>
        </w:rPr>
        <w:t>” and “</w:t>
      </w:r>
      <w:r>
        <w:rPr>
          <w:b/>
          <w:i w:val="0"/>
        </w:rPr>
        <w:t>Purchase Trigger Notice</w:t>
      </w:r>
      <w:r>
        <w:rPr>
          <w:b w:val="0"/>
          <w:i w:val="0"/>
        </w:rPr>
        <w:t>” have the meanings assigned to such terms in Article 7.</w:t>
      </w:r>
    </w:p>
    <w:p>
      <w:pPr>
        <w:spacing w:after="120"/>
        <w:jc w:val="both"/>
      </w:pPr>
      <w:r>
        <w:rPr>
          <w:b w:val="0"/>
          <w:i w:val="0"/>
        </w:rPr>
        <w:t>“</w:t>
      </w:r>
      <w:r>
        <w:rPr>
          <w:b/>
          <w:i w:val="0"/>
        </w:rPr>
        <w:t>Refinance</w:t>
      </w:r>
      <w:r>
        <w:rPr>
          <w:b w:val="0"/>
          <w:i w:val="0"/>
        </w:rPr>
        <w:t>” means, in respect of any Indebtedness, to refinance, extend, renew, defease, amend, restate, amend and restate, modify, supplement, restructure, replace, refund or repay, or to issue other Indebtedness in exchange or replacement for, such Indebtedness, in whole or in part, whether with the same or different lenders, agents or arrangers. “</w:t>
      </w:r>
      <w:r>
        <w:rPr>
          <w:b/>
          <w:i w:val="0"/>
        </w:rPr>
        <w:t>Refinanced</w:t>
      </w:r>
      <w:r>
        <w:rPr>
          <w:b w:val="0"/>
          <w:i w:val="0"/>
        </w:rPr>
        <w:t>” and “</w:t>
      </w:r>
      <w:r>
        <w:rPr>
          <w:b/>
          <w:i w:val="0"/>
        </w:rPr>
        <w:t>Refinancing</w:t>
      </w:r>
      <w:r>
        <w:rPr>
          <w:b w:val="0"/>
          <w:i w:val="0"/>
        </w:rPr>
        <w:t>” have correlative meanings.</w:t>
      </w:r>
    </w:p>
    <w:p>
      <w:pPr>
        <w:spacing w:after="120"/>
        <w:jc w:val="both"/>
      </w:pPr>
      <w:r>
        <w:rPr>
          <w:b w:val="0"/>
          <w:i w:val="0"/>
        </w:rPr>
        <w:t>“</w:t>
      </w:r>
      <w:r>
        <w:rPr>
          <w:b/>
          <w:i w:val="0"/>
        </w:rPr>
        <w:t>Required First Lien Lenders</w:t>
      </w:r>
      <w:r>
        <w:rPr>
          <w:b w:val="0"/>
          <w:i w:val="0"/>
        </w:rPr>
        <w:t>” means the “Required Lenders” under and as defined in the First Lien Credit Agreement (or, where the First Lien Documents require the consent of all or all affected lenders, such lenders).</w:t>
      </w:r>
    </w:p>
    <w:p>
      <w:pPr>
        <w:spacing w:after="120"/>
        <w:jc w:val="both"/>
      </w:pPr>
      <w:r>
        <w:rPr>
          <w:b w:val="0"/>
          <w:i w:val="0"/>
        </w:rPr>
        <w:t>“</w:t>
      </w:r>
      <w:r>
        <w:rPr>
          <w:b/>
          <w:i w:val="0"/>
        </w:rPr>
        <w:t>Required Second Lien Lenders</w:t>
      </w:r>
      <w:r>
        <w:rPr>
          <w:b w:val="0"/>
          <w:i w:val="0"/>
        </w:rPr>
        <w:t>” means the “Required Lenders” under and as defined in the Second Lien Credit Agreement.</w:t>
      </w:r>
    </w:p>
    <w:p>
      <w:pPr>
        <w:spacing w:after="120"/>
        <w:jc w:val="both"/>
      </w:pPr>
      <w:r>
        <w:rPr>
          <w:b w:val="0"/>
          <w:i w:val="0"/>
        </w:rPr>
        <w:t>“</w:t>
      </w:r>
      <w:r>
        <w:rPr>
          <w:b/>
          <w:i w:val="0"/>
        </w:rPr>
        <w:t>Second Lien Collateral</w:t>
      </w:r>
      <w:r>
        <w:rPr>
          <w:b w:val="0"/>
          <w:i w:val="0"/>
        </w:rPr>
        <w:t>” means all of the assets and property of any Grantor, whether real, personal or mixed, with respect to which a Lien is granted or purported to be granted as security for any Second Lien Obligations.</w:t>
      </w:r>
    </w:p>
    <w:p>
      <w:pPr>
        <w:spacing w:after="120"/>
        <w:jc w:val="both"/>
      </w:pPr>
      <w:r>
        <w:rPr>
          <w:b w:val="0"/>
          <w:i w:val="0"/>
        </w:rPr>
        <w:t>“</w:t>
      </w:r>
      <w:r>
        <w:rPr>
          <w:b/>
          <w:i w:val="0"/>
        </w:rPr>
        <w:t>Second Lien Collateral Documents</w:t>
      </w:r>
      <w:r>
        <w:rPr>
          <w:b w:val="0"/>
          <w:i w:val="0"/>
        </w:rPr>
        <w:t>” means the “Second Lien Collateral Documents” as defined in the Second Lien Credit Agreement and each other agreement, instrument or document entered into in favor of the Second Lien Agent for purposes of securing any Second Lien Obligations.</w:t>
      </w:r>
    </w:p>
    <w:p>
      <w:pPr>
        <w:spacing w:after="120"/>
        <w:jc w:val="both"/>
      </w:pPr>
      <w:r>
        <w:rPr>
          <w:b w:val="0"/>
          <w:i w:val="0"/>
        </w:rPr>
        <w:t>“</w:t>
      </w:r>
      <w:r>
        <w:rPr>
          <w:b/>
          <w:i w:val="0"/>
        </w:rPr>
        <w:t>Second Lien Credit Agreement</w:t>
      </w:r>
      <w:r>
        <w:rPr>
          <w:b w:val="0"/>
          <w:i w:val="0"/>
        </w:rPr>
        <w:t>” means (a) that certain Second Lien Credit Agreement, dated as of October 15, 2024, among Consolidated Thermal Systems, Inc., as Borrower, CTS Acquisition Holdings, LLC, as Holdings, the Lenders party thereto, and Trident Capital Markets LLC, as Administrative Agent and Collateral Agent, as amended, restated, amended and restated, supplemented or otherwise modified from time to time to the extent permitted by this Agreement, and (b) any other credit agreement, indenture or other agreement or instrument evidencing or governing the terms of any Indebtedness that Refinances, in whole or in part, the Indebtedness and other obligations outstanding under any agreement described in clause (a) or a prior clause (b) in accordance with Article 9.</w:t>
      </w:r>
    </w:p>
    <w:p>
      <w:pPr>
        <w:spacing w:after="120"/>
        <w:jc w:val="both"/>
      </w:pPr>
      <w:r>
        <w:rPr>
          <w:b w:val="0"/>
          <w:i w:val="0"/>
        </w:rPr>
        <w:t>“</w:t>
      </w:r>
      <w:r>
        <w:rPr>
          <w:b/>
          <w:i w:val="0"/>
        </w:rPr>
        <w:t>Second Lien Documents</w:t>
      </w:r>
      <w:r>
        <w:rPr>
          <w:b w:val="0"/>
          <w:i w:val="0"/>
        </w:rPr>
        <w:t>” means the Second Lien Credit Agreement, the Second Lien Collateral Documents, the guaranty set forth in Article XII of the Second Lien Credit Agreement, the “Second Lien Loan Documents” (as defined in the Second Lien Credit Agreement) and each other agreement, instrument or document evidencing, governing or securing any Second Lien Obligations.</w:t>
      </w:r>
    </w:p>
    <w:p>
      <w:pPr>
        <w:spacing w:after="120"/>
        <w:jc w:val="both"/>
      </w:pPr>
      <w:r>
        <w:rPr>
          <w:b w:val="0"/>
          <w:i w:val="0"/>
        </w:rPr>
        <w:t>“</w:t>
      </w:r>
      <w:r>
        <w:rPr>
          <w:b/>
          <w:i w:val="0"/>
        </w:rPr>
        <w:t>Second Lien Enforcement Notice</w:t>
      </w:r>
      <w:r>
        <w:rPr>
          <w:b w:val="0"/>
          <w:i w:val="0"/>
        </w:rPr>
        <w:t>” means a written notice delivered by the Second Lien Agent to the First Lien Agent stating that an Event of Default (as defined in the Second Lien Credit Agreement) has occurred and is continuing, that the Second Lien Obligations have been accelerated in accordance with the Second Lien Credit Agreement, and that such notice constitutes a “Second Lien Enforcement Notice” under this Agreement.</w:t>
      </w:r>
    </w:p>
    <w:p>
      <w:pPr>
        <w:spacing w:after="120"/>
        <w:jc w:val="both"/>
      </w:pPr>
      <w:r>
        <w:rPr>
          <w:b w:val="0"/>
          <w:i w:val="0"/>
        </w:rPr>
        <w:t>“</w:t>
      </w:r>
      <w:r>
        <w:rPr>
          <w:b/>
          <w:i w:val="0"/>
        </w:rPr>
        <w:t>Second Lien Lenders</w:t>
      </w:r>
      <w:r>
        <w:rPr>
          <w:b w:val="0"/>
          <w:i w:val="0"/>
        </w:rPr>
        <w:t>” means the “Lenders” under and as defined in the Second Lien Credit Agreement.</w:t>
      </w:r>
    </w:p>
    <w:p>
      <w:pPr>
        <w:spacing w:after="120"/>
        <w:jc w:val="both"/>
      </w:pPr>
      <w:r>
        <w:rPr>
          <w:b w:val="0"/>
          <w:i w:val="0"/>
        </w:rPr>
        <w:t>“</w:t>
      </w:r>
      <w:r>
        <w:rPr>
          <w:b/>
          <w:i w:val="0"/>
        </w:rPr>
        <w:t>Second Lien Maturity Date</w:t>
      </w:r>
      <w:r>
        <w:rPr>
          <w:b w:val="0"/>
          <w:i w:val="0"/>
        </w:rPr>
        <w:t>” means October 15, 2032, being the “Maturity Date” as defined in the Second Lien Credit Agreement as in effect on the date hereof.</w:t>
      </w:r>
    </w:p>
    <w:p>
      <w:pPr>
        <w:spacing w:after="120"/>
        <w:jc w:val="both"/>
      </w:pPr>
      <w:r>
        <w:rPr>
          <w:b w:val="0"/>
          <w:i w:val="0"/>
        </w:rPr>
        <w:t>“</w:t>
      </w:r>
      <w:r>
        <w:rPr>
          <w:b/>
          <w:i w:val="0"/>
        </w:rPr>
        <w:t>Second Lien Obligations</w:t>
      </w:r>
      <w:r>
        <w:rPr>
          <w:b w:val="0"/>
          <w:i w:val="0"/>
        </w:rPr>
        <w:t>” means “Second Lien Obligations” as defined in the Second Lien Credit Agreement, being all obligations of the Borrower and any Guarantor arising under or in connection with the Second Lien Credit Agreement and the other Second Lien Documents, including all principal, interest (including Post-Petition Interest), fees, premiums, indemnification obligations and other amounts owing thereunder.</w:t>
      </w:r>
    </w:p>
    <w:p>
      <w:pPr>
        <w:spacing w:after="120"/>
        <w:jc w:val="both"/>
      </w:pPr>
      <w:r>
        <w:rPr>
          <w:b w:val="0"/>
          <w:i w:val="0"/>
        </w:rPr>
        <w:t>“</w:t>
      </w:r>
      <w:r>
        <w:rPr>
          <w:b/>
          <w:i w:val="0"/>
        </w:rPr>
        <w:t>Second Lien Secured Parties</w:t>
      </w:r>
      <w:r>
        <w:rPr>
          <w:b w:val="0"/>
          <w:i w:val="0"/>
        </w:rPr>
        <w:t>” means the Second Lien Agent, the Second Lien Lenders and each other “Second Lien Secured Party” under and as defined in the Second Lien Credit Agreement, together with their respective successors, assigns and transferees.</w:t>
      </w:r>
    </w:p>
    <w:p>
      <w:pPr>
        <w:spacing w:after="120"/>
        <w:jc w:val="both"/>
      </w:pPr>
      <w:r>
        <w:rPr>
          <w:b w:val="0"/>
          <w:i w:val="0"/>
        </w:rPr>
        <w:t>“</w:t>
      </w:r>
      <w:r>
        <w:rPr>
          <w:b/>
          <w:i w:val="0"/>
        </w:rPr>
        <w:t>Secured Parties</w:t>
      </w:r>
      <w:r>
        <w:rPr>
          <w:b w:val="0"/>
          <w:i w:val="0"/>
        </w:rPr>
        <w:t>” means the First Lien Secured Parties and the Second Lien Secured Parties.</w:t>
      </w:r>
    </w:p>
    <w:p>
      <w:pPr>
        <w:spacing w:after="120"/>
        <w:jc w:val="both"/>
      </w:pPr>
      <w:r>
        <w:rPr>
          <w:b w:val="0"/>
          <w:i w:val="0"/>
        </w:rPr>
        <w:t>“</w:t>
      </w:r>
      <w:r>
        <w:rPr>
          <w:b/>
          <w:i w:val="0"/>
        </w:rPr>
        <w:t>Standstill Period</w:t>
      </w:r>
      <w:r>
        <w:rPr>
          <w:b w:val="0"/>
          <w:i w:val="0"/>
        </w:rPr>
        <w:t>” has the meaning assigned to such term in Section 3.02(a).</w:t>
      </w:r>
    </w:p>
    <w:p>
      <w:pPr>
        <w:spacing w:after="120"/>
        <w:jc w:val="both"/>
      </w:pPr>
      <w:r>
        <w:rPr>
          <w:b w:val="0"/>
          <w:i w:val="0"/>
        </w:rPr>
        <w:t>“</w:t>
      </w:r>
      <w:r>
        <w:rPr>
          <w:b/>
          <w:i w:val="0"/>
        </w:rPr>
        <w:t>Subsidiary Guarantors</w:t>
      </w:r>
      <w:r>
        <w:rPr>
          <w:b w:val="0"/>
          <w:i w:val="0"/>
        </w:rPr>
        <w:t>” means CTS Engineering Solutions, Inc., a Delaware corporation, CTS Fabrication Services, LLC, an Oklahoma limited liability company, CTS Assembly &amp; Testing, LLC, a Louisiana limited liability company, CTS IP Holdings, Inc., a Delaware corporation, and each other Subsidiary of the Borrower that is or becomes a guarantor of any First Lien Obligations or Second Lien Obligations.</w:t>
      </w:r>
    </w:p>
    <w:p>
      <w:pPr>
        <w:spacing w:after="120"/>
        <w:jc w:val="both"/>
      </w:pPr>
      <w:r>
        <w:rPr>
          <w:b w:val="0"/>
          <w:i w:val="0"/>
        </w:rPr>
        <w:t>“</w:t>
      </w:r>
      <w:r>
        <w:rPr>
          <w:b/>
          <w:i w:val="0"/>
        </w:rPr>
        <w:t>UCC</w:t>
      </w:r>
      <w:r>
        <w:rPr>
          <w:b w:val="0"/>
          <w:i w:val="0"/>
        </w:rPr>
        <w:t>” means the Uniform Commercial Code as in effect from time to time in the State of New York; provided that, if by reason of mandatory provisions of law the perfection or priority of any Lien on any Collateral is governed by the Uniform Commercial Code as in effect in another jurisdiction, “UCC” means the Uniform Commercial Code as in effect in such other jurisdiction for purposes of the provisions hereof relating to such perfection or priority.</w:t>
      </w:r>
    </w:p>
    <w:p>
      <w:pPr>
        <w:jc w:val="both"/>
      </w:pPr>
      <w:r>
        <w:rPr>
          <w:b/>
          <w:u w:val="none"/>
        </w:rPr>
        <w:t xml:space="preserve">Section 1.02 Terms Generally. </w:t>
      </w:r>
      <w:r>
        <w:rPr>
          <w:b w:val="0"/>
          <w:i w:val="0"/>
        </w:rPr>
        <w:t>The definitions of terms herein shall apply equally to the singular and plural forms of the terms defined. The words “include,” “includes” and “including” shall be deemed to be followed by the phrase “without limitation.” The word “will” shall be construed to have the same meaning and effect as the word “shall.” Unless the context requires otherwise, (a) any definition of or reference to any agreement, instrument or other document herein shall be construed as referring to such agreement, instrument or other document as from time to time amended, restated, supplemented or otherwise modified in accordance with this Agreement, (b) any reference herein to any Person shall be construed to include such Person’s successors and assigns, (c) the words “herein,” “hereof” and “hereunder” refer to this Agreement in its entirety, (d) all references to Articles, Sections and Exhibits are to Articles and Sections of, and Exhibits to, this Agreement, and (e) the term “or” is not exclusive. Capitalized terms used and not defined herein have the meanings given in the First Lien Credit Agreement as in effect on the date hereof. Terms defined in the UCC and not otherwise defined herein have the meanings given in the UCC.</w:t>
      </w:r>
    </w:p>
    <w:p>
      <w:pPr>
        <w:jc w:val="both"/>
      </w:pPr>
      <w:r>
        <w:rPr>
          <w:b/>
          <w:u w:val="none"/>
        </w:rPr>
        <w:t xml:space="preserve">Section 1.03 Conflicts. </w:t>
      </w:r>
      <w:r>
        <w:rPr>
          <w:b w:val="0"/>
          <w:i w:val="0"/>
        </w:rPr>
        <w:t>In the event of any conflict between the terms of this Agreement and the terms of any First Lien Document or Second Lien Document (including Sections 6.03, 9.18 and 11.02(c) of the Second Lien Credit Agreement and Sections 2.13, 2.18, 8.02(c) and 12.15 of the First Lien Credit Agreement), the terms of this Agreement shall govern and control as among the Secured Parties.</w:t>
      </w:r>
    </w:p>
    <w:p>
      <w:pPr>
        <w:keepNext/>
        <w:spacing w:after="0"/>
        <w:jc w:val="center"/>
      </w:pPr>
      <w:r>
        <w:rPr>
          <w:b/>
          <w:i w:val="0"/>
        </w:rPr>
        <w:t>ARTICLE 2</w:t>
      </w:r>
    </w:p>
    <w:p>
      <w:pPr>
        <w:keepNext/>
        <w:spacing w:after="160"/>
        <w:jc w:val="center"/>
      </w:pPr>
      <w:r>
        <w:rPr>
          <w:b/>
          <w:i w:val="0"/>
        </w:rPr>
        <w:t>LIEN PRIORITIES</w:t>
      </w:r>
    </w:p>
    <w:p>
      <w:pPr>
        <w:jc w:val="both"/>
      </w:pPr>
      <w:r>
        <w:rPr>
          <w:b/>
          <w:u w:val="none"/>
        </w:rPr>
        <w:t xml:space="preserve">Section 2.01 Relative Priorities. </w:t>
      </w:r>
      <w:r>
        <w:rPr>
          <w:b w:val="0"/>
          <w:i w:val="0"/>
        </w:rPr>
        <w:t>Notwithstanding (a) the date, time, order, manner or method of grant, creation, attachment or perfection of any Liens securing the Second Lien Obligations granted on the Collateral or of any Liens securing the First Lien Obligations granted on the Collateral, (b) any provision of the UCC, any other applicable law or the Second Lien Documents or the First Lien Documents, (c) any defect or deficiency in, or failure to attach or perfect, any Lien securing any First Lien Obligations, or the avoidance, invalidation, lapse, subordination or unenforceability of any such Lien, (d) the date on which any Obligations are extended, or (e) any other circumstance whatsoever, the Second Lien Agent, on behalf of itself and the other Second Lien Secured Parties, hereby agrees that: (i) any Lien on the Collateral securing any First Lien Obligations now or hereafter held by or on behalf of the First Lien Agent or any First Lien Secured Party, or any agent or trustee therefor, regardless of how acquired, whether by grant, possession, statute, operation of law, subrogation or otherwise, shall be senior in all respects and prior to any Lien on the Collateral securing any Second Lien Obligations; and (ii) any Lien on the Collateral securing any Second Lien Obligations now or hereafter held by or on behalf of the Second Lien Agent or any Second Lien Secured Party, or any agent or trustee therefor, regardless of how acquired, whether by grant, possession, statute, operation of law, subrogation or otherwise, shall be junior and subordinate in all respects to all Liens on the Collateral securing any First Lien Obligations. All Liens on the Collateral securing any First Lien Obligations shall be and remain senior in all respects and prior to all Liens on the Collateral securing any Second Lien Obligations for all purposes, whether or not such Liens securing any First Lien Obligations are subordinated to any Lien securing any other obligation of any Grantor or any other Person.</w:t>
      </w:r>
    </w:p>
    <w:p>
      <w:pPr>
        <w:jc w:val="both"/>
      </w:pPr>
      <w:r>
        <w:rPr>
          <w:b/>
          <w:u w:val="none"/>
        </w:rPr>
        <w:t xml:space="preserve">Section 2.02 Perfection Not a Condition to Priority. </w:t>
      </w:r>
      <w:r>
        <w:rPr>
          <w:b w:val="0"/>
          <w:i w:val="0"/>
        </w:rPr>
        <w:t>The priorities set forth in Section 2.01 are applicable irrespective of, and shall not be altered, limited or impaired by, any defect in, or the failure, lapse or avoidance of, the attachment, perfection or priority of any Lien securing any First Lien Obligations. The Second Lien Agent, on behalf of itself and the other Second Lien Secured Parties, agrees that it shall not assert, and hereby waives, any claim or argument that any Lien securing the Second Lien Obligations has priority over, or is pari passu with, any Lien securing the First Lien Obligations by reason of any such defect, failure, lapse or avoidance. The First Lien Agent and the other First Lien Secured Parties shall have no obligation to the Second Lien Secured Parties to perfect or maintain the perfection of any Lien. If any Lien securing First Lien Obligations is avoided, invalidated or rendered unenforceable, the Second Lien Agent and the other Second Lien Secured Parties shall hold any Collateral, Proceeds or distribution received on account of their Liens in trust for, and shall turn over the same to, the First Lien Agent until the Discharge of First Lien Obligations, as if such Lien had not been so avoided, invalidated or rendered unenforceable.</w:t>
      </w:r>
    </w:p>
    <w:p>
      <w:pPr>
        <w:jc w:val="both"/>
      </w:pPr>
      <w:r>
        <w:rPr>
          <w:b/>
          <w:u w:val="none"/>
        </w:rPr>
        <w:t xml:space="preserve">Section 2.03 Prohibition on Contesting Liens; No Equal or Priming Liens. </w:t>
      </w:r>
      <w:r>
        <w:rPr>
          <w:b w:val="0"/>
          <w:i w:val="0"/>
        </w:rPr>
        <w:t>The Second Lien Agent, for itself and on behalf of each other Second Lien Secured Party, agrees that it shall not (and hereby waives any right to) contest or support any other Person in contesting, in any proceeding (including any Insolvency Proceeding), (a) the priority, validity, extent, perfection or enforceability of any Lien held by or on behalf of any of the First Lien Secured Parties in all or any part of the Collateral, or (b) the validity, amount or enforceability of any First Lien Obligations or any provision of this Agreement, and shall not seek to have any Lien securing any Second Lien Obligations equated with, made pari passu with, or primed ahead of, any Lien securing any First Lien Obligations. Nothing in this Agreement shall be construed to prevent or impair the rights of the First Lien Agent or any other First Lien Secured Party to enforce this Agreement, including the priority of the Liens securing the First Lien Obligations.</w:t>
      </w:r>
    </w:p>
    <w:p>
      <w:pPr>
        <w:jc w:val="both"/>
      </w:pPr>
      <w:r>
        <w:rPr>
          <w:b/>
          <w:u w:val="none"/>
        </w:rPr>
        <w:t xml:space="preserve">Section 2.04 After-Acquired Property; Automatic Second Priority. </w:t>
      </w:r>
      <w:r>
        <w:rPr>
          <w:b w:val="0"/>
          <w:i w:val="0"/>
        </w:rPr>
        <w:t>If any Grantor acquires any property or asset after the date hereof on which a Lien is granted to secure any First Lien Obligations (including pursuant to Section 6.12(b) or 6.12(c) of the First Lien Credit Agreement), any Lien on such property or asset securing the Second Lien Obligations shall automatically attach, if at all, as a second-priority Lien, junior and subordinate in all respects to the Liens securing the First Lien Obligations, without any further action by any Person, and shall be subject in all respects to this Agreement. The priorities in Section 2.01 shall apply to all such after-acquired property and to all Proceeds thereof.</w:t>
      </w:r>
    </w:p>
    <w:p>
      <w:pPr>
        <w:jc w:val="both"/>
      </w:pPr>
      <w:r>
        <w:rPr>
          <w:b/>
          <w:u w:val="none"/>
        </w:rPr>
        <w:t xml:space="preserve">Section 2.05 No New Liens; Identical Collateral; Guarantees. </w:t>
      </w:r>
      <w:r>
        <w:rPr>
          <w:b w:val="0"/>
          <w:i w:val="0"/>
        </w:rPr>
        <w:t>(a) Until the Discharge of First Lien Obligations, the parties hereto agree that no Second Lien Secured Party shall acquire or hold any Lien on any assets of any Grantor (or any other Person) securing any Second Lien Obligation that are not also subject to a first-priority Lien in favor of the First Lien Agent securing the First Lien Obligations. If any Second Lien Secured Party acquires or holds any Lien on any assets of any Grantor securing any Second Lien Obligation which assets are not also subject to a Lien in favor of the First Lien Agent, then the Second Lien Agent (or the relevant Second Lien Secured Party) shall, without the need for any further consent of any other Second Lien Secured Party, either (i) release such Lien or (ii) assign such Lien to the First Lien Agent as security for the First Lien Obligations (in which case the Second Lien Agent may retain a junior Lien on such assets subject to the terms hereof), and, pending such release or assignment, hold such Lien (and all Proceeds thereof) in trust for the First Lien Agent. (b) Nothing herein shall require the First Lien Secured Parties to hold Liens only on assets that are also Second Lien Collateral; the First Lien Secured Parties may hold Liens on assets that are not Second Lien Collateral, and the Second Lien Secured Parties shall have no rights in respect thereof. (c) Until the Discharge of First Lien Obligations, no Person shall guarantee any Second Lien Obligations unless such Person has also guaranteed the First Lien Obligations, and each guarantee of the Second Lien Obligations shall be subordinated to the guarantee of the First Lien Obligations on the terms set forth in Section 12.02 of the Second Lien Credit Agreement and herein.</w:t>
      </w:r>
    </w:p>
    <w:p>
      <w:pPr>
        <w:ind w:left="432" w:right="432"/>
        <w:jc w:val="both"/>
        <w:shd w:val="clear" w:color="auto" w:fill="FFF2CC"/>
      </w:pPr>
      <w:r>
        <w:rPr>
          <w:b/>
          <w:color w:val="7F0000"/>
          <w:sz w:val="19"/>
        </w:rPr>
        <w:t xml:space="preserve">[AKM Drafting Note: </w:t>
      </w:r>
      <w:r>
        <w:rPr>
          <w:b w:val="0"/>
          <w:i/>
          <w:color w:val="7F0000"/>
          <w:sz w:val="19"/>
        </w:rPr>
        <w:t>Collateral mismatch. The 1L CA Collateral includes 65% of the voting and 100% of the non-voting Equity Interests of each first-tier Foreign Subsidiary (and permits a step-up to 100% under 1L CA §6.12(c)); the 2L CA collateral description (§§1.01, 6.02(d)) covers only 65% of the voting Equity Interests. Conversely, 2L CA §6.02(b) lists letter-of-credit rights and commercial tort claims, which are not listed in the 1L CA Collateral definition. Section 2.05 is intentionally asymmetric (first-lien-favorable): the First Lien may hold collateral the Second Lien does not, but not vice versa. Separately, the 1L CA Guarantors are all Domestic Subsidiaries while the 2L CA Guarantors are Domestic Restricted Subsidiaries; clause (c) prevents any Second-Lien-only guarantor. See Memo Issues 15 and 16.</w:t>
      </w:r>
      <w:r>
        <w:rPr>
          <w:b/>
          <w:color w:val="7F0000"/>
          <w:sz w:val="19"/>
        </w:rPr>
        <w:t>]</w:t>
      </w:r>
    </w:p>
    <w:p>
      <w:pPr>
        <w:jc w:val="both"/>
      </w:pPr>
      <w:r>
        <w:rPr>
          <w:b/>
          <w:u w:val="none"/>
        </w:rPr>
        <w:t xml:space="preserve">Section 2.06 Similar Liens and Agreements. </w:t>
      </w:r>
      <w:r>
        <w:rPr>
          <w:b w:val="0"/>
          <w:i w:val="0"/>
        </w:rPr>
        <w:t>The parties intend that the First Lien Collateral and the Second Lien Collateral be identical except as provided in Section 2.05(b). In furtherance thereof, the Second Lien Agent agrees, upon request of the First Lien Agent, to cooperate in good faith (and to direct the Second Lien Secured Parties to cooperate in good faith) from time to time to determine the specific items included in the First Lien Collateral and the Second Lien Collateral and the steps taken to perfect the Liens thereon. The Second Lien Collateral Documents shall be in all material respects the same forms as the comparable First Lien Collateral Documents, other than with respect to the first-lien and second-lien nature of the Obligations thereunder, and each Second Lien Collateral Document shall contain the legend set forth in Section 11.15.</w:t>
      </w:r>
    </w:p>
    <w:p>
      <w:pPr>
        <w:keepNext/>
        <w:spacing w:after="0"/>
        <w:jc w:val="center"/>
      </w:pPr>
      <w:r>
        <w:rPr>
          <w:b/>
          <w:i w:val="0"/>
        </w:rPr>
        <w:t>ARTICLE 3</w:t>
      </w:r>
    </w:p>
    <w:p>
      <w:pPr>
        <w:keepNext/>
        <w:spacing w:after="160"/>
        <w:jc w:val="center"/>
      </w:pPr>
      <w:r>
        <w:rPr>
          <w:b/>
          <w:i w:val="0"/>
        </w:rPr>
        <w:t>ENFORCEMENT; STANDSTILL</w:t>
      </w:r>
    </w:p>
    <w:p>
      <w:pPr>
        <w:jc w:val="both"/>
      </w:pPr>
      <w:r>
        <w:rPr>
          <w:b/>
          <w:u w:val="none"/>
        </w:rPr>
        <w:t xml:space="preserve">Section 3.01 Restrictions on Enforcement by Second Lien Secured Parties. </w:t>
      </w:r>
      <w:r>
        <w:rPr>
          <w:b w:val="0"/>
          <w:i w:val="0"/>
        </w:rPr>
        <w:t>(a) Until the Discharge of First Lien Obligations has occurred, whether or not any Insolvency Proceeding has been commenced by or against any Grantor, the Second Lien Agent and the other Second Lien Secured Parties shall not, during the Standstill Period or at any time prior to the commencement of a Standstill Period (in each case except as expressly permitted by Section 3.03):</w:t>
      </w:r>
    </w:p>
    <w:p>
      <w:pPr>
        <w:spacing w:after="120"/>
        <w:ind w:left="720"/>
        <w:jc w:val="both"/>
      </w:pPr>
      <w:r>
        <w:rPr>
          <w:b w:val="0"/>
          <w:i w:val="0"/>
        </w:rPr>
        <w:t>(i) accelerate, or demand payment of, the Second Lien Obligations (other than any automatic acceleration under Section 8.02(c) of the Second Lien Credit Agreement upon a Bankruptcy Event of Default (as defined therein), which shall not by itself constitute a breach of this Agreement);</w:t>
      </w:r>
    </w:p>
    <w:p>
      <w:pPr>
        <w:spacing w:after="120"/>
        <w:ind w:left="720"/>
        <w:jc w:val="both"/>
      </w:pPr>
      <w:r>
        <w:rPr>
          <w:b w:val="0"/>
          <w:i w:val="0"/>
        </w:rPr>
        <w:t>(ii) commence or join with any Person in commencing or maintaining any Enforcement Action or other action or proceeding against or with respect to the Collateral, or institute any suit, action or proceeding with respect to such rights or remedies, including any action of foreclosure;</w:t>
      </w:r>
    </w:p>
    <w:p>
      <w:pPr>
        <w:spacing w:after="120"/>
        <w:ind w:left="720"/>
        <w:jc w:val="both"/>
      </w:pPr>
      <w:r>
        <w:rPr>
          <w:b w:val="0"/>
          <w:i w:val="0"/>
        </w:rPr>
        <w:t>(iii) exercise or seek to exercise any rights or remedies with respect to any Collateral under the Second Lien Collateral Documents or any other Second Lien Document or applicable law;</w:t>
      </w:r>
    </w:p>
    <w:p>
      <w:pPr>
        <w:spacing w:after="120"/>
        <w:ind w:left="720"/>
        <w:jc w:val="both"/>
      </w:pPr>
      <w:r>
        <w:rPr>
          <w:b w:val="0"/>
          <w:i w:val="0"/>
        </w:rPr>
        <w:t>(iv) commence, or join with any Person (other than the First Lien Agent) in commencing, any involuntary Insolvency Proceeding against the Borrower, Holdings or any other Grantor [at any time prior to the Discharge of First Lien Obligations]; or</w:t>
      </w:r>
    </w:p>
    <w:p>
      <w:pPr>
        <w:spacing w:after="120"/>
        <w:ind w:left="720"/>
        <w:jc w:val="both"/>
      </w:pPr>
      <w:r>
        <w:rPr>
          <w:b w:val="0"/>
          <w:i w:val="0"/>
        </w:rPr>
        <w:t>(v) take any action to oppose, contest, hinder, delay or interfere with (A) any Enforcement Action or other exercise of rights or remedies by the First Lien Agent or any other First Lien Secured Party with respect to the Collateral, (B) the manner in which the First Lien Agent or any other First Lien Secured Party seeks to enforce or collect the First Lien Obligations or the Liens securing the same, or (C) any sale, transfer or other disposition of the Collateral by the First Lien Agent or by any Grantor with the consent of the First Lien Agent, whether by foreclosure or otherwise.</w:t>
      </w:r>
    </w:p>
    <w:p>
      <w:pPr>
        <w:ind w:left="432" w:right="432"/>
        <w:jc w:val="both"/>
        <w:shd w:val="clear" w:color="auto" w:fill="FFF2CC"/>
      </w:pPr>
      <w:r>
        <w:rPr>
          <w:b/>
          <w:color w:val="7F0000"/>
          <w:sz w:val="19"/>
        </w:rPr>
        <w:t xml:space="preserve">[AKM Drafting Note: </w:t>
      </w:r>
      <w:r>
        <w:rPr>
          <w:b w:val="0"/>
          <w:i/>
          <w:color w:val="7F0000"/>
          <w:sz w:val="19"/>
        </w:rPr>
        <w:t>Per instructions, the five standstill restrictions are tied to the Standstill Period. Read literally, the instructions start the 180 days only upon delivery of an Enforcement Notice or Payment Blockage Notice by the First Lien Agent, which would mean that, absent a First Lien notice, there is no standstill at all and the Second Lien could enforce immediately upon its own Event of Default. Clause (a) therefore also prohibits Second Lien enforcement “at any time prior to the commencement of a Standstill Period,” and Section 3.02(a) starts the period upon the First Lien Agent’s receipt of a Second Lien Enforcement Notice if no First Lien notice has been delivered. The bracketed language in clause (iv) (prohibition on involuntary filings until Discharge) goes beyond the instructions; it is common in first-lien-favorable forms and is offered for your consideration. See Memo Issues 6 and 22.</w:t>
      </w:r>
      <w:r>
        <w:rPr>
          <w:b/>
          <w:color w:val="7F0000"/>
          <w:sz w:val="19"/>
        </w:rPr>
        <w:t>]</w:t>
      </w:r>
    </w:p>
    <w:p>
      <w:pPr>
        <w:spacing w:after="120"/>
        <w:jc w:val="both"/>
      </w:pPr>
      <w:r>
        <w:rPr>
          <w:b w:val="0"/>
          <w:i w:val="0"/>
        </w:rPr>
        <w:t>(b) Until the Discharge of First Lien Obligations has occurred, the First Lien Agent and the other First Lien Secured Parties shall have the exclusive right to commence and maintain any Enforcement Action and to make determinations regarding the release, disposition or restrictions with respect to the Collateral, in each case without any consultation with or the consent of the Second Lien Agent or any other Second Lien Secured Party. In exercising rights and remedies with respect to the Collateral, the First Lien Agent and the other First Lien Secured Parties may enforce the provisions of the First Lien Documents and exercise remedies thereunder, all in such order and in such manner as they may determine in the exercise of their sole discretion.</w:t>
      </w:r>
    </w:p>
    <w:p>
      <w:pPr>
        <w:spacing w:after="120"/>
        <w:jc w:val="both"/>
      </w:pPr>
      <w:r>
        <w:rPr>
          <w:b w:val="0"/>
          <w:i w:val="0"/>
        </w:rPr>
        <w:t>(c) Notwithstanding the foregoing, the Second Lien Agent and any Second Lien Secured Party may, to the extent not inconsistent with this Agreement: (i) file a claim or statement of interest with respect to the Second Lien Obligations in any Insolvency Proceeding commenced by or against any Grantor; (ii) take any action (not adverse to the priority status of the Liens on the Collateral securing the First Lien Obligations, or the rights of the First Lien Agent or the First Lien Secured Parties to exercise remedies in respect thereof) in order to create, perfect, preserve or protect (but not enforce) its Lien on the Collateral; (iii) file any necessary responsive or defensive pleadings in opposition to any motion, claim, adversary proceeding or other pleading made by any Person objecting to or otherwise seeking the disallowance of the claims of the Second Lien Secured Parties, in each case in accordance with the terms of this Agreement; (iv) vote on any plan of reorganization, subject to Section 6.10; and (v) receive Permitted Second Lien Payments in accordance with Article 4.</w:t>
      </w:r>
    </w:p>
    <w:p>
      <w:pPr>
        <w:jc w:val="both"/>
      </w:pPr>
      <w:r>
        <w:rPr>
          <w:b/>
          <w:u w:val="none"/>
        </w:rPr>
        <w:t xml:space="preserve">Section 3.02 Standstill Period. </w:t>
      </w:r>
      <w:r>
        <w:rPr>
          <w:b w:val="0"/>
          <w:i w:val="0"/>
        </w:rPr>
        <w:t>(a) “</w:t>
      </w:r>
      <w:r>
        <w:rPr>
          <w:b/>
          <w:i w:val="0"/>
        </w:rPr>
        <w:t>Standstill Period</w:t>
      </w:r>
      <w:r>
        <w:rPr>
          <w:b w:val="0"/>
          <w:i w:val="0"/>
        </w:rPr>
        <w:t>” means the period commencing on the date of delivery by the First Lien Agent to the Second Lien Agent of an Enforcement Notice or a Payment Blockage Notice (or, if no such notice has been delivered prior to the date on which the First Lien Agent receives a Second Lien Enforcement Notice, the date on which the First Lien Agent receives such Second Lien Enforcement Notice) and ending on the date that is 180 days thereafter, as such period may be extended pursuant to Sections 3.02(b) and 3.02(c).</w:t>
      </w:r>
    </w:p>
    <w:p>
      <w:pPr>
        <w:ind w:left="432" w:right="432"/>
        <w:jc w:val="both"/>
        <w:shd w:val="clear" w:color="auto" w:fill="FFF2CC"/>
      </w:pPr>
      <w:r>
        <w:rPr>
          <w:b/>
          <w:color w:val="7F0000"/>
          <w:sz w:val="19"/>
        </w:rPr>
        <w:t xml:space="preserve">[AKM Drafting Note: </w:t>
      </w:r>
      <w:r>
        <w:rPr>
          <w:b w:val="0"/>
          <w:i/>
          <w:color w:val="7F0000"/>
          <w:sz w:val="19"/>
        </w:rPr>
        <w:t>Standstill length. 180 days per instructions and the 1L CA definition of “Standstill Period.” Caldwell Reed proposed 90 days on the term sheet; we held at 180 and do not concede here. See Memo Part 5.</w:t>
      </w:r>
      <w:r>
        <w:rPr>
          <w:b/>
          <w:color w:val="7F0000"/>
          <w:sz w:val="19"/>
        </w:rPr>
        <w:t>]</w:t>
      </w:r>
    </w:p>
    <w:p>
      <w:pPr>
        <w:spacing w:after="120"/>
        <w:jc w:val="both"/>
      </w:pPr>
      <w:r>
        <w:rPr>
          <w:b w:val="0"/>
          <w:i w:val="0"/>
        </w:rPr>
        <w:t>(b) Notwithstanding Section 3.02(a), the Standstill Period shall be extended (i) for so long as the First Lien Agent or the First Lien Secured Parties are diligently pursuing in good faith the exercise of their enforcement rights or remedies against, or diligently attempting to vigorously pursue or complete the collection, sale or other disposition of, all or any material portion of the Collateral (including commencement of any action to foreclose, any action to obtain possession of Collateral, notification of account debtors or the solicitation of bids for a sale of Collateral), and (ii) for so long as the First Lien Agent or the First Lien Secured Parties are stayed from pursuing such rights or remedies by operation of the automatic stay in any Insolvency Proceeding or any other court order.</w:t>
      </w:r>
    </w:p>
    <w:p>
      <w:pPr>
        <w:spacing w:after="120"/>
        <w:jc w:val="both"/>
      </w:pPr>
      <w:r>
        <w:rPr>
          <w:b w:val="0"/>
          <w:i w:val="0"/>
        </w:rPr>
        <w:t>[(c) If, during any Standstill Period, an Event of Default under the First Lien Credit Agreement occurs that is distinct from the Event of Default that gave rise to such Standstill Period, the First Lien Agent may deliver a new Enforcement Notice or Payment Blockage Notice with respect to such new Event of Default, and the Standstill Period shall restart from the date of delivery of such new notice and end on the date that is 180 days thereafter (subject to extension pursuant to Section 3.02(b)).]</w:t>
      </w:r>
    </w:p>
    <w:p>
      <w:pPr>
        <w:ind w:left="432" w:right="432"/>
        <w:jc w:val="both"/>
        <w:shd w:val="clear" w:color="auto" w:fill="FFF2CC"/>
      </w:pPr>
      <w:r>
        <w:rPr>
          <w:b/>
          <w:color w:val="7F0000"/>
          <w:sz w:val="19"/>
        </w:rPr>
        <w:t xml:space="preserve">[AKM Drafting Note: </w:t>
      </w:r>
      <w:r>
        <w:rPr>
          <w:b w:val="0"/>
          <w:i/>
          <w:color w:val="7F0000"/>
          <w:sz w:val="19"/>
        </w:rPr>
        <w:t>Standstill restart (bracketed for your decision). 1L CA §12.15(b) and the 1L CA definition of “Standstill Period” provide for unlimited 180-day restarts on each new, distinct Event of Default. The Second Lien Secured Parties are not bound by the 1L CA, and your instructions describe a “standard 180-day standstill from delivery of notice” without restarts. Unlimited restarts are outside market norms and Caldwell Reed will reject them. Options: (1) include as drafted (conforms to 1L CA); (2) limit to one restart in any 360-day period; or (3) delete and rely on the diligent-pursuit and automatic-stay tolling in clause (b), which is market. If deleted, 1L CA §12.15(b) should be conformed so the two documents are consistent. See Memo Issue 7.</w:t>
      </w:r>
      <w:r>
        <w:rPr>
          <w:b/>
          <w:color w:val="7F0000"/>
          <w:sz w:val="19"/>
        </w:rPr>
        <w:t>]</w:t>
      </w:r>
    </w:p>
    <w:p>
      <w:pPr>
        <w:jc w:val="both"/>
      </w:pPr>
      <w:r>
        <w:rPr>
          <w:b/>
          <w:u w:val="none"/>
        </w:rPr>
        <w:t xml:space="preserve">Section 3.03 Exercise of Remedies After Standstill Period. </w:t>
      </w:r>
      <w:r>
        <w:rPr>
          <w:b w:val="0"/>
          <w:i w:val="0"/>
        </w:rPr>
        <w:t>(a) After the expiration of the Standstill Period (as the same may be extended), and so long as the Discharge of First Lien Obligations has not occurred, the Second Lien Agent may exercise rights and remedies with respect to the Collateral under the Second Lien Documents, but only after delivering to the First Lien Agent not less than five (5) Business Days’ prior written notice of its intention to exercise such rights and remedies (specifying in reasonable detail the actions proposed to be taken); provided that, notwithstanding the expiration of the Standstill Period, in no event shall the Second Lien Agent or any other Second Lien Secured Party exercise or continue to exercise any rights or remedies with respect to the Collateral if the First Lien Agent or the First Lien Secured Parties have commenced and are diligently pursuing the exercise of their rights or remedies with respect to all or any material portion of the Collateral (in which case the Second Lien Agent shall cease and desist from any such exercise).</w:t>
      </w:r>
    </w:p>
    <w:p>
      <w:pPr>
        <w:spacing w:after="120"/>
        <w:jc w:val="both"/>
      </w:pPr>
      <w:r>
        <w:rPr>
          <w:b w:val="0"/>
          <w:i w:val="0"/>
        </w:rPr>
        <w:t>(b) Any Collateral or Proceeds thereof received by the Second Lien Agent or any other Second Lien Secured Party in connection with the exercise of any right or remedy (including set-off) with respect to the Collateral, whether during or after the Standstill Period, shall be segregated and held in trust and forthwith paid over to the First Lien Agent for the benefit of the First Lien Secured Parties in the same form as received, with any necessary endorsements, and applied in accordance with Section 4.04.</w:t>
      </w:r>
    </w:p>
    <w:p>
      <w:pPr>
        <w:jc w:val="both"/>
      </w:pPr>
      <w:r>
        <w:rPr>
          <w:b/>
          <w:u w:val="none"/>
        </w:rPr>
        <w:t xml:space="preserve">Section 3.04 Actions Upon Breach. </w:t>
      </w:r>
      <w:r>
        <w:rPr>
          <w:b w:val="0"/>
          <w:i w:val="0"/>
        </w:rPr>
        <w:t>If any Second Lien Secured Party, contrary to this Agreement, commences or participates in any action or proceeding against any Grantor or the Collateral, such Grantor, with the prior written consent of the First Lien Agent, or the First Lien Agent, may interpose as a defense or dilatory plea the making of this Agreement, and any First Lien Secured Party may intervene and interpose such defense or plea in its or their name or in the name of such Grantor. Should any Second Lien Secured Party, contrary to this Agreement, in any way take, attempt to take or threaten to take any action with respect to the Collateral, or fail to take any action required by this Agreement, the First Lien Agent or any other First Lien Secured Party (in its own name or in the name of the relevant Grantor) may obtain relief against such Second Lien Secured Party by injunction, specific performance or other appropriate equitable relief, it being understood and agreed by the Second Lien Agent on behalf of each Second Lien Secured Party that (a) the First Lien Secured Parties’ damages from such actions may at that time be difficult to ascertain and may be irreparable and (b) each Second Lien Secured Party waives any defense that the Grantors or the First Lien Secured Parties cannot demonstrate damage or can be made whole by the awarding of damages.</w:t>
      </w:r>
    </w:p>
    <w:p>
      <w:pPr>
        <w:keepNext/>
        <w:spacing w:after="0"/>
        <w:jc w:val="center"/>
      </w:pPr>
      <w:r>
        <w:rPr>
          <w:b/>
          <w:i w:val="0"/>
        </w:rPr>
        <w:t>ARTICLE 4</w:t>
      </w:r>
    </w:p>
    <w:p>
      <w:pPr>
        <w:keepNext/>
        <w:spacing w:after="160"/>
        <w:jc w:val="center"/>
      </w:pPr>
      <w:r>
        <w:rPr>
          <w:b/>
          <w:i w:val="0"/>
        </w:rPr>
        <w:t>PAYMENTS; PAYMENT BLOCKAGE; APPLICATION OF PROCEEDS</w:t>
      </w:r>
    </w:p>
    <w:p>
      <w:pPr>
        <w:jc w:val="both"/>
      </w:pPr>
      <w:r>
        <w:rPr>
          <w:b/>
          <w:u w:val="none"/>
        </w:rPr>
        <w:t xml:space="preserve">Section 4.01 Permitted Second Lien Payments. </w:t>
      </w:r>
      <w:r>
        <w:rPr>
          <w:b w:val="0"/>
          <w:i w:val="0"/>
        </w:rPr>
        <w:t>Until the Discharge of First Lien Obligations, the Borrower and the other Grantors may make, and the Second Lien Secured Parties may receive and retain, only the following payments in respect of the Second Lien Obligations (the “</w:t>
      </w:r>
      <w:r>
        <w:rPr>
          <w:b/>
          <w:i w:val="0"/>
        </w:rPr>
        <w:t>Permitted Second Lien Payments</w:t>
      </w:r>
      <w:r>
        <w:rPr>
          <w:b w:val="0"/>
          <w:i w:val="0"/>
        </w:rPr>
        <w:t>”):</w:t>
      </w:r>
    </w:p>
    <w:p>
      <w:pPr>
        <w:spacing w:after="120"/>
        <w:ind w:left="720"/>
        <w:jc w:val="both"/>
      </w:pPr>
      <w:r>
        <w:rPr>
          <w:b w:val="0"/>
          <w:i w:val="0"/>
        </w:rPr>
        <w:t>(a) regularly scheduled payments of cash interest on the Second Lien Term Loan, at the non-default rate of interest set forth in Section 2.04(a) and (b) of the Second Lien Credit Agreement as in effect on the date hereof (or as increased in accordance with Section 8.01(b)), on the scheduled Interest Payment Dates therefor, but only if, at the time of such payment and after giving effect thereto, no First Lien Payment Default and no First Lien Bankruptcy Default has occurred and is continuing;</w:t>
      </w:r>
    </w:p>
    <w:p>
      <w:pPr>
        <w:spacing w:after="120"/>
        <w:ind w:left="720"/>
        <w:jc w:val="both"/>
      </w:pPr>
      <w:r>
        <w:rPr>
          <w:b w:val="0"/>
          <w:i w:val="0"/>
        </w:rPr>
        <w:t>(b) the payment of the outstanding principal amount of the Second Lien Term Loan on the Second Lien Maturity Date (October 15, 2032), but only if no First Lien Payment Default and no First Lien Bankruptcy Default has occurred and is continuing;</w:t>
      </w:r>
    </w:p>
    <w:p>
      <w:pPr>
        <w:spacing w:after="120"/>
        <w:ind w:left="720"/>
        <w:jc w:val="both"/>
      </w:pPr>
      <w:r>
        <w:rPr>
          <w:b w:val="0"/>
          <w:i w:val="0"/>
        </w:rPr>
        <w:t>(c) voluntary prepayments of the Second Lien Term Loan permitted under Section 4.03; and</w:t>
      </w:r>
    </w:p>
    <w:p>
      <w:pPr>
        <w:spacing w:after="120"/>
        <w:ind w:left="720"/>
        <w:jc w:val="both"/>
      </w:pPr>
      <w:r>
        <w:rPr>
          <w:b w:val="0"/>
          <w:i w:val="0"/>
        </w:rPr>
        <w:t>(d) payment of reasonable and documented out-of-pocket costs, expenses and indemnities of the Second Lien Agent (in its capacity as such) under the Second Lien Documents, [in an aggregate amount not to exceed $[●] in any fiscal year,] so long as no First Lien Payment Default and no First Lien Bankruptcy Default has occurred and is continuing.</w:t>
      </w:r>
    </w:p>
    <w:p>
      <w:pPr>
        <w:spacing w:after="120"/>
        <w:jc w:val="both"/>
      </w:pPr>
      <w:r>
        <w:rPr>
          <w:b w:val="0"/>
          <w:i w:val="0"/>
        </w:rPr>
        <w:t>All other payments of principal, premium, fees and other amounts in respect of the Second Lien Obligations (including interest at the Default Rate under Section 2.04(e) of the Second Lien Credit Agreement, which may accrue but shall not be paid in cash while a First Lien Payment Default or First Lien Bankruptcy Default has occurred and is continuing) are prohibited until the Discharge of First Lien Obligations. Interest payments not permitted to be paid by reason of clause (a) shall continue to accrue and may be paid (without interest thereon, other than as provided in the Second Lien Credit Agreement) on the first Interest Payment Date after all First Lien Payment Defaults and First Lien Bankruptcy Defaults have been cured or waived in writing, to the extent such payment would then be permitted under clause (a).</w:t>
      </w:r>
    </w:p>
    <w:p>
      <w:pPr>
        <w:ind w:left="432" w:right="432"/>
        <w:jc w:val="both"/>
        <w:shd w:val="clear" w:color="auto" w:fill="FFF2CC"/>
      </w:pPr>
      <w:r>
        <w:rPr>
          <w:b/>
          <w:color w:val="7F0000"/>
          <w:sz w:val="19"/>
        </w:rPr>
        <w:t xml:space="preserve">[AKM Drafting Note: </w:t>
      </w:r>
      <w:r>
        <w:rPr>
          <w:b w:val="0"/>
          <w:i/>
          <w:color w:val="7F0000"/>
          <w:sz w:val="19"/>
        </w:rPr>
        <w:t>Per instructions: interest permitted unless a payment or bankruptcy Event of Default exists under the 1L CA; principal blocked other than at stated maturity. We limited permitted interest to the non-default rate (2L CA §2.04(e) Default Rate of +2.00% is payable “on demand”) and blocked principal at maturity if a First Lien Payment Default or First Lien Bankruptcy Default is continuing; the latter is first-lien-favorable and will be contested, but because the First Lien Maturity Date (October 15, 2031) precedes the Second Lien Maturity Date, it matters principally if the First Lien has been extended or refinanced. Bracketed expense basket in clause (d) is for discussion. See Memo Issue 21.</w:t>
      </w:r>
      <w:r>
        <w:rPr>
          <w:b/>
          <w:color w:val="7F0000"/>
          <w:sz w:val="19"/>
        </w:rPr>
        <w:t>]</w:t>
      </w:r>
    </w:p>
    <w:p>
      <w:pPr>
        <w:jc w:val="both"/>
      </w:pPr>
      <w:r>
        <w:rPr>
          <w:b/>
          <w:u w:val="none"/>
        </w:rPr>
        <w:t xml:space="preserve">Section 4.02 Payment Blockage. </w:t>
      </w:r>
      <w:r>
        <w:rPr>
          <w:b w:val="0"/>
          <w:i w:val="0"/>
        </w:rPr>
        <w:t>Upon the occurrence of any First Lien Payment Default or First Lien Bankruptcy Default, the First Lien Agent may (and, as required by Section 12.15(a) of the First Lien Credit Agreement, shall) deliver a Payment Blockage Notice to the Second Lien Agent (with a copy to the Borrower); provided that the prohibitions in Section 4.01 shall apply whether or not a Payment Blockage Notice has been delivered, and the failure of the First Lien Agent to deliver a Payment Blockage Notice shall not affect the rights of any First Lien Secured Party hereunder. Any payment received by any Second Lien Secured Party in violation of this Article 4 shall be held in trust for, and promptly paid over to, the First Lien Agent for application in accordance with Section 4.04.</w:t>
      </w:r>
    </w:p>
    <w:p>
      <w:pPr>
        <w:jc w:val="both"/>
      </w:pPr>
      <w:r>
        <w:rPr>
          <w:b/>
          <w:u w:val="none"/>
        </w:rPr>
        <w:t xml:space="preserve">Section 4.03 Voluntary Prepayments of Second Lien Term Loan. </w:t>
      </w:r>
      <w:r>
        <w:rPr>
          <w:b w:val="0"/>
          <w:i w:val="0"/>
        </w:rPr>
        <w:t>The Borrower may voluntarily prepay the Second Lien Term Loan, in whole or in part, and the Second Lien Secured Parties may receive and retain such prepayment, only if (a) no First Lien Payment Default and no First Lien Bankruptcy Default has occurred and is continuing or would result therefrom, and (b) the Borrower has delivered to the First Lien Agent, not less than three (3) Business Days prior to the date of such prepayment, a certificate of a responsible officer of the Borrower demonstrating in reasonable detail that, after giving pro forma effect to such prepayment (and any Indebtedness incurred and cash used in connection therewith), the First Lien Net Leverage Ratio as of the last day of the most recently ended Test Period does not exceed 4.50 to 1.00. For purposes of this Section 4.03, the First Lien Net Leverage Ratio shall be calculated solely in accordance with the definition thereof in this Agreement (and not any definition in the Second Lien Credit Agreement), and the conditions in this Section 4.03 shall apply notwithstanding Section 2.06(a) of the Second Lien Credit Agreement.</w:t>
      </w:r>
    </w:p>
    <w:p>
      <w:pPr>
        <w:ind w:left="432" w:right="432"/>
        <w:jc w:val="both"/>
        <w:shd w:val="clear" w:color="auto" w:fill="FFF2CC"/>
      </w:pPr>
      <w:r>
        <w:rPr>
          <w:b/>
          <w:color w:val="7F0000"/>
          <w:sz w:val="19"/>
        </w:rPr>
        <w:t xml:space="preserve">[AKM Drafting Note: </w:t>
      </w:r>
      <w:r>
        <w:rPr>
          <w:b w:val="0"/>
          <w:i/>
          <w:color w:val="7F0000"/>
          <w:sz w:val="19"/>
        </w:rPr>
        <w:t>At closing, Consolidated First Lien Net Debt is approximately $310,000,000 (revolver undrawn) against LTM Adjusted EBITDA of $89,200,000, or approximately 3.48x before cash netting, so the 4.50x test has roughly 1.0x of headroom at close. The officer’s certificate is a first-lien-favorable addition to the instructions. See Memo Issue 5 regarding the different ratio definitions in the 2L CA.</w:t>
      </w:r>
      <w:r>
        <w:rPr>
          <w:b/>
          <w:color w:val="7F0000"/>
          <w:sz w:val="19"/>
        </w:rPr>
        <w:t>]</w:t>
      </w:r>
    </w:p>
    <w:p>
      <w:pPr>
        <w:jc w:val="both"/>
      </w:pPr>
      <w:r>
        <w:rPr>
          <w:b/>
          <w:u w:val="none"/>
        </w:rPr>
        <w:t xml:space="preserve">Section 4.04 Application of Proceeds. </w:t>
      </w:r>
      <w:r>
        <w:rPr>
          <w:b w:val="0"/>
          <w:i w:val="0"/>
        </w:rPr>
        <w:t>So long as the Discharge of First Lien Obligations has not occurred, whether or not any Insolvency Proceeding has been commenced, all Collateral and all Proceeds thereof received by the First Lien Agent, the Second Lien Agent or any other Secured Party in connection with any Enforcement Action, any sale, transfer or other disposition of Collateral (including any sale under Section 363 of the Bankruptcy Code), any collection or other realization on the Collateral, any insurance or condemnation proceeds in respect of Collateral, or any distribution in any Insolvency Proceeding on account of the Collateral or the Liens thereon, shall be applied in the following order:</w:t>
      </w:r>
    </w:p>
    <w:p>
      <w:pPr>
        <w:spacing w:after="120"/>
        <w:ind w:left="720"/>
        <w:jc w:val="both"/>
      </w:pPr>
      <w:r>
        <w:rPr>
          <w:b/>
          <w:i w:val="0"/>
        </w:rPr>
        <w:t>First</w:t>
      </w:r>
      <w:r>
        <w:rPr>
          <w:b w:val="0"/>
          <w:i w:val="0"/>
        </w:rPr>
        <w:t>, to the payment in full in cash of the First Lien Obligations, in such order as is specified in the First Lien Documents (including Section 2.18 of the First Lien Credit Agreement, which provides, among other things, for the priority of costs and expenses of the First Lien Agent and of Protective Advances among the First Lien Secured Parties), until the Discharge of First Lien Obligations has occurred;</w:t>
      </w:r>
    </w:p>
    <w:p>
      <w:pPr>
        <w:spacing w:after="120"/>
        <w:ind w:left="720"/>
        <w:jc w:val="both"/>
      </w:pPr>
      <w:r>
        <w:rPr>
          <w:b/>
          <w:i w:val="0"/>
        </w:rPr>
        <w:t>Second</w:t>
      </w:r>
      <w:r>
        <w:rPr>
          <w:b w:val="0"/>
          <w:i w:val="0"/>
        </w:rPr>
        <w:t>, to the Second Lien Agent for application to the payment of the Second Lien Obligations in accordance with the Second Lien Documents, until paid in full; and</w:t>
      </w:r>
    </w:p>
    <w:p>
      <w:pPr>
        <w:spacing w:after="120"/>
        <w:ind w:left="720"/>
        <w:jc w:val="both"/>
      </w:pPr>
      <w:r>
        <w:rPr>
          <w:b/>
          <w:i w:val="0"/>
        </w:rPr>
        <w:t>Third</w:t>
      </w:r>
      <w:r>
        <w:rPr>
          <w:b w:val="0"/>
          <w:i w:val="0"/>
        </w:rPr>
        <w:t>, the balance, if any, to the Borrower or the applicable Grantor, or to whomever may be lawfully entitled to receive the same or as a court of competent jurisdiction may direct.</w:t>
      </w:r>
    </w:p>
    <w:p>
      <w:pPr>
        <w:spacing w:after="120"/>
        <w:jc w:val="both"/>
      </w:pPr>
      <w:r>
        <w:rPr>
          <w:b w:val="0"/>
          <w:i w:val="0"/>
        </w:rPr>
        <w:t>Any priority among the First Lien Secured Parties set forth in the First Lien Documents (including the priority of Protective Advances under Section 2.13(b) of the First Lien Credit Agreement) is solely among the First Lien Secured Parties and shall not affect the priority of the First Lien Obligations over the Second Lien Obligations.</w:t>
      </w:r>
    </w:p>
    <w:p>
      <w:pPr>
        <w:jc w:val="both"/>
      </w:pPr>
      <w:r>
        <w:rPr>
          <w:b/>
          <w:u w:val="none"/>
        </w:rPr>
        <w:t xml:space="preserve">Section 4.05 Asset Sales; Insurance and Condemnation. </w:t>
      </w:r>
      <w:r>
        <w:rPr>
          <w:b w:val="0"/>
          <w:i w:val="0"/>
        </w:rPr>
        <w:t>(a) The Second Lien Agent, on behalf of itself and the other Second Lien Secured Parties, agrees that it will not object to, oppose or otherwise contest (and will be deemed to have consented to) any sale, transfer or other disposition of Collateral (whether in or outside of an Insolvency Proceeding, and including any sale under Section 363 of the Bankruptcy Code) that is consented to by the Required First Lien Lenders (or the First Lien Agent at their direction), and the Liens of the Second Lien Agent on such Collateral shall be released as provided in Section 5.01. (b) Until the Discharge of First Lien Obligations, the First Lien Agent shall have the sole and exclusive right, subject to the rights of the Grantors under the First Lien Documents, to settle and adjust claims in respect of Collateral under policies of insurance and to approve any award granted in any condemnation or similar proceeding affecting the Collateral. All proceeds of any such policy and any such award shall be applied in accordance with Section 4.04 (in the same manner as proceeds of asset sales). If the Second Lien Agent or any Second Lien Secured Party receives any such proceeds or award in contravention of this Section 4.05, it shall pay the same over to the First Lien Agent. Until the Discharge of First Lien Obligations, the First Lien Agent shall be named as sole loss payee and additional insured, with the Second Lien Agent named as junior loss payee and additional insured as its interest may appear.</w:t>
      </w:r>
    </w:p>
    <w:p>
      <w:pPr>
        <w:ind w:left="432" w:right="432"/>
        <w:jc w:val="both"/>
        <w:shd w:val="clear" w:color="auto" w:fill="FFF2CC"/>
      </w:pPr>
      <w:r>
        <w:rPr>
          <w:b/>
          <w:color w:val="7F0000"/>
          <w:sz w:val="19"/>
        </w:rPr>
        <w:t xml:space="preserve">[AKM Drafting Note: </w:t>
      </w:r>
      <w:r>
        <w:rPr>
          <w:b w:val="0"/>
          <w:i/>
          <w:color w:val="7F0000"/>
          <w:sz w:val="19"/>
        </w:rPr>
        <w:t>Consistent with 2L CA §9.18(d) (no objection to sales consented to by Required First Lien Lenders; insurance and condemnation proceeds applied first to First Lien Obligations) and 2L CA §2.06(b) (no Second Lien mandatory prepayments; asset sale and insurance proceeds applied per the ICA).</w:t>
      </w:r>
      <w:r>
        <w:rPr>
          <w:b/>
          <w:color w:val="7F0000"/>
          <w:sz w:val="19"/>
        </w:rPr>
        <w:t>]</w:t>
      </w:r>
    </w:p>
    <w:p>
      <w:pPr>
        <w:jc w:val="both"/>
      </w:pPr>
      <w:r>
        <w:rPr>
          <w:b/>
          <w:u w:val="none"/>
        </w:rPr>
        <w:t xml:space="preserve">Section 4.06 Turnover. </w:t>
      </w:r>
      <w:r>
        <w:rPr>
          <w:b w:val="0"/>
          <w:i w:val="0"/>
        </w:rPr>
        <w:t>So long as the Discharge of First Lien Obligations has not occurred, any Collateral or Proceeds thereof, and any payment or distribution (other than Permitted Second Lien Payments), received by the Second Lien Agent or any other Second Lien Secured Party in violation of this Agreement, including in connection with any Insolvency Proceeding, shall be segregated and held in trust and forthwith paid over to the First Lien Agent for the benefit of the First Lien Secured Parties in the same form as received, with any necessary endorsements. The First Lien Agent is hereby authorized to make any such endorsements as agent for the Second Lien Agent or any such Second Lien Secured Party. This authorization is coupled with an interest and is irrevocable until the Discharge of First Lien Obligations.</w:t>
      </w:r>
    </w:p>
    <w:p>
      <w:pPr>
        <w:keepNext/>
        <w:spacing w:after="0"/>
        <w:jc w:val="center"/>
      </w:pPr>
      <w:r>
        <w:rPr>
          <w:b/>
          <w:i w:val="0"/>
        </w:rPr>
        <w:t>ARTICLE 5</w:t>
      </w:r>
    </w:p>
    <w:p>
      <w:pPr>
        <w:keepNext/>
        <w:spacing w:after="160"/>
        <w:jc w:val="center"/>
      </w:pPr>
      <w:r>
        <w:rPr>
          <w:b/>
          <w:i w:val="0"/>
        </w:rPr>
        <w:t>RELEASES; OTHER AGREEMENTS</w:t>
      </w:r>
    </w:p>
    <w:p>
      <w:pPr>
        <w:jc w:val="both"/>
      </w:pPr>
      <w:r>
        <w:rPr>
          <w:b/>
          <w:u w:val="none"/>
        </w:rPr>
        <w:t xml:space="preserve">Section 5.01 Automatic Release of Liens and Guarantees. </w:t>
      </w:r>
      <w:r>
        <w:rPr>
          <w:b w:val="0"/>
          <w:i w:val="0"/>
        </w:rPr>
        <w:t>(a) If, at any time, (i) in connection with any sale, transfer, disposition or other transaction (including any release of a Guarantor) permitted under the First Lien Credit Agreement (or consented to by the requisite First Lien Lenders thereunder), (ii) in connection with any Enforcement Action by the First Lien Agent, or (iii) in connection with any sale or other disposition of Collateral in any Insolvency Proceeding consented to by the First Lien Agent or the Required First Lien Lenders, the First Lien Agent releases or agrees to release any of its Liens on any part of the Collateral, or releases any Grantor from its guarantee of the First Lien Obligations, then the Liens, if any, of the Second Lien Agent and the other Second Lien Secured Parties on such Collateral, and the obligations of such Grantor under its guarantee of the Second Lien Obligations, shall be automatically, unconditionally and simultaneously released to the same extent, without any further action by or consent of the Second Lien Agent or any other Second Lien Secured Party; provided that, in the case of clause (ii), the Proceeds of such Collateral are applied in accordance with Section 4.04. If, in connection with any such release, the First Lien Agent releases the Equity Interests of any Grantor, the guarantee of the Second Lien Obligations by such Grantor and all Liens on its assets shall be released as well.</w:t>
      </w:r>
    </w:p>
    <w:p>
      <w:pPr>
        <w:spacing w:after="120"/>
        <w:jc w:val="both"/>
      </w:pPr>
      <w:r>
        <w:rPr>
          <w:b w:val="0"/>
          <w:i w:val="0"/>
        </w:rPr>
        <w:t>(b) The Second Lien Agent, for itself and on behalf of the other Second Lien Secured Parties, shall be deemed to have authorized each such release upon the release by the First Lien Agent, and shall promptly execute and deliver to the First Lien Agent or the applicable Grantor such termination statements, releases and other documents as the First Lien Agent or such Grantor may request to effectively confirm such release.</w:t>
      </w:r>
    </w:p>
    <w:p>
      <w:pPr>
        <w:spacing w:after="120"/>
        <w:jc w:val="both"/>
      </w:pPr>
      <w:r>
        <w:rPr>
          <w:b w:val="0"/>
          <w:i w:val="0"/>
        </w:rPr>
        <w:t>(c) Until the Discharge of First Lien Obligations, the Second Lien Agent, for itself and on behalf of the other Second Lien Secured Parties, hereby irrevocably constitutes and appoints the First Lien Agent and any officer or agent of the First Lien Agent, with full power of substitution, as its true and lawful attorney-in-fact with full irrevocable power and authority in the place and stead of the Second Lien Agent or such holder or in the First Lien Agent’s own name, in the First Lien Agent’s discretion, for the purpose of carrying out the terms of this Section 5.01, to take any and all appropriate action and to execute any and all documents and instruments (including UCC-3 termination statements, mortgage releases and releases of guarantees) that may be necessary or desirable to accomplish the purposes of this Section 5.01. This power of attorney is coupled with an interest and is irrevocable until the Discharge of First Lien Obligations.</w:t>
      </w:r>
    </w:p>
    <w:p>
      <w:pPr>
        <w:ind w:left="432" w:right="432"/>
        <w:jc w:val="both"/>
        <w:shd w:val="clear" w:color="auto" w:fill="FFF2CC"/>
      </w:pPr>
      <w:r>
        <w:rPr>
          <w:b/>
          <w:color w:val="7F0000"/>
          <w:sz w:val="19"/>
        </w:rPr>
        <w:t xml:space="preserve">[AKM Drafting Note: </w:t>
      </w:r>
      <w:r>
        <w:rPr>
          <w:b w:val="0"/>
          <w:i/>
          <w:color w:val="7F0000"/>
          <w:sz w:val="19"/>
        </w:rPr>
        <w:t>Consistent with instructions and 2L CA §9.18(h) (automatic release upon release of corresponding first-priority Liens or guarantees in a transaction permitted under the 1L CA). Clauses (ii) and (iii) extend the release to enforcement and bankruptcy sales, which is market for first-lien-favorable forms and goes beyond 2L CA §9.18(h); expect Caldwell Reed to request a “proceeds applied per waterfall” condition, which we have included in clause (ii).</w:t>
      </w:r>
      <w:r>
        <w:rPr>
          <w:b/>
          <w:color w:val="7F0000"/>
          <w:sz w:val="19"/>
        </w:rPr>
        <w:t>]</w:t>
      </w:r>
    </w:p>
    <w:p>
      <w:pPr>
        <w:jc w:val="both"/>
      </w:pPr>
      <w:r>
        <w:rPr>
          <w:b/>
          <w:u w:val="none"/>
        </w:rPr>
        <w:t xml:space="preserve">Section 5.02 Amendments to Collateral Documents; Legend. </w:t>
      </w:r>
      <w:r>
        <w:rPr>
          <w:b w:val="0"/>
          <w:i w:val="0"/>
        </w:rPr>
        <w:t>Each Second Lien Collateral Document shall be subject to this Agreement. Any amendment, waiver or consent to the First Lien Collateral Documents (other than any amendment restricted by Section 8.01) shall apply automatically to any comparable provision of the comparable Second Lien Collateral Document, without the consent of any Second Lien Secured Party, so long as notice is given to the Second Lien Agent and such amendment does not (a) remove assets subject to the Liens of the Second Lien Agent except to the extent such release is permitted by Section 5.01, or (b) impose duties on the Second Lien Agent without its consent.</w:t>
      </w:r>
    </w:p>
    <w:p>
      <w:pPr>
        <w:jc w:val="both"/>
      </w:pPr>
      <w:r>
        <w:rPr>
          <w:b/>
          <w:u w:val="none"/>
        </w:rPr>
        <w:t xml:space="preserve">Section 5.03 Rights as Unsecured Creditors. </w:t>
      </w:r>
      <w:r>
        <w:rPr>
          <w:b w:val="0"/>
          <w:i w:val="0"/>
        </w:rPr>
        <w:t>Except as otherwise expressly set forth in this Agreement, the Second Lien Agent and the other Second Lien Secured Parties may exercise rights and remedies as unsecured creditors against the Borrower and any other Grantor in accordance with the terms of the Second Lien Documents and applicable law; provided that (a) no such action shall be taken that is inconsistent with, or would contravene, the terms of this Agreement (including Sections 3.01, 4.01, 6.02, 6.04 and 6.10), and (b) in the event that any Second Lien Secured Party becomes a judgment lien creditor in respect of Collateral as a result of its enforcement of its rights as an unsecured creditor, such judgment lien shall be subject to the terms of this Agreement for all purposes (including in relation to the First Lien Obligations) to the same extent as all other Liens securing the Second Lien Obligations.</w:t>
      </w:r>
    </w:p>
    <w:p>
      <w:pPr>
        <w:jc w:val="both"/>
      </w:pPr>
      <w:r>
        <w:rPr>
          <w:b/>
          <w:u w:val="none"/>
        </w:rPr>
        <w:t xml:space="preserve">Section 5.04 No Duties of First Lien Agent; Waiver of Marshalling. </w:t>
      </w:r>
      <w:r>
        <w:rPr>
          <w:b w:val="0"/>
          <w:i w:val="0"/>
        </w:rPr>
        <w:t>The First Lien Agent and the other First Lien Secured Parties shall have no duty to the Second Lien Secured Parties in connection with the management, sale, disposition or other realization of the Collateral, other than to remit any surplus Proceeds after the Discharge of First Lien Obligations in accordance with Section 4.04. The Second Lien Agent, for itself and on behalf of the other Second Lien Secured Parties, waives any right to assert or enforce any claim against the First Lien Secured Parties based on any action taken or omitted to be taken by them with respect to the Collateral in accordance with the First Lien Documents and this Agreement, and agrees not to assert, and hereby waives, to the fullest extent permitted by law, any right to demand, request, plead or otherwise assert or claim the benefit of any marshalling, appraisal, valuation or other similar right that may otherwise be available under applicable law with respect to the Collateral or any similar rights a junior secured creditor may have under applicable law.</w:t>
      </w:r>
    </w:p>
    <w:p>
      <w:pPr>
        <w:jc w:val="both"/>
      </w:pPr>
      <w:r>
        <w:rPr>
          <w:b/>
          <w:u w:val="none"/>
        </w:rPr>
        <w:t xml:space="preserve">Section 5.05 Bailee for Perfection. </w:t>
      </w:r>
      <w:r>
        <w:rPr>
          <w:b w:val="0"/>
          <w:i w:val="0"/>
        </w:rPr>
        <w:t>(a) The First Lien Agent agrees to hold any Collateral that can be perfected by possession or control (including deposit accounts and securities accounts subject to control agreements, certificated Equity Interests and instruments) (the “</w:t>
      </w:r>
      <w:r>
        <w:rPr>
          <w:b/>
          <w:i w:val="0"/>
        </w:rPr>
        <w:t>Pledged Collateral</w:t>
      </w:r>
      <w:r>
        <w:rPr>
          <w:b w:val="0"/>
          <w:i w:val="0"/>
        </w:rPr>
        <w:t>”) as gratuitous bailee and agent for the Second Lien Agent solely for the purpose of perfecting the security interest granted under the Second Lien Collateral Documents, subject to the terms and conditions of this Agreement. (b) The First Lien Agent shall have no obligation whatsoever to the Second Lien Agent or any Second Lien Secured Party to ensure that the Pledged Collateral is genuine or owned by any Grantor or to preserve rights or benefits of any Person, except as expressly set forth in this Section 5.05. The duties or responsibilities of the First Lien Agent under this Section 5.05 shall be limited solely to holding the Pledged Collateral as bailee and agent in accordance herewith. (c) Upon the Discharge of First Lien Obligations, the First Lien Agent shall deliver the remaining Pledged Collateral (if any), together with any necessary endorsements, to the Second Lien Agent, or as a court of competent jurisdiction may otherwise direct, without recourse, representation or warranty.</w:t>
      </w:r>
    </w:p>
    <w:p>
      <w:pPr>
        <w:jc w:val="both"/>
      </w:pPr>
      <w:r>
        <w:rPr>
          <w:b/>
          <w:u w:val="none"/>
        </w:rPr>
        <w:t xml:space="preserve">Section 5.06 Insurance Proceeds and Related Matters. </w:t>
      </w:r>
      <w:r>
        <w:rPr>
          <w:b w:val="0"/>
          <w:i w:val="0"/>
        </w:rPr>
        <w:t>Without limiting Section 4.05, the Second Lien Agent shall cooperate with the First Lien Agent to cause the loss payee and additional insured endorsements required by Section 4.05(b) to be delivered within the time periods required by the First Lien Credit Agreement.</w:t>
      </w:r>
    </w:p>
    <w:p>
      <w:pPr>
        <w:keepNext/>
        <w:spacing w:after="0"/>
        <w:jc w:val="center"/>
      </w:pPr>
      <w:r>
        <w:rPr>
          <w:b/>
          <w:i w:val="0"/>
        </w:rPr>
        <w:t>ARTICLE 6</w:t>
      </w:r>
    </w:p>
    <w:p>
      <w:pPr>
        <w:keepNext/>
        <w:spacing w:after="160"/>
        <w:jc w:val="center"/>
      </w:pPr>
      <w:r>
        <w:rPr>
          <w:b/>
          <w:i w:val="0"/>
        </w:rPr>
        <w:t>INSOLVENCY PROCEEDINGS</w:t>
      </w:r>
    </w:p>
    <w:p>
      <w:pPr>
        <w:jc w:val="both"/>
      </w:pPr>
      <w:r>
        <w:rPr>
          <w:b/>
          <w:u w:val="none"/>
        </w:rPr>
        <w:t xml:space="preserve">Section 6.01 Applicability; Subordination Agreement. </w:t>
      </w:r>
      <w:r>
        <w:rPr>
          <w:b w:val="0"/>
          <w:i w:val="0"/>
        </w:rPr>
        <w:t>This Agreement shall be applicable both before and after the commencement of any Insolvency Proceeding by or against any Grantor and all references herein to any Grantor shall include such Grantor as debtor and debtor-in-possession and any receiver, trustee or similar Person for such Grantor. This Agreement is intended to be, and shall be interpreted as, a “subordination agreement” under Section 510(a) of the Bankruptcy Code and shall be enforceable in any Insolvency Proceeding to the same extent that it is enforceable under applicable non-bankruptcy law.</w:t>
      </w:r>
    </w:p>
    <w:p>
      <w:pPr>
        <w:jc w:val="both"/>
      </w:pPr>
      <w:r>
        <w:rPr>
          <w:b/>
          <w:u w:val="none"/>
        </w:rPr>
        <w:t xml:space="preserve">Section 6.02 DIP Financing and Use of Cash Collateral. </w:t>
      </w:r>
      <w:r>
        <w:rPr>
          <w:b w:val="0"/>
          <w:i w:val="0"/>
        </w:rPr>
        <w:t>(a) Until the Discharge of First Lien Obligations has occurred, if any Grantor shall be subject to any Insolvency Proceeding and the First Lien Agent shall desire to permit the use of “cash collateral” (as such term is defined in Section 363(a) of the Bankruptcy Code), or to permit any Grantor to obtain financing (whether from the First Lien Secured Parties or any other Person) under Section 364 of the Bankruptcy Code or any similar Bankruptcy Law (“</w:t>
      </w:r>
      <w:r>
        <w:rPr>
          <w:b/>
          <w:i w:val="0"/>
        </w:rPr>
        <w:t>DIP Financing</w:t>
      </w:r>
      <w:r>
        <w:rPr>
          <w:b w:val="0"/>
          <w:i w:val="0"/>
        </w:rPr>
        <w:t>”), then the Second Lien Agent, on behalf of itself and the other Second Lien Secured Parties, agrees that it (i) will be deemed to have consented to, will raise no objection to, and will not support any other Person objecting to, such use of cash collateral or DIP Financing, (ii) will not request or accept adequate protection or any other relief in connection therewith, except as set forth in Section 6.04, and (iii) to the extent the Liens securing the First Lien Obligations are subordinated to or pari passu with such DIP Financing, will subordinate its Liens in the Collateral to the Liens securing such DIP Financing (and all obligations relating thereto, including any “carve-out” for professional fees and United States Trustee fees agreed to by the First Lien Agent) on the same basis as the Liens securing the Second Lien Obligations are subordinated to the Liens securing the First Lien Obligations under this Agreement; provided that the aggregate principal amount of such DIP Financing (including any “roll-up” of pre-petition First Lien Obligations), together with the aggregate amount of all First Lien Obligations (other than First Lien Obligations Refinanced by such DIP Financing) then outstanding, shall not exceed the sum of (A) the aggregate amount of all First Lien Obligations outstanding on the date of commencement of such Insolvency Proceeding (including principal, all accrued and unpaid interest (including interest at the Default Rate), fees, premiums (including the Prepayment Premium), Protective Advances, reimbursement obligations in respect of letters of credit, Hedging Obligations, Cash Management Obligations, expenses and indemnities) plus (B) $30,000,000 (the “</w:t>
      </w:r>
      <w:r>
        <w:rPr>
          <w:b/>
          <w:i w:val="0"/>
        </w:rPr>
        <w:t>DIP Cap</w:t>
      </w:r>
      <w:r>
        <w:rPr>
          <w:b w:val="0"/>
          <w:i w:val="0"/>
        </w:rPr>
        <w:t>”), plus, in each case, Post-Petition Interest, fees and expenses accrued thereon and any “carve-out” described above; and provided further that such DIP Financing is secured by Liens on the Collateral having priority equal to or higher than the existing Liens securing the First Lien Obligations.</w:t>
      </w:r>
    </w:p>
    <w:p>
      <w:pPr>
        <w:ind w:left="432" w:right="432"/>
        <w:jc w:val="both"/>
        <w:shd w:val="clear" w:color="auto" w:fill="FFF2CC"/>
      </w:pPr>
      <w:r>
        <w:rPr>
          <w:b/>
          <w:color w:val="7F0000"/>
          <w:sz w:val="19"/>
        </w:rPr>
        <w:t xml:space="preserve">[AKM Drafting Note: </w:t>
      </w:r>
      <w:r>
        <w:rPr>
          <w:b w:val="0"/>
          <w:i/>
          <w:color w:val="7F0000"/>
          <w:sz w:val="19"/>
        </w:rPr>
        <w:t>DIP cap (high priority). Drafted our way per instructions: outstanding First Lien Obligations plus $30,000,000 of new money, with room for accrued interest, fees and the revolver in a distress scenario. CONFLICT: 2L CA §9.18(b) consents to DIP Financing only up to “the aggregate principal amount outstanding under the First Lien Credit Agreement at the time of the filing … plus $30,000,000” — i.e., the principal-only cap that Trident proposed and we rejected. Caldwell Reed will cite §9.18(b) as the agreed deal. The ICA controls (2L CA §§6.03, 11.02(c); Section 1.03 above), but we should ask that §9.18(b) be conformed or expressly made “subject to the Intercreditor Agreement.” Illustration at close: principal-only cap ≈ $340,000,000 ($310,000,000 + $30,000,000); our cap also includes accrued interest, fees, the Prepayment Premium, hedge and cash management exposure and any revolver and Protective Advance draws. 2L CA §9.18(b) is also silent on cash collateral; Section 6.02 covers it. See Memo Issue 3.</w:t>
      </w:r>
      <w:r>
        <w:rPr>
          <w:b/>
          <w:color w:val="7F0000"/>
          <w:sz w:val="19"/>
        </w:rPr>
        <w:t>]</w:t>
      </w:r>
    </w:p>
    <w:p>
      <w:pPr>
        <w:spacing w:after="120"/>
        <w:jc w:val="both"/>
      </w:pPr>
      <w:r>
        <w:rPr>
          <w:b w:val="0"/>
          <w:i w:val="0"/>
        </w:rPr>
        <w:t>(b) The Second Lien Agent, on behalf of itself and the other Second Lien Secured Parties, agrees that it will not, and will not support any other Person to, directly or indirectly, (i) provide, offer to provide, seek or support any DIP Financing or use of cash collateral that is secured by Liens on the Collateral senior to or pari passu with the Liens securing the First Lien Obligations (or any First Lien DIP Financing), or that otherwise primes the First Lien Obligations, unless the Required First Lien Lenders have consented thereto in writing, or (ii) oppose or object to any First Lien DIP Financing or use of cash collateral on the basis that the First Lien Secured Parties are not adequately protected or on any other basis inconsistent with this Agreement.</w:t>
      </w:r>
    </w:p>
    <w:p>
      <w:pPr>
        <w:spacing w:after="120"/>
        <w:jc w:val="both"/>
      </w:pPr>
      <w:r>
        <w:rPr>
          <w:b w:val="0"/>
          <w:i w:val="0"/>
        </w:rPr>
        <w:t>(c) All First Lien DIP Financing (to the extent within the DIP Cap) shall constitute First Lien Obligations for all purposes of this Agreement.</w:t>
      </w:r>
    </w:p>
    <w:p>
      <w:pPr>
        <w:jc w:val="both"/>
      </w:pPr>
      <w:r>
        <w:rPr>
          <w:b/>
          <w:u w:val="none"/>
        </w:rPr>
        <w:t xml:space="preserve">Section 6.03 Relief from the Automatic Stay. </w:t>
      </w:r>
      <w:r>
        <w:rPr>
          <w:b w:val="0"/>
          <w:i w:val="0"/>
        </w:rPr>
        <w:t>Until the Discharge of First Lien Obligations, the Second Lien Agent, on behalf of itself and the other Second Lien Secured Parties, agrees that none of them shall seek relief from the automatic stay or any other stay in any Insolvency Proceeding in respect of the Collateral without the prior written consent of the First Lien Agent, or oppose any request by the First Lien Agent or any other First Lien Secured Party for relief from such stay.</w:t>
      </w:r>
    </w:p>
    <w:p>
      <w:pPr>
        <w:jc w:val="both"/>
      </w:pPr>
      <w:r>
        <w:rPr>
          <w:b/>
          <w:u w:val="none"/>
        </w:rPr>
        <w:t xml:space="preserve">Section 6.04 Adequate Protection. </w:t>
      </w:r>
      <w:r>
        <w:rPr>
          <w:b w:val="0"/>
          <w:i w:val="0"/>
        </w:rPr>
        <w:t>(a) The Second Lien Agent, on behalf of itself and the other Second Lien Secured Parties, agrees that none of them shall contest (or support any other Person contesting) (i) any request by the First Lien Agent or the other First Lien Secured Parties for adequate protection or (ii) any objection by the First Lien Agent or the other First Lien Secured Parties to any motion, relief, action or proceeding based on the First Lien Agent or the other First Lien Secured Parties claiming a lack of adequate protection.</w:t>
      </w:r>
    </w:p>
    <w:p>
      <w:pPr>
        <w:spacing w:after="120"/>
        <w:jc w:val="both"/>
      </w:pPr>
      <w:r>
        <w:rPr>
          <w:b w:val="0"/>
          <w:i w:val="0"/>
        </w:rPr>
        <w:t>(b) In any Insolvency Proceeding, the Second Lien Secured Parties shall be entitled to seek and receive adequate protection solely in the following forms, and only if and to the extent the First Lien Secured Parties are granted adequate protection in the same form: (i) a replacement Lien on all or any part of the Collateral (including any additional or replacement collateral granted to the First Lien Secured Parties), which Lien shall be junior and subordinate in all respects to (A) the Liens securing the First Lien Obligations, (B) the Liens securing any DIP Financing consented to (or deemed consented to) under Section 6.02 (and any “carve-out”), and (C) all Liens and other adequate protection granted to the First Lien Secured Parties; and (ii) a superpriority administrative expense claim under Section 507(b) of the Bankruptcy Code, which claim shall be junior and subordinate in all respects to all superpriority administrative expense claims (including under Section 507(b) of the Bankruptcy Code) granted to the First Lien Secured Parties and any claims in respect of any DIP Financing consented to (or deemed consented to) under Section 6.02.</w:t>
      </w:r>
    </w:p>
    <w:p>
      <w:pPr>
        <w:spacing w:after="120"/>
        <w:jc w:val="both"/>
      </w:pPr>
      <w:r>
        <w:rPr>
          <w:b w:val="0"/>
          <w:i w:val="0"/>
        </w:rPr>
        <w:t>(c) In no event shall the Second Lien Agent or any other Second Lien Secured Party seek, request or accept adequate protection (i) in the form of any payment of cash (whether of interest, principal, fees, expenses or otherwise), (ii) in the form of any additional collateral, guarantee or Lien other than the replacement Lien described in Section 6.04(b)(i), or (iii) in the form of any administrative or superpriority claim that is equal or senior in priority to any administrative or superpriority claim of the First Lien Secured Parties or of any DIP Financing. Any adequate protection received by any Second Lien Secured Party in contravention of this Section 6.04 shall be held in trust and turned over to the First Lien Agent in accordance with Section 4.06. Any replacement Lien or superpriority claim granted to the Second Lien Secured Parties shall be subject to this Agreement.</w:t>
      </w:r>
    </w:p>
    <w:p>
      <w:pPr>
        <w:ind w:left="432" w:right="432"/>
        <w:jc w:val="both"/>
        <w:shd w:val="clear" w:color="auto" w:fill="FFF2CC"/>
      </w:pPr>
      <w:r>
        <w:rPr>
          <w:b/>
          <w:color w:val="7F0000"/>
          <w:sz w:val="19"/>
        </w:rPr>
        <w:t xml:space="preserve">[AKM Drafting Note: </w:t>
      </w:r>
      <w:r>
        <w:rPr>
          <w:b w:val="0"/>
          <w:i/>
          <w:color w:val="7F0000"/>
          <w:sz w:val="19"/>
        </w:rPr>
        <w:t>Drafted cleanly per instructions: replacement Liens and junior superpriority claims only; no cash adequate protection, additional collateral or senior/pari administrative priority. Consistent with 2L CA §9.18(c) (adequate protection “solely” in the form of junior replacement Liens and junior superpriority claims), which does not, however, expressly prohibit cash payments; clause (c) makes the prohibition explicit. Caldwell Reed has asked for broader adequate protection rights; we have not conceded. See Memo Issue 20.</w:t>
      </w:r>
      <w:r>
        <w:rPr>
          <w:b/>
          <w:color w:val="7F0000"/>
          <w:sz w:val="19"/>
        </w:rPr>
        <w:t>]</w:t>
      </w:r>
    </w:p>
    <w:p>
      <w:pPr>
        <w:jc w:val="both"/>
      </w:pPr>
      <w:r>
        <w:rPr>
          <w:b/>
          <w:u w:val="none"/>
        </w:rPr>
        <w:t xml:space="preserve">Section 6.05 Sale of Collateral; Section 363. </w:t>
      </w:r>
      <w:r>
        <w:rPr>
          <w:b w:val="0"/>
          <w:i w:val="0"/>
        </w:rPr>
        <w:t>The Second Lien Agent, on behalf of itself and the other Second Lien Secured Parties, agrees that it will not object to or oppose (or support any other Person objecting to or opposing) a sale or other disposition of any Collateral (or any portion thereof) under Section 363 of the Bankruptcy Code or any other provision of the Bankruptcy Code if the Required First Lien Lenders (or the First Lien Agent on their behalf) shall have consented to such sale or disposition, and shall be deemed to have consented under Section 363(f) of the Bankruptcy Code to any such sale or disposition (and to the release of its Liens in connection therewith), and will not raise any objection under Section 363(e) of the Bankruptcy Code or otherwise, so long as the Proceeds thereof are applied in accordance with Section 4.04 and the Liens of the Second Lien Agent attach to such Proceeds with the same priority as provided herein. The Second Lien Agent and the other Second Lien Secured Parties shall not credit bid any Second Lien Obligations in connection with any such sale unless the bid provides for the Discharge of First Lien Obligations in cash at the closing of such sale.</w:t>
      </w:r>
    </w:p>
    <w:p>
      <w:pPr>
        <w:jc w:val="both"/>
      </w:pPr>
      <w:r>
        <w:rPr>
          <w:b/>
          <w:u w:val="none"/>
        </w:rPr>
        <w:t xml:space="preserve">Section 6.06 Section 1111(b); Section 506(c); Post-Petition Interest. </w:t>
      </w:r>
      <w:r>
        <w:rPr>
          <w:b w:val="0"/>
          <w:i w:val="0"/>
        </w:rPr>
        <w:t>(a) The Second Lien Agent, for itself and on behalf of the other Second Lien Secured Parties, waives any claim it may hereafter have against any First Lien Secured Party arising out of the election by any First Lien Secured Party of the application of Section 1111(b)(2) of the Bankruptcy Code, and agrees that it shall not make (or support) any such election in respect of the Second Lien Obligations without the consent of the First Lien Agent. (b) The Second Lien Agent agrees that it will not assert, and will not support any other Person asserting, any claim under Section 506(c) of the Bankruptcy Code senior to or on a parity with the Liens securing the First Lien Obligations for costs or expenses of preserving or disposing of any Collateral. (c) Neither the Second Lien Agent nor any other Second Lien Secured Party shall oppose or seek to challenge any claim by the First Lien Agent or any other First Lien Secured Party for allowance in any Insolvency Proceeding of First Lien Obligations consisting of Post-Petition Interest, fees, premiums (including the Prepayment Premium) or expenses, to the extent of the value of the Liens securing the First Lien Obligations, without regard to the existence of the Liens securing the Second Lien Obligations. If the First Lien Secured Parties are not entitled to receive Post-Petition Interest under the Bankruptcy Code, any distribution that would otherwise be made to the Second Lien Secured Parties shall be turned over to the First Lien Agent until the First Lien Obligations (including Post-Petition Interest, whether or not allowed) are paid in full.</w:t>
      </w:r>
    </w:p>
    <w:p>
      <w:pPr>
        <w:jc w:val="both"/>
      </w:pPr>
      <w:r>
        <w:rPr>
          <w:b/>
          <w:u w:val="none"/>
        </w:rPr>
        <w:t xml:space="preserve">Section 6.07 Separate Classes. </w:t>
      </w:r>
      <w:r>
        <w:rPr>
          <w:b w:val="0"/>
          <w:i w:val="0"/>
        </w:rPr>
        <w:t>The parties acknowledge and intend that the grants of Liens pursuant to the First Lien Collateral Documents and the Second Lien Collateral Documents constitute two separate and distinct grants of Liens, and because of, among other things, their differing rights in the Collateral, the Second Lien Obligations are fundamentally different from the First Lien Obligations and must be separately classified in any plan of reorganization. To further effectuate the intent of the parties, if it is held that the claims of the First Lien Secured Parties and the Second Lien Secured Parties in respect of the Collateral constitute only one secured claim (rather than separate classes of senior and junior secured claims), then the Second Lien Secured Parties hereby acknowledge and agree that all distributions shall be made as if there were separate classes of senior and junior secured claims against the Grantors in respect of the Collateral (with the effect being that, to the extent the aggregate value of the Collateral is sufficient (for this purpose ignoring all claims held by the Second Lien Secured Parties), the First Lien Secured Parties shall be entitled to receive, in addition to amounts distributed to them in respect of principal, pre-petition interest and other claims, all amounts owing in respect of Post-Petition Interest, fees, premiums and expenses, before any distribution is made in respect of the Second Lien Obligations), with the Second Lien Secured Parties hereby acknowledging and agreeing to turn over to the First Lien Agent amounts otherwise received or receivable by them to the extent necessary to effectuate the intent of this sentence.</w:t>
      </w:r>
    </w:p>
    <w:p>
      <w:pPr>
        <w:jc w:val="both"/>
      </w:pPr>
      <w:r>
        <w:rPr>
          <w:b/>
          <w:u w:val="none"/>
        </w:rPr>
        <w:t xml:space="preserve">Section 6.08 Reinstatement. </w:t>
      </w:r>
      <w:r>
        <w:rPr>
          <w:b w:val="0"/>
          <w:i w:val="0"/>
        </w:rPr>
        <w:t>If any First Lien Secured Party is required in any Insolvency Proceeding or otherwise to turn over or otherwise pay to the estate of any Grantor or any other Person any payment made in satisfaction of all or any portion of the First Lien Obligations (a “</w:t>
      </w:r>
      <w:r>
        <w:rPr>
          <w:b/>
          <w:i w:val="0"/>
        </w:rPr>
        <w:t>Recovery</w:t>
      </w:r>
      <w:r>
        <w:rPr>
          <w:b w:val="0"/>
          <w:i w:val="0"/>
        </w:rPr>
        <w:t>”), then the First Lien Obligations shall be reinstated to the extent of such Recovery, the First Lien Secured Parties shall be entitled to a Discharge of First Lien Obligations with respect to all such recovered amounts, and this Agreement, if theretofore terminated, shall be reinstated in full force and effect, and such prior termination shall not diminish, release, discharge, impair or otherwise affect the obligations of the parties hereto from such date of reinstatement.</w:t>
      </w:r>
    </w:p>
    <w:p>
      <w:pPr>
        <w:jc w:val="both"/>
      </w:pPr>
      <w:r>
        <w:rPr>
          <w:b/>
          <w:u w:val="none"/>
        </w:rPr>
        <w:t xml:space="preserve">Section 6.09 Reorganization Securities. </w:t>
      </w:r>
      <w:r>
        <w:rPr>
          <w:b w:val="0"/>
          <w:i w:val="0"/>
        </w:rPr>
        <w:t>If, in any Insolvency Proceeding, debt obligations of the reorganized debtor secured by Liens upon any property of the reorganized debtor are distributed pursuant to a plan of reorganization or similar dispositive restructuring plan, both on account of the First Lien Obligations and on account of the Second Lien Obligations, then, to the extent the debt obligations distributed on account of the First Lien Obligations and on account of the Second Lien Obligations are secured by Liens upon the same property, the provisions of this Agreement shall survive the distribution of such debt obligations pursuant to such plan and shall apply with like effect to the Liens securing such debt obligations.</w:t>
      </w:r>
    </w:p>
    <w:p>
      <w:pPr>
        <w:jc w:val="both"/>
      </w:pPr>
      <w:r>
        <w:rPr>
          <w:b/>
          <w:u w:val="none"/>
        </w:rPr>
        <w:t xml:space="preserve">Section 6.10 Plan Voting; Competing Plans. </w:t>
      </w:r>
      <w:r>
        <w:rPr>
          <w:b w:val="0"/>
          <w:i w:val="0"/>
        </w:rPr>
        <w:t>(a) The Second Lien Agent and the other Second Lien Secured Parties may vote on any plan of reorganization or liquidation in any Insolvency Proceeding; provided that none of the Second Lien Agent or any other Second Lien Secured Party shall vote in favor of, or otherwise support (directly or indirectly, including by executing any restructuring support agreement or plan support agreement in respect of), any plan of reorganization or liquidation, or any disclosure statement in respect thereof, that has not been accepted by the class or classes of claims comprising the First Lien Obligations (the “</w:t>
      </w:r>
      <w:r>
        <w:rPr>
          <w:b/>
          <w:i w:val="0"/>
        </w:rPr>
        <w:t>First Lien class</w:t>
      </w:r>
      <w:r>
        <w:rPr>
          <w:b w:val="0"/>
          <w:i w:val="0"/>
        </w:rPr>
        <w:t>”) in accordance with Section 1126(c) of the Bankruptcy Code, unless such plan provides for the Discharge of First Lien Obligations in cash on the effective date of such plan. Any vote cast, or any plan support given, by any Second Lien Secured Party in contravention of this Section 6.10(a) shall be deemed withdrawn, and the First Lien Agent shall be entitled to seek an order of the court presiding over such Insolvency Proceeding designating or disregarding such vote, and any distribution received by any Second Lien Secured Party under a plan supported in contravention of this Section 6.10 shall be turned over to the First Lien Agent in accordance with Section 4.06.</w:t>
      </w:r>
    </w:p>
    <w:p>
      <w:pPr>
        <w:spacing w:after="120"/>
        <w:jc w:val="both"/>
      </w:pPr>
      <w:r>
        <w:rPr>
          <w:b w:val="0"/>
          <w:i w:val="0"/>
        </w:rPr>
        <w:t>(b) None of the Second Lien Agent or any other Second Lien Secured Party shall propose, file, sponsor or support (or join with any Person in proposing, filing, sponsoring or supporting) any plan of reorganization or liquidation (i) during the Standstill Period [or, if later, during the period ending 180 days after the commencement of such Insolvency Proceeding], or (ii) at any time, if such plan is inconsistent with the priorities or other terms of this Agreement, unless such plan provides for the Discharge of First Lien Obligations in cash on the effective date thereof.</w:t>
      </w:r>
    </w:p>
    <w:p>
      <w:pPr>
        <w:spacing w:after="120"/>
        <w:jc w:val="both"/>
      </w:pPr>
      <w:r>
        <w:rPr>
          <w:b w:val="0"/>
          <w:i w:val="0"/>
        </w:rPr>
        <w:t>(c) The Second Lien Agent, on behalf of itself and each other Second Lien Secured Party, acknowledges that the agreements in this Section 6.10 are covenants among creditors and not an assignment or transfer of any Second Lien Secured Party’s right to vote, and agrees that such covenants are enforceable under Section 510(a) of the Bankruptcy Code. To the extent any provision of this Section 6.10 is determined to be unenforceable, the Second Lien Secured Parties agree that all distributions received under any plan in respect of the Second Lien Obligations shall nevertheless be subject to Section 4.06.</w:t>
      </w:r>
    </w:p>
    <w:p>
      <w:pPr>
        <w:ind w:left="432" w:right="432"/>
        <w:jc w:val="both"/>
        <w:shd w:val="clear" w:color="auto" w:fill="FFF2CC"/>
      </w:pPr>
      <w:r>
        <w:rPr>
          <w:b/>
          <w:color w:val="7F0000"/>
          <w:sz w:val="19"/>
        </w:rPr>
        <w:t xml:space="preserve">[AKM Drafting Note: </w:t>
      </w:r>
      <w:r>
        <w:rPr>
          <w:b w:val="0"/>
          <w:i/>
          <w:color w:val="7F0000"/>
          <w:sz w:val="19"/>
        </w:rPr>
        <w:t>Plan voting (high priority). Drafted broadly per instructions: if the First Lien class does not accept a plan, the Second Lien may not vote yes, unless the First Lien is paid in full in cash. CONFLICT: 2L CA §9.18(e) contains the same basic restriction but adds that the Second Lien Lenders “shall retain all rights to vote on any plan … to the extent such rights cannot be waived under applicable law,” and refers to the “class of First Lien Lenders” (which would exclude Hedge Counterparties and Cash Management Banks). Caldwell Reed will rely on that carve-out. Courts have declined to enforce provisions that assign a junior creditor’s plan vote to the senior creditor (e.g., In re 203 North LaSalle Street P’ship, 246 B.R. 325 (Bankr. N.D. Ill. 2000)), but have enforced intercreditor agreements under §510(a) (e.g., In re Ion Media Networks, Inc., 419 B.R. 585 (Bankr. S.D.N.Y. 2009)). Clause (c) therefore frames the restriction as a covenant (not a vote assignment) with a turnover backstop. Bracketed language in clause (b) addresses the timing gap: the Standstill Period may not be running (or may have expired) when a case is filed. [Cite check to be completed before circulation.] See Memo Issues 4 and 22.</w:t>
      </w:r>
      <w:r>
        <w:rPr>
          <w:b/>
          <w:color w:val="7F0000"/>
          <w:sz w:val="19"/>
        </w:rPr>
        <w:t>]</w:t>
      </w:r>
    </w:p>
    <w:p>
      <w:pPr>
        <w:jc w:val="both"/>
      </w:pPr>
      <w:r>
        <w:rPr>
          <w:b/>
          <w:u w:val="none"/>
        </w:rPr>
        <w:t xml:space="preserve">Section 6.11 Other Bankruptcy Matters. </w:t>
      </w:r>
      <w:r>
        <w:rPr>
          <w:b w:val="0"/>
          <w:i w:val="0"/>
        </w:rPr>
        <w:t>(a) The Second Lien Secured Parties shall not object to, oppose or challenge any determination regarding any claim by the First Lien Secured Parties or the First Lien Agent for allowance in any Insolvency Proceeding of First Lien Obligations consisting of Post-Petition Interest, fees or expenses, or seek to recharacterize, subordinate (equitably or otherwise) or disallow any First Lien Obligations. (b) The Second Lien Agent shall not, without the consent of the First Lien Agent, (i) seek to obtain or support any motion for the appointment of a trustee or examiner with expanded powers, or for the conversion or dismissal of any Insolvency Proceeding, or (ii) assert any right of set-off or recoupment in respect of Collateral. (c) If any Second Lien Secured Party obtains any Lien or claim in any Insolvency Proceeding (other than as expressly permitted by Section 6.04), such Lien or claim shall be subject to this Agreement and any Proceeds thereof shall be turned over under Section 4.06.</w:t>
      </w:r>
    </w:p>
    <w:p>
      <w:pPr>
        <w:keepNext/>
        <w:spacing w:after="0"/>
        <w:jc w:val="center"/>
      </w:pPr>
      <w:r>
        <w:rPr>
          <w:b/>
          <w:i w:val="0"/>
        </w:rPr>
        <w:t>ARTICLE 7</w:t>
      </w:r>
    </w:p>
    <w:p>
      <w:pPr>
        <w:keepNext/>
        <w:spacing w:after="160"/>
        <w:jc w:val="center"/>
      </w:pPr>
      <w:r>
        <w:rPr>
          <w:b/>
          <w:i w:val="0"/>
        </w:rPr>
        <w:t>PURCHASE OPTION</w:t>
      </w:r>
    </w:p>
    <w:p>
      <w:pPr>
        <w:jc w:val="both"/>
      </w:pPr>
      <w:r>
        <w:rPr>
          <w:b/>
          <w:u w:val="none"/>
        </w:rPr>
        <w:t xml:space="preserve">Section 7.01 Purchase Right. </w:t>
      </w:r>
      <w:r>
        <w:rPr>
          <w:b w:val="0"/>
          <w:i w:val="0"/>
        </w:rPr>
        <w:t>(a) Upon the occurrence of (i) an acceleration of the First Lien Obligations in accordance with the First Lien Credit Agreement (including any automatic acceleration under Section 8.02(b) thereof), or (ii) the commencement of any Insolvency Proceeding by or against the Borrower (each, a “</w:t>
      </w:r>
      <w:r>
        <w:rPr>
          <w:b/>
          <w:i w:val="0"/>
        </w:rPr>
        <w:t>Purchase Trigger Event</w:t>
      </w:r>
      <w:r>
        <w:rPr>
          <w:b w:val="0"/>
          <w:i w:val="0"/>
        </w:rPr>
        <w:t>”), the First Lien Agent shall deliver written notice thereof to the Second Lien Agent (a “</w:t>
      </w:r>
      <w:r>
        <w:rPr>
          <w:b/>
          <w:i w:val="0"/>
        </w:rPr>
        <w:t>Purchase Trigger Notice</w:t>
      </w:r>
      <w:r>
        <w:rPr>
          <w:b w:val="0"/>
          <w:i w:val="0"/>
        </w:rPr>
        <w:t>”) within ten (10) Business Days after the First Lien Agent obtains actual knowledge of such Purchase Trigger Event (provided that any failure to deliver such notice shall not give rise to any liability of the First Lien Agent or any First Lien Secured Party, but the period in Section 7.01(b) shall not commence until such notice is delivered).</w:t>
      </w:r>
    </w:p>
    <w:p>
      <w:pPr>
        <w:spacing w:after="120"/>
        <w:jc w:val="both"/>
      </w:pPr>
      <w:r>
        <w:rPr>
          <w:b w:val="0"/>
          <w:i w:val="0"/>
        </w:rPr>
        <w:t>(b) The Second Lien Lenders (or any of them, or any designee thereof acceptable to the First Lien Agent) shall have the right, but not the obligation, exercisable by irrevocable written notice (a “</w:t>
      </w:r>
      <w:r>
        <w:rPr>
          <w:b/>
          <w:i w:val="0"/>
        </w:rPr>
        <w:t>Purchase Notice</w:t>
      </w:r>
      <w:r>
        <w:rPr>
          <w:b w:val="0"/>
          <w:i w:val="0"/>
        </w:rPr>
        <w:t>”) delivered by the Second Lien Agent (on behalf of the purchasing Second Lien Lenders) to the First Lien Agent at any time during the period of thirty (30) Business Days following delivery of the Purchase Trigger Notice (and, if not exercised within such period, such right shall lapse with respect to such Purchase Trigger Event), to purchase all, but not less than all, of the First Lien Obligations (including all First Lien Obligations owing to every First Lien Lender, Hedge Counterparty and Cash Management Bank, and the assumption of all outstanding commitments, if any) at the Purchase Price. No purchase of less than all of the First Lien Obligations, or of any individual tranche, class or First Lien Lender’s position, shall be permitted.</w:t>
      </w:r>
    </w:p>
    <w:p>
      <w:pPr>
        <w:spacing w:after="120"/>
        <w:jc w:val="both"/>
      </w:pPr>
      <w:r>
        <w:rPr>
          <w:b w:val="0"/>
          <w:i w:val="0"/>
        </w:rPr>
        <w:t>(c) The “</w:t>
      </w:r>
      <w:r>
        <w:rPr>
          <w:b/>
          <w:i w:val="0"/>
        </w:rPr>
        <w:t>Purchase Price</w:t>
      </w:r>
      <w:r>
        <w:rPr>
          <w:b w:val="0"/>
          <w:i w:val="0"/>
        </w:rPr>
        <w:t>” shall be an amount in cash equal to the sum of (i) 100% of the aggregate principal amount of all loans and other extensions of credit outstanding under the First Lien Documents (par), (ii) all accrued and unpaid interest thereon (including interest at the Default Rate and Post-Petition Interest, whether or not allowed), and (iii) all fees then due and owing under the First Lien Documents[, plus (iv) the Prepayment Premium (if the purchase occurs on or prior to October 15, 2026) and any other premiums that would be payable if the First Lien Obligations were repaid on the date of purchase, (v) all amounts owing in respect of Hedging Obligations and Cash Management Obligations (including termination payments and breakage, as determined by the applicable Hedge Counterparty or Cash Management Bank) or, at the election of the applicable Hedge Counterparty, the assumption thereof on terms satisfactory to it, (vi) cash collateral in an amount equal to 103% of the aggregate undrawn face amount of all outstanding letters of credit, (vii) breakage costs under Section [●] of the First Lien Credit Agreement, and (viii) all reasonable and documented out-of-pocket costs and expenses (including attorneys’ fees) of the First Lien Agent and the First Lien Lenders, and all indemnification obligations then due].</w:t>
      </w:r>
    </w:p>
    <w:p>
      <w:pPr>
        <w:ind w:left="432" w:right="432"/>
        <w:jc w:val="both"/>
        <w:shd w:val="clear" w:color="auto" w:fill="FFF2CC"/>
      </w:pPr>
      <w:r>
        <w:rPr>
          <w:b/>
          <w:color w:val="7F0000"/>
          <w:sz w:val="19"/>
        </w:rPr>
        <w:t xml:space="preserve">[AKM Drafting Note: </w:t>
      </w:r>
      <w:r>
        <w:rPr>
          <w:b w:val="0"/>
          <w:i/>
          <w:color w:val="7F0000"/>
          <w:sz w:val="19"/>
        </w:rPr>
        <w:t>Purchase price. Per instructions, the base formulation is par plus accrued and unpaid interest plus fees then due and owing (“clean and simple”). However, 2L CA §9.18(g) — Trident’s own document — already provides that the purchase price equals “the full amount of the First Lien Obligations, including … all fees (including any applicable premiums), and all other amounts owing in respect thereof.” The bracketed clauses (iv)–(viii) conform the ICA to that broader formulation, which is more favorable to the First Lien and which Trident has already accepted. Without them, a purchase on or before October 15, 2026 would exclude the 1.00% Prepayment Premium (up to $3,100,000 on the full $310,000,000 Term Loan) and would leave hedge, cash management and L/C exposure unaddressed. Recommend leading with the bracketed version; requires your sign-off. See Memo Issue 9.</w:t>
      </w:r>
      <w:r>
        <w:rPr>
          <w:b/>
          <w:color w:val="7F0000"/>
          <w:sz w:val="19"/>
        </w:rPr>
        <w:t>]</w:t>
      </w:r>
    </w:p>
    <w:p>
      <w:pPr>
        <w:jc w:val="both"/>
      </w:pPr>
      <w:r>
        <w:rPr>
          <w:b/>
          <w:u w:val="none"/>
        </w:rPr>
        <w:t xml:space="preserve">Section 7.02 Purchase Mechanics. </w:t>
      </w:r>
      <w:r>
        <w:rPr>
          <w:b w:val="0"/>
          <w:i w:val="0"/>
        </w:rPr>
        <w:t>(a) The closing of any purchase under this Article 7 shall occur on a date specified in the Purchase Notice that is not less than five (5) Business Days nor more than ten (10) Business Days after delivery of the Purchase Notice. On such date, (i) the purchasing Second Lien Lenders shall pay the Purchase Price to the First Lien Agent (for distribution to the First Lien Secured Parties) by wire transfer of immediately available funds, and (ii) the First Lien Secured Parties shall assign, without recourse, representation or warranty (other than that each such First Lien Secured Party owns the First Lien Obligations being sold by it free and clear of Liens created by it and has the authority to sell them), all of their right, title and interest in the First Lien Obligations and the First Lien Documents pursuant to an assignment and assumption agreement in the form required by the First Lien Credit Agreement. (b) The purchasing Second Lien Lenders shall indemnify and hold harmless the First Lien Secured Parties from any loss, cost or liability (including attorneys’ fees) arising out of any claim asserted by any Grantor or any third party with respect to the First Lien Obligations as a result of the purchase. (c) If any payment received by the First Lien Secured Parties on account of the First Lien Obligations prior to the purchase is subject to a Recovery, the purchasing Second Lien Lenders shall promptly reimburse the First Lien Secured Parties to the extent of such Recovery. (d) Upon the closing of such purchase, the First Lien Agent shall resign and the purchasing Second Lien Lenders shall appoint a successor First Lien Agent in accordance with the First Lien Credit Agreement. (e) Pending the closing of the purchase, the First Lien Secured Parties may continue to exercise all of their rights and remedies (and nothing in this Article 7 shall extend any Standstill Period or restrict the First Lien Agent from proceeding with any Enforcement Action), except that the First Lien Agent shall not complete a disposition of all or substantially all of the Collateral during the five (5) Business Days following delivery of a Purchase Notice.</w:t>
      </w:r>
    </w:p>
    <w:p>
      <w:pPr>
        <w:keepNext/>
        <w:spacing w:after="0"/>
        <w:jc w:val="center"/>
      </w:pPr>
      <w:r>
        <w:rPr>
          <w:b/>
          <w:i w:val="0"/>
        </w:rPr>
        <w:t>ARTICLE 8</w:t>
      </w:r>
    </w:p>
    <w:p>
      <w:pPr>
        <w:keepNext/>
        <w:spacing w:after="160"/>
        <w:jc w:val="center"/>
      </w:pPr>
      <w:r>
        <w:rPr>
          <w:b/>
          <w:i w:val="0"/>
        </w:rPr>
        <w:t>AMENDMENTS TO FIRST LIEN DOCUMENTS AND SECOND LIEN DOCUMENTS</w:t>
      </w:r>
    </w:p>
    <w:p>
      <w:pPr>
        <w:jc w:val="both"/>
      </w:pPr>
      <w:r>
        <w:rPr>
          <w:b/>
          <w:u w:val="none"/>
        </w:rPr>
        <w:t xml:space="preserve">Section 8.01 Amendments to First Lien Documents. </w:t>
      </w:r>
      <w:r>
        <w:rPr>
          <w:b w:val="0"/>
          <w:i w:val="0"/>
        </w:rPr>
        <w:t>(a) The First Lien Documents may be amended, supplemented or otherwise modified in accordance with their terms, and the First Lien Credit Agreement may be Refinanced in accordance with Article 9, in each case without the consent of the Second Lien Agent or any other Second Lien Secured Party; provided that, without the prior written consent of the Second Lien Agent (acting at the direction of the Required Second Lien Lenders), no such amendment, supplement or modification shall:</w:t>
      </w:r>
    </w:p>
    <w:p>
      <w:pPr>
        <w:spacing w:after="120"/>
        <w:ind w:left="720"/>
        <w:jc w:val="both"/>
      </w:pPr>
      <w:r>
        <w:rPr>
          <w:b w:val="0"/>
          <w:i w:val="0"/>
        </w:rPr>
        <w:t>(i) extend the scheduled final maturity of the Term Loans or the Revolving Commitments under the First Lien Credit Agreement to a date later than [October 15, 2031] [July 16, 2032 (being the date that is 91 days prior to the Second Lien Maturity Date)];</w:t>
      </w:r>
    </w:p>
    <w:p>
      <w:pPr>
        <w:spacing w:after="120"/>
        <w:ind w:left="720"/>
        <w:jc w:val="both"/>
      </w:pPr>
      <w:r>
        <w:rPr>
          <w:b w:val="0"/>
          <w:i w:val="0"/>
        </w:rPr>
        <w:t>(ii) increase the aggregate principal amount of the Term Commitment and the Revolving Commitment under the First Lien Credit Agreement above $365,000,000 [plus [15]% thereof] in the aggregate; provided that the following shall be disregarded for purposes of this clause (ii): (A) Protective Advances, (B) interest, fees, premiums and expenses (including any interest or fees paid in kind or capitalized), (C) Hedging Obligations and Cash Management Obligations, and (D) any First Lien DIP Financing within the DIP Cap;</w:t>
      </w:r>
    </w:p>
    <w:p>
      <w:pPr>
        <w:spacing w:after="120"/>
        <w:ind w:left="720"/>
        <w:jc w:val="both"/>
      </w:pPr>
      <w:r>
        <w:rPr>
          <w:b w:val="0"/>
          <w:i w:val="0"/>
        </w:rPr>
        <w:t>(iii) increase the Applicable Margin applicable to the Term Loans under the First Lien Credit Agreement by more than 200 basis points per annum above the Applicable Margin in effect on the Closing Date (after giving effect to any exercise of the Market Flex Right under Section 2.10(c) of the First Lien Credit Agreement on or prior to the Closing Date); provided that, for purposes of this clause (iii), there shall be excluded (A) any increase resulting from the accrual of interest at the Default Rate, (B) any original issue discount, upfront fees, amendment fees or similar fees, (C) any change in Term SOFR or any successor benchmark rate and any change in the SOFR Floor, and (D) any increase resulting from fluctuations in underlying reference rates; or</w:t>
      </w:r>
    </w:p>
    <w:p>
      <w:pPr>
        <w:spacing w:after="120"/>
        <w:ind w:left="720"/>
        <w:jc w:val="both"/>
      </w:pPr>
      <w:r>
        <w:rPr>
          <w:b w:val="0"/>
          <w:i w:val="0"/>
        </w:rPr>
        <w:t>(iv) take a Lien on any assets of any Grantor as additional collateral for the First Lien Obligations beyond the collateral package described in the First Lien Collateral Documents as in effect on the date hereof; provided that this clause (iv) shall not restrict (A) any Lien on after-acquired property or on Equity Interests of any new Subsidiary pursuant to Section 6.12(b) of the First Lien Credit Agreement, (B) any pledge of additional Equity Interests of any Foreign Subsidiary pursuant to Section 6.12(c) of the First Lien Credit Agreement, (C) any Lien granted pursuant to Section 6.12(a) (further assurances) of the First Lien Credit Agreement, (D) any Lien securing any First Lien DIP Financing or any adequate protection Lien, or (E) any Lien on any asset on which the Second Lien Agent is concurrently granted (or is offered) a junior Lien pursuant to the Second Lien Collateral Documents and this Agreement.</w:t>
      </w:r>
    </w:p>
    <w:p>
      <w:pPr>
        <w:ind w:left="432" w:right="432"/>
        <w:jc w:val="both"/>
        <w:shd w:val="clear" w:color="auto" w:fill="FFF2CC"/>
      </w:pPr>
      <w:r>
        <w:rPr>
          <w:b/>
          <w:color w:val="7F0000"/>
          <w:sz w:val="19"/>
        </w:rPr>
        <w:t xml:space="preserve">[AKM Drafting Note: </w:t>
      </w:r>
      <w:r>
        <w:rPr>
          <w:b w:val="0"/>
          <w:i/>
          <w:color w:val="7F0000"/>
          <w:sz w:val="19"/>
        </w:rPr>
        <w:t>First Lien amendment restrictions. Clauses (i)–(iv) implement your instructions, with carve-outs and brackets that we should discuss: (1) Maturity — a flat bar on extension beyond October 15, 2031, combined with 2L CA clause (c) of “Permitted First Lien Refinancing Indebtedness” (refinancing debt may not mature before the then-applicable First Lien maturity), would require any First Lien refinancing to mature exactly on October 15, 2031. The bracketed alternative (91 days before Second Lien maturity, i.e., July 16, 2032) is first-lien-favorable and within market. See Memo Issue 14. (2) Commitments — a hard cap at closing commitments ($310,000,000 + $55,000,000) leaves no room for incrementals; Protective Advances, capitalized interest, hedging/cash management and DIP are carved out, and a bracketed cushion is proposed. See Memo Issue 12. (3) Margin — the 1L CA permits a pre-closing flex of up to 50 bps (Term SOFR + 400 bps to Term SOFR + 450 bps) and up to 200 bps of OID that “shall not constitute an amendment” (1L CA §2.10(c)); the baseline is fixed at the post-flex Closing Date margin, and default interest, OID/fees and benchmark changes are excluded. Please confirm with Pinnacle whether flex was exercised so we can insert the closing margin. See Memo Issue 13. (4) Additional collateral — a flat restriction conflicts with 1L CA §6.12(a)–(c) (further assurances, after-acquired property and the Foreign Subsidiary equity step-up) and with Section 2.04, and restricts our own collateral; carve-outs (A)–(E) are essential if this clause is retained. Recommend deleting clause (iv) entirely unless Caldwell Reed insists. See Memo Issue 11.</w:t>
      </w:r>
      <w:r>
        <w:rPr>
          <w:b/>
          <w:color w:val="7F0000"/>
          <w:sz w:val="19"/>
        </w:rPr>
        <w:t>]</w:t>
      </w:r>
    </w:p>
    <w:p>
      <w:pPr>
        <w:spacing w:after="120"/>
        <w:jc w:val="both"/>
      </w:pPr>
      <w:r>
        <w:rPr>
          <w:b w:val="0"/>
          <w:i w:val="0"/>
        </w:rPr>
        <w:t>(b) If the Applicable Margin under the First Lien Credit Agreement is increased by more than 200 basis points as described in Section 8.01(a)(iii) (whether with the consent of the Second Lien Agent or otherwise), the Second Lien Lenders shall have the right to increase the Applicable Margin under the Second Lien Credit Agreement by an amount equal to the increase in the First Lien Applicable Margin in excess of [200 basis points] [the full amount of such increase], and any amendment to the Second Lien Credit Agreement effecting such increase (i) shall be permitted under this Agreement without the consent of the First Lien Agent or any First Lien Secured Party, notwithstanding Section 8.02, and (ii) shall not constitute a breach of, or a default under, this Agreement. [The Borrower hereby acknowledges and agrees, for the benefit of the Second Lien Secured Parties, that it shall enter into an amendment to the Second Lien Credit Agreement to give effect to any such increase upon the written request of the Second Lien Agent.]</w:t>
      </w:r>
    </w:p>
    <w:p>
      <w:pPr>
        <w:ind w:left="432" w:right="432"/>
        <w:jc w:val="both"/>
        <w:shd w:val="clear" w:color="auto" w:fill="FFF2CC"/>
      </w:pPr>
      <w:r>
        <w:rPr>
          <w:b/>
          <w:color w:val="7F0000"/>
          <w:sz w:val="19"/>
        </w:rPr>
        <w:t xml:space="preserve">[AKM Drafting Note: </w:t>
      </w:r>
      <w:r>
        <w:rPr>
          <w:b w:val="0"/>
          <w:i/>
          <w:color w:val="7F0000"/>
          <w:sz w:val="19"/>
        </w:rPr>
        <w:t>Ratchet right. Per instructions, if the First Lien margin rises by more than 200 bps, the Second Lien may match the increase (the compromise for Trident’s requested 50 bps MFN). Two issues: (1) the instructions describe a “corresponding amount” — please confirm whether the Second Lien matches the entire increase or only the excess over 200 bps (bracketed alternatives); and (2) the increase is a Borrower obligation, but 2L CA §2.04(b) fixes the margin at 725 bps with no ratchet, and Section 11.12 (per instructions) provides that this Agreement creates no obligations of the Borrower or Holdings. The bracketed Borrower acknowledgment is the minimum needed to make the right workable and must be cleared with Thornburg; alternatively the ratchet should be documented in the 2L CA. Each 200 bps on $115,000,000 is $2,300,000 per year of incremental cash interest, which also reduces cash available to service the First Lien. See Memo Issue 8.</w:t>
      </w:r>
      <w:r>
        <w:rPr>
          <w:b/>
          <w:color w:val="7F0000"/>
          <w:sz w:val="19"/>
        </w:rPr>
        <w:t>]</w:t>
      </w:r>
    </w:p>
    <w:p>
      <w:pPr>
        <w:jc w:val="both"/>
      </w:pPr>
      <w:r>
        <w:rPr>
          <w:b/>
          <w:u w:val="none"/>
        </w:rPr>
        <w:t xml:space="preserve">Section 8.02 Amendments to Second Lien Documents. </w:t>
      </w:r>
      <w:r>
        <w:rPr>
          <w:b w:val="0"/>
          <w:i w:val="0"/>
        </w:rPr>
        <w:t>Without the prior written consent of the First Lien Agent (acting at the direction of the Required First Lien Lenders), no Second Lien Document may be amended, supplemented, waived or otherwise modified (or Refinanced) to:</w:t>
      </w:r>
    </w:p>
    <w:p>
      <w:pPr>
        <w:spacing w:after="120"/>
        <w:ind w:left="720"/>
        <w:jc w:val="both"/>
      </w:pPr>
      <w:r>
        <w:rPr>
          <w:b w:val="0"/>
          <w:i w:val="0"/>
        </w:rPr>
        <w:t>(a) change the scheduled final maturity of the Second Lien Term Loan to a date earlier than the date that is 91 days after the First Lien Maturity Date (being January 14, 2032), it being agreed that the foregoing formula shall control over any date stated in Section 9.18(j)(i) of the Second Lien Credit Agreement;</w:t>
      </w:r>
    </w:p>
    <w:p>
      <w:pPr>
        <w:spacing w:after="120"/>
        <w:ind w:left="720"/>
        <w:jc w:val="both"/>
      </w:pPr>
      <w:r>
        <w:rPr>
          <w:b w:val="0"/>
          <w:i w:val="0"/>
        </w:rPr>
        <w:t>(b) increase the aggregate principal amount of the Second Lien Term Loan Commitments (or the Second Lien Term Loan) to an amount in excess of $115,000,000 (other than by the capitalization of interest [at a rate not to exceed the rate permitted under Section 4.01(a)]);</w:t>
      </w:r>
    </w:p>
    <w:p>
      <w:pPr>
        <w:spacing w:after="120"/>
        <w:ind w:left="720"/>
        <w:jc w:val="both"/>
      </w:pPr>
      <w:r>
        <w:rPr>
          <w:b w:val="0"/>
          <w:i w:val="0"/>
        </w:rPr>
        <w:t>(c) add any financial maintenance covenant, or make any financial maintenance covenant more restrictive, such that the financial maintenance covenants in the Second Lien Credit Agreement are more restrictive than (or not set with a cushion of at least [30]% to) those in the First Lien Credit Agreement (it being understood that, as of the date hereof, the only financial maintenance covenant in the First Lien Credit Agreement is a springing First Lien Net Leverage Ratio of 5.75 to 1.00 tested only for the benefit of the revolving lenders when Revolving Loans exceed 35% of the Revolving Commitment); or</w:t>
      </w:r>
    </w:p>
    <w:p>
      <w:pPr>
        <w:spacing w:after="120"/>
        <w:ind w:left="720"/>
        <w:jc w:val="both"/>
      </w:pPr>
      <w:r>
        <w:rPr>
          <w:b w:val="0"/>
          <w:i w:val="0"/>
        </w:rPr>
        <w:t>(d) add any mandatory prepayment, redemption or repurchase provision (including any excess cash flow, asset sale or change of control prepayment or offer requirement) or shorten the weighted average life to maturity of the Second Lien Term Loan; [or</w:t>
      </w:r>
    </w:p>
    <w:p>
      <w:pPr>
        <w:spacing w:after="120"/>
        <w:ind w:left="720"/>
        <w:jc w:val="both"/>
      </w:pPr>
      <w:r>
        <w:rPr>
          <w:b w:val="0"/>
          <w:i w:val="0"/>
        </w:rPr>
        <w:t>(e) otherwise modify any provision of the Second Lien Documents in a manner adverse in any material respect to the First Lien Secured Parties or inconsistent with this Agreement.]</w:t>
      </w:r>
    </w:p>
    <w:p>
      <w:pPr>
        <w:ind w:left="432" w:right="432"/>
        <w:jc w:val="both"/>
        <w:shd w:val="clear" w:color="auto" w:fill="FFF2CC"/>
      </w:pPr>
      <w:r>
        <w:rPr>
          <w:b/>
          <w:color w:val="7F0000"/>
          <w:sz w:val="19"/>
        </w:rPr>
        <w:t xml:space="preserve">[AKM Drafting Note: </w:t>
      </w:r>
      <w:r>
        <w:rPr>
          <w:b w:val="0"/>
          <w:i/>
          <w:color w:val="7F0000"/>
          <w:sz w:val="19"/>
        </w:rPr>
        <w:t>91-day maturity date — ERROR IN SOURCE DOCUMENTS (high priority). Both your instructions (§9(b)(1)) and 2L CA §9.18(j)(i) state that “91 days after the First Lien maturity (October 15, 2031)” is “July 16, 2031.” That date is 91 days BEFORE the First Lien maturity. The date 91 days AFTER October 15, 2031 is January 14, 2032 (16 days remaining in October + 30 in November + 31 in December + 14 in January = 91). Read literally, the 2L CA parenthetical would allow the Second Lien to be shortened to mature before the First Lien, defeating the purpose of the restriction. The ICA uses the formula with the correct date and provides that the formula controls. We should require Caldwell Reed to correct 2L CA §9.18(j)(i) before signing. In addition, 2L CA §9.18(j) makes these restrictions subject to the consent of the Second Lien’s own “Required Lenders,” which gives the First Lien no protection; this Section 8.02 requires First Lien consent and Section 1.03 makes the ICA control. The financial covenant cushion in clause (c) and bracketed clause (e) go beyond the instructions and are offered for consideration. See Memo Issues 1 and 2.</w:t>
      </w:r>
      <w:r>
        <w:rPr>
          <w:b/>
          <w:color w:val="7F0000"/>
          <w:sz w:val="19"/>
        </w:rPr>
        <w:t>]</w:t>
      </w:r>
    </w:p>
    <w:p>
      <w:pPr>
        <w:jc w:val="both"/>
      </w:pPr>
      <w:r>
        <w:rPr>
          <w:b/>
          <w:u w:val="none"/>
        </w:rPr>
        <w:t xml:space="preserve">Section 8.03 Effect of Non-Conforming Amendments. </w:t>
      </w:r>
      <w:r>
        <w:rPr>
          <w:b w:val="0"/>
          <w:i w:val="0"/>
        </w:rPr>
        <w:t>Any amendment, supplement, waiver or other modification of any Second Lien Document in violation of Section 8.02 shall be null and void as against the First Lien Secured Parties, and the First Lien Secured Parties shall be entitled to the benefit of this Agreement as if such amendment had not been made. The Borrower agrees to deliver to the First Lien Agent copies of all amendments, supplements, waivers or other modifications to any Second Lien Document promptly after the effectiveness thereof.</w:t>
      </w:r>
    </w:p>
    <w:p>
      <w:pPr>
        <w:keepNext/>
        <w:spacing w:after="0"/>
        <w:jc w:val="center"/>
      </w:pPr>
      <w:r>
        <w:rPr>
          <w:b/>
          <w:i w:val="0"/>
        </w:rPr>
        <w:t>ARTICLE 9</w:t>
      </w:r>
    </w:p>
    <w:p>
      <w:pPr>
        <w:keepNext/>
        <w:spacing w:after="160"/>
        <w:jc w:val="center"/>
      </w:pPr>
      <w:r>
        <w:rPr>
          <w:b/>
          <w:i w:val="0"/>
        </w:rPr>
        <w:t>REFINANCING</w:t>
      </w:r>
    </w:p>
    <w:p>
      <w:pPr>
        <w:jc w:val="both"/>
      </w:pPr>
      <w:r>
        <w:rPr>
          <w:b/>
          <w:u w:val="none"/>
        </w:rPr>
        <w:t xml:space="preserve">Section 9.01 Refinancing Permitted. </w:t>
      </w:r>
      <w:r>
        <w:rPr>
          <w:b w:val="0"/>
          <w:i w:val="0"/>
        </w:rPr>
        <w:t>The First Lien Obligations and the Second Lien Obligations may each be Refinanced, in whole or in part, at any time, in each case without notice to, or the consent (except to the extent a consent is otherwise required to permit the Refinancing transaction under any First Lien Document or Second Lien Document, as applicable, or under Section 8.02 in the case of a Refinancing of the Second Lien Obligations) of, any First Lien Secured Party or Second Lien Secured Party, all without affecting the Lien priorities provided for herein or the other provisions hereof; provided that:</w:t>
      </w:r>
    </w:p>
    <w:p>
      <w:pPr>
        <w:spacing w:after="120"/>
        <w:ind w:left="720"/>
        <w:jc w:val="both"/>
      </w:pPr>
      <w:r>
        <w:rPr>
          <w:b w:val="0"/>
          <w:i w:val="0"/>
        </w:rPr>
        <w:t>(a) the holders of such Refinancing Indebtedness (or an agent or trustee on their behalf) bind themselves in writing to the terms of this Agreement pursuant to a joinder substantially in the form of Exhibit A or such other agreement as the First Lien Agent (or, if the First Lien Obligations are being Refinanced, the Second Lien Agent) may reasonably approve, or the parties enter into a replacement intercreditor agreement on terms substantially the same as the terms of this Agreement (any such replacement agreement being deemed to be this Agreement for all purposes of the First Lien Documents and the Second Lien Documents);</w:t>
      </w:r>
    </w:p>
    <w:p>
      <w:pPr>
        <w:spacing w:after="120"/>
        <w:ind w:left="720"/>
        <w:jc w:val="both"/>
      </w:pPr>
      <w:r>
        <w:rPr>
          <w:b w:val="0"/>
          <w:i w:val="0"/>
        </w:rPr>
        <w:t>(b) the execution and delivery of such joinder (or such replacement intercreditor agreement) by the replacement First Lien Agent or replacement Second Lien Agent, as applicable, shall be a condition precedent to the closing of such Refinancing;</w:t>
      </w:r>
    </w:p>
    <w:p>
      <w:pPr>
        <w:spacing w:after="120"/>
        <w:ind w:left="720"/>
        <w:jc w:val="both"/>
      </w:pPr>
      <w:r>
        <w:rPr>
          <w:b w:val="0"/>
          <w:i w:val="0"/>
        </w:rPr>
        <w:t>(c) any Refinancing of the Second Lien Obligations shall (i) be secured only by Liens that are junior to the Liens securing the First Lien Obligations on the terms hereof, (ii) comply with Section 8.02 (as if the terms of such Refinancing Indebtedness were an amendment to the Second Lien Credit Agreement), and (iii) not be guaranteed by any Person that does not guarantee the First Lien Obligations; and</w:t>
      </w:r>
    </w:p>
    <w:p>
      <w:pPr>
        <w:spacing w:after="120"/>
        <w:ind w:left="720"/>
        <w:jc w:val="both"/>
      </w:pPr>
      <w:r>
        <w:rPr>
          <w:b w:val="0"/>
          <w:i w:val="0"/>
        </w:rPr>
        <w:t>(d) any Refinancing of the First Lien Obligations shall not be subject to Section 8.01(a)(i) so long as the final maturity of such Refinancing Indebtedness is not later than [the date that is 91 days prior to the Second Lien Maturity Date], and the principal amount of such Refinancing Indebtedness shall be subject to Section 8.01(a)(ii) [(after giving effect to any premium, accrued interest, fees and expenses incurred in connection therewith, which shall be disregarded)].</w:t>
      </w:r>
    </w:p>
    <w:p>
      <w:pPr>
        <w:ind w:left="432" w:right="432"/>
        <w:jc w:val="both"/>
        <w:shd w:val="clear" w:color="auto" w:fill="FFF2CC"/>
      </w:pPr>
      <w:r>
        <w:rPr>
          <w:b/>
          <w:color w:val="7F0000"/>
          <w:sz w:val="19"/>
        </w:rPr>
        <w:t xml:space="preserve">[AKM Drafting Note: </w:t>
      </w:r>
      <w:r>
        <w:rPr>
          <w:b w:val="0"/>
          <w:i/>
          <w:color w:val="7F0000"/>
          <w:sz w:val="19"/>
        </w:rPr>
        <w:t>Refinancing. Per instructions (“standard stuff”), with the Meridian precedent to be used as the baseline; I did not have the Meridian form for this draft and will conform before circulation. Note 2L CA §9.18(i) acknowledges that “Permitted First Lien Refinancing Indebtedness” is entitled to the benefits of the ICA, but the 2L CA definition of that term requires that refinancing debt not mature prior to the then-applicable First Lien maturity — a constraint not contained in the ICA. Clause (d) reconciles the refinancing right with the maturity restriction in Section 8.01(a)(i). See Memo Issue 14.</w:t>
      </w:r>
      <w:r>
        <w:rPr>
          <w:b/>
          <w:color w:val="7F0000"/>
          <w:sz w:val="19"/>
        </w:rPr>
        <w:t>]</w:t>
      </w:r>
    </w:p>
    <w:p>
      <w:pPr>
        <w:jc w:val="both"/>
      </w:pPr>
      <w:r>
        <w:rPr>
          <w:b/>
          <w:u w:val="none"/>
        </w:rPr>
        <w:t xml:space="preserve">Section 9.02 Designation; Joinder of Replacement Agent. </w:t>
      </w:r>
      <w:r>
        <w:rPr>
          <w:b w:val="0"/>
          <w:i w:val="0"/>
        </w:rPr>
        <w:t>Upon receipt of a notice from the Borrower or the First Lien Agent stating that the Borrower has entered into a new First Lien Credit Agreement (which notice shall include the identity of the new First Lien Agent), the Second Lien Agent shall promptly (a) enter into such documents and agreements (including amendments or supplements to this Agreement) as the Borrower or such new First Lien Agent shall reasonably request in order to provide to the new First Lien Agent the rights contemplated hereby, in each case consistent in all material respects with the terms of this Agreement, and (b) deliver to the new First Lien Agent any Pledged Collateral held by it together with any necessary endorsements. The new First Lien Agent shall agree in a writing addressed to the Second Lien Agent and the Second Lien Secured Parties to be bound by the terms of this Agreement. The Second Lien Agent shall likewise cause any replacement Second Lien Agent to execute a joinder hereto as a condition to its appointment.</w:t>
      </w:r>
    </w:p>
    <w:p>
      <w:pPr>
        <w:keepNext/>
        <w:spacing w:after="0"/>
        <w:jc w:val="center"/>
      </w:pPr>
      <w:r>
        <w:rPr>
          <w:b/>
          <w:i w:val="0"/>
        </w:rPr>
        <w:t>ARTICLE 10</w:t>
      </w:r>
    </w:p>
    <w:p>
      <w:pPr>
        <w:keepNext/>
        <w:spacing w:after="160"/>
        <w:jc w:val="center"/>
      </w:pPr>
      <w:r>
        <w:rPr>
          <w:b/>
          <w:i w:val="0"/>
        </w:rPr>
        <w:t>RELIANCE; WAIVERS; REPRESENTATIONS</w:t>
      </w:r>
    </w:p>
    <w:p>
      <w:pPr>
        <w:jc w:val="both"/>
      </w:pPr>
      <w:r>
        <w:rPr>
          <w:b/>
          <w:u w:val="none"/>
        </w:rPr>
        <w:t xml:space="preserve">Section 10.01 Reliance. </w:t>
      </w:r>
      <w:r>
        <w:rPr>
          <w:b w:val="0"/>
          <w:i w:val="0"/>
        </w:rPr>
        <w:t>All loans and other extensions of credit made or deemed made on and after the date hereof by the First Lien Secured Parties to any Grantor shall be deemed to have been given and made in reliance upon this Agreement. The Second Lien Agent, on behalf of itself and the other Second Lien Secured Parties, acknowledges that it and such Second Lien Secured Parties have, independently and without reliance on the First Lien Agent or any other First Lien Secured Party, and based on documents and information deemed by them appropriate, made their own credit analysis and decision to enter into the Second Lien Documents and this Agreement.</w:t>
      </w:r>
    </w:p>
    <w:p>
      <w:pPr>
        <w:jc w:val="both"/>
      </w:pPr>
      <w:r>
        <w:rPr>
          <w:b/>
          <w:u w:val="none"/>
        </w:rPr>
        <w:t xml:space="preserve">Section 10.02 No Warranties or Liability. </w:t>
      </w:r>
      <w:r>
        <w:rPr>
          <w:b w:val="0"/>
          <w:i w:val="0"/>
        </w:rPr>
        <w:t>The Second Lien Agent acknowledges and agrees that none of the First Lien Agent or any other First Lien Secured Party has made any express or implied representation or warranty, including with respect to the execution, validity, legality, completeness, collectibility or enforceability of any of the First Lien Documents, the ownership of any Collateral or the perfection or priority of any Liens thereon. The First Lien Secured Parties will be entitled to manage and supervise their respective loans and extensions of credit under the First Lien Documents in accordance with law and as they may otherwise, in their sole discretion, deem appropriate.</w:t>
      </w:r>
    </w:p>
    <w:p>
      <w:pPr>
        <w:jc w:val="both"/>
      </w:pPr>
      <w:r>
        <w:rPr>
          <w:b/>
          <w:u w:val="none"/>
        </w:rPr>
        <w:t xml:space="preserve">Section 10.03 Obligations Unconditional. </w:t>
      </w:r>
      <w:r>
        <w:rPr>
          <w:b w:val="0"/>
          <w:i w:val="0"/>
        </w:rPr>
        <w:t>All rights, interests, agreements and obligations of the First Lien Agent and the First Lien Secured Parties, and the Second Lien Agent and the Second Lien Secured Parties, respectively, hereunder shall remain in full force and effect irrespective of (a) any lack of validity or enforceability of any First Lien Document or any Second Lien Document; (b) any change in the time, manner or place of payment of, or in any other terms of, all or any of the First Lien Obligations or Second Lien Obligations, or any amendment or waiver or other modification, including any increase in the amount thereof, whether by course of conduct or otherwise, of the terms of any First Lien Document or any Second Lien Document (subject to Article 8); (c) any exchange of any security interest in any Collateral or any other collateral, or any amendment, waiver or other modification, whether in writing or by course of conduct or otherwise, of all or any of the First Lien Obligations or Second Lien Obligations or any guarantee thereof; (d) the commencement of any Insolvency Proceeding in respect of any Grantor; or (e) any other circumstances which otherwise might constitute a defense available to, or a discharge of, any Grantor in respect of the First Lien Obligations or of the Second Lien Secured Parties in respect of this Agreement.</w:t>
      </w:r>
    </w:p>
    <w:p>
      <w:pPr>
        <w:jc w:val="both"/>
      </w:pPr>
      <w:r>
        <w:rPr>
          <w:b/>
          <w:u w:val="none"/>
        </w:rPr>
        <w:t xml:space="preserve">Section 10.04 Representations. </w:t>
      </w:r>
      <w:r>
        <w:rPr>
          <w:b w:val="0"/>
          <w:i w:val="0"/>
        </w:rPr>
        <w:t>Each of the First Lien Agent and the Second Lien Agent represents and warrants to the other that (a) it has the requisite power and authority under the First Lien Credit Agreement (including Section 12.14 thereof) or the Second Lien Credit Agreement (including Section 11.02 thereof), as applicable, to enter into, execute, deliver and carry out the terms of this Agreement on behalf of itself and the applicable Secured Parties, (b) this Agreement has been duly executed and delivered by it, and (c) the execution, delivery and performance by it of this Agreement will not violate any provision of any law, statute or regulation applicable to it or the documents governing its appointment.</w:t>
      </w:r>
    </w:p>
    <w:p>
      <w:pPr>
        <w:keepNext/>
        <w:spacing w:after="0"/>
        <w:jc w:val="center"/>
      </w:pPr>
      <w:r>
        <w:rPr>
          <w:b/>
          <w:i w:val="0"/>
        </w:rPr>
        <w:t>ARTICLE 11</w:t>
      </w:r>
    </w:p>
    <w:p>
      <w:pPr>
        <w:keepNext/>
        <w:spacing w:after="160"/>
        <w:jc w:val="center"/>
      </w:pPr>
      <w:r>
        <w:rPr>
          <w:b/>
          <w:i w:val="0"/>
        </w:rPr>
        <w:t>MISCELLANEOUS</w:t>
      </w:r>
    </w:p>
    <w:p>
      <w:pPr>
        <w:jc w:val="both"/>
      </w:pPr>
      <w:r>
        <w:rPr>
          <w:b/>
          <w:u w:val="none"/>
        </w:rPr>
        <w:t xml:space="preserve">Section 11.01 Effectiveness; Continuing Nature; Termination. </w:t>
      </w:r>
      <w:r>
        <w:rPr>
          <w:b w:val="0"/>
          <w:i w:val="0"/>
        </w:rPr>
        <w:t>This Agreement shall become effective when executed and delivered by the parties hereto. This is a continuing agreement of lien subordination, and the First Lien Secured Parties may continue, at any time and without notice to the Second Lien Agent or any other Second Lien Secured Party, to extend credit and other financial accommodations to or for the benefit of any Grantor constituting First Lien Obligations in reliance hereon. This Agreement shall terminate upon the Discharge of First Lien Obligations, subject to Section 6.08.</w:t>
      </w:r>
    </w:p>
    <w:p>
      <w:pPr>
        <w:jc w:val="both"/>
      </w:pPr>
      <w:r>
        <w:rPr>
          <w:b/>
          <w:u w:val="none"/>
        </w:rPr>
        <w:t xml:space="preserve">Section 11.02 Amendments; Waivers. </w:t>
      </w:r>
      <w:r>
        <w:rPr>
          <w:b w:val="0"/>
          <w:i w:val="0"/>
        </w:rPr>
        <w:t>No amendment, modification or waiver of any of the provisions of this Agreement shall be deemed to be made unless the same shall be in writing signed on behalf of each of the First Lien Agent and the Second Lien Agent (acting, in each case, at the direction of the requisite lenders under the applicable credit agreement); provided that (a) no such amendment, modification or waiver shall require the consent of the Borrower, Holdings or any other Grantor unless it directly and adversely affects the rights or increases the obligations of such Grantor, and (b) any joinder contemplated by Article 9 shall not constitute an amendment requiring such consent. Each waiver, if any, shall be a waiver only with respect to the specific instance involved and shall in no way impair the rights of the parties making such waiver or the obligations of the other parties to such party in any other respect or at any other time.</w:t>
      </w:r>
    </w:p>
    <w:p>
      <w:pPr>
        <w:jc w:val="both"/>
      </w:pPr>
      <w:r>
        <w:rPr>
          <w:b/>
          <w:u w:val="none"/>
        </w:rPr>
        <w:t xml:space="preserve">Section 11.03 Notices. </w:t>
      </w:r>
      <w:r>
        <w:rPr>
          <w:b w:val="0"/>
          <w:i w:val="0"/>
        </w:rPr>
        <w:t>All notices and other communications provided for herein shall be in writing and shall be delivered by hand or overnight courier service, mailed by certified or registered mail or sent by electronic mail, to the addresses set forth in the respective credit agreements (as set out below), or to such other address as any party may designate by notice to the other parties. Notices delivered by hand, courier or certified or registered mail shall be deemed given upon receipt; notices sent by electronic mail shall be deemed given upon the sender’s receipt of an acknowledgment from the intended recipient (such as by the “return receipt requested” function, as available, return email or other written acknowledgment).</w:t>
      </w:r>
    </w:p>
    <w:p>
      <w:pPr>
        <w:spacing w:after="120"/>
        <w:ind w:left="720"/>
        <w:jc w:val="both"/>
      </w:pPr>
      <w:r>
        <w:rPr>
          <w:b/>
          <w:i w:val="0"/>
        </w:rPr>
        <w:t>If to the First Lien Agent:</w:t>
      </w:r>
      <w:r>
        <w:rPr>
          <w:b w:val="0"/>
          <w:i w:val="0"/>
        </w:rPr>
        <w:t xml:space="preserve"> Pinnacle Credit Advisors LLC, 200 Park Avenue, 25th Floor, New York, NY 10166, Attention: Agency Services Group, Email: agencyservices@pinnaclecredit.com; with a copy (which shall not constitute notice) to Ashford, Keene &amp; Morrow LLP, [One] [Two] Liberty Plaza, 53rd Floor, New York, NY 10006, Attention: [Jonathan R. Whitfield, Esq.] [Garrett Whitmore, Esq.], Email: [jwhitfield@ashfordkeene.com] [gwhitmore@akm-law.com].</w:t>
      </w:r>
    </w:p>
    <w:p>
      <w:pPr>
        <w:spacing w:after="120"/>
        <w:ind w:left="720"/>
        <w:jc w:val="both"/>
      </w:pPr>
      <w:r>
        <w:rPr>
          <w:b/>
          <w:i w:val="0"/>
        </w:rPr>
        <w:t>If to the Second Lien Agent:</w:t>
      </w:r>
      <w:r>
        <w:rPr>
          <w:b w:val="0"/>
          <w:i w:val="0"/>
        </w:rPr>
        <w:t xml:space="preserve"> Trident Capital Markets LLC, 1251 Avenue of the Americas, 40th Floor, New York, NY 10020, Attention: Agency Services Group, Telephone: (212) 555-6300, Email: [●]; with a copy (which shall not constitute notice) to Caldwell Reed LLP, 700 Louisiana Street, Suite 4100, Houston, TX 77002, Attention: Credit Finance Group, Telephone: (713) 555-2400, Email: [●].</w:t>
      </w:r>
    </w:p>
    <w:p>
      <w:pPr>
        <w:spacing w:after="120"/>
        <w:ind w:left="720"/>
        <w:jc w:val="both"/>
      </w:pPr>
      <w:r>
        <w:rPr>
          <w:b/>
          <w:i w:val="0"/>
        </w:rPr>
        <w:t>If to the Borrower:</w:t>
      </w:r>
      <w:r>
        <w:rPr>
          <w:b w:val="0"/>
          <w:i w:val="0"/>
        </w:rPr>
        <w:t xml:space="preserve"> Consolidated Thermal Systems, Inc., 7100 Industrial Parkway, Dayton, OH 45414, Attention: Chief Financial Officer, Telephone: (937) 555-4200, Email: cfo@consolidatedthermal.com.</w:t>
      </w:r>
    </w:p>
    <w:p>
      <w:pPr>
        <w:spacing w:after="120"/>
        <w:ind w:left="720"/>
        <w:jc w:val="both"/>
      </w:pPr>
      <w:r>
        <w:rPr>
          <w:b/>
          <w:i w:val="0"/>
        </w:rPr>
        <w:t>If to Holdings:</w:t>
      </w:r>
      <w:r>
        <w:rPr>
          <w:b w:val="0"/>
          <w:i w:val="0"/>
        </w:rPr>
        <w:t xml:space="preserve"> CTS Acquisition Holdings, LLC, c/o [Ridgeline Capital Management LLC] [Ridgeline Capital Partners IV, L.P.], 400 Lexington Avenue, Suite 3200, New York, NY 10170, Attention: [Managing Director, Portfolio Operations] [General Counsel], Email: portfolio-ops@ridgelinecapital.com; with a copy (which shall not constitute notice) to Thornburg &amp; Associates LLP, [address], Attention: [●].</w:t>
      </w:r>
    </w:p>
    <w:p>
      <w:pPr>
        <w:ind w:left="432" w:right="432"/>
        <w:jc w:val="both"/>
        <w:shd w:val="clear" w:color="auto" w:fill="FFF2CC"/>
      </w:pPr>
      <w:r>
        <w:rPr>
          <w:b/>
          <w:color w:val="7F0000"/>
          <w:sz w:val="19"/>
        </w:rPr>
        <w:t xml:space="preserve">[AKM Drafting Note: </w:t>
      </w:r>
      <w:r>
        <w:rPr>
          <w:b w:val="0"/>
          <w:i/>
          <w:color w:val="7F0000"/>
          <w:sz w:val="19"/>
        </w:rPr>
        <w:t>Notice details conflict. The 1L CA (§13.02) lists AKM at “One Liberty Plaza, 53rd Floor” (Attention: Jonathan R. Whitfield, jwhitfield@ashfordkeene.com), whereas your signature block reads “Two Liberty Plaza, 53rd Floor” (gwhitmore@akm-law.com). For Holdings, the 1L CA uses “c/o Ridgeline Capital Management LLC, Attention: Managing Director, Portfolio Operations” and the 2L CA (§10.05) uses “c/o Ridgeline Capital Partners IV, L.P., Attention: General Counsel.” The 2L CA provides telephone numbers but no email addresses for Trident or Caldwell Reed. Alternatives are bracketed; please confirm, and if the 1L CA address is wrong we should correct 1L CA §13.02 before signing. See Memo Issue 19.</w:t>
      </w:r>
      <w:r>
        <w:rPr>
          <w:b/>
          <w:color w:val="7F0000"/>
          <w:sz w:val="19"/>
        </w:rPr>
        <w:t>]</w:t>
      </w:r>
    </w:p>
    <w:p>
      <w:pPr>
        <w:jc w:val="both"/>
      </w:pPr>
      <w:r>
        <w:rPr>
          <w:b/>
          <w:u w:val="none"/>
        </w:rPr>
        <w:t xml:space="preserve">Section 11.04 Successors and Assigns. </w:t>
      </w:r>
      <w:r>
        <w:rPr>
          <w:b w:val="0"/>
          <w:i w:val="0"/>
        </w:rPr>
        <w:t>This Agreement shall be binding upon the First Lien Agent, the First Lien Secured Parties, the Second Lien Agent, the Second Lien Secured Parties and their respective successors and assigns, and shall inure to the benefit of each of them and their respective successors, participants and assigns. No Second Lien Secured Party may assign or transfer any Second Lien Obligations unless the assignee or transferee is bound by this Agreement (which requirement shall be satisfied by the assignee becoming a Second Lien Lender under the Second Lien Credit Agreement).</w:t>
      </w:r>
    </w:p>
    <w:p>
      <w:pPr>
        <w:jc w:val="both"/>
      </w:pPr>
      <w:r>
        <w:rPr>
          <w:b/>
          <w:u w:val="none"/>
        </w:rPr>
        <w:t xml:space="preserve">Section 11.05 Severability. </w:t>
      </w:r>
      <w:r>
        <w:rPr>
          <w:b w:val="0"/>
          <w:i w:val="0"/>
        </w:rPr>
        <w:t>In case any provision in this Agreement shall be invalid, illegal or unenforceable, the validity, legality and enforceability of the remaining provisions shall not in any way be affected or impaired thereby, and the parties shall endeavor in good-faith negotiations to replace the invalid, illegal or unenforceable provisions with valid provisions the economic effect of which comes as close as possible to that of the invalid, illegal or unenforceable provisions.</w:t>
      </w:r>
    </w:p>
    <w:p>
      <w:pPr>
        <w:jc w:val="both"/>
      </w:pPr>
      <w:r>
        <w:rPr>
          <w:b/>
          <w:u w:val="none"/>
        </w:rPr>
        <w:t xml:space="preserve">Section 11.06 Counterparts; Electronic Signatures. </w:t>
      </w:r>
      <w:r>
        <w:rPr>
          <w:b w:val="0"/>
          <w:i w:val="0"/>
        </w:rPr>
        <w:t>This Agreement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by facsimile, emailed .pdf or any other electronic means that reproduces an image of the actual executed signature page shall be effective as delivery of a manually executed counterpart of this Agreement. The words “execution,” “signed,” “signature,” “delivery” and words of like import in or relating to this Agreement shall be deemed to include electronic signatures (including DocuSign or similar platforms) and the keeping of records in electronic form, each of which shall be of the same legal effect, validity or enforceability as a manually executed signature or the use of a paper-based recordkeeping system,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jc w:val="both"/>
      </w:pPr>
      <w:r>
        <w:rPr>
          <w:b/>
          <w:u w:val="none"/>
        </w:rPr>
        <w:t xml:space="preserve">Section 11.07 Integration. </w:t>
      </w:r>
      <w:r>
        <w:rPr>
          <w:b w:val="0"/>
          <w:i w:val="0"/>
        </w:rPr>
        <w:t>This Agreement, together with the First Lien Documents and the Second Lien Documents, constitutes the entire agreement among the parties with respect to the subject matter hereof and supersedes all prior agreements, term sheets, negotiations and understandings, whether written or oral, relating to the subject matter hereof.</w:t>
      </w:r>
    </w:p>
    <w:p>
      <w:pPr>
        <w:jc w:val="both"/>
      </w:pPr>
      <w:r>
        <w:rPr>
          <w:b/>
          <w:u w:val="none"/>
        </w:rPr>
        <w:t xml:space="preserve">Section 11.08 Governing Law. </w:t>
      </w:r>
      <w:r>
        <w:rPr>
          <w:b w:val="0"/>
          <w:i w:val="0"/>
        </w:rPr>
        <w:t>THIS AGREEMENT AND ANY CLAIM, CONTROVERSY, DISPUTE OR CAUSE OF ACTION (WHETHER IN CONTRACT OR TORT OR OTHERWISE) BASED UPON, ARISING OUT OF OR RELATING TO THIS AGREEMENT SHALL BE GOVERNED BY, AND CONSTRUED IN ACCORDANCE WITH, THE LAW OF THE STATE OF NEW YORK, WITHOUT GIVING EFFECT TO ANY CONFLICTS OF LAW PRINCIPLES THAT WOULD RESULT IN THE APPLICATION OF THE LAWS OF ANY OTHER JURISDICTION (OTHER THAN SECTIONS 5-1401 AND 5-1402 OF THE NEW YORK GENERAL OBLIGATIONS LAW).</w:t>
      </w:r>
    </w:p>
    <w:p>
      <w:pPr>
        <w:jc w:val="both"/>
      </w:pPr>
      <w:r>
        <w:rPr>
          <w:b/>
          <w:u w:val="none"/>
        </w:rPr>
        <w:t xml:space="preserve">Section 11.09 Submission to Jurisdiction; Waivers. </w:t>
      </w:r>
      <w:r>
        <w:rPr>
          <w:b w:val="0"/>
          <w:i w:val="0"/>
        </w:rPr>
        <w:t>Each party hereto irrevocably and unconditionally (a) submits, for itself and its property, to the exclusive jurisdiction of the Supreme Court of the State of New York sitting in New York County and of the United States District Court for the Southern District of New York, and any appellate court from any thereof, in any action or proceeding arising out of or relating to this Agreement (provided that nothing herein shall preclude any party from bringing any action in any court presiding over an Insolvency Proceeding of any Grantor or in which Collateral is located); (b) agrees that all claims in respect of any such action or proceeding may be heard and determined in such New York State court or, to the extent permitted by law, in such Federal court; (c) waives, to the fullest extent permitted by law, any objection that it may now or hereafter have to the laying of venue of any such action or proceeding in any such court and the defense of an inconvenient forum; and (d) consents to service of process in the manner provided for notices in Section 11.03.</w:t>
      </w:r>
    </w:p>
    <w:p>
      <w:pPr>
        <w:jc w:val="both"/>
      </w:pPr>
      <w:r>
        <w:rPr>
          <w:b/>
          <w:u w:val="none"/>
        </w:rPr>
        <w:t xml:space="preserve">Section 11.10 WAIVER OF JURY TRIAL. </w:t>
      </w:r>
      <w:r>
        <w:rPr>
          <w:b w:val="0"/>
          <w:i w:val="0"/>
        </w:rPr>
        <w:t>EACH PARTY HERETO HEREBY IRREVOCABLY WAIVES, TO THE FULLEST EXTENT PERMITTED BY APPLICABLE LAW, ANY RIGHT IT MAY HAVE TO A TRIAL BY JURY IN ANY LEGAL PROCEEDING DIRECTLY OR INDIRECTLY ARISING OUT OF OR RELATING TO THIS AGREEMENT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w:t>
      </w:r>
    </w:p>
    <w:p>
      <w:pPr>
        <w:jc w:val="both"/>
      </w:pPr>
      <w:r>
        <w:rPr>
          <w:b/>
          <w:u w:val="none"/>
        </w:rPr>
        <w:t xml:space="preserve">Section 11.11 Third-Party Beneficiaries. </w:t>
      </w:r>
      <w:r>
        <w:rPr>
          <w:b w:val="0"/>
          <w:i w:val="0"/>
        </w:rPr>
        <w:t>This Agreement and the rights and benefits hereof shall inure to the benefit of each of the parties hereto and their respective successors and assigns and shall inure to the benefit of each of the First Lien Secured Parties and the Second Lien Secured Parties, each of whom is an intended third-party beneficiary hereof. Except as set forth in the preceding sentence, nothing in this Agreement shall impair, as between the Grantors and the First Lien Secured Parties, or as between the Grantors and the Second Lien Secured Parties, the obligations of the Grantors to pay principal, interest, fees and other amounts as provided in the First Lien Documents and the Second Lien Documents, respectively, and no other Person (including the Borrower, Holdings or any other Grantor) shall have or be entitled to assert rights or benefits hereunder.</w:t>
      </w:r>
    </w:p>
    <w:p>
      <w:pPr>
        <w:jc w:val="both"/>
      </w:pPr>
      <w:r>
        <w:rPr>
          <w:b/>
          <w:u w:val="none"/>
        </w:rPr>
        <w:t xml:space="preserve">Section 11.12 Agreement Solely Among Secured Parties; Acknowledgment by Grantors. </w:t>
      </w:r>
      <w:r>
        <w:rPr>
          <w:b w:val="0"/>
          <w:i w:val="0"/>
        </w:rPr>
        <w:t>This Agreement is solely for the purpose of defining the relative rights of the First Lien Secured Parties, on the one hand, and the Second Lien Secured Parties, on the other hand, and is solely an agreement among the Secured Parties. Nothing in this Agreement shall create any obligation of the Borrower, Holdings or any other Grantor, or any rights in favor of any of them, except as expressly set forth in the Acknowledgment attached hereto [and Section 8.01(b)]. The Borrower and Holdings [and each Subsidiary Guarantor] are executing this Agreement solely as acknowledging parties to acknowledge the terms hereof and to agree (a) not to make any payment or take any action in violation of this Agreement, and (b) that the First Lien Agent and the Second Lien Agent may rely on, and enforce, this Agreement as among themselves. No failure by any Grantor to comply with any such acknowledgment shall give rise to any liability of the First Lien Secured Parties or the Second Lien Secured Parties to any Grantor, and the Grantors shall not be third-party beneficiaries of this Agreement.</w:t>
      </w:r>
    </w:p>
    <w:p>
      <w:pPr>
        <w:jc w:val="both"/>
      </w:pPr>
      <w:r>
        <w:rPr>
          <w:b/>
          <w:u w:val="none"/>
        </w:rPr>
        <w:t xml:space="preserve">Section 11.13 Specific Performance. </w:t>
      </w:r>
      <w:r>
        <w:rPr>
          <w:b w:val="0"/>
          <w:i w:val="0"/>
        </w:rPr>
        <w:t>Each of the First Lien Agent and the Second Lien Agent may demand specific performance of this Agreement. The Second Lien Agent, on behalf of itself and the other Second Lien Secured Parties, hereby irrevocably waives any defense based on the adequacy of a remedy at law and any other defense that might be asserted to bar the remedy of specific performance in any action that may be brought by the First Lien Agent or any other First Lien Secured Party.</w:t>
      </w:r>
    </w:p>
    <w:p>
      <w:pPr>
        <w:jc w:val="both"/>
      </w:pPr>
      <w:r>
        <w:rPr>
          <w:b/>
          <w:u w:val="none"/>
        </w:rPr>
        <w:t xml:space="preserve">Section 11.14 Headings. </w:t>
      </w:r>
      <w:r>
        <w:rPr>
          <w:b w:val="0"/>
          <w:i w:val="0"/>
        </w:rPr>
        <w:t>Article and Section headings herein are included for convenience of reference only, are not part of this Agreement and shall not affect the construction of, or be taken into consideration in interpreting, this Agreement.</w:t>
      </w:r>
    </w:p>
    <w:p>
      <w:pPr>
        <w:jc w:val="both"/>
      </w:pPr>
      <w:r>
        <w:rPr>
          <w:b/>
          <w:u w:val="none"/>
        </w:rPr>
        <w:t xml:space="preserve">Section 11.15 Legend. </w:t>
      </w:r>
      <w:r>
        <w:rPr>
          <w:b w:val="0"/>
          <w:i w:val="0"/>
        </w:rPr>
        <w:t>Each Second Lien Collateral Document (including each mortgage and deed of trust on the real property located at 7100 Industrial Parkway, Dayton, Ohio, 2400 Commerce Drive, Tulsa, Oklahoma, and 1050 River Road, Baton Rouge, Louisiana) shall include the following legend (or a legend substantially similar thereto): “Notwithstanding anything herein to the contrary, the Lien and security interest granted to the Second Lien Agent pursuant to this Agreement and the exercise of any right or remedy by the Second Lien Agent hereunder are subject to the provisions of the First Lien / Second Lien Intercreditor Agreement, dated as of October 15, 2024 (as amended, restated, supplemented or otherwise modified from time to time, the ‘Intercreditor Agreement’), among Pinnacle Credit Advisors LLC, as First Lien Agent, Trident Capital Markets LLC, as Second Lien Agent, and the other parties thereto. In the event of any conflict between the terms of the Intercreditor Agreement and this Agreement, the terms of the Intercreditor Agreement shall govern and control.”</w:t>
      </w:r>
    </w:p>
    <w:p>
      <w:pPr>
        <w:jc w:val="both"/>
      </w:pPr>
      <w:r>
        <w:rPr>
          <w:b/>
          <w:u w:val="none"/>
        </w:rPr>
        <w:t xml:space="preserve">Section 11.16 Agent Capacities. </w:t>
      </w:r>
      <w:r>
        <w:rPr>
          <w:b w:val="0"/>
          <w:i w:val="0"/>
        </w:rPr>
        <w:t>Each of the First Lien Agent and the Second Lien Agent is entering into this Agreement solely in its capacities as administrative agent and collateral agent under the First Lien Credit Agreement and the Second Lien Credit Agreement, respectively, and not in its individual capacity, and shall be entitled to all of the rights, privileges, protections, immunities and indemnities afforded to it in such capacities under the applicable credit agreement.</w:t>
      </w:r>
    </w:p>
    <w:p>
      <w:pPr>
        <w:jc w:val="both"/>
      </w:pPr>
      <w:r>
        <w:rPr>
          <w:b/>
          <w:u w:val="none"/>
        </w:rPr>
        <w:t xml:space="preserve">Section 11.17 Authorization; Binding Effect on Secured Parties. </w:t>
      </w:r>
      <w:r>
        <w:rPr>
          <w:b w:val="0"/>
          <w:i w:val="0"/>
        </w:rPr>
        <w:t>By its signature, each of the First Lien Agent and the Second Lien Agent represents and warrants that it has been authorized by the applicable Secured Parties to enter into this Agreement on their behalf, pursuant to Section 12.14 of the First Lien Credit Agreement and Section 11.02 of the Second Lien Credit Agreement, respectively, and each Secured Party, by its acceptance of the benefits of the First Lien Documents or the Second Lien Documents, as applicable, agrees to be bound hereby as if a direct signatory hereto.</w:t>
      </w:r>
    </w:p>
    <w:p>
      <w:pPr>
        <w:spacing w:after="80"/>
        <w:jc w:val="center"/>
      </w:pPr>
      <w:r>
        <w:rPr>
          <w:b/>
          <w:i w:val="0"/>
        </w:rPr>
        <w:t>[Remainder of page intentionally left blank; signature pages follow]</w:t>
      </w:r>
    </w:p>
    <w:p>
      <w:r>
        <w:br w:type="page"/>
      </w:r>
    </w:p>
    <w:p>
      <w:pPr>
        <w:spacing w:after="120"/>
        <w:jc w:val="both"/>
      </w:pPr>
      <w:r>
        <w:rPr>
          <w:b w:val="0"/>
          <w:i w:val="0"/>
        </w:rPr>
        <w:t>IN WITNESS WHEREOF, the parties hereto have caused this Agreement to be duly executed by their respective authorized officers as of the date first written above.</w:t>
      </w:r>
    </w:p>
    <w:p>
      <w:pPr>
        <w:spacing w:after="200"/>
        <w:jc w:val="both"/>
      </w:pPr>
    </w:p>
    <w:p>
      <w:pPr>
        <w:keepNext/>
        <w:spacing w:after="0"/>
        <w:ind w:left="4320"/>
        <w:jc w:val="left"/>
      </w:pPr>
      <w:r>
        <w:rPr>
          <w:b/>
          <w:i w:val="0"/>
        </w:rPr>
        <w:t>PINNACLE CREDIT ADVISORS LLC,</w:t>
      </w:r>
    </w:p>
    <w:p>
      <w:pPr>
        <w:keepNext/>
        <w:spacing w:after="240"/>
        <w:ind w:left="4320"/>
        <w:jc w:val="left"/>
      </w:pPr>
      <w:r>
        <w:rPr>
          <w:b w:val="0"/>
          <w:i w:val="0"/>
        </w:rPr>
        <w:t>as First Lien Collateral Agent and First Lien Administrative Agent</w:t>
      </w:r>
    </w:p>
    <w:p>
      <w:pPr>
        <w:keepNext/>
        <w:spacing w:after="40"/>
        <w:ind w:left="4320"/>
        <w:jc w:val="left"/>
      </w:pPr>
      <w:r>
        <w:rPr>
          <w:b w:val="0"/>
          <w:i w:val="0"/>
        </w:rPr>
        <w:t>By: _______________________________</w:t>
      </w:r>
    </w:p>
    <w:p>
      <w:pPr>
        <w:keepNext/>
        <w:spacing w:after="40"/>
        <w:ind w:left="4320"/>
        <w:jc w:val="left"/>
      </w:pPr>
      <w:r>
        <w:rPr>
          <w:b w:val="0"/>
          <w:i w:val="0"/>
        </w:rPr>
        <w:t>Name:</w:t>
      </w:r>
    </w:p>
    <w:p>
      <w:pPr>
        <w:keepNext/>
        <w:spacing w:after="40"/>
        <w:ind w:left="4320"/>
        <w:jc w:val="left"/>
      </w:pPr>
      <w:r>
        <w:rPr>
          <w:b w:val="0"/>
          <w:i w:val="0"/>
        </w:rPr>
        <w:t>Title:</w:t>
      </w:r>
    </w:p>
    <w:p>
      <w:pPr>
        <w:spacing w:after="200"/>
        <w:jc w:val="both"/>
      </w:pPr>
    </w:p>
    <w:p>
      <w:pPr>
        <w:keepNext/>
        <w:spacing w:after="0"/>
        <w:ind w:left="4320"/>
        <w:jc w:val="left"/>
      </w:pPr>
      <w:r>
        <w:rPr>
          <w:b/>
          <w:i w:val="0"/>
        </w:rPr>
        <w:t>TRIDENT CAPITAL MARKETS LLC,</w:t>
      </w:r>
    </w:p>
    <w:p>
      <w:pPr>
        <w:keepNext/>
        <w:spacing w:after="240"/>
        <w:ind w:left="4320"/>
        <w:jc w:val="left"/>
      </w:pPr>
      <w:r>
        <w:rPr>
          <w:b w:val="0"/>
          <w:i w:val="0"/>
        </w:rPr>
        <w:t>as Second Lien Collateral Agent and Second Lien Administrative Agent</w:t>
      </w:r>
    </w:p>
    <w:p>
      <w:pPr>
        <w:keepNext/>
        <w:spacing w:after="40"/>
        <w:ind w:left="4320"/>
        <w:jc w:val="left"/>
      </w:pPr>
      <w:r>
        <w:rPr>
          <w:b w:val="0"/>
          <w:i w:val="0"/>
        </w:rPr>
        <w:t>By: _______________________________</w:t>
      </w:r>
    </w:p>
    <w:p>
      <w:pPr>
        <w:keepNext/>
        <w:spacing w:after="40"/>
        <w:ind w:left="4320"/>
        <w:jc w:val="left"/>
      </w:pPr>
      <w:r>
        <w:rPr>
          <w:b w:val="0"/>
          <w:i w:val="0"/>
        </w:rPr>
        <w:t>Name:</w:t>
      </w:r>
    </w:p>
    <w:p>
      <w:pPr>
        <w:keepNext/>
        <w:spacing w:after="40"/>
        <w:ind w:left="4320"/>
        <w:jc w:val="left"/>
      </w:pPr>
      <w:r>
        <w:rPr>
          <w:b w:val="0"/>
          <w:i w:val="0"/>
        </w:rPr>
        <w:t>Title:</w:t>
      </w:r>
    </w:p>
    <w:p>
      <w:r>
        <w:br w:type="page"/>
      </w:r>
    </w:p>
    <w:p>
      <w:pPr>
        <w:spacing w:after="80"/>
        <w:jc w:val="center"/>
      </w:pPr>
      <w:r>
        <w:rPr>
          <w:b/>
          <w:i w:val="0"/>
        </w:rPr>
        <w:t>ACKNOWLEDGMENT OF BORROWER AND HOLDINGS</w:t>
      </w:r>
    </w:p>
    <w:p>
      <w:pPr>
        <w:spacing w:after="120"/>
        <w:jc w:val="both"/>
      </w:pPr>
      <w:r>
        <w:rPr>
          <w:b w:val="0"/>
          <w:i w:val="0"/>
        </w:rPr>
        <w:t>Each of the undersigned hereby acknowledges that it has received a copy of the foregoing First Lien / Second Lien Intercreditor Agreement and consents thereto, agrees to recognize all rights granted thereby to the First Lien Agent, the First Lien Secured Parties, the Second Lien Agent and the Second Lien Secured Parties, and will not do any act or perform any obligation which is not in accordance with the agreements set forth in such Agreement. Each of the undersigned further acknowledges and agrees that (a) it is not an intended beneficiary or third-party beneficiary under such Agreement, (b) such Agreement is solely an agreement among the Secured Parties and creates no obligations of the undersigned except as expressly set forth in this Acknowledgment [and Section 8.01(b) thereof], (c) nothing in such Agreement shall amend, modify, change or supersede the terms of the First Lien Documents or the Second Lien Documents as among the Grantors and the applicable Secured Parties, and (d) as between the Grantors and the Secured Parties, the Grantors shall remain obligated in accordance with the terms of the First Lien Documents and the Second Lien Documents, respectively. Each of the undersigned agrees that, upon request of the First Lien Agent or the Second Lien Agent, it will execute such additional acknowledgments as may be reasonably required in connection with any joinder or replacement agreement contemplated by Article 9 of such Agreement.</w:t>
      </w:r>
    </w:p>
    <w:p>
      <w:pPr>
        <w:spacing w:after="200"/>
        <w:jc w:val="both"/>
      </w:pPr>
    </w:p>
    <w:p>
      <w:pPr>
        <w:keepNext/>
        <w:spacing w:after="0"/>
        <w:ind w:left="4320"/>
        <w:jc w:val="left"/>
      </w:pPr>
      <w:r>
        <w:rPr>
          <w:b/>
          <w:i w:val="0"/>
        </w:rPr>
        <w:t>CONSOLIDATED THERMAL SYSTEMS, INC.,</w:t>
      </w:r>
    </w:p>
    <w:p>
      <w:pPr>
        <w:keepNext/>
        <w:spacing w:after="240"/>
        <w:ind w:left="4320"/>
        <w:jc w:val="left"/>
      </w:pPr>
      <w:r>
        <w:rPr>
          <w:b w:val="0"/>
          <w:i w:val="0"/>
        </w:rPr>
        <w:t>as Borrower</w:t>
      </w:r>
    </w:p>
    <w:p>
      <w:pPr>
        <w:keepNext/>
        <w:spacing w:after="40"/>
        <w:ind w:left="4320"/>
        <w:jc w:val="left"/>
      </w:pPr>
      <w:r>
        <w:rPr>
          <w:b w:val="0"/>
          <w:i w:val="0"/>
        </w:rPr>
        <w:t>By: _______________________________</w:t>
      </w:r>
    </w:p>
    <w:p>
      <w:pPr>
        <w:keepNext/>
        <w:spacing w:after="40"/>
        <w:ind w:left="4320"/>
        <w:jc w:val="left"/>
      </w:pPr>
      <w:r>
        <w:rPr>
          <w:b w:val="0"/>
          <w:i w:val="0"/>
        </w:rPr>
        <w:t>Name:</w:t>
      </w:r>
    </w:p>
    <w:p>
      <w:pPr>
        <w:keepNext/>
        <w:spacing w:after="40"/>
        <w:ind w:left="4320"/>
        <w:jc w:val="left"/>
      </w:pPr>
      <w:r>
        <w:rPr>
          <w:b w:val="0"/>
          <w:i w:val="0"/>
        </w:rPr>
        <w:t>Title:</w:t>
      </w:r>
    </w:p>
    <w:p>
      <w:pPr>
        <w:spacing w:after="200"/>
        <w:jc w:val="both"/>
      </w:pPr>
    </w:p>
    <w:p>
      <w:pPr>
        <w:keepNext/>
        <w:spacing w:after="0"/>
        <w:ind w:left="4320"/>
        <w:jc w:val="left"/>
      </w:pPr>
      <w:r>
        <w:rPr>
          <w:b/>
          <w:i w:val="0"/>
        </w:rPr>
        <w:t>CTS ACQUISITION HOLDINGS, LLC,</w:t>
      </w:r>
    </w:p>
    <w:p>
      <w:pPr>
        <w:keepNext/>
        <w:spacing w:after="240"/>
        <w:ind w:left="4320"/>
        <w:jc w:val="left"/>
      </w:pPr>
      <w:r>
        <w:rPr>
          <w:b w:val="0"/>
          <w:i w:val="0"/>
        </w:rPr>
        <w:t>as Holdings</w:t>
      </w:r>
    </w:p>
    <w:p>
      <w:pPr>
        <w:keepNext/>
        <w:spacing w:after="40"/>
        <w:ind w:left="4320"/>
        <w:jc w:val="left"/>
      </w:pPr>
      <w:r>
        <w:rPr>
          <w:b w:val="0"/>
          <w:i w:val="0"/>
        </w:rPr>
        <w:t>By: _______________________________</w:t>
      </w:r>
    </w:p>
    <w:p>
      <w:pPr>
        <w:keepNext/>
        <w:spacing w:after="40"/>
        <w:ind w:left="4320"/>
        <w:jc w:val="left"/>
      </w:pPr>
      <w:r>
        <w:rPr>
          <w:b w:val="0"/>
          <w:i w:val="0"/>
        </w:rPr>
        <w:t>Name:</w:t>
      </w:r>
    </w:p>
    <w:p>
      <w:pPr>
        <w:keepNext/>
        <w:spacing w:after="40"/>
        <w:ind w:left="4320"/>
        <w:jc w:val="left"/>
      </w:pPr>
      <w:r>
        <w:rPr>
          <w:b w:val="0"/>
          <w:i w:val="0"/>
        </w:rPr>
        <w:t>Title:</w:t>
      </w:r>
    </w:p>
    <w:p>
      <w:pPr>
        <w:spacing w:after="200"/>
        <w:jc w:val="both"/>
      </w:pPr>
    </w:p>
    <w:p>
      <w:pPr>
        <w:keepNext/>
        <w:spacing w:after="0"/>
        <w:ind w:left="4320"/>
        <w:jc w:val="left"/>
      </w:pPr>
      <w:r>
        <w:rPr>
          <w:b/>
          <w:i w:val="0"/>
        </w:rPr>
        <w:t>[CTS ENGINEERING SOLUTIONS, INC.,</w:t>
      </w:r>
    </w:p>
    <w:p>
      <w:pPr>
        <w:keepNext/>
        <w:spacing w:after="240"/>
        <w:ind w:left="4320"/>
        <w:jc w:val="left"/>
      </w:pPr>
      <w:r>
        <w:rPr>
          <w:b w:val="0"/>
          <w:i w:val="0"/>
        </w:rPr>
        <w:t>as Subsidiary Guarantor]</w:t>
      </w:r>
    </w:p>
    <w:p>
      <w:pPr>
        <w:keepNext/>
        <w:spacing w:after="40"/>
        <w:ind w:left="4320"/>
        <w:jc w:val="left"/>
      </w:pPr>
      <w:r>
        <w:rPr>
          <w:b w:val="0"/>
          <w:i w:val="0"/>
        </w:rPr>
        <w:t>By: _______________________________</w:t>
      </w:r>
    </w:p>
    <w:p>
      <w:pPr>
        <w:keepNext/>
        <w:spacing w:after="40"/>
        <w:ind w:left="4320"/>
        <w:jc w:val="left"/>
      </w:pPr>
      <w:r>
        <w:rPr>
          <w:b w:val="0"/>
          <w:i w:val="0"/>
        </w:rPr>
        <w:t>Name:</w:t>
      </w:r>
    </w:p>
    <w:p>
      <w:pPr>
        <w:keepNext/>
        <w:spacing w:after="40"/>
        <w:ind w:left="4320"/>
        <w:jc w:val="left"/>
      </w:pPr>
      <w:r>
        <w:rPr>
          <w:b w:val="0"/>
          <w:i w:val="0"/>
        </w:rPr>
        <w:t>Title:</w:t>
      </w:r>
    </w:p>
    <w:p>
      <w:pPr>
        <w:spacing w:after="200"/>
        <w:jc w:val="both"/>
      </w:pPr>
    </w:p>
    <w:p>
      <w:pPr>
        <w:keepNext/>
        <w:spacing w:after="0"/>
        <w:ind w:left="4320"/>
        <w:jc w:val="left"/>
      </w:pPr>
      <w:r>
        <w:rPr>
          <w:b/>
          <w:i w:val="0"/>
        </w:rPr>
        <w:t>[CTS FABRICATION SERVICES, LLC,</w:t>
      </w:r>
    </w:p>
    <w:p>
      <w:pPr>
        <w:keepNext/>
        <w:spacing w:after="240"/>
        <w:ind w:left="4320"/>
        <w:jc w:val="left"/>
      </w:pPr>
      <w:r>
        <w:rPr>
          <w:b w:val="0"/>
          <w:i w:val="0"/>
        </w:rPr>
        <w:t>as Subsidiary Guarantor]</w:t>
      </w:r>
    </w:p>
    <w:p>
      <w:pPr>
        <w:keepNext/>
        <w:spacing w:after="40"/>
        <w:ind w:left="4320"/>
        <w:jc w:val="left"/>
      </w:pPr>
      <w:r>
        <w:rPr>
          <w:b w:val="0"/>
          <w:i w:val="0"/>
        </w:rPr>
        <w:t>By: _______________________________</w:t>
      </w:r>
    </w:p>
    <w:p>
      <w:pPr>
        <w:keepNext/>
        <w:spacing w:after="40"/>
        <w:ind w:left="4320"/>
        <w:jc w:val="left"/>
      </w:pPr>
      <w:r>
        <w:rPr>
          <w:b w:val="0"/>
          <w:i w:val="0"/>
        </w:rPr>
        <w:t>Name:</w:t>
      </w:r>
    </w:p>
    <w:p>
      <w:pPr>
        <w:keepNext/>
        <w:spacing w:after="40"/>
        <w:ind w:left="4320"/>
        <w:jc w:val="left"/>
      </w:pPr>
      <w:r>
        <w:rPr>
          <w:b w:val="0"/>
          <w:i w:val="0"/>
        </w:rPr>
        <w:t>Title:</w:t>
      </w:r>
    </w:p>
    <w:p>
      <w:pPr>
        <w:spacing w:after="200"/>
        <w:jc w:val="both"/>
      </w:pPr>
    </w:p>
    <w:p>
      <w:pPr>
        <w:keepNext/>
        <w:spacing w:after="0"/>
        <w:ind w:left="4320"/>
        <w:jc w:val="left"/>
      </w:pPr>
      <w:r>
        <w:rPr>
          <w:b/>
          <w:i w:val="0"/>
        </w:rPr>
        <w:t>[CTS ASSEMBLY &amp; TESTING, LLC,</w:t>
      </w:r>
    </w:p>
    <w:p>
      <w:pPr>
        <w:keepNext/>
        <w:spacing w:after="240"/>
        <w:ind w:left="4320"/>
        <w:jc w:val="left"/>
      </w:pPr>
      <w:r>
        <w:rPr>
          <w:b w:val="0"/>
          <w:i w:val="0"/>
        </w:rPr>
        <w:t>as Subsidiary Guarantor]</w:t>
      </w:r>
    </w:p>
    <w:p>
      <w:pPr>
        <w:keepNext/>
        <w:spacing w:after="40"/>
        <w:ind w:left="4320"/>
        <w:jc w:val="left"/>
      </w:pPr>
      <w:r>
        <w:rPr>
          <w:b w:val="0"/>
          <w:i w:val="0"/>
        </w:rPr>
        <w:t>By: _______________________________</w:t>
      </w:r>
    </w:p>
    <w:p>
      <w:pPr>
        <w:keepNext/>
        <w:spacing w:after="40"/>
        <w:ind w:left="4320"/>
        <w:jc w:val="left"/>
      </w:pPr>
      <w:r>
        <w:rPr>
          <w:b w:val="0"/>
          <w:i w:val="0"/>
        </w:rPr>
        <w:t>Name:</w:t>
      </w:r>
    </w:p>
    <w:p>
      <w:pPr>
        <w:keepNext/>
        <w:spacing w:after="40"/>
        <w:ind w:left="4320"/>
        <w:jc w:val="left"/>
      </w:pPr>
      <w:r>
        <w:rPr>
          <w:b w:val="0"/>
          <w:i w:val="0"/>
        </w:rPr>
        <w:t>Title:</w:t>
      </w:r>
    </w:p>
    <w:p>
      <w:pPr>
        <w:spacing w:after="200"/>
        <w:jc w:val="both"/>
      </w:pPr>
    </w:p>
    <w:p>
      <w:pPr>
        <w:keepNext/>
        <w:spacing w:after="0"/>
        <w:ind w:left="4320"/>
        <w:jc w:val="left"/>
      </w:pPr>
      <w:r>
        <w:rPr>
          <w:b/>
          <w:i w:val="0"/>
        </w:rPr>
        <w:t>[CTS IP HOLDINGS, INC.,</w:t>
      </w:r>
    </w:p>
    <w:p>
      <w:pPr>
        <w:keepNext/>
        <w:spacing w:after="240"/>
        <w:ind w:left="4320"/>
        <w:jc w:val="left"/>
      </w:pPr>
      <w:r>
        <w:rPr>
          <w:b w:val="0"/>
          <w:i w:val="0"/>
        </w:rPr>
        <w:t>as Subsidiary Guarantor]</w:t>
      </w:r>
    </w:p>
    <w:p>
      <w:pPr>
        <w:keepNext/>
        <w:spacing w:after="40"/>
        <w:ind w:left="4320"/>
        <w:jc w:val="left"/>
      </w:pPr>
      <w:r>
        <w:rPr>
          <w:b w:val="0"/>
          <w:i w:val="0"/>
        </w:rPr>
        <w:t>By: _______________________________</w:t>
      </w:r>
    </w:p>
    <w:p>
      <w:pPr>
        <w:keepNext/>
        <w:spacing w:after="40"/>
        <w:ind w:left="4320"/>
        <w:jc w:val="left"/>
      </w:pPr>
      <w:r>
        <w:rPr>
          <w:b w:val="0"/>
          <w:i w:val="0"/>
        </w:rPr>
        <w:t>Name:</w:t>
      </w:r>
    </w:p>
    <w:p>
      <w:pPr>
        <w:keepNext/>
        <w:spacing w:after="40"/>
        <w:ind w:left="4320"/>
        <w:jc w:val="left"/>
      </w:pPr>
      <w:r>
        <w:rPr>
          <w:b w:val="0"/>
          <w:i w:val="0"/>
        </w:rPr>
        <w:t>Title:</w:t>
      </w:r>
    </w:p>
    <w:p>
      <w:pPr>
        <w:ind w:left="432" w:right="432"/>
        <w:jc w:val="both"/>
        <w:shd w:val="clear" w:color="auto" w:fill="FFF2CC"/>
      </w:pPr>
      <w:r>
        <w:rPr>
          <w:b/>
          <w:color w:val="7F0000"/>
          <w:sz w:val="19"/>
        </w:rPr>
        <w:t xml:space="preserve">[AKM Drafting Note: </w:t>
      </w:r>
      <w:r>
        <w:rPr>
          <w:b w:val="0"/>
          <w:i/>
          <w:color w:val="7F0000"/>
          <w:sz w:val="19"/>
        </w:rPr>
        <w:t>Subsidiary Guarantor signature blocks are bracketed pending your and Thornburg’s confirmation. Because Article 5 releases their Second Lien guarantees and Section 2.05(c) limits who may guarantee the Second Lien, their acknowledgment strengthens enforceability without imposing new obligations. See Memo Issue 15.</w:t>
      </w:r>
      <w:r>
        <w:rPr>
          <w:b/>
          <w:color w:val="7F0000"/>
          <w:sz w:val="19"/>
        </w:rPr>
        <w:t>]</w:t>
      </w:r>
    </w:p>
    <w:p>
      <w:r>
        <w:br w:type="page"/>
      </w:r>
    </w:p>
    <w:p>
      <w:pPr>
        <w:spacing w:after="80"/>
        <w:jc w:val="center"/>
      </w:pPr>
      <w:r>
        <w:rPr>
          <w:b/>
          <w:i w:val="0"/>
        </w:rPr>
        <w:t>EXHIBIT A</w:t>
      </w:r>
    </w:p>
    <w:p>
      <w:pPr>
        <w:spacing w:after="80"/>
        <w:jc w:val="center"/>
      </w:pPr>
      <w:r>
        <w:rPr>
          <w:b/>
          <w:i w:val="0"/>
        </w:rPr>
        <w:t>FORM OF JOINDER AGREEMENT</w:t>
      </w:r>
    </w:p>
    <w:p>
      <w:pPr>
        <w:spacing w:after="120"/>
        <w:jc w:val="both"/>
      </w:pPr>
      <w:r>
        <w:rPr>
          <w:b w:val="0"/>
          <w:i w:val="0"/>
        </w:rPr>
        <w:t>JOINDER AGREEMENT, dated as of [●], 20[●] (this “</w:t>
      </w:r>
      <w:r>
        <w:rPr>
          <w:b/>
          <w:i w:val="0"/>
        </w:rPr>
        <w:t>Joinder</w:t>
      </w:r>
      <w:r>
        <w:rPr>
          <w:b w:val="0"/>
          <w:i w:val="0"/>
        </w:rPr>
        <w:t>”), to the First Lien / Second Lien Intercreditor Agreement, dated as of October 15, 2024 (as amended, restated, supplemented or otherwise modified from time to time, the “</w:t>
      </w:r>
      <w:r>
        <w:rPr>
          <w:b/>
          <w:i w:val="0"/>
        </w:rPr>
        <w:t>Intercreditor Agreement</w:t>
      </w:r>
      <w:r>
        <w:rPr>
          <w:b w:val="0"/>
          <w:i w:val="0"/>
        </w:rPr>
        <w:t>”), among Pinnacle Credit Advisors LLC, as First Lien Agent, Trident Capital Markets LLC, as Second Lien Agent, and acknowledged by Consolidated Thermal Systems, Inc. and CTS Acquisition Holdings, LLC. Capitalized terms used but not defined herein have the meanings given in the Intercreditor Agreement.</w:t>
      </w:r>
    </w:p>
    <w:p>
      <w:pPr>
        <w:spacing w:after="120"/>
        <w:jc w:val="both"/>
      </w:pPr>
      <w:r>
        <w:rPr>
          <w:b w:val="0"/>
          <w:i w:val="0"/>
        </w:rPr>
        <w:t xml:space="preserve">1. </w:t>
      </w:r>
      <w:r>
        <w:rPr>
          <w:b/>
          <w:i w:val="0"/>
        </w:rPr>
        <w:t>Joinder.</w:t>
      </w:r>
      <w:r>
        <w:rPr>
          <w:b w:val="0"/>
          <w:i w:val="0"/>
        </w:rPr>
        <w:t xml:space="preserve"> [NAME OF NEW AGENT] (the “</w:t>
      </w:r>
      <w:r>
        <w:rPr>
          <w:b/>
          <w:i w:val="0"/>
        </w:rPr>
        <w:t>New Agent</w:t>
      </w:r>
      <w:r>
        <w:rPr>
          <w:b w:val="0"/>
          <w:i w:val="0"/>
        </w:rPr>
        <w:t>”), as [administrative agent and collateral agent] under [describe Refinancing agreement] (the “</w:t>
      </w:r>
      <w:r>
        <w:rPr>
          <w:b/>
          <w:i w:val="0"/>
        </w:rPr>
        <w:t>New Agreement</w:t>
      </w:r>
      <w:r>
        <w:rPr>
          <w:b w:val="0"/>
          <w:i w:val="0"/>
        </w:rPr>
        <w:t>”), for itself and on behalf of the holders of the obligations thereunder, hereby (a) agrees to become party to the Intercreditor Agreement as the [First Lien Agent] [Second Lien Agent] thereunder, (b) agrees that the New Agreement shall constitute the [First Lien Credit Agreement] [Second Lien Credit Agreement] and the obligations thereunder shall constitute [First Lien Obligations] [Second Lien Obligations] for all purposes thereof, and (c) agrees to be bound by all of the terms of the Intercreditor Agreement applicable to it as if an original party thereto.</w:t>
      </w:r>
    </w:p>
    <w:p>
      <w:pPr>
        <w:spacing w:after="120"/>
        <w:jc w:val="both"/>
      </w:pPr>
      <w:r>
        <w:rPr>
          <w:b w:val="0"/>
          <w:i w:val="0"/>
        </w:rPr>
        <w:t xml:space="preserve">2. </w:t>
      </w:r>
      <w:r>
        <w:rPr>
          <w:b/>
          <w:i w:val="0"/>
        </w:rPr>
        <w:t>Representations.</w:t>
      </w:r>
      <w:r>
        <w:rPr>
          <w:b w:val="0"/>
          <w:i w:val="0"/>
        </w:rPr>
        <w:t xml:space="preserve"> The New Agent represents and warrants that it has full power and authority to enter into this Joinder on behalf of itself and the holders of the obligations under the New Agreement, and that this Joinder has been duly executed and delivered by it.</w:t>
      </w:r>
    </w:p>
    <w:p>
      <w:pPr>
        <w:spacing w:after="120"/>
        <w:jc w:val="both"/>
      </w:pPr>
      <w:r>
        <w:rPr>
          <w:b w:val="0"/>
          <w:i w:val="0"/>
        </w:rPr>
        <w:t xml:space="preserve">3. </w:t>
      </w:r>
      <w:r>
        <w:rPr>
          <w:b/>
          <w:i w:val="0"/>
        </w:rPr>
        <w:t>Notices.</w:t>
      </w:r>
      <w:r>
        <w:rPr>
          <w:b w:val="0"/>
          <w:i w:val="0"/>
        </w:rPr>
        <w:t xml:space="preserve"> The address of the New Agent for notices under the Intercreditor Agreement is: [●].</w:t>
      </w:r>
    </w:p>
    <w:p>
      <w:pPr>
        <w:spacing w:after="120"/>
        <w:jc w:val="both"/>
      </w:pPr>
      <w:r>
        <w:rPr>
          <w:b w:val="0"/>
          <w:i w:val="0"/>
        </w:rPr>
        <w:t xml:space="preserve">4. </w:t>
      </w:r>
      <w:r>
        <w:rPr>
          <w:b/>
          <w:i w:val="0"/>
        </w:rPr>
        <w:t>Governing Law; Miscellaneous.</w:t>
      </w:r>
      <w:r>
        <w:rPr>
          <w:b w:val="0"/>
          <w:i w:val="0"/>
        </w:rPr>
        <w:t xml:space="preserve"> THIS JOINDER SHALL BE GOVERNED BY, AND CONSTRUED IN ACCORDANCE WITH, THE LAW OF THE STATE OF NEW YORK. Sections 11.06 and 11.08 through 11.10 of the Intercreditor Agreement apply to this Joinder, mutatis mutandis.</w:t>
      </w:r>
    </w:p>
    <w:p>
      <w:pPr>
        <w:spacing w:after="200"/>
        <w:jc w:val="both"/>
      </w:pPr>
    </w:p>
    <w:p>
      <w:pPr>
        <w:keepNext/>
        <w:spacing w:after="0"/>
        <w:ind w:left="4320"/>
        <w:jc w:val="left"/>
      </w:pPr>
      <w:r>
        <w:rPr>
          <w:b/>
          <w:i w:val="0"/>
        </w:rPr>
        <w:t>[NAME OF NEW AGENT],</w:t>
      </w:r>
    </w:p>
    <w:p>
      <w:pPr>
        <w:keepNext/>
        <w:spacing w:after="240"/>
        <w:ind w:left="4320"/>
        <w:jc w:val="left"/>
      </w:pPr>
      <w:r>
        <w:rPr>
          <w:b w:val="0"/>
          <w:i w:val="0"/>
        </w:rPr>
        <w:t>as [●]</w:t>
      </w:r>
    </w:p>
    <w:p>
      <w:pPr>
        <w:keepNext/>
        <w:spacing w:after="40"/>
        <w:ind w:left="4320"/>
        <w:jc w:val="left"/>
      </w:pPr>
      <w:r>
        <w:rPr>
          <w:b w:val="0"/>
          <w:i w:val="0"/>
        </w:rPr>
        <w:t>By: _______________________________</w:t>
      </w:r>
    </w:p>
    <w:p>
      <w:pPr>
        <w:keepNext/>
        <w:spacing w:after="40"/>
        <w:ind w:left="4320"/>
        <w:jc w:val="left"/>
      </w:pPr>
      <w:r>
        <w:rPr>
          <w:b w:val="0"/>
          <w:i w:val="0"/>
        </w:rPr>
        <w:t>Name:</w:t>
      </w:r>
    </w:p>
    <w:p>
      <w:pPr>
        <w:keepNext/>
        <w:spacing w:after="40"/>
        <w:ind w:left="4320"/>
        <w:jc w:val="left"/>
      </w:pPr>
      <w:r>
        <w:rPr>
          <w:b w:val="0"/>
          <w:i w:val="0"/>
        </w:rPr>
        <w:t>Title:</w:t>
      </w:r>
    </w:p>
    <w:p>
      <w:pPr>
        <w:spacing w:after="200"/>
        <w:jc w:val="both"/>
      </w:pPr>
    </w:p>
    <w:p>
      <w:pPr>
        <w:keepNext/>
        <w:spacing w:after="0"/>
        <w:ind w:left="4320"/>
        <w:jc w:val="left"/>
      </w:pPr>
      <w:r>
        <w:rPr>
          <w:b/>
          <w:i w:val="0"/>
        </w:rPr>
        <w:t>Acknowledged by: [PINNACLE CREDIT ADVISORS LLC] [TRIDENT CAPITAL MARKETS LLC],</w:t>
      </w:r>
    </w:p>
    <w:p>
      <w:pPr>
        <w:keepNext/>
        <w:spacing w:after="240"/>
        <w:ind w:left="4320"/>
        <w:jc w:val="left"/>
      </w:pPr>
      <w:r>
        <w:rPr>
          <w:b w:val="0"/>
          <w:i w:val="0"/>
        </w:rPr>
        <w:t>as [First Lien Agent] [Second Lien Agent]</w:t>
      </w:r>
    </w:p>
    <w:p>
      <w:pPr>
        <w:keepNext/>
        <w:spacing w:after="40"/>
        <w:ind w:left="4320"/>
        <w:jc w:val="left"/>
      </w:pPr>
      <w:r>
        <w:rPr>
          <w:b w:val="0"/>
          <w:i w:val="0"/>
        </w:rPr>
        <w:t>By: _______________________________</w:t>
      </w:r>
    </w:p>
    <w:p>
      <w:pPr>
        <w:keepNext/>
        <w:spacing w:after="40"/>
        <w:ind w:left="4320"/>
        <w:jc w:val="left"/>
      </w:pPr>
      <w:r>
        <w:rPr>
          <w:b w:val="0"/>
          <w:i w:val="0"/>
        </w:rPr>
        <w:t>Name:</w:t>
      </w:r>
    </w:p>
    <w:p>
      <w:pPr>
        <w:keepNext/>
        <w:spacing w:after="40"/>
        <w:ind w:left="4320"/>
        <w:jc w:val="left"/>
      </w:pPr>
      <w:r>
        <w:rPr>
          <w:b w:val="0"/>
          <w:i w:val="0"/>
        </w:rPr>
        <w:t>Title:</w:t>
      </w:r>
    </w:p>
    <w:sectPr w:rsidR="00FC693F" w:rsidRPr="0006063C" w:rsidSect="00034616">
      <w:headerReference w:type="default" r:id="rId9"/>
      <w:footerReference w:type="default" r:id="rId10"/>
      <w:pgSz w:w="12240" w:h="15840"/>
      <w:pgMar w:top="1296" w:right="1152" w:bottom="129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AKM Draft 10/12/2024 — Privileged &amp; Confidential — Subject to Further Comment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Lien / Second Lien Intercreditor Agreement — CTS (AKM Draft)</dc:title>
  <dc:subject/>
  <dc:creator>Ashford, Keene &amp; Morrow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