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Times New Roman" w:hAnsi="Times New Roman" w:eastAsia="Times New Roman"/>
          <w:b/>
          <w:i w:val="0"/>
          <w:sz w:val="28"/>
          <w:u w:val="single"/>
        </w:rPr>
        <w:t>EMPLOYMENT AGREEMENT</w:t>
      </w:r>
    </w:p>
    <w:p>
      <w:pPr>
        <w:spacing w:before="0" w:after="120"/>
        <w:jc w:val="center"/>
      </w:pPr>
      <w:r>
        <w:rPr>
          <w:rFonts w:ascii="Times New Roman" w:hAnsi="Times New Roman" w:eastAsia="Times New Roman"/>
          <w:b/>
          <w:i w:val="0"/>
          <w:sz w:val="22"/>
          <w:u w:val="none"/>
        </w:rPr>
        <w:t>CASTELLAN TECHNOLOGIES, INC.</w:t>
      </w:r>
    </w:p>
    <w:p>
      <w:pPr>
        <w:spacing w:before="0" w:after="120"/>
        <w:jc w:val="both"/>
      </w:pPr>
      <w:r>
        <w:rPr>
          <w:rFonts w:ascii="Times New Roman" w:hAnsi="Times New Roman" w:eastAsia="Times New Roman"/>
          <w:b w:val="0"/>
          <w:i w:val="0"/>
          <w:sz w:val="22"/>
          <w:u w:val="none"/>
        </w:rPr>
        <w:t xml:space="preserve">This Employment Agreement (this “Agreement”) is entered into as of [July 14, 2025] (the “Effective Date”), by and between </w:t>
      </w:r>
      <w:r>
        <w:rPr>
          <w:rFonts w:ascii="Times New Roman" w:hAnsi="Times New Roman" w:eastAsia="Times New Roman"/>
          <w:b/>
          <w:i w:val="0"/>
          <w:sz w:val="22"/>
          <w:u w:val="none"/>
        </w:rPr>
        <w:t>Castellan Technologies, Inc.</w:t>
      </w:r>
      <w:r>
        <w:rPr>
          <w:rFonts w:ascii="Times New Roman" w:hAnsi="Times New Roman" w:eastAsia="Times New Roman"/>
          <w:b w:val="0"/>
          <w:i w:val="0"/>
          <w:sz w:val="22"/>
          <w:u w:val="none"/>
        </w:rPr>
        <w:t xml:space="preserve">, a Delaware corporation (the “Company”), and </w:t>
      </w:r>
      <w:r>
        <w:rPr>
          <w:rFonts w:ascii="Times New Roman" w:hAnsi="Times New Roman" w:eastAsia="Times New Roman"/>
          <w:b/>
          <w:i w:val="0"/>
          <w:sz w:val="22"/>
          <w:u w:val="none"/>
        </w:rPr>
        <w:t>Priya Venkataraman</w:t>
      </w:r>
      <w:r>
        <w:rPr>
          <w:rFonts w:ascii="Times New Roman" w:hAnsi="Times New Roman" w:eastAsia="Times New Roman"/>
          <w:b w:val="0"/>
          <w:i w:val="0"/>
          <w:sz w:val="22"/>
          <w:u w:val="none"/>
        </w:rPr>
        <w:t xml:space="preserve"> (“Employee”).</w:t>
      </w:r>
    </w:p>
    <w:p>
      <w:pPr>
        <w:spacing w:before="0" w:after="120"/>
        <w:jc w:val="both"/>
      </w:pPr>
      <w:r>
        <w:rPr>
          <w:rFonts w:ascii="Times New Roman" w:hAnsi="Times New Roman" w:eastAsia="Times New Roman"/>
          <w:b/>
          <w:i w:val="0"/>
          <w:sz w:val="22"/>
          <w:u w:val="none"/>
        </w:rPr>
        <w:t>WHEREAS</w:t>
      </w:r>
      <w:r>
        <w:rPr>
          <w:rFonts w:ascii="Times New Roman" w:hAnsi="Times New Roman" w:eastAsia="Times New Roman"/>
          <w:b w:val="0"/>
          <w:i w:val="0"/>
          <w:sz w:val="22"/>
          <w:u w:val="none"/>
        </w:rPr>
        <w:t>, the Company and Employee are parties to that certain offer letter dated June 9, 2025, executed by the Company on June 9, 2025 and accepted by Employee on June 12, 2025 (the “Offer Letter”), which contemplates that the Company and Employee will enter into this Agreement on or prior to the Start Date (as defined below);</w:t>
      </w:r>
    </w:p>
    <w:p>
      <w:pPr>
        <w:spacing w:before="0" w:after="120"/>
        <w:jc w:val="both"/>
      </w:pPr>
      <w:r>
        <w:rPr>
          <w:rFonts w:ascii="Times New Roman" w:hAnsi="Times New Roman" w:eastAsia="Times New Roman"/>
          <w:b/>
          <w:i w:val="0"/>
          <w:sz w:val="22"/>
          <w:u w:val="none"/>
        </w:rPr>
        <w:t>WHEREAS</w:t>
      </w:r>
      <w:r>
        <w:rPr>
          <w:rFonts w:ascii="Times New Roman" w:hAnsi="Times New Roman" w:eastAsia="Times New Roman"/>
          <w:b w:val="0"/>
          <w:i w:val="0"/>
          <w:sz w:val="22"/>
          <w:u w:val="none"/>
        </w:rPr>
        <w:t>, the Company desires to employ Employee in the position of Senior Vice President, Engineering, on the terms and conditions set forth herein, and Employee desires to accept such employment on such terms and conditions;</w:t>
      </w:r>
    </w:p>
    <w:p>
      <w:pPr>
        <w:spacing w:before="0" w:after="120"/>
        <w:jc w:val="both"/>
      </w:pPr>
      <w:r>
        <w:rPr>
          <w:rFonts w:ascii="Times New Roman" w:hAnsi="Times New Roman" w:eastAsia="Times New Roman"/>
          <w:b/>
          <w:i w:val="0"/>
          <w:sz w:val="22"/>
          <w:u w:val="none"/>
        </w:rPr>
        <w:t>WHEREAS</w:t>
      </w:r>
      <w:r>
        <w:rPr>
          <w:rFonts w:ascii="Times New Roman" w:hAnsi="Times New Roman" w:eastAsia="Times New Roman"/>
          <w:b w:val="0"/>
          <w:i w:val="0"/>
          <w:sz w:val="22"/>
          <w:u w:val="none"/>
        </w:rPr>
        <w:t>, the parties intend that this Agreement memorialize and implement the terms of the Offer Letter, define the terms “Cause,” “Good Reason,” and “Change of Control” as contemplated by the Offer Letter, and, upon its effectiveness, supersede and replace the Offer Letter and any other prior offer letter, term sheet, or other agreement or representation regarding Employee’s employment with the Company, including without limitation any oral or written representations made during the recruitment or interview process.</w:t>
      </w:r>
    </w:p>
    <w:p>
      <w:pPr>
        <w:spacing w:before="0" w:after="120"/>
        <w:jc w:val="both"/>
      </w:pPr>
      <w:r>
        <w:rPr>
          <w:rFonts w:ascii="Times New Roman" w:hAnsi="Times New Roman" w:eastAsia="Times New Roman"/>
          <w:b/>
          <w:i w:val="0"/>
          <w:sz w:val="22"/>
          <w:u w:val="none"/>
        </w:rPr>
        <w:t>NOW, THEREFORE</w:t>
      </w:r>
      <w:r>
        <w:rPr>
          <w:rFonts w:ascii="Times New Roman" w:hAnsi="Times New Roman" w:eastAsia="Times New Roman"/>
          <w:b w:val="0"/>
          <w:i w:val="0"/>
          <w:sz w:val="22"/>
          <w:u w:val="none"/>
        </w:rPr>
        <w:t>, in consideration of the mutual covenants and agreements set forth herein, and for other good and valuable consideration, the receipt and sufficiency of which are hereby acknowledged, the parties agree as follows:</w:t>
      </w:r>
    </w:p>
    <w:p>
      <w:pPr>
        <w:keepNext/>
        <w:spacing w:before="160" w:after="120"/>
        <w:jc w:val="left"/>
      </w:pPr>
      <w:r>
        <w:rPr>
          <w:rFonts w:ascii="Times New Roman" w:hAnsi="Times New Roman" w:eastAsia="Times New Roman"/>
          <w:b/>
          <w:i w:val="0"/>
          <w:sz w:val="22"/>
          <w:u w:val="single"/>
        </w:rPr>
        <w:t>1. Employment and Duties</w:t>
      </w:r>
    </w:p>
    <w:p>
      <w:pPr>
        <w:spacing w:before="0" w:after="120"/>
        <w:jc w:val="both"/>
      </w:pPr>
      <w:r>
        <w:rPr>
          <w:rFonts w:ascii="Times New Roman" w:hAnsi="Times New Roman" w:eastAsia="Times New Roman"/>
          <w:b/>
          <w:i w:val="0"/>
          <w:sz w:val="22"/>
          <w:u w:val="none"/>
        </w:rPr>
        <w:t>1.1 Position and Title.</w:t>
      </w:r>
      <w:r>
        <w:rPr>
          <w:rFonts w:ascii="Times New Roman" w:hAnsi="Times New Roman" w:eastAsia="Times New Roman"/>
          <w:b w:val="0"/>
          <w:i w:val="0"/>
          <w:sz w:val="22"/>
          <w:u w:val="none"/>
        </w:rPr>
        <w:t xml:space="preserve"> The Company hereby employs Employee in the position of Senior Vice President, Engineering, reporting directly to the Company’s Chief Executive Officer (the “CEO”). Employee shall perform such duties and responsibilities as are customarily associated with such position and as may be assigned from time to time by the CEO or the Board of Directors of the Company (the “Board”). Subject to Employee’s rights under Section 7 upon a resignation for Good Reason, Employee’s duties, title, and reporting relationships may be modified from time to time in the Company’s discretion, consistent with Employee’s experience and qualifications.</w:t>
      </w:r>
    </w:p>
    <w:p>
      <w:pPr>
        <w:spacing w:before="0" w:after="120"/>
        <w:jc w:val="both"/>
      </w:pPr>
      <w:r>
        <w:rPr>
          <w:rFonts w:ascii="Times New Roman" w:hAnsi="Times New Roman" w:eastAsia="Times New Roman"/>
          <w:b/>
          <w:i w:val="0"/>
          <w:sz w:val="22"/>
          <w:u w:val="none"/>
        </w:rPr>
        <w:t>1.2 Principal Place of Employment.</w:t>
      </w:r>
      <w:r>
        <w:rPr>
          <w:rFonts w:ascii="Times New Roman" w:hAnsi="Times New Roman" w:eastAsia="Times New Roman"/>
          <w:b w:val="0"/>
          <w:i w:val="0"/>
          <w:sz w:val="22"/>
          <w:u w:val="none"/>
        </w:rPr>
        <w:t xml:space="preserve"> Employee’s principal place of employment shall be the Company’s headquarters located at 1900 Technology Parkway, Suite 400, San Jose, California 95134. Under the Company’s hybrid work arrangement, Employee’s position requires in-office presence at least three (3) days per week. The Company reserves the right to modify Employee’s work schedule and hybrid work requirements upon reasonable notice, subject to applicable law and Employee’s rights under Section 7 upon a resignation for Good Reason.</w:t>
      </w:r>
    </w:p>
    <w:p>
      <w:pPr>
        <w:spacing w:before="0" w:after="120"/>
        <w:jc w:val="both"/>
      </w:pPr>
      <w:r>
        <w:rPr>
          <w:rFonts w:ascii="Times New Roman" w:hAnsi="Times New Roman" w:eastAsia="Times New Roman"/>
          <w:b/>
          <w:i w:val="0"/>
          <w:sz w:val="22"/>
          <w:u w:val="none"/>
        </w:rPr>
        <w:t>1.3 Exclusive Service; Outside Activities.</w:t>
      </w:r>
      <w:r>
        <w:rPr>
          <w:rFonts w:ascii="Times New Roman" w:hAnsi="Times New Roman" w:eastAsia="Times New Roman"/>
          <w:b w:val="0"/>
          <w:i w:val="0"/>
          <w:sz w:val="22"/>
          <w:u w:val="none"/>
        </w:rPr>
        <w:t xml:space="preserve"> During the term of Employee’s employment, Employee shall devote Employee’s full business time, attention, skill, and best efforts to the performance of Employee’s duties hereunder. Employee shall not engage in any other business activity, whether or not such activity is pursued for gain, profit, or other pecuniary advantage, without the prior written consent of the CEO; </w:t>
      </w:r>
      <w:r>
        <w:rPr>
          <w:rFonts w:ascii="Times New Roman" w:hAnsi="Times New Roman" w:eastAsia="Times New Roman"/>
          <w:b w:val="0"/>
          <w:i/>
          <w:sz w:val="22"/>
          <w:u w:val="none"/>
        </w:rPr>
        <w:t>provided, however</w:t>
      </w:r>
      <w:r>
        <w:rPr>
          <w:rFonts w:ascii="Times New Roman" w:hAnsi="Times New Roman" w:eastAsia="Times New Roman"/>
          <w:b w:val="0"/>
          <w:i w:val="0"/>
          <w:sz w:val="22"/>
          <w:u w:val="none"/>
        </w:rPr>
        <w:t>, that Employee may (a) serve on civic or charitable boards or committees, (b) deliver lectures or fulfill speaking engagements, and (c) manage personal investments, in each case so long as such activities do not individually or in the aggregate materially interfere with the performance of Employee’s duties hereunder or create a conflict of interest with the Company’s business. Service on the board of directors (or similar governing body) of any for-profit entity shall require the prior written consent of the CEO. Nothing in this Section 1.3 restricts Employee’s lawful conduct occurring during nonworking hours away from the Company’s premises to the extent protected by California Labor Code Section 96(k) or other applicable law.</w:t>
      </w:r>
    </w:p>
    <w:p>
      <w:pPr>
        <w:spacing w:before="0" w:after="120"/>
        <w:jc w:val="both"/>
      </w:pPr>
      <w:r>
        <w:rPr>
          <w:rFonts w:ascii="Times New Roman" w:hAnsi="Times New Roman" w:eastAsia="Times New Roman"/>
          <w:b/>
          <w:i w:val="0"/>
          <w:sz w:val="22"/>
          <w:u w:val="none"/>
        </w:rPr>
        <w:t>1.4 Start Date.</w:t>
      </w:r>
      <w:r>
        <w:rPr>
          <w:rFonts w:ascii="Times New Roman" w:hAnsi="Times New Roman" w:eastAsia="Times New Roman"/>
          <w:b w:val="0"/>
          <w:i w:val="0"/>
          <w:sz w:val="22"/>
          <w:u w:val="none"/>
        </w:rPr>
        <w:t xml:space="preserve"> Employee’s employment under this Agreement shall commence on July 14, 2025 (the “Start Date”).</w:t>
      </w:r>
    </w:p>
    <w:p>
      <w:pPr>
        <w:spacing w:before="0" w:after="120"/>
        <w:jc w:val="both"/>
      </w:pPr>
      <w:r>
        <w:rPr>
          <w:rFonts w:ascii="Times New Roman" w:hAnsi="Times New Roman" w:eastAsia="Times New Roman"/>
          <w:b/>
          <w:i w:val="0"/>
          <w:sz w:val="22"/>
          <w:u w:val="none"/>
        </w:rPr>
        <w:t>1.5 Exempt Status.</w:t>
      </w:r>
      <w:r>
        <w:rPr>
          <w:rFonts w:ascii="Times New Roman" w:hAnsi="Times New Roman" w:eastAsia="Times New Roman"/>
          <w:b w:val="0"/>
          <w:i w:val="0"/>
          <w:sz w:val="22"/>
          <w:u w:val="none"/>
        </w:rPr>
        <w:t xml:space="preserve"> Employee’s position is a full-time position classified as exempt from overtime requirements under the Fair Labor Standards Act and applicable California law.</w:t>
      </w:r>
    </w:p>
    <w:p>
      <w:pPr>
        <w:spacing w:before="0" w:after="120"/>
        <w:jc w:val="both"/>
      </w:pPr>
      <w:r>
        <w:rPr>
          <w:rFonts w:ascii="Times New Roman" w:hAnsi="Times New Roman" w:eastAsia="Times New Roman"/>
          <w:b/>
          <w:i w:val="0"/>
          <w:sz w:val="22"/>
          <w:u w:val="none"/>
        </w:rPr>
        <w:t>1.6 Conditions of Employment.</w:t>
      </w:r>
      <w:r>
        <w:rPr>
          <w:rFonts w:ascii="Times New Roman" w:hAnsi="Times New Roman" w:eastAsia="Times New Roman"/>
          <w:b w:val="0"/>
          <w:i w:val="0"/>
          <w:sz w:val="22"/>
          <w:u w:val="none"/>
        </w:rPr>
        <w:t xml:space="preserve"> Consistent with the Offer Letter, Employee’s employment is contingent upon (a) satisfactory completion of a background check, conducted in compliance with the federal Fair Credit Reporting Act, the California Investigative Consumer Reporting Agencies Act, the California Fair Chance Act (Cal. Gov. Code § 12952), and other applicable law; (b) Employee’s execution of this Agreement, including the CIIPR Agreement attached as Exhibit A and the Arbitration Agreement attached as Exhibit C; and (c) Employee’s provision, within three (3) business days following the Start Date, of documentation establishing Employee’s identity and authorization to work in the United States as required by law (Form I-9).</w:t>
      </w:r>
    </w:p>
    <w:p>
      <w:pPr>
        <w:keepNext/>
        <w:spacing w:before="160" w:after="120"/>
        <w:jc w:val="left"/>
      </w:pPr>
      <w:r>
        <w:rPr>
          <w:rFonts w:ascii="Times New Roman" w:hAnsi="Times New Roman" w:eastAsia="Times New Roman"/>
          <w:b/>
          <w:i w:val="0"/>
          <w:sz w:val="22"/>
          <w:u w:val="single"/>
        </w:rPr>
        <w:t>2. At-Will Employment</w:t>
      </w:r>
    </w:p>
    <w:p>
      <w:pPr>
        <w:spacing w:before="0" w:after="120"/>
        <w:jc w:val="both"/>
      </w:pPr>
      <w:r>
        <w:rPr>
          <w:rFonts w:ascii="Times New Roman" w:hAnsi="Times New Roman" w:eastAsia="Times New Roman"/>
          <w:b/>
          <w:i w:val="0"/>
          <w:sz w:val="22"/>
          <w:u w:val="none"/>
        </w:rPr>
        <w:t>2.1 At-Will Status.</w:t>
      </w:r>
      <w:r>
        <w:rPr>
          <w:rFonts w:ascii="Times New Roman" w:hAnsi="Times New Roman" w:eastAsia="Times New Roman"/>
          <w:b w:val="0"/>
          <w:i w:val="0"/>
          <w:sz w:val="22"/>
          <w:u w:val="none"/>
        </w:rPr>
        <w:t xml:space="preserve"> Employee’s employment with the Company is “at-will.” Either the Company or Employee may terminate the employment relationship at any time, with or without Cause (as defined below), and with or without advance notice, subject to the provisions of this Agreement, including the severance provisions of Section 7. Nothing in this Agreement shall be construed as creating an implied or express contract of employment for any definite term. The at-will nature of Employee’s employment may be modified only by a written agreement expressly so providing that is approved by the Board and signed by Employee and the CEO.</w:t>
      </w:r>
    </w:p>
    <w:p>
      <w:pPr>
        <w:spacing w:before="0" w:after="120"/>
        <w:jc w:val="both"/>
      </w:pPr>
      <w:r>
        <w:rPr>
          <w:rFonts w:ascii="Times New Roman" w:hAnsi="Times New Roman" w:eastAsia="Times New Roman"/>
          <w:b/>
          <w:i w:val="0"/>
          <w:sz w:val="22"/>
          <w:u w:val="none"/>
        </w:rPr>
        <w:t>2.2 Notice of Resignation.</w:t>
      </w:r>
      <w:r>
        <w:rPr>
          <w:rFonts w:ascii="Times New Roman" w:hAnsi="Times New Roman" w:eastAsia="Times New Roman"/>
          <w:b w:val="0"/>
          <w:i w:val="0"/>
          <w:sz w:val="22"/>
          <w:u w:val="none"/>
        </w:rPr>
        <w:t xml:space="preserve"> Employee agrees to provide the Company with no less than thirty (30) days’ prior written notice of Employee’s voluntary resignation (the “Notice Period”), other than a resignation for Good Reason, which shall be governed by the notice and cure provisions of Section 7.8(c). During the Notice Period, Employee shall continue to perform Employee’s duties and cooperate fully with the Company to ensure an orderly transition of Employee’s responsibilities. The Company may, in its sole discretion, waive all or any portion of the Notice Period and accelerate Employee’s separation date, in which case Employee shall receive Base Salary through the accelerated separation date, and such acceleration shall not constitute a termination of employment by the Company without Cause or give rise to Good Reason.</w:t>
      </w:r>
    </w:p>
    <w:p>
      <w:pPr>
        <w:spacing w:before="0" w:after="120"/>
        <w:jc w:val="both"/>
      </w:pPr>
      <w:r>
        <w:rPr>
          <w:rFonts w:ascii="Times New Roman" w:hAnsi="Times New Roman" w:eastAsia="Times New Roman"/>
          <w:b/>
          <w:i w:val="0"/>
          <w:sz w:val="22"/>
          <w:u w:val="none"/>
        </w:rPr>
        <w:t>2.3 Termination by the Company.</w:t>
      </w:r>
      <w:r>
        <w:rPr>
          <w:rFonts w:ascii="Times New Roman" w:hAnsi="Times New Roman" w:eastAsia="Times New Roman"/>
          <w:b w:val="0"/>
          <w:i w:val="0"/>
          <w:sz w:val="22"/>
          <w:u w:val="none"/>
        </w:rPr>
        <w:t xml:space="preserve"> The Company may terminate Employee’s employment at any time, with or without Cause, subject to the severance provisions of Section 7 of this Agreement.</w:t>
      </w:r>
    </w:p>
    <w:p>
      <w:pPr>
        <w:keepNext/>
        <w:spacing w:before="160" w:after="120"/>
        <w:jc w:val="left"/>
      </w:pPr>
      <w:r>
        <w:rPr>
          <w:rFonts w:ascii="Times New Roman" w:hAnsi="Times New Roman" w:eastAsia="Times New Roman"/>
          <w:b/>
          <w:i w:val="0"/>
          <w:sz w:val="22"/>
          <w:u w:val="single"/>
        </w:rPr>
        <w:t>3. Compensation</w:t>
      </w:r>
    </w:p>
    <w:p>
      <w:pPr>
        <w:spacing w:before="0" w:after="120"/>
        <w:jc w:val="both"/>
      </w:pPr>
      <w:r>
        <w:rPr>
          <w:rFonts w:ascii="Times New Roman" w:hAnsi="Times New Roman" w:eastAsia="Times New Roman"/>
          <w:b/>
          <w:i w:val="0"/>
          <w:sz w:val="22"/>
          <w:u w:val="none"/>
        </w:rPr>
        <w:t>3.1 Base Salary.</w:t>
      </w:r>
      <w:r>
        <w:rPr>
          <w:rFonts w:ascii="Times New Roman" w:hAnsi="Times New Roman" w:eastAsia="Times New Roman"/>
          <w:b w:val="0"/>
          <w:i w:val="0"/>
          <w:sz w:val="22"/>
          <w:u w:val="none"/>
        </w:rPr>
        <w:t xml:space="preserve"> The Company shall pay Employee an initial annualized base salary of $485,000 (the “Base Salary”), payable in accordance with the Company’s standard payroll practices, less applicable withholdings and deductions. Employee’s Base Salary shall be paid semi-monthly (twenty-four (24) pay periods per year) in equal installments. The Base Salary shall be subject to review by the Board or its Compensation Committee (the “Compensation Committee”) on an annual basis, and may be adjusted in the Board’s sole discretion; </w:t>
      </w:r>
      <w:r>
        <w:rPr>
          <w:rFonts w:ascii="Times New Roman" w:hAnsi="Times New Roman" w:eastAsia="Times New Roman"/>
          <w:b w:val="0"/>
          <w:i/>
          <w:sz w:val="22"/>
          <w:u w:val="none"/>
        </w:rPr>
        <w:t>provided, however</w:t>
      </w:r>
      <w:r>
        <w:rPr>
          <w:rFonts w:ascii="Times New Roman" w:hAnsi="Times New Roman" w:eastAsia="Times New Roman"/>
          <w:b w:val="0"/>
          <w:i w:val="0"/>
          <w:sz w:val="22"/>
          <w:u w:val="none"/>
        </w:rPr>
        <w:t>, that the Base Salary shall not be reduced below the initial rate set forth herein (or, if higher, the then-current rate) without Employee’s prior written consent.</w:t>
      </w:r>
    </w:p>
    <w:p>
      <w:pPr>
        <w:spacing w:before="0" w:after="120"/>
        <w:jc w:val="both"/>
      </w:pPr>
      <w:r>
        <w:rPr>
          <w:rFonts w:ascii="Times New Roman" w:hAnsi="Times New Roman" w:eastAsia="Times New Roman"/>
          <w:b/>
          <w:i w:val="0"/>
          <w:sz w:val="22"/>
          <w:u w:val="none"/>
        </w:rPr>
        <w:t>3.2 Signing Bonus.</w:t>
      </w:r>
      <w:r>
        <w:rPr>
          <w:rFonts w:ascii="Times New Roman" w:hAnsi="Times New Roman" w:eastAsia="Times New Roman"/>
          <w:b w:val="0"/>
          <w:i w:val="0"/>
          <w:sz w:val="22"/>
          <w:u w:val="none"/>
        </w:rPr>
        <w:t xml:space="preserve"> The Company shall pay Employee a one-time signing bonus in the amount of $150,000 (the “Signing Bonus”), payable within thirty (30) days following the Start Date, subject to applicable withholdings and deductions. Employee must be actively employed by the Company on the date the Signing Bonus is paid in order to receive the Signing Bonus. The Signing Bonus is intended to assist with Employee’s transition to the Company and to recognize the compensation Employee is forgoing by joining the Company, and it is not subject to repayment.</w:t>
      </w:r>
    </w:p>
    <w:p>
      <w:pPr>
        <w:spacing w:before="0" w:after="120"/>
        <w:jc w:val="both"/>
      </w:pPr>
      <w:r>
        <w:rPr>
          <w:rFonts w:ascii="Times New Roman" w:hAnsi="Times New Roman" w:eastAsia="Times New Roman"/>
          <w:b/>
          <w:i w:val="0"/>
          <w:sz w:val="22"/>
          <w:u w:val="none"/>
        </w:rPr>
        <w:t>3.3 Annual Performance Bonus.</w:t>
      </w:r>
      <w:r>
        <w:rPr>
          <w:rFonts w:ascii="Times New Roman" w:hAnsi="Times New Roman" w:eastAsia="Times New Roman"/>
          <w:b w:val="0"/>
          <w:i w:val="0"/>
          <w:sz w:val="22"/>
          <w:u w:val="none"/>
        </w:rPr>
        <w:t xml:space="preserve"> Employee shall be eligible to participate in the Company’s annual performance bonus program and to earn an annual performance bonus (the “Annual Bonus”) with a target amount equal to forty percent (40%) of Employee’s Base Salary (the “Target Bonus”) and a maximum payout opportunity equal to sixty percent (60%) of Employee’s Base Salary. Based on the initial Base Salary, the Target Bonus is $194,000 and the maximum Annual Bonus is $291,000. The actual amount of the Annual Bonus, if any, is discretionary and shall be determined by the Board or the Compensation Committee, in consultation with the CEO, based on the achievement of individual and Company performance criteria established by the Board or the Compensation Committee for the applicable performance period. The Annual Bonus for a calendar year shall be payable in the first calendar quarter of the following calendar year, and in all events no later than March 15 of such following calendar year. Employee must be actively employed by the Company on the date the Annual Bonus is paid in order to earn and receive the Annual Bonus; no partial or pro-rated bonus shall be payable upon termination of employment prior to the payment date except as expressly provided in Section 7 of this Agreement. For calendar year 2025, the Annual Bonus shall be pro-rated based on the number of days Employee is employed during such calendar year divided by 365.</w:t>
      </w:r>
    </w:p>
    <w:p>
      <w:pPr>
        <w:keepNext/>
        <w:spacing w:before="160" w:after="120"/>
        <w:jc w:val="left"/>
      </w:pPr>
      <w:r>
        <w:rPr>
          <w:rFonts w:ascii="Times New Roman" w:hAnsi="Times New Roman" w:eastAsia="Times New Roman"/>
          <w:b/>
          <w:i w:val="0"/>
          <w:sz w:val="22"/>
          <w:u w:val="single"/>
        </w:rPr>
        <w:t>4. Equity Awards</w:t>
      </w:r>
    </w:p>
    <w:p>
      <w:pPr>
        <w:spacing w:before="0" w:after="120"/>
        <w:jc w:val="both"/>
      </w:pPr>
      <w:r>
        <w:rPr>
          <w:rFonts w:ascii="Times New Roman" w:hAnsi="Times New Roman" w:eastAsia="Times New Roman"/>
          <w:b/>
          <w:i w:val="0"/>
          <w:sz w:val="22"/>
          <w:u w:val="none"/>
        </w:rPr>
        <w:t>4.1 Stock Option Grant.</w:t>
      </w:r>
      <w:r>
        <w:rPr>
          <w:rFonts w:ascii="Times New Roman" w:hAnsi="Times New Roman" w:eastAsia="Times New Roman"/>
          <w:b w:val="0"/>
          <w:i w:val="0"/>
          <w:sz w:val="22"/>
          <w:u w:val="none"/>
        </w:rPr>
        <w:t xml:space="preserve"> Subject to the approval of the Board or the Compensation Committee, Employee shall be granted an option to purchase 60,000 shares of the Company’s common stock (the “Option”) pursuant to the Company’s 2021 Equity Incentive Plan (as amended from time to time, the “Plan”) and the terms and conditions of a stock option agreement to be entered into between the Company and Employee (the “Option Agreement”). The Company shall recommend the grant of the Option at the first regularly scheduled meeting (or action by written consent) of the Board or the Compensation Committee following the Start Date. The Option shall have an exercise price per share equal to the fair market value of a share of the Company’s common stock on the date of grant, as determined by the Board in good faith in accordance with Section 409A of the Internal Revenue Code of 1986, as amended (the “Code”). The Option shall be an incentive stock option to the maximum extent permitted under Section 422 of the Code (including the $100,000 annual limitation of Section 422(d) of the Code), and the remainder, if any, shall be a nonstatutory stock option. The “Vesting Commencement Date” shall be August 1, 2025. The Option shall vest as follows: twenty-five percent (25%) of the shares subject to the Option (15,000 shares) shall vest on the first anniversary of the Vesting Commencement Date, and one forty-eighth (1/48th) of the shares subject to the Option (1,250 shares) shall vest on each monthly anniversary of the Vesting Commencement Date thereafter, such that the Option shall be fully vested on the fourth anniversary of the Vesting Commencement Date, in each case subject to Employee’s continued service with the Company through each such vesting date. No portion of the Option shall vest prior to the first anniversary of the Vesting Commencement Date. The Option shall be subject to all other terms and conditions of the Plan and the Option Agreement.</w:t>
      </w:r>
    </w:p>
    <w:p>
      <w:pPr>
        <w:spacing w:before="0" w:after="120"/>
        <w:jc w:val="both"/>
      </w:pPr>
      <w:r>
        <w:rPr>
          <w:rFonts w:ascii="Times New Roman" w:hAnsi="Times New Roman" w:eastAsia="Times New Roman"/>
          <w:b/>
          <w:i w:val="0"/>
          <w:sz w:val="22"/>
          <w:u w:val="none"/>
        </w:rPr>
        <w:t>4.2 Restricted Stock Unit Grant.</w:t>
      </w:r>
      <w:r>
        <w:rPr>
          <w:rFonts w:ascii="Times New Roman" w:hAnsi="Times New Roman" w:eastAsia="Times New Roman"/>
          <w:b w:val="0"/>
          <w:i w:val="0"/>
          <w:sz w:val="22"/>
          <w:u w:val="none"/>
        </w:rPr>
        <w:t xml:space="preserve"> Subject to the approval of the Board or the Compensation Committee, Employee shall be granted 120,000 restricted stock units (the “RSU Award”) pursuant to the Plan and the terms and conditions of an RSU award agreement to be entered into between the Company and Employee (the “RSU Agreement”), to be recommended for grant at the same time as the Option. The RSU Award shall vest as follows: twenty-five percent (25%) of the RSUs (30,000 RSUs) shall vest on the first anniversary of the Vesting Commencement Date, and the remaining seventy-five percent (75%) of the RSUs shall vest in twelve (12) equal quarterly installments of 7,500 RSUs on each three-month anniversary of the Vesting Commencement Date thereafter, such that the RSU Award shall be fully vested on the fourth anniversary of the Vesting Commencement Date, in each case subject to Employee’s continued service with the Company through each such vesting date. The RSU Award shall be settled in shares of the Company’s common stock as soon as practicable (and in no event later than thirty (30) days) following each applicable vesting date, in accordance with Section 409A of the Code. The RSU Award shall be subject to all other terms and conditions of the Plan and the RSU Agreement.</w:t>
      </w:r>
    </w:p>
    <w:p>
      <w:pPr>
        <w:spacing w:before="0" w:after="120"/>
        <w:jc w:val="both"/>
      </w:pPr>
      <w:r>
        <w:rPr>
          <w:rFonts w:ascii="Times New Roman" w:hAnsi="Times New Roman" w:eastAsia="Times New Roman"/>
          <w:b/>
          <w:i w:val="0"/>
          <w:sz w:val="22"/>
          <w:u w:val="none"/>
        </w:rPr>
        <w:t>4.3 Change of Control Acceleration.</w:t>
      </w:r>
      <w:r>
        <w:rPr>
          <w:rFonts w:ascii="Times New Roman" w:hAnsi="Times New Roman" w:eastAsia="Times New Roman"/>
          <w:b w:val="0"/>
          <w:i w:val="0"/>
          <w:sz w:val="22"/>
          <w:u w:val="none"/>
        </w:rPr>
        <w:t xml:space="preserve"> If, during the Change of Control Period, Employee experiences a Qualifying Termination (each as defined in Section 7.8), then, subject to Section 7.5, fifty percent (50%) of the then-unvested portion of each of Employee’s then-outstanding equity awards (including the Option and the RSU Award) shall immediately vest and, as applicable, become exercisable, effective as of the date the Release (as defined in Section 7.5) becomes effective and irrevocable. In order to give effect to this Section 4.3, (a) any unvested portion of Employee’s equity awards shall remain outstanding (but shall not vest, other than pursuant to this Section 4.3) following a Qualifying Termination until the earlier of the date the Release becomes effective and irrevocable and the Release Deadline, and (b) if the Release does not become effective and irrevocable by the Release Deadline, such unvested portion shall be forfeited without consideration. [Unless otherwise provided in the applicable award agreement, any performance-based vesting conditions shall be deemed achieved at target for purposes of this Section 4.3.] Any RSUs that vest pursuant to this Section 4.3 shall be settled within thirty (30) days following the date the Release becomes effective and irrevocable, subject to Section 7.6. The acceleration provisions of this Section 4.3 shall apply to all equity awards held by Employee and shall be reflected in each applicable award agreement.</w:t>
      </w:r>
    </w:p>
    <w:p>
      <w:pPr>
        <w:spacing w:before="0" w:after="120"/>
        <w:jc w:val="both"/>
      </w:pPr>
      <w:r>
        <w:rPr>
          <w:rFonts w:ascii="Times New Roman" w:hAnsi="Times New Roman" w:eastAsia="Times New Roman"/>
          <w:b/>
          <w:i w:val="0"/>
          <w:sz w:val="22"/>
          <w:u w:val="none"/>
        </w:rPr>
        <w:t>4.4 General Equity Terms.</w:t>
      </w:r>
      <w:r>
        <w:rPr>
          <w:rFonts w:ascii="Times New Roman" w:hAnsi="Times New Roman" w:eastAsia="Times New Roman"/>
          <w:b w:val="0"/>
          <w:i w:val="0"/>
          <w:sz w:val="22"/>
          <w:u w:val="none"/>
        </w:rPr>
        <w:t xml:space="preserve"> All equity awards described in this Section 4 shall be subject to the terms and conditions of the Plan and the applicable award agreements. In the event of any conflict between this Agreement and the Plan or award agreements, the Plan shall govern, except with respect to the vesting schedules set forth in Sections 4.1 and 4.2 and the acceleration provisions set forth in Section 4.3, which shall control. Employee acknowledges that the Company makes no representations regarding the tax treatment of any equity award, and Employee agrees to consult with Employee’s own tax advisor regarding such matters.</w:t>
      </w:r>
    </w:p>
    <w:p>
      <w:pPr>
        <w:keepNext/>
        <w:spacing w:before="160" w:after="120"/>
        <w:jc w:val="left"/>
      </w:pPr>
      <w:r>
        <w:rPr>
          <w:rFonts w:ascii="Times New Roman" w:hAnsi="Times New Roman" w:eastAsia="Times New Roman"/>
          <w:b/>
          <w:i w:val="0"/>
          <w:sz w:val="22"/>
          <w:u w:val="single"/>
        </w:rPr>
        <w:t>5. Benefits</w:t>
      </w:r>
    </w:p>
    <w:p>
      <w:pPr>
        <w:spacing w:before="0" w:after="120"/>
        <w:jc w:val="both"/>
      </w:pPr>
      <w:r>
        <w:rPr>
          <w:rFonts w:ascii="Times New Roman" w:hAnsi="Times New Roman" w:eastAsia="Times New Roman"/>
          <w:b/>
          <w:i w:val="0"/>
          <w:sz w:val="22"/>
          <w:u w:val="none"/>
        </w:rPr>
        <w:t>5.1 Health and Welfare Benefits.</w:t>
      </w:r>
      <w:r>
        <w:rPr>
          <w:rFonts w:ascii="Times New Roman" w:hAnsi="Times New Roman" w:eastAsia="Times New Roman"/>
          <w:b w:val="0"/>
          <w:i w:val="0"/>
          <w:sz w:val="22"/>
          <w:u w:val="none"/>
        </w:rPr>
        <w:t xml:space="preserve"> Employee shall be entitled to participate in such health insurance, dental insurance, vision insurance, and other employee benefit plans and programs as the Company may maintain from time to time for its senior executives, subject to the eligibility requirements and other terms and conditions of such plans and programs. As of the Effective Date, such plans include the Castellan Wellness Plus Plan (the Company’s group health plan), in which Employee shall be eligible to enroll effective as of the Start Date; enrollment information will be provided during onboarding by Greystone Benefits Administration, Inc., the Company’s third-party benefits administrator. The Company reserves the right to modify, amend, or terminate any benefit plan or program at any time in its sole discretion, in accordance with applicable law and the terms of such plans and programs.</w:t>
      </w:r>
    </w:p>
    <w:p>
      <w:pPr>
        <w:spacing w:before="0" w:after="120"/>
        <w:jc w:val="both"/>
      </w:pPr>
      <w:r>
        <w:rPr>
          <w:rFonts w:ascii="Times New Roman" w:hAnsi="Times New Roman" w:eastAsia="Times New Roman"/>
          <w:b/>
          <w:i w:val="0"/>
          <w:sz w:val="22"/>
          <w:u w:val="none"/>
        </w:rPr>
        <w:t>5.2 Retirement Benefits.</w:t>
      </w:r>
      <w:r>
        <w:rPr>
          <w:rFonts w:ascii="Times New Roman" w:hAnsi="Times New Roman" w:eastAsia="Times New Roman"/>
          <w:b w:val="0"/>
          <w:i w:val="0"/>
          <w:sz w:val="22"/>
          <w:u w:val="none"/>
        </w:rPr>
        <w:t xml:space="preserve"> Employee shall be eligible to participate in the Company’s 401(k) retirement savings plan, subject to the terms and conditions of such plan. The Company currently matches fifty percent (50%) of Employee’s elective deferral contributions up to six percent (6%) of Employee’s Base Salary, subject to applicable Internal Revenue Service limits (including the annual compensation limit under Section 401(a)(17) of the Code and the elective deferral limit under Section 402(g) of the Code) and the terms of the plan as may be amended from time to time.</w:t>
      </w:r>
    </w:p>
    <w:p>
      <w:pPr>
        <w:spacing w:before="0" w:after="120"/>
        <w:jc w:val="both"/>
      </w:pPr>
      <w:r>
        <w:rPr>
          <w:rFonts w:ascii="Times New Roman" w:hAnsi="Times New Roman" w:eastAsia="Times New Roman"/>
          <w:b/>
          <w:i w:val="0"/>
          <w:sz w:val="22"/>
          <w:u w:val="none"/>
        </w:rPr>
        <w:t>5.3 Life Insurance.</w:t>
      </w:r>
      <w:r>
        <w:rPr>
          <w:rFonts w:ascii="Times New Roman" w:hAnsi="Times New Roman" w:eastAsia="Times New Roman"/>
          <w:b w:val="0"/>
          <w:i w:val="0"/>
          <w:sz w:val="22"/>
          <w:u w:val="none"/>
        </w:rPr>
        <w:t xml:space="preserve"> Employee shall be eligible for coverage under the Company’s group life insurance program, as may be in effect from time to time, and, as of the Effective Date, for a supplemental life insurance benefit of $500,000 under the Company’s Executive Life Program, subject to the terms, conditions, and any underwriting requirements of the applicable policy. Specific coverage amounts and terms are governed by the applicable plan documents and policies. The Company reserves the right to modify or discontinue such coverage at any time, in accordance with applicable law and the terms of such plans.</w:t>
      </w:r>
    </w:p>
    <w:p>
      <w:pPr>
        <w:spacing w:before="0" w:after="120"/>
        <w:jc w:val="both"/>
      </w:pPr>
      <w:r>
        <w:rPr>
          <w:rFonts w:ascii="Times New Roman" w:hAnsi="Times New Roman" w:eastAsia="Times New Roman"/>
          <w:b/>
          <w:i w:val="0"/>
          <w:sz w:val="22"/>
          <w:u w:val="none"/>
        </w:rPr>
        <w:t>5.4 Paid Time Off.</w:t>
      </w:r>
      <w:r>
        <w:rPr>
          <w:rFonts w:ascii="Times New Roman" w:hAnsi="Times New Roman" w:eastAsia="Times New Roman"/>
          <w:b w:val="0"/>
          <w:i w:val="0"/>
          <w:sz w:val="22"/>
          <w:u w:val="none"/>
        </w:rPr>
        <w:t xml:space="preserve"> Employee shall be eligible to take paid time off in accordance with the Company’s flexible time off policy as in effect from time to time. The flexible time off policy provides Employee with the discretion to take time off as needed, without a fixed accrual balance, subject to reasonable advance scheduling consistent with business needs and the terms of such policy as communicated to employees. Because no paid time off accrues under the flexible time off policy, no paid time off will be paid out upon termination of employment; </w:t>
      </w:r>
      <w:r>
        <w:rPr>
          <w:rFonts w:ascii="Times New Roman" w:hAnsi="Times New Roman" w:eastAsia="Times New Roman"/>
          <w:b w:val="0"/>
          <w:i/>
          <w:sz w:val="22"/>
          <w:u w:val="none"/>
        </w:rPr>
        <w:t>provided</w:t>
      </w:r>
      <w:r>
        <w:rPr>
          <w:rFonts w:ascii="Times New Roman" w:hAnsi="Times New Roman" w:eastAsia="Times New Roman"/>
          <w:b w:val="0"/>
          <w:i w:val="0"/>
          <w:sz w:val="22"/>
          <w:u w:val="none"/>
        </w:rPr>
        <w:t xml:space="preserve"> that any vested, unused vacation or paid time off that may have accrued under any prior or other Company policy shall be paid as required by California Labor Code Section 227.3. Employee shall also be entitled to paid sick leave in accordance with, and in no event less than that required by, the California Healthy Workplaces, Healthy Families Act and any applicable local ordinance.</w:t>
      </w:r>
    </w:p>
    <w:p>
      <w:pPr>
        <w:spacing w:before="0" w:after="120"/>
        <w:jc w:val="both"/>
      </w:pPr>
      <w:r>
        <w:rPr>
          <w:rFonts w:ascii="Times New Roman" w:hAnsi="Times New Roman" w:eastAsia="Times New Roman"/>
          <w:b/>
          <w:i w:val="0"/>
          <w:sz w:val="22"/>
          <w:u w:val="none"/>
        </w:rPr>
        <w:t>5.5 Business Expenses.</w:t>
      </w:r>
      <w:r>
        <w:rPr>
          <w:rFonts w:ascii="Times New Roman" w:hAnsi="Times New Roman" w:eastAsia="Times New Roman"/>
          <w:b w:val="0"/>
          <w:i w:val="0"/>
          <w:sz w:val="22"/>
          <w:u w:val="none"/>
        </w:rPr>
        <w:t xml:space="preserve"> The Company shall reimburse Employee for all reasonable and necessary business expenses incurred in the performance of Employee’s duties, in accordance with California Labor Code Section 2802 and subject to the Company’s expense reimbursement policies in effect from time to time. Employee shall submit expense reports with supporting documentation in accordance with Company policy. All reimbursements shall be made no later than the last day of the calendar year following the calendar year in which the expense was incurred, in accordance with Section 409A of the Code.</w:t>
      </w:r>
    </w:p>
    <w:p>
      <w:pPr>
        <w:keepNext/>
        <w:spacing w:before="160" w:after="120"/>
        <w:jc w:val="left"/>
      </w:pPr>
      <w:r>
        <w:rPr>
          <w:rFonts w:ascii="Times New Roman" w:hAnsi="Times New Roman" w:eastAsia="Times New Roman"/>
          <w:b/>
          <w:i w:val="0"/>
          <w:sz w:val="22"/>
          <w:u w:val="single"/>
        </w:rPr>
        <w:t>6. Garden Leave During Notice Period</w:t>
      </w:r>
    </w:p>
    <w:p>
      <w:pPr>
        <w:spacing w:before="0" w:after="120"/>
        <w:jc w:val="both"/>
      </w:pPr>
      <w:r>
        <w:rPr>
          <w:rFonts w:ascii="Times New Roman" w:hAnsi="Times New Roman" w:eastAsia="Times New Roman"/>
          <w:b w:val="0"/>
          <w:i w:val="0"/>
          <w:sz w:val="22"/>
          <w:u w:val="none"/>
        </w:rPr>
        <w:t>At any time during the Notice Period described in Section 2.2 (or during any notice period provided by the Company to Employee in connection with a termination of Employee’s employment by the Company), the Company may, in its sole discretion, require Employee to remain away from the Company’s offices and refrain from performing any duties or contacting any employees, customers, clients, or business partners of the Company on Company business for all or any part of such notice period (the “Garden Leave Period”). In no event shall the Garden Leave Period extend beyond the effective date of termination of Employee’s employment.</w:t>
      </w:r>
    </w:p>
    <w:p>
      <w:pPr>
        <w:spacing w:before="0" w:after="120"/>
        <w:jc w:val="both"/>
      </w:pPr>
      <w:r>
        <w:rPr>
          <w:rFonts w:ascii="Times New Roman" w:hAnsi="Times New Roman" w:eastAsia="Times New Roman"/>
          <w:b w:val="0"/>
          <w:i w:val="0"/>
          <w:sz w:val="22"/>
          <w:u w:val="none"/>
        </w:rPr>
        <w:t>During the Garden Leave Period, Employee shall remain an employee of the Company and shall continue to receive Employee’s Base Salary and benefits, and shall continue to vest in Employee’s equity awards, in accordance with the Company’s standard payroll practices, benefit plan terms, and the applicable award agreements. Employee shall remain bound by all obligations under this Agreement and the CIIPR Agreement (as defined below) during the Garden Leave Period, including Employee’s duty of loyalty to the Company. Employee shall remain available to provide transitional assistance and respond to inquiries from the Company during the Garden Leave Period, and shall make Employee reasonably available during normal business hours for such purposes. During the Garden Leave Period, Employee shall not commence employment with, or provide services (whether paid or unpaid) to, any other person or entity without the prior written consent of the Company. The Company may, in its sole discretion, elect to shorten the Garden Leave Period at any time by providing written notice to Employee. Placement of Employee on garden leave in accordance with this Section 6 shall not, by itself, constitute Good Reason. Nothing in this Section 6 restricts Employee’s activities following the termination of Employee’s employment.</w:t>
      </w:r>
    </w:p>
    <w:p>
      <w:pPr>
        <w:keepNext/>
        <w:spacing w:before="160" w:after="120"/>
        <w:jc w:val="left"/>
      </w:pPr>
      <w:r>
        <w:rPr>
          <w:rFonts w:ascii="Times New Roman" w:hAnsi="Times New Roman" w:eastAsia="Times New Roman"/>
          <w:b/>
          <w:i w:val="0"/>
          <w:sz w:val="22"/>
          <w:u w:val="single"/>
        </w:rPr>
        <w:t>7. Termination and Severance</w:t>
      </w:r>
    </w:p>
    <w:p>
      <w:pPr>
        <w:spacing w:before="0" w:after="120"/>
        <w:jc w:val="both"/>
      </w:pPr>
      <w:r>
        <w:rPr>
          <w:rFonts w:ascii="Times New Roman" w:hAnsi="Times New Roman" w:eastAsia="Times New Roman"/>
          <w:b/>
          <w:i w:val="0"/>
          <w:sz w:val="22"/>
          <w:u w:val="none"/>
        </w:rPr>
        <w:t>7.1 Termination for Cause.</w:t>
      </w:r>
      <w:r>
        <w:rPr>
          <w:rFonts w:ascii="Times New Roman" w:hAnsi="Times New Roman" w:eastAsia="Times New Roman"/>
          <w:b w:val="0"/>
          <w:i w:val="0"/>
          <w:sz w:val="22"/>
          <w:u w:val="none"/>
        </w:rPr>
        <w:t xml:space="preserve"> The Company may terminate Employee’s employment for Cause at any time, effective immediately upon written notice to Employee (or such later date as specified in such notice). For purposes of this Agreement, “Cause” shall mean the occurrence of any of the following:</w:t>
      </w:r>
    </w:p>
    <w:p>
      <w:pPr>
        <w:spacing w:before="0" w:after="120"/>
        <w:ind w:left="720"/>
        <w:jc w:val="both"/>
      </w:pPr>
      <w:r>
        <w:rPr>
          <w:rFonts w:ascii="Times New Roman" w:hAnsi="Times New Roman" w:eastAsia="Times New Roman"/>
          <w:b w:val="0"/>
          <w:i w:val="0"/>
          <w:sz w:val="22"/>
          <w:u w:val="none"/>
        </w:rPr>
        <w:t>(a) Employee’s material breach of this Agreement, the CIIPR Agreement, or any other agreement between Employee and the Company, which breach, if curable, is not cured within fifteen (15) days after written notice thereof from the Company;</w:t>
      </w:r>
    </w:p>
    <w:p>
      <w:pPr>
        <w:spacing w:before="0" w:after="120"/>
        <w:ind w:left="720"/>
        <w:jc w:val="both"/>
      </w:pPr>
      <w:r>
        <w:rPr>
          <w:rFonts w:ascii="Times New Roman" w:hAnsi="Times New Roman" w:eastAsia="Times New Roman"/>
          <w:b w:val="0"/>
          <w:i w:val="0"/>
          <w:sz w:val="22"/>
          <w:u w:val="none"/>
        </w:rPr>
        <w:t xml:space="preserve">(b) Employee’s conviction of, or plea of guilty or </w:t>
      </w:r>
      <w:r>
        <w:rPr>
          <w:rFonts w:ascii="Times New Roman" w:hAnsi="Times New Roman" w:eastAsia="Times New Roman"/>
          <w:b w:val="0"/>
          <w:i/>
          <w:sz w:val="22"/>
          <w:u w:val="none"/>
        </w:rPr>
        <w:t>nolo contendere</w:t>
      </w:r>
      <w:r>
        <w:rPr>
          <w:rFonts w:ascii="Times New Roman" w:hAnsi="Times New Roman" w:eastAsia="Times New Roman"/>
          <w:b w:val="0"/>
          <w:i w:val="0"/>
          <w:sz w:val="22"/>
          <w:u w:val="none"/>
        </w:rPr>
        <w:t xml:space="preserve"> to, a felony or any crime involving moral turpitude, fraud, dishonesty, or embezzlement;</w:t>
      </w:r>
    </w:p>
    <w:p>
      <w:pPr>
        <w:spacing w:before="0" w:after="120"/>
        <w:ind w:left="720"/>
        <w:jc w:val="both"/>
      </w:pPr>
      <w:r>
        <w:rPr>
          <w:rFonts w:ascii="Times New Roman" w:hAnsi="Times New Roman" w:eastAsia="Times New Roman"/>
          <w:b w:val="0"/>
          <w:i w:val="0"/>
          <w:sz w:val="22"/>
          <w:u w:val="none"/>
        </w:rPr>
        <w:t>(c) Employee’s willful misconduct or gross negligence in the performance of Employee’s duties hereunder, which is materially injurious to the Company;</w:t>
      </w:r>
    </w:p>
    <w:p>
      <w:pPr>
        <w:spacing w:before="0" w:after="120"/>
        <w:ind w:left="720"/>
        <w:jc w:val="both"/>
      </w:pPr>
      <w:r>
        <w:rPr>
          <w:rFonts w:ascii="Times New Roman" w:hAnsi="Times New Roman" w:eastAsia="Times New Roman"/>
          <w:b w:val="0"/>
          <w:i w:val="0"/>
          <w:sz w:val="22"/>
          <w:u w:val="none"/>
        </w:rPr>
        <w:t>(d) Employee’s material violation of any written Company policy, including but not limited to policies regarding workplace conduct, information security, anti-harassment, and anti-discrimination;</w:t>
      </w:r>
    </w:p>
    <w:p>
      <w:pPr>
        <w:spacing w:before="0" w:after="120"/>
        <w:ind w:left="720"/>
        <w:jc w:val="both"/>
      </w:pPr>
      <w:r>
        <w:rPr>
          <w:rFonts w:ascii="Times New Roman" w:hAnsi="Times New Roman" w:eastAsia="Times New Roman"/>
          <w:b w:val="0"/>
          <w:i w:val="0"/>
          <w:sz w:val="22"/>
          <w:u w:val="none"/>
        </w:rPr>
        <w:t>(e) Employee’s continued failure to substantially perform Employee’s duties hereunder (other than as a result of physical or mental disability) after written notice specifying the deficiency and a thirty (30) day opportunity to cure; or</w:t>
      </w:r>
    </w:p>
    <w:p>
      <w:pPr>
        <w:spacing w:before="0" w:after="120"/>
        <w:ind w:left="720"/>
        <w:jc w:val="both"/>
      </w:pPr>
      <w:r>
        <w:rPr>
          <w:rFonts w:ascii="Times New Roman" w:hAnsi="Times New Roman" w:eastAsia="Times New Roman"/>
          <w:b w:val="0"/>
          <w:i w:val="0"/>
          <w:sz w:val="22"/>
          <w:u w:val="none"/>
        </w:rPr>
        <w:t>(f) Employee’s commission of any act of fraud, misappropriation, or dishonesty against the Company.</w:t>
      </w:r>
    </w:p>
    <w:p>
      <w:pPr>
        <w:spacing w:before="0" w:after="120"/>
        <w:jc w:val="both"/>
      </w:pPr>
      <w:r>
        <w:rPr>
          <w:rFonts w:ascii="Times New Roman" w:hAnsi="Times New Roman" w:eastAsia="Times New Roman"/>
          <w:b w:val="0"/>
          <w:i w:val="0"/>
          <w:sz w:val="22"/>
          <w:u w:val="none"/>
        </w:rPr>
        <w:t>Upon any termination of Employee’s employment for any reason, Employee shall be entitled to receive: (i) accrued but unpaid Base Salary through the date of termination; (ii) reimbursement for any unreimbursed business expenses properly incurred prior to the date of termination in accordance with Section 5.5; (iii) any vested, unused vacation or paid time off required to be paid under applicable law; and (iv) any vested benefits required to be provided under applicable law or under the terms of any employee benefit plan in which Employee participates (collectively, the “Accrued Obligations”). Amounts described in clauses (i) through (iii) shall be paid within the time required by California Labor Code Sections 201 through 203. In the event of a termination for Cause, Employee shall be entitled to receive only the Accrued Obligations. For the avoidance of doubt, Employee shall not be entitled to any severance, bonus, or equity vesting following a termination for Cause.</w:t>
      </w:r>
    </w:p>
    <w:p>
      <w:pPr>
        <w:spacing w:before="0" w:after="120"/>
        <w:jc w:val="both"/>
      </w:pPr>
      <w:r>
        <w:rPr>
          <w:rFonts w:ascii="Times New Roman" w:hAnsi="Times New Roman" w:eastAsia="Times New Roman"/>
          <w:b/>
          <w:i w:val="0"/>
          <w:sz w:val="22"/>
          <w:u w:val="none"/>
        </w:rPr>
        <w:t>7.2 Termination Without Cause or Resignation for Good Reason Outside the Change of Control Period.</w:t>
      </w:r>
      <w:r>
        <w:rPr>
          <w:rFonts w:ascii="Times New Roman" w:hAnsi="Times New Roman" w:eastAsia="Times New Roman"/>
          <w:b w:val="0"/>
          <w:i w:val="0"/>
          <w:sz w:val="22"/>
          <w:u w:val="none"/>
        </w:rPr>
        <w:t xml:space="preserve"> If Employee experiences a Qualifying Termination at any time other than during the Change of Control Period, then, subject to Section 7.5, Employee shall be entitled to the Accrued Obligations and, in addition, the Company shall provide Employee with:</w:t>
      </w:r>
    </w:p>
    <w:p>
      <w:pPr>
        <w:spacing w:before="0" w:after="120"/>
        <w:ind w:left="720"/>
        <w:jc w:val="both"/>
      </w:pPr>
      <w:r>
        <w:rPr>
          <w:rFonts w:ascii="Times New Roman" w:hAnsi="Times New Roman" w:eastAsia="Times New Roman"/>
          <w:b w:val="0"/>
          <w:i w:val="0"/>
          <w:sz w:val="22"/>
          <w:u w:val="none"/>
        </w:rPr>
        <w:t>(a) continued payment of Employee’s Base Salary, at the rate in effect immediately prior to the date of termination, for a period of nine (9) months following the date of termination (the “Severance Period”; $363,750 in the aggregate at the initial Base Salary), payable in accordance with the Company’s regular payroll practices, less applicable withholdings and deductions, commencing as provided in Section 7.5; and</w:t>
      </w:r>
    </w:p>
    <w:p>
      <w:pPr>
        <w:spacing w:before="0" w:after="120"/>
        <w:ind w:left="720"/>
        <w:jc w:val="both"/>
      </w:pPr>
      <w:r>
        <w:rPr>
          <w:rFonts w:ascii="Times New Roman" w:hAnsi="Times New Roman" w:eastAsia="Times New Roman"/>
          <w:b w:val="0"/>
          <w:i w:val="0"/>
          <w:sz w:val="22"/>
          <w:u w:val="none"/>
        </w:rPr>
        <w:t>(b) the COBRA benefits described in Section 7.4 for up to nine (9) months following the date of termination.</w:t>
      </w:r>
    </w:p>
    <w:p>
      <w:pPr>
        <w:spacing w:before="0" w:after="120"/>
        <w:jc w:val="both"/>
      </w:pPr>
      <w:r>
        <w:rPr>
          <w:rFonts w:ascii="Times New Roman" w:hAnsi="Times New Roman" w:eastAsia="Times New Roman"/>
          <w:b/>
          <w:i w:val="0"/>
          <w:sz w:val="22"/>
          <w:u w:val="none"/>
        </w:rPr>
        <w:t>7.3 Termination Without Cause or Resignation for Good Reason During the Change of Control Period.</w:t>
      </w:r>
      <w:r>
        <w:rPr>
          <w:rFonts w:ascii="Times New Roman" w:hAnsi="Times New Roman" w:eastAsia="Times New Roman"/>
          <w:b w:val="0"/>
          <w:i w:val="0"/>
          <w:sz w:val="22"/>
          <w:u w:val="none"/>
        </w:rPr>
        <w:t xml:space="preserve"> If Employee experiences a Qualifying Termination during the Change of Control Period, then, in lieu of (and not in addition to) the payments and benefits described in Section 7.2, and subject to Section 7.5, Employee shall be entitled to the Accrued Obligations and, in addition, the Company shall provide Employee with:</w:t>
      </w:r>
    </w:p>
    <w:p>
      <w:pPr>
        <w:spacing w:before="0" w:after="120"/>
        <w:ind w:left="720"/>
        <w:jc w:val="both"/>
      </w:pPr>
      <w:r>
        <w:rPr>
          <w:rFonts w:ascii="Times New Roman" w:hAnsi="Times New Roman" w:eastAsia="Times New Roman"/>
          <w:b w:val="0"/>
          <w:i w:val="0"/>
          <w:sz w:val="22"/>
          <w:u w:val="none"/>
        </w:rPr>
        <w:t>(a) continued payment of Employee’s Base Salary, at the rate in effect immediately prior to the date of termination (or, if greater, immediately prior to the Change of Control), for a period of twelve (12) months following the date of termination ($485,000 in the aggregate at the initial Base Salary), payable in accordance with the Company’s regular payroll practices, less applicable withholdings and deductions, commencing as provided in Section 7.5;</w:t>
      </w:r>
    </w:p>
    <w:p>
      <w:pPr>
        <w:spacing w:before="0" w:after="120"/>
        <w:ind w:left="720"/>
        <w:jc w:val="both"/>
      </w:pPr>
      <w:r>
        <w:rPr>
          <w:rFonts w:ascii="Times New Roman" w:hAnsi="Times New Roman" w:eastAsia="Times New Roman"/>
          <w:b w:val="0"/>
          <w:i w:val="0"/>
          <w:sz w:val="22"/>
          <w:u w:val="none"/>
        </w:rPr>
        <w:t>(b) a lump-sum cash payment equal to one hundred percent (100%) of Employee’s Target Bonus for the calendar year in which the date of termination occurs ($194,000 at the initial Target Bonus), less applicable withholdings and deductions, payable on the first regular payroll date following the date the Release becomes effective and irrevocable (subject to the second-year rule in Section 7.5) and in all events no later than March 15 of the calendar year following the calendar year in which the date of termination occurs;</w:t>
      </w:r>
    </w:p>
    <w:p>
      <w:pPr>
        <w:spacing w:before="0" w:after="120"/>
        <w:ind w:left="720"/>
        <w:jc w:val="both"/>
      </w:pPr>
      <w:r>
        <w:rPr>
          <w:rFonts w:ascii="Times New Roman" w:hAnsi="Times New Roman" w:eastAsia="Times New Roman"/>
          <w:b w:val="0"/>
          <w:i w:val="0"/>
          <w:sz w:val="22"/>
          <w:u w:val="none"/>
        </w:rPr>
        <w:t>(c) the COBRA benefits described in Section 7.4 for up to twelve (12) months following the date of termination; and</w:t>
      </w:r>
    </w:p>
    <w:p>
      <w:pPr>
        <w:spacing w:before="0" w:after="120"/>
        <w:ind w:left="720"/>
        <w:jc w:val="both"/>
      </w:pPr>
      <w:r>
        <w:rPr>
          <w:rFonts w:ascii="Times New Roman" w:hAnsi="Times New Roman" w:eastAsia="Times New Roman"/>
          <w:b w:val="0"/>
          <w:i w:val="0"/>
          <w:sz w:val="22"/>
          <w:u w:val="none"/>
        </w:rPr>
        <w:t>(d) the equity acceleration described in Section 4.3.</w:t>
      </w:r>
    </w:p>
    <w:p>
      <w:pPr>
        <w:spacing w:before="0" w:after="120"/>
        <w:jc w:val="both"/>
      </w:pPr>
      <w:r>
        <w:rPr>
          <w:rFonts w:ascii="Times New Roman" w:hAnsi="Times New Roman" w:eastAsia="Times New Roman"/>
          <w:b w:val="0"/>
          <w:i w:val="0"/>
          <w:sz w:val="22"/>
          <w:u w:val="none"/>
        </w:rPr>
        <w:t>The total cash severance payable under Sections 7.3(a) and 7.3(b) (excluding COBRA benefits) is $679,000 at the initial Base Salary and Target Bonus.</w:t>
      </w:r>
    </w:p>
    <w:p>
      <w:pPr>
        <w:spacing w:before="0" w:after="120"/>
        <w:jc w:val="both"/>
      </w:pPr>
      <w:r>
        <w:rPr>
          <w:rFonts w:ascii="Times New Roman" w:hAnsi="Times New Roman" w:eastAsia="Times New Roman"/>
          <w:b/>
          <w:i w:val="0"/>
          <w:sz w:val="22"/>
          <w:u w:val="none"/>
        </w:rPr>
        <w:t>7.4 COBRA Benefits.</w:t>
      </w:r>
      <w:r>
        <w:rPr>
          <w:rFonts w:ascii="Times New Roman" w:hAnsi="Times New Roman" w:eastAsia="Times New Roman"/>
          <w:b w:val="0"/>
          <w:i w:val="0"/>
          <w:sz w:val="22"/>
          <w:u w:val="none"/>
        </w:rPr>
        <w:t xml:space="preserve"> If Employee timely and properly elects continuation coverage under the Consolidated Omnibus Budget Reconciliation Act of 1985, as amended, or any state law of similar effect (“COBRA”), the Company shall reimburse Employee for the COBRA premiums paid by Employee for coverage for Employee [and Employee’s eligible dependents who were covered under the Company’s group health plan on the date of termination] (the “COBRA Benefits”) until the earliest of (a) the end of the applicable period set forth in Section 7.2(b) or 7.3(c), (b) the date Employee becomes eligible for group health coverage through a subsequent employer (and Employee shall promptly notify the Company of such eligibility), and (c) the date Employee ceases to be eligible for COBRA continuation coverage. Reimbursements shall be made monthly within thirty (30) days following Employee’s submission of proof of payment, subject to Section 7.5. Notwithstanding the foregoing, if the Company determines in its sole discretion that it cannot provide the COBRA Benefits without potentially violating, or incurring an excise tax or penalty under, applicable law (including Section 2716 of the Public Health Service Act or Section 105(h) of the Code), the Company shall in lieu thereof pay Employee a taxable monthly payment equal to the COBRA premium for such coverage for the remainder of the applicable period, which payments shall be made regardless of whether Employee elects COBRA continuation coverage.</w:t>
      </w:r>
    </w:p>
    <w:p>
      <w:pPr>
        <w:spacing w:before="0" w:after="120"/>
        <w:jc w:val="both"/>
      </w:pPr>
      <w:r>
        <w:rPr>
          <w:rFonts w:ascii="Times New Roman" w:hAnsi="Times New Roman" w:eastAsia="Times New Roman"/>
          <w:b/>
          <w:i w:val="0"/>
          <w:sz w:val="22"/>
          <w:u w:val="none"/>
        </w:rPr>
        <w:t>7.5 Release Requirement.</w:t>
      </w:r>
      <w:r>
        <w:rPr>
          <w:rFonts w:ascii="Times New Roman" w:hAnsi="Times New Roman" w:eastAsia="Times New Roman"/>
          <w:b w:val="0"/>
          <w:i w:val="0"/>
          <w:sz w:val="22"/>
          <w:u w:val="none"/>
        </w:rPr>
        <w:t xml:space="preserve"> Employee’s receipt of any severance payments and benefits under Sections 4.3, 7.2, 7.3, and 7.4 (other than the Accrued Obligations) shall be conditioned upon: (a) Employee’s execution and non-revocation of a separation agreement and general release of claims in a form acceptable to the Company (the “Release”), which Release shall include a release of all claims against the Company, its affiliates, and their respective officers, directors, employees, and agents, shall not impose any post-employment restrictive covenant that is not contained in the CIIPR Agreement, and shall comply with applicable law (including California Government Code Section 12964.5 and, if applicable, the Older Workers Benefit Protection Act); (b) Employee’s resignation from all officer and director positions with the Company and its affiliates in accordance with Section 7.9; and (c) Employee’s continued compliance in all material respects with Employee’s obligations under the CIIPR Agreement. The Release must be executed and become effective and irrevocable within sixty (60) days following the date of termination (the “Release Deadline”). Severance payments shall commence on the first regular payroll date following the date on which the Release becomes effective and irrevocable, with the first payment including any amounts that would have been paid had the Release been effective on the date of termination. Notwithstanding the foregoing, if the sixty (60) day period following the date of termination spans two calendar years, severance payments (and any payment or settlement under Section 4.3 that constitutes nonqualified deferred compensation) shall not commence or be made until the first regular payroll date in the second calendar year, to the extent required to comply with Section 409A of the Code. If Employee fails to execute the Release by the Release Deadline, or if Employee revokes the Release, Employee shall not be entitled to any severance payments or benefits (other than the Accrued Obligations).</w:t>
      </w:r>
    </w:p>
    <w:p>
      <w:pPr>
        <w:spacing w:before="0" w:after="120"/>
        <w:jc w:val="both"/>
      </w:pPr>
      <w:r>
        <w:rPr>
          <w:rFonts w:ascii="Times New Roman" w:hAnsi="Times New Roman" w:eastAsia="Times New Roman"/>
          <w:b/>
          <w:i w:val="0"/>
          <w:sz w:val="22"/>
          <w:u w:val="none"/>
        </w:rPr>
        <w:t>7.6 Section 409A Compliance.</w:t>
      </w:r>
      <w:r>
        <w:rPr>
          <w:rFonts w:ascii="Times New Roman" w:hAnsi="Times New Roman" w:eastAsia="Times New Roman"/>
          <w:b w:val="0"/>
          <w:i w:val="0"/>
          <w:sz w:val="22"/>
          <w:u w:val="none"/>
        </w:rPr>
        <w:t xml:space="preserve"> The parties intend that all payments and benefits under this Agreement be exempt from, or comply with, Section 409A of the Code and the Treasury Regulations and guidance thereunder (“Section 409A”), including the short-term deferral exception under Treas. Reg. § 1.409A-1(b)(4) and the separation pay exception under Treas. Reg. § 1.409A-1(b)(9)(iii), and this Agreement shall be interpreted accordingly. Any payment that is conditioned upon a termination of employment and that constitutes nonqualified deferred compensation shall be paid only upon Employee’s “separation from service” within the meaning of Section 409A. It is intended that each installment of the severance payments and benefits provided under this Agreement shall be treated as a separate “payment” for purposes of Section 409A. Neither the Company nor Employee shall have the right to accelerate or defer the delivery of any such payments or benefits except to the extent specifically permitted or required by Section 409A. If Employee is a “specified employee” within the meaning of Section 409A(a)(2)(B)(i) of the Code at the time of Employee’s separation from service, any payments or benefits that constitute nonqualified deferred compensation shall not be paid or provided until the earlier of (i) the date that is six (6) months and one (1) day following Employee’s separation from service, or (ii) the date of Employee’s death (the “Delay Period”). Upon the expiration of the Delay Period, all payments and benefits delayed pursuant to this Section 7.6 shall be paid or provided to Employee in a lump sum, without interest. To the extent any expense reimbursement or in-kind benefit is subject to Section 409A, the amount eligible for reimbursement or in-kind benefits in one calendar year shall not affect the amount eligible in any other calendar year, and the right to reimbursement or in-kind benefits is not subject to liquidation or exchange for another benefit.</w:t>
      </w:r>
    </w:p>
    <w:p>
      <w:pPr>
        <w:spacing w:before="0" w:after="120"/>
        <w:jc w:val="both"/>
      </w:pPr>
      <w:r>
        <w:rPr>
          <w:rFonts w:ascii="Times New Roman" w:hAnsi="Times New Roman" w:eastAsia="Times New Roman"/>
          <w:b/>
          <w:i w:val="0"/>
          <w:sz w:val="22"/>
          <w:u w:val="none"/>
        </w:rPr>
        <w:t>7.7 Resignation Without Good Reason; Death or Disability.</w:t>
      </w:r>
      <w:r>
        <w:rPr>
          <w:rFonts w:ascii="Times New Roman" w:hAnsi="Times New Roman" w:eastAsia="Times New Roman"/>
          <w:b w:val="0"/>
          <w:i w:val="0"/>
          <w:sz w:val="22"/>
          <w:u w:val="none"/>
        </w:rPr>
        <w:t xml:space="preserve"> Employee may resign from employment at any time by providing written notice to the Company in accordance with Section 2.2. Upon a resignation by Employee other than for Good Reason, Employee shall be entitled to receive only the Accrued Obligations, and Employee shall not be entitled to any severance payments or benefits under this Agreement. Employee’s employment shall terminate automatically upon Employee’s death. The Company may terminate Employee’s employment upon Employee’s Disability. For purposes of this Agreement, “Disability” shall mean Employee’s inability to perform the essential functions of Employee’s position, with or without reasonable accommodation, for a period of ninety (90) consecutive days or one hundred twenty (120) days in any twelve (12) month period, as determined by the Board in good faith based upon competent medical evidence; </w:t>
      </w:r>
      <w:r>
        <w:rPr>
          <w:rFonts w:ascii="Times New Roman" w:hAnsi="Times New Roman" w:eastAsia="Times New Roman"/>
          <w:b w:val="0"/>
          <w:i/>
          <w:sz w:val="22"/>
          <w:u w:val="none"/>
        </w:rPr>
        <w:t>provided</w:t>
      </w:r>
      <w:r>
        <w:rPr>
          <w:rFonts w:ascii="Times New Roman" w:hAnsi="Times New Roman" w:eastAsia="Times New Roman"/>
          <w:b w:val="0"/>
          <w:i w:val="0"/>
          <w:sz w:val="22"/>
          <w:u w:val="none"/>
        </w:rPr>
        <w:t xml:space="preserve"> that no termination for Disability shall occur during any period of job-protected leave to which Employee is entitled under the federal Family and Medical Leave Act, the California Family Rights Act, or other applicable law, and any such determination shall be made in compliance with the California Fair Employment and Housing Act and the Americans with Disabilities Act. Upon termination due to death or Disability, Employee (or Employee’s estate or legal representative) shall be entitled to receive the Accrued Obligations.</w:t>
      </w:r>
    </w:p>
    <w:p>
      <w:pPr>
        <w:spacing w:before="0" w:after="120"/>
        <w:jc w:val="both"/>
      </w:pPr>
      <w:r>
        <w:rPr>
          <w:rFonts w:ascii="Times New Roman" w:hAnsi="Times New Roman" w:eastAsia="Times New Roman"/>
          <w:b/>
          <w:i w:val="0"/>
          <w:sz w:val="22"/>
          <w:u w:val="none"/>
        </w:rPr>
        <w:t>7.8 Certain Definitions.</w:t>
      </w:r>
      <w:r>
        <w:rPr>
          <w:rFonts w:ascii="Times New Roman" w:hAnsi="Times New Roman" w:eastAsia="Times New Roman"/>
          <w:b w:val="0"/>
          <w:i w:val="0"/>
          <w:sz w:val="22"/>
          <w:u w:val="none"/>
        </w:rPr>
        <w:t xml:space="preserve"> For purposes of this Agreement:</w:t>
      </w:r>
    </w:p>
    <w:p>
      <w:pPr>
        <w:spacing w:before="0" w:after="120"/>
        <w:ind w:left="720"/>
        <w:jc w:val="both"/>
      </w:pPr>
      <w:r>
        <w:rPr>
          <w:rFonts w:ascii="Times New Roman" w:hAnsi="Times New Roman" w:eastAsia="Times New Roman"/>
          <w:b w:val="0"/>
          <w:i w:val="0"/>
          <w:sz w:val="22"/>
          <w:u w:val="none"/>
        </w:rPr>
        <w:t xml:space="preserve">(a) “Change of Control” means the occurrence of any of the following events: (i) any person or group of persons (within the meaning of Sections 13(d) and 14(d) of the Securities Exchange Act of 1934, as amended) becomes the beneficial owner, directly or indirectly, of securities of the Company representing more than fifty percent (50%) of the total voting power of the Company’s then-outstanding voting securities; </w:t>
      </w:r>
      <w:r>
        <w:rPr>
          <w:rFonts w:ascii="Times New Roman" w:hAnsi="Times New Roman" w:eastAsia="Times New Roman"/>
          <w:b w:val="0"/>
          <w:i/>
          <w:sz w:val="22"/>
          <w:u w:val="none"/>
        </w:rPr>
        <w:t>provided</w:t>
      </w:r>
      <w:r>
        <w:rPr>
          <w:rFonts w:ascii="Times New Roman" w:hAnsi="Times New Roman" w:eastAsia="Times New Roman"/>
          <w:b w:val="0"/>
          <w:i w:val="0"/>
          <w:sz w:val="22"/>
          <w:u w:val="none"/>
        </w:rPr>
        <w:t xml:space="preserve"> that the acquisition of securities by the Company, by any employee benefit plan of the Company, or by investors in a bona fide equity financing of the Company undertaken primarily for capital-raising purposes shall not constitute a Change of Control; (ii) the consummation of a merger, consolidation, reorganization, or similar transaction involving the Company, unless, immediately following such transaction, the stockholders of the Company immediately prior to such transaction beneficially own, directly or indirectly, more than fifty percent (50%) of the combined voting power of the surviving or resulting entity (or its ultimate parent); (iii) the consummation of a sale, lease, exclusive license, or other disposition of all or substantially all of the assets of the Company, other than to an entity more than fifty percent (50%) of the combined voting power of which is owned by the stockholders of the Company immediately prior to such disposition; or (iv) a change in the composition of the Board during any twelve (12) month period as a result of which fewer than a majority of the directors are directors who either were directors at the beginning of such period or were elected or nominated with the approval of at least a majority of such directors. A transaction shall not constitute a Change of Control if its sole purpose is to change the state of the Company’s incorporation, to create a holding company owned in substantially the same proportions by the persons who held the Company’s securities immediately before such transaction, or to effect an initial public offering of the Company’s securities. Notwithstanding the foregoing, to the extent required to avoid the imposition of additional tax under Section 409A with respect to any payment or benefit that constitutes nonqualified deferred compensation, a transaction shall not constitute a Change of Control unless it also constitutes a “change in control event” within the meaning of Treas. Reg. § 1.409A-3(i)(5).</w:t>
      </w:r>
    </w:p>
    <w:p>
      <w:pPr>
        <w:spacing w:before="0" w:after="120"/>
        <w:ind w:left="720"/>
        <w:jc w:val="both"/>
      </w:pPr>
      <w:r>
        <w:rPr>
          <w:rFonts w:ascii="Times New Roman" w:hAnsi="Times New Roman" w:eastAsia="Times New Roman"/>
          <w:b w:val="0"/>
          <w:i w:val="0"/>
          <w:sz w:val="22"/>
          <w:u w:val="none"/>
        </w:rPr>
        <w:t>(b) “Change of Control Period” means the period commencing on the date of the consummation of a Change of Control and ending on the date that is twelve (12) months following such Change of Control.</w:t>
      </w:r>
    </w:p>
    <w:p>
      <w:pPr>
        <w:spacing w:before="0" w:after="120"/>
        <w:ind w:left="720"/>
        <w:jc w:val="both"/>
      </w:pPr>
      <w:r>
        <w:rPr>
          <w:rFonts w:ascii="Times New Roman" w:hAnsi="Times New Roman" w:eastAsia="Times New Roman"/>
          <w:b w:val="0"/>
          <w:i w:val="0"/>
          <w:sz w:val="22"/>
          <w:u w:val="none"/>
        </w:rPr>
        <w:t>(c) “Good Reason” means the occurrence of any of the following without Employee’s prior written consent: (i) a reduction in Employee’s Base Salary in violation of Section 3.1, or a material reduction in Employee’s Target Bonus percentage; (ii) a material diminution in Employee’s authority, duties, or responsibilities as Senior Vice President, Engineering; (iii) a change in Employee’s reporting relationship such that Employee no longer reports directly to the CEO [(or, following a Change of Control, to the chief executive officer of the Company or of the ultimate parent entity of the Company or its successor)]; (iv) a relocation of Employee’s principal place of employment to a location more than thirty-five (35) miles from the Company’s headquarters at 1900 Technology Parkway, San Jose, California; or (v) a material breach by the Company of this Agreement, including the failure of any successor to the Company to assume this Agreement in accordance with Section 11.6. A resignation shall constitute a resignation for Good Reason only if (A) Employee provides written notice to the Company describing the condition claimed to constitute Good Reason within ninety (90) days following the initial existence of such condition, (B) the Company fails to cure such condition within thirty (30) days following receipt of such notice (the “Cure Period”), and (C) Employee resigns effective no later than thirty (30) days following the expiration of the Cure Period.</w:t>
      </w:r>
    </w:p>
    <w:p>
      <w:pPr>
        <w:spacing w:before="0" w:after="120"/>
        <w:ind w:left="720"/>
        <w:jc w:val="both"/>
      </w:pPr>
      <w:r>
        <w:rPr>
          <w:rFonts w:ascii="Times New Roman" w:hAnsi="Times New Roman" w:eastAsia="Times New Roman"/>
          <w:b w:val="0"/>
          <w:i w:val="0"/>
          <w:sz w:val="22"/>
          <w:u w:val="none"/>
        </w:rPr>
        <w:t>(d) “Qualifying Termination” means a termination of Employee’s employment (i) by the Company without Cause (and other than by reason of Employee’s death or Disability) or (ii) by Employee for Good Reason, in either case that constitutes a separation from service within the meaning of Section 409A.</w:t>
      </w:r>
    </w:p>
    <w:p>
      <w:pPr>
        <w:spacing w:before="0" w:after="120"/>
        <w:jc w:val="both"/>
      </w:pPr>
      <w:r>
        <w:rPr>
          <w:rFonts w:ascii="Times New Roman" w:hAnsi="Times New Roman" w:eastAsia="Times New Roman"/>
          <w:b/>
          <w:i w:val="0"/>
          <w:sz w:val="22"/>
          <w:u w:val="none"/>
        </w:rPr>
        <w:t>7.9 Other Termination Matters.</w:t>
      </w:r>
      <w:r>
        <w:rPr>
          <w:rFonts w:ascii="Times New Roman" w:hAnsi="Times New Roman" w:eastAsia="Times New Roman"/>
          <w:b w:val="0"/>
          <w:i w:val="0"/>
          <w:sz w:val="22"/>
          <w:u w:val="none"/>
        </w:rPr>
        <w:t xml:space="preserve"> Upon termination of Employee’s employment for any reason, Employee shall be deemed to have resigned from all officer, director, committee, and other positions held with the Company or any of its affiliates, and Employee shall execute any documents reasonably requested to confirm such resignations. The payments and benefits provided under Sections 4.3, 7.2, 7.3, and 7.4 shall constitute full satisfaction of the Company’s obligations to Employee upon a Qualifying Termination and shall be in lieu of any severance or similar benefits under any plan, policy, or program of the Company; in no event shall Employee be entitled to payments or benefits under both Section 7.2 and Section 7.3. Employee shall not be required to mitigate the amount of any payment provided for in this Section 7 by seeking other employment, and, except as provided in Section 7.4, no such payment shall be reduced by any compensation earned by Employee from subsequent employment. Employee acknowledges that the severance benefits provided under this Section 7 exceed any entitlements Employee would otherwise have under Company policy or applicable law.</w:t>
      </w:r>
    </w:p>
    <w:p>
      <w:pPr>
        <w:keepNext/>
        <w:spacing w:before="160" w:after="120"/>
        <w:jc w:val="left"/>
      </w:pPr>
      <w:r>
        <w:rPr>
          <w:rFonts w:ascii="Times New Roman" w:hAnsi="Times New Roman" w:eastAsia="Times New Roman"/>
          <w:b/>
          <w:i w:val="0"/>
          <w:sz w:val="22"/>
          <w:u w:val="single"/>
        </w:rPr>
        <w:t>8. Confidentiality, Intellectual Property, and Protection of Trade Secrets</w:t>
      </w:r>
    </w:p>
    <w:p>
      <w:pPr>
        <w:spacing w:before="0" w:after="120"/>
        <w:jc w:val="both"/>
      </w:pPr>
      <w:r>
        <w:rPr>
          <w:rFonts w:ascii="Times New Roman" w:hAnsi="Times New Roman" w:eastAsia="Times New Roman"/>
          <w:b w:val="0"/>
          <w:i w:val="0"/>
          <w:sz w:val="22"/>
          <w:u w:val="none"/>
        </w:rPr>
        <w:t xml:space="preserve">As a condition of Employee’s employment, Employee shall execute and deliver to the Company the Confidentiality, Intellectual Property Assignment, and Trade Secret Protection Agreement attached hereto as </w:t>
      </w:r>
      <w:r>
        <w:rPr>
          <w:rFonts w:ascii="Times New Roman" w:hAnsi="Times New Roman" w:eastAsia="Times New Roman"/>
          <w:b/>
          <w:i w:val="0"/>
          <w:sz w:val="22"/>
          <w:u w:val="none"/>
        </w:rPr>
        <w:t>Exhibit A</w:t>
      </w:r>
      <w:r>
        <w:rPr>
          <w:rFonts w:ascii="Times New Roman" w:hAnsi="Times New Roman" w:eastAsia="Times New Roman"/>
          <w:b w:val="0"/>
          <w:i w:val="0"/>
          <w:sz w:val="22"/>
          <w:u w:val="none"/>
        </w:rPr>
        <w:t xml:space="preserve"> (the “CIIPR Agreement”). The terms and conditions of the CIIPR Agreement are incorporated herein by reference and shall survive the termination of this Agreement and the termination of Employee’s employment for any reason.</w:t>
      </w:r>
    </w:p>
    <w:p>
      <w:pPr>
        <w:keepNext/>
        <w:spacing w:before="160" w:after="120"/>
        <w:jc w:val="left"/>
      </w:pPr>
      <w:r>
        <w:rPr>
          <w:rFonts w:ascii="Times New Roman" w:hAnsi="Times New Roman" w:eastAsia="Times New Roman"/>
          <w:b/>
          <w:i w:val="0"/>
          <w:sz w:val="22"/>
          <w:u w:val="single"/>
        </w:rPr>
        <w:t>9. Representations and Warranties</w:t>
      </w:r>
    </w:p>
    <w:p>
      <w:pPr>
        <w:spacing w:before="0" w:after="120"/>
        <w:jc w:val="both"/>
      </w:pPr>
      <w:r>
        <w:rPr>
          <w:rFonts w:ascii="Times New Roman" w:hAnsi="Times New Roman" w:eastAsia="Times New Roman"/>
          <w:b/>
          <w:i w:val="0"/>
          <w:sz w:val="22"/>
          <w:u w:val="none"/>
        </w:rPr>
        <w:t>9.1 Employee Representations.</w:t>
      </w:r>
      <w:r>
        <w:rPr>
          <w:rFonts w:ascii="Times New Roman" w:hAnsi="Times New Roman" w:eastAsia="Times New Roman"/>
          <w:b w:val="0"/>
          <w:i w:val="0"/>
          <w:sz w:val="22"/>
          <w:u w:val="none"/>
        </w:rPr>
        <w:t xml:space="preserve"> Employee represents and warrants to the Company that: (a) Employee is not subject to any agreement, arrangement, or obligation (including any enforceable non-solicitation, confidentiality, or other restrictive covenant agreement) that would prevent or restrict Employee from performing Employee’s duties hereunder or that would be breached by Employee’s acceptance of employment with the Company; (b) Employee has not brought and will not bring to the Company any confidential or proprietary information belonging to any prior employer or other third party, except as may be lawfully in Employee’s possession and not subject to any confidentiality restriction; (c) Employee will not use any such confidential or proprietary information of any prior employer in performing Employee’s duties for the Company; and (d) Employee has provided the Company with true and complete copies of any confidentiality, intellectual property, or restrictive covenant agreements with prior employers that may be relevant to Employee’s employment with the Company.</w:t>
      </w:r>
    </w:p>
    <w:p>
      <w:pPr>
        <w:spacing w:before="0" w:after="120"/>
        <w:jc w:val="both"/>
      </w:pPr>
      <w:r>
        <w:rPr>
          <w:rFonts w:ascii="Times New Roman" w:hAnsi="Times New Roman" w:eastAsia="Times New Roman"/>
          <w:b/>
          <w:i w:val="0"/>
          <w:sz w:val="22"/>
          <w:u w:val="none"/>
        </w:rPr>
        <w:t>9.2 No Conflicting Obligations.</w:t>
      </w:r>
      <w:r>
        <w:rPr>
          <w:rFonts w:ascii="Times New Roman" w:hAnsi="Times New Roman" w:eastAsia="Times New Roman"/>
          <w:b w:val="0"/>
          <w:i w:val="0"/>
          <w:sz w:val="22"/>
          <w:u w:val="none"/>
        </w:rPr>
        <w:t xml:space="preserve"> Employee acknowledges that Employee’s most recent prior employer is [Helix Data Systems, Inc.] (“Prior Employer”). Employee represents that Employee has reviewed any and all agreements with Prior Employer, including any confidentiality, non-solicitation, or intellectual property assignment agreements, and that Employee’s acceptance of employment with the Company and performance of duties hereunder will not violate any such agreements. The Company does not wish Employee to, and directs Employee not to, bring any confidential or proprietary information of Prior Employer to the Company or use any such information in Employee’s work for the Company.</w:t>
      </w:r>
    </w:p>
    <w:p>
      <w:pPr>
        <w:keepNext/>
        <w:spacing w:before="160" w:after="120"/>
        <w:jc w:val="left"/>
      </w:pPr>
      <w:r>
        <w:rPr>
          <w:rFonts w:ascii="Times New Roman" w:hAnsi="Times New Roman" w:eastAsia="Times New Roman"/>
          <w:b/>
          <w:i w:val="0"/>
          <w:sz w:val="22"/>
          <w:u w:val="single"/>
        </w:rPr>
        <w:t>10. Dispute Resolution</w:t>
      </w:r>
    </w:p>
    <w:p>
      <w:pPr>
        <w:spacing w:before="0" w:after="120"/>
        <w:jc w:val="both"/>
      </w:pPr>
      <w:r>
        <w:rPr>
          <w:rFonts w:ascii="Times New Roman" w:hAnsi="Times New Roman" w:eastAsia="Times New Roman"/>
          <w:b w:val="0"/>
          <w:i w:val="0"/>
          <w:sz w:val="22"/>
          <w:u w:val="none"/>
        </w:rPr>
        <w:t xml:space="preserve">Except as otherwise provided therein, all disputes arising out of or relating to this Agreement, Employee’s employment with the Company, or the termination thereof, shall be resolved in accordance with the Arbitration Agreement attached hereto as </w:t>
      </w:r>
      <w:r>
        <w:rPr>
          <w:rFonts w:ascii="Times New Roman" w:hAnsi="Times New Roman" w:eastAsia="Times New Roman"/>
          <w:b/>
          <w:i w:val="0"/>
          <w:sz w:val="22"/>
          <w:u w:val="none"/>
        </w:rPr>
        <w:t>Exhibit C</w:t>
      </w:r>
      <w:r>
        <w:rPr>
          <w:rFonts w:ascii="Times New Roman" w:hAnsi="Times New Roman" w:eastAsia="Times New Roman"/>
          <w:b w:val="0"/>
          <w:i w:val="0"/>
          <w:sz w:val="22"/>
          <w:u w:val="none"/>
        </w:rPr>
        <w:t>.</w:t>
      </w:r>
    </w:p>
    <w:p>
      <w:pPr>
        <w:keepNext/>
        <w:spacing w:before="160" w:after="120"/>
        <w:jc w:val="left"/>
      </w:pPr>
      <w:r>
        <w:rPr>
          <w:rFonts w:ascii="Times New Roman" w:hAnsi="Times New Roman" w:eastAsia="Times New Roman"/>
          <w:b/>
          <w:i w:val="0"/>
          <w:sz w:val="22"/>
          <w:u w:val="single"/>
        </w:rPr>
        <w:t>11. General Provisions</w:t>
      </w:r>
    </w:p>
    <w:p>
      <w:pPr>
        <w:spacing w:before="0" w:after="120"/>
        <w:jc w:val="both"/>
      </w:pPr>
      <w:r>
        <w:rPr>
          <w:rFonts w:ascii="Times New Roman" w:hAnsi="Times New Roman" w:eastAsia="Times New Roman"/>
          <w:b/>
          <w:i w:val="0"/>
          <w:sz w:val="22"/>
          <w:u w:val="none"/>
        </w:rPr>
        <w:t>11.1 Governing Law.</w:t>
      </w:r>
      <w:r>
        <w:rPr>
          <w:rFonts w:ascii="Times New Roman" w:hAnsi="Times New Roman" w:eastAsia="Times New Roman"/>
          <w:b w:val="0"/>
          <w:i w:val="0"/>
          <w:sz w:val="22"/>
          <w:u w:val="none"/>
        </w:rPr>
        <w:t xml:space="preserve"> This Agreement shall be governed by and construed in accordance with the laws of the State of California, without regard to its conflicts of law principles that would require the application of the laws of any other jurisdiction; </w:t>
      </w:r>
      <w:r>
        <w:rPr>
          <w:rFonts w:ascii="Times New Roman" w:hAnsi="Times New Roman" w:eastAsia="Times New Roman"/>
          <w:b w:val="0"/>
          <w:i/>
          <w:sz w:val="22"/>
          <w:u w:val="none"/>
        </w:rPr>
        <w:t>provided</w:t>
      </w:r>
      <w:r>
        <w:rPr>
          <w:rFonts w:ascii="Times New Roman" w:hAnsi="Times New Roman" w:eastAsia="Times New Roman"/>
          <w:b w:val="0"/>
          <w:i w:val="0"/>
          <w:sz w:val="22"/>
          <w:u w:val="none"/>
        </w:rPr>
        <w:t xml:space="preserve"> that the Arbitration Agreement shall be governed by the Federal Arbitration Act as provided therein.</w:t>
      </w:r>
    </w:p>
    <w:p>
      <w:pPr>
        <w:spacing w:before="0" w:after="120"/>
        <w:jc w:val="both"/>
      </w:pPr>
      <w:r>
        <w:rPr>
          <w:rFonts w:ascii="Times New Roman" w:hAnsi="Times New Roman" w:eastAsia="Times New Roman"/>
          <w:b/>
          <w:i w:val="0"/>
          <w:sz w:val="22"/>
          <w:u w:val="none"/>
        </w:rPr>
        <w:t>11.2 Entire Agreement.</w:t>
      </w:r>
      <w:r>
        <w:rPr>
          <w:rFonts w:ascii="Times New Roman" w:hAnsi="Times New Roman" w:eastAsia="Times New Roman"/>
          <w:b w:val="0"/>
          <w:i w:val="0"/>
          <w:sz w:val="22"/>
          <w:u w:val="none"/>
        </w:rPr>
        <w:t xml:space="preserve"> This Agreement, together with the Exhibits attached hereto and the Plan and applicable award agreements, constitutes the entire agreement between the parties with respect to the subject matter hereof and supersedes all prior and contemporaneous agreements, understandings, negotiations, and discussions, whether oral or written, between the parties, including without limitation the Offer Letter. The parties acknowledge that this Agreement is the “Employment Agreement” contemplated by the Offer Letter and that the terms of the Offer Letter are incorporated into and restated in this Agreement.</w:t>
      </w:r>
    </w:p>
    <w:p>
      <w:pPr>
        <w:spacing w:before="0" w:after="120"/>
        <w:jc w:val="both"/>
      </w:pPr>
      <w:r>
        <w:rPr>
          <w:rFonts w:ascii="Times New Roman" w:hAnsi="Times New Roman" w:eastAsia="Times New Roman"/>
          <w:b/>
          <w:i w:val="0"/>
          <w:sz w:val="22"/>
          <w:u w:val="none"/>
        </w:rPr>
        <w:t>11.3 Amendments and Waivers.</w:t>
      </w:r>
      <w:r>
        <w:rPr>
          <w:rFonts w:ascii="Times New Roman" w:hAnsi="Times New Roman" w:eastAsia="Times New Roman"/>
          <w:b w:val="0"/>
          <w:i w:val="0"/>
          <w:sz w:val="22"/>
          <w:u w:val="none"/>
        </w:rPr>
        <w:t xml:space="preserve"> This Agreement may not be amended or modified except by a written instrument signed by both parties hereto. No waiver of any provision of this Agreement shall be effective unless in writing and signed by the waiving party. No failure or delay in exercising any right under this Agreement shall operate as a waiver thereof.</w:t>
      </w:r>
    </w:p>
    <w:p>
      <w:pPr>
        <w:spacing w:before="0" w:after="120"/>
        <w:jc w:val="both"/>
      </w:pPr>
      <w:r>
        <w:rPr>
          <w:rFonts w:ascii="Times New Roman" w:hAnsi="Times New Roman" w:eastAsia="Times New Roman"/>
          <w:b/>
          <w:i w:val="0"/>
          <w:sz w:val="22"/>
          <w:u w:val="none"/>
        </w:rPr>
        <w:t>11.4 Severability.</w:t>
      </w:r>
      <w:r>
        <w:rPr>
          <w:rFonts w:ascii="Times New Roman" w:hAnsi="Times New Roman" w:eastAsia="Times New Roman"/>
          <w:b w:val="0"/>
          <w:i w:val="0"/>
          <w:sz w:val="22"/>
          <w:u w:val="none"/>
        </w:rPr>
        <w:t xml:space="preserve"> If any provision of this Agreement is held to be invalid or unenforceable by a court or arbitrator of competent jurisdiction, the remaining provisions shall continue in full force and effect. The invalid or unenforceable provision shall be modified to the minimum extent necessary to make it valid and enforceable while preserving the parties’ original intent to the greatest extent possible.</w:t>
      </w:r>
    </w:p>
    <w:p>
      <w:pPr>
        <w:spacing w:before="0" w:after="120"/>
        <w:jc w:val="both"/>
      </w:pPr>
      <w:r>
        <w:rPr>
          <w:rFonts w:ascii="Times New Roman" w:hAnsi="Times New Roman" w:eastAsia="Times New Roman"/>
          <w:b/>
          <w:i w:val="0"/>
          <w:sz w:val="22"/>
          <w:u w:val="none"/>
        </w:rPr>
        <w:t>11.5 Notices.</w:t>
      </w:r>
      <w:r>
        <w:rPr>
          <w:rFonts w:ascii="Times New Roman" w:hAnsi="Times New Roman" w:eastAsia="Times New Roman"/>
          <w:b w:val="0"/>
          <w:i w:val="0"/>
          <w:sz w:val="22"/>
          <w:u w:val="none"/>
        </w:rPr>
        <w:t xml:space="preserve"> All notices, requests, demands, and other communications under this Agreement shall be in writing and shall be deemed duly given (a) when delivered personally, (b) one (1) business day after being sent by nationally recognized overnight courier service, (c) three (3) business days after being sent by certified mail, return receipt requested, postage prepaid, or (d) when sent by email with confirmation of transmission (followed by a copy delivered by one of the foregoing methods), to the following addresses (or such other address as a party may designate by written notice in accordance with this Section):</w:t>
      </w:r>
    </w:p>
    <w:p>
      <w:pPr>
        <w:spacing w:before="0" w:after="120"/>
        <w:ind w:left="720"/>
        <w:jc w:val="both"/>
      </w:pPr>
      <w:r>
        <w:rPr>
          <w:rFonts w:ascii="Times New Roman" w:hAnsi="Times New Roman" w:eastAsia="Times New Roman"/>
          <w:b w:val="0"/>
          <w:i w:val="0"/>
          <w:sz w:val="22"/>
          <w:u w:val="none"/>
        </w:rPr>
        <w:t>If to the Company: Castellan Technologies, Inc., 1900 Technology Parkway, Suite 400, San Jose, California 95134, Attention: General Counsel</w:t>
      </w:r>
    </w:p>
    <w:p>
      <w:pPr>
        <w:spacing w:before="0" w:after="120"/>
        <w:ind w:left="720"/>
        <w:jc w:val="both"/>
      </w:pPr>
      <w:r>
        <w:rPr>
          <w:rFonts w:ascii="Times New Roman" w:hAnsi="Times New Roman" w:eastAsia="Times New Roman"/>
          <w:b w:val="0"/>
          <w:i w:val="0"/>
          <w:sz w:val="22"/>
          <w:u w:val="none"/>
        </w:rPr>
        <w:t>If to Employee: Priya Venkataraman, 4821 Oakvale Drive, Cupertino, California 95014 (or the most recent home address on file with the Company)</w:t>
      </w:r>
    </w:p>
    <w:p>
      <w:pPr>
        <w:spacing w:before="0" w:after="120"/>
        <w:jc w:val="both"/>
      </w:pPr>
      <w:r>
        <w:rPr>
          <w:rFonts w:ascii="Times New Roman" w:hAnsi="Times New Roman" w:eastAsia="Times New Roman"/>
          <w:b/>
          <w:i w:val="0"/>
          <w:sz w:val="22"/>
          <w:u w:val="none"/>
        </w:rPr>
        <w:t>11.6 Assignment; Successors.</w:t>
      </w:r>
      <w:r>
        <w:rPr>
          <w:rFonts w:ascii="Times New Roman" w:hAnsi="Times New Roman" w:eastAsia="Times New Roman"/>
          <w:b w:val="0"/>
          <w:i w:val="0"/>
          <w:sz w:val="22"/>
          <w:u w:val="none"/>
        </w:rPr>
        <w:t xml:space="preserve"> This Agreement is personal to Employee and may not be assigned by Employee. Any purported assignment by Employee shall be null and void. The Company may assign this Agreement to any successor entity (whether by merger, consolidation, acquisition of all or substantially all assets, or otherwise) or affiliate that assumes the Company’s obligations hereunder in writing, and this Agreement shall inure to the benefit of and be binding upon such successor or affiliate. The Company shall require any successor to all or substantially all of the business or assets of the Company to expressly assume this Agreement. This Agreement shall inure to the benefit of Employee’s heirs, executors, and legal representatives with respect to any amounts payable to Employee hereunder.</w:t>
      </w:r>
    </w:p>
    <w:p>
      <w:pPr>
        <w:spacing w:before="0" w:after="120"/>
        <w:jc w:val="both"/>
      </w:pPr>
      <w:r>
        <w:rPr>
          <w:rFonts w:ascii="Times New Roman" w:hAnsi="Times New Roman" w:eastAsia="Times New Roman"/>
          <w:b/>
          <w:i w:val="0"/>
          <w:sz w:val="22"/>
          <w:u w:val="none"/>
        </w:rPr>
        <w:t>11.7 Counterparts.</w:t>
      </w:r>
      <w:r>
        <w:rPr>
          <w:rFonts w:ascii="Times New Roman" w:hAnsi="Times New Roman" w:eastAsia="Times New Roman"/>
          <w:b w:val="0"/>
          <w:i w:val="0"/>
          <w:sz w:val="22"/>
          <w:u w:val="none"/>
        </w:rPr>
        <w:t xml:space="preserve"> This Agreement may be executed in one or more counterparts, each of which shall be deemed an original, and all of which together shall constitute one and the same instrument. Signatures transmitted by electronic means, including by PDF or other electronic signature technology, shall be deemed original signatures for all purposes.</w:t>
      </w:r>
    </w:p>
    <w:p>
      <w:pPr>
        <w:spacing w:before="0" w:after="120"/>
        <w:jc w:val="both"/>
      </w:pPr>
      <w:r>
        <w:rPr>
          <w:rFonts w:ascii="Times New Roman" w:hAnsi="Times New Roman" w:eastAsia="Times New Roman"/>
          <w:b/>
          <w:i w:val="0"/>
          <w:sz w:val="22"/>
          <w:u w:val="none"/>
        </w:rPr>
        <w:t>11.8 Section 280G.</w:t>
      </w:r>
      <w:r>
        <w:rPr>
          <w:rFonts w:ascii="Times New Roman" w:hAnsi="Times New Roman" w:eastAsia="Times New Roman"/>
          <w:b w:val="0"/>
          <w:i w:val="0"/>
          <w:sz w:val="22"/>
          <w:u w:val="none"/>
        </w:rPr>
        <w:t xml:space="preserve"> In the event that any payment or benefit provided to Employee under this Agreement or any other plan, arrangement, or agreement with the Company or its affiliates (collectively, the “Payments”) would constitute a “parachute payment” within the meaning of Section 280G of the Code, Employee shall receive the greater of: (a) the full amount of such Payments, subject to the excise tax imposed by Section 4999 of the Code (and any applicable federal, state, and local income and employment taxes), or (b) a reduced amount of such Payments such that no portion thereof would be subject to the excise tax imposed by Section 4999 of the Code (the “Cutback”), whichever results in the greater after-tax benefit to Employee. Any Cutback shall be made in the following order, in each case in reverse chronological order of the scheduled payment date: (i) cash payments; (ii) acceleration of vesting of equity awards valued at full value under Treas. Reg. § 1.280G-1, Q&amp;A-24(a); (iii) acceleration of vesting of equity awards valued under Treas. Reg. § 1.280G-1, Q&amp;A-24(c); and (iv) other benefits; and no Cutback shall be made in a manner that would result in the imposition of additional tax under Section 409A. The determination of whether a Cutback is required and the amount of any such Cutback shall be made by the Company’s independent registered public accounting firm or such other nationally recognized accounting or consulting firm selected by the Company (the “Accountants”), at the Company’s expense, whose determination shall be conclusive and binding upon the parties. If, at the time of a Change of Control, no stock of the Company is readily tradeable on an established securities market, the Company shall [use commercially reasonable efforts to] seek stockholder approval of any Payments that would otherwise be subject to a Cutback in a manner satisfying Section 280G(b)(5)(B) of the Code, subject to Employee’s execution of any customary waiver required in connection therewith (see Exhibit D).</w:t>
      </w:r>
    </w:p>
    <w:p>
      <w:pPr>
        <w:spacing w:before="0" w:after="120"/>
        <w:jc w:val="both"/>
      </w:pPr>
      <w:r>
        <w:rPr>
          <w:rFonts w:ascii="Times New Roman" w:hAnsi="Times New Roman" w:eastAsia="Times New Roman"/>
          <w:b/>
          <w:i w:val="0"/>
          <w:sz w:val="22"/>
          <w:u w:val="none"/>
        </w:rPr>
        <w:t>11.9 Clawback.</w:t>
      </w:r>
      <w:r>
        <w:rPr>
          <w:rFonts w:ascii="Times New Roman" w:hAnsi="Times New Roman" w:eastAsia="Times New Roman"/>
          <w:b w:val="0"/>
          <w:i w:val="0"/>
          <w:sz w:val="22"/>
          <w:u w:val="none"/>
        </w:rPr>
        <w:t xml:space="preserve"> [Any incentive-based compensation paid or awarded to Employee shall be subject to recovery by the Company to the extent required by any clawback or recoupment policy adopted by the Board to comply with applicable law or the listing standards of any national securities exchange on which the Company’s securities are listed, as in effect from time to time.]</w:t>
      </w:r>
    </w:p>
    <w:p>
      <w:pPr>
        <w:spacing w:before="0" w:after="120"/>
        <w:jc w:val="both"/>
      </w:pPr>
      <w:r>
        <w:rPr>
          <w:rFonts w:ascii="Times New Roman" w:hAnsi="Times New Roman" w:eastAsia="Times New Roman"/>
          <w:b/>
          <w:i w:val="0"/>
          <w:sz w:val="22"/>
          <w:u w:val="none"/>
        </w:rPr>
        <w:t>11.10 Withholding.</w:t>
      </w:r>
      <w:r>
        <w:rPr>
          <w:rFonts w:ascii="Times New Roman" w:hAnsi="Times New Roman" w:eastAsia="Times New Roman"/>
          <w:b w:val="0"/>
          <w:i w:val="0"/>
          <w:sz w:val="22"/>
          <w:u w:val="none"/>
        </w:rPr>
        <w:t xml:space="preserve"> All payments under this Agreement shall be subject to applicable federal, state, and local tax withholdings and other deductions required by law or authorized by Employee.</w:t>
      </w:r>
    </w:p>
    <w:p>
      <w:pPr>
        <w:spacing w:before="0" w:after="120"/>
        <w:jc w:val="both"/>
      </w:pPr>
      <w:r>
        <w:rPr>
          <w:rFonts w:ascii="Times New Roman" w:hAnsi="Times New Roman" w:eastAsia="Times New Roman"/>
          <w:b/>
          <w:i w:val="0"/>
          <w:sz w:val="22"/>
          <w:u w:val="none"/>
        </w:rPr>
        <w:t>11.11 Indemnification.</w:t>
      </w:r>
      <w:r>
        <w:rPr>
          <w:rFonts w:ascii="Times New Roman" w:hAnsi="Times New Roman" w:eastAsia="Times New Roman"/>
          <w:b w:val="0"/>
          <w:i w:val="0"/>
          <w:sz w:val="22"/>
          <w:u w:val="none"/>
        </w:rPr>
        <w:t xml:space="preserve"> [The Company shall indemnify Employee to the fullest extent provided under the Company’s certificate of incorporation, bylaws, and applicable law (including California Labor Code Section 2802), shall enter into the Company’s standard form of indemnification agreement for officers with Employee, and shall cover Employee under its directors’ and officers’ liability insurance policy on the same basis as other senior executive officers of the Company.]</w:t>
      </w:r>
    </w:p>
    <w:p>
      <w:pPr>
        <w:spacing w:before="0" w:after="120"/>
        <w:jc w:val="both"/>
      </w:pPr>
      <w:r>
        <w:rPr>
          <w:rFonts w:ascii="Times New Roman" w:hAnsi="Times New Roman" w:eastAsia="Times New Roman"/>
          <w:b/>
          <w:i w:val="0"/>
          <w:sz w:val="22"/>
          <w:u w:val="none"/>
        </w:rPr>
        <w:t>11.12 Survival.</w:t>
      </w:r>
      <w:r>
        <w:rPr>
          <w:rFonts w:ascii="Times New Roman" w:hAnsi="Times New Roman" w:eastAsia="Times New Roman"/>
          <w:b w:val="0"/>
          <w:i w:val="0"/>
          <w:sz w:val="22"/>
          <w:u w:val="none"/>
        </w:rPr>
        <w:t xml:space="preserve"> The provisions of this Agreement that by their terms or nature are intended to survive the termination of Employee’s employment (including Sections 4.3, 7, 8, 10, and 11 and the Exhibits) shall so survive.</w:t>
      </w:r>
    </w:p>
    <w:p>
      <w:pPr>
        <w:spacing w:before="0" w:after="120"/>
        <w:jc w:val="both"/>
      </w:pPr>
      <w:r>
        <w:rPr>
          <w:rFonts w:ascii="Times New Roman" w:hAnsi="Times New Roman" w:eastAsia="Times New Roman"/>
          <w:b/>
          <w:i w:val="0"/>
          <w:sz w:val="22"/>
          <w:u w:val="none"/>
        </w:rPr>
        <w:t>11.13 Acknowledgment; Advice of Counsel.</w:t>
      </w:r>
      <w:r>
        <w:rPr>
          <w:rFonts w:ascii="Times New Roman" w:hAnsi="Times New Roman" w:eastAsia="Times New Roman"/>
          <w:b w:val="0"/>
          <w:i w:val="0"/>
          <w:sz w:val="22"/>
          <w:u w:val="none"/>
        </w:rPr>
        <w:t xml:space="preserve"> Employee acknowledges that Employee has had the opportunity to review this Agreement, including the CIIPR Agreement and the Arbitration Agreement, with counsel of Employee’s choosing, and that Employee is entering into this Agreement knowingly and voluntarily. This Agreement shall be construed without regard to any presumption or rule requiring construction against the drafting party.</w:t>
      </w:r>
    </w:p>
    <w:p>
      <w:pPr>
        <w:spacing w:before="0" w:after="120"/>
        <w:jc w:val="center"/>
      </w:pPr>
      <w:r>
        <w:rPr>
          <w:rFonts w:ascii="Times New Roman" w:hAnsi="Times New Roman" w:eastAsia="Times New Roman"/>
          <w:b w:val="0"/>
          <w:i/>
          <w:sz w:val="22"/>
          <w:u w:val="none"/>
        </w:rPr>
        <w:t>[Signature Page Follows]</w:t>
      </w:r>
    </w:p>
    <w:p>
      <w:r>
        <w:br w:type="page"/>
      </w:r>
    </w:p>
    <w:p>
      <w:pPr>
        <w:spacing w:before="0" w:after="120"/>
        <w:jc w:val="both"/>
      </w:pPr>
      <w:r>
        <w:rPr>
          <w:rFonts w:ascii="Times New Roman" w:hAnsi="Times New Roman" w:eastAsia="Times New Roman"/>
          <w:b/>
          <w:i w:val="0"/>
          <w:sz w:val="22"/>
          <w:u w:val="none"/>
        </w:rPr>
        <w:t>IN WITNESS WHEREOF</w:t>
      </w:r>
      <w:r>
        <w:rPr>
          <w:rFonts w:ascii="Times New Roman" w:hAnsi="Times New Roman" w:eastAsia="Times New Roman"/>
          <w:b w:val="0"/>
          <w:i w:val="0"/>
          <w:sz w:val="22"/>
          <w:u w:val="none"/>
        </w:rPr>
        <w:t>, the parties have executed this Employment Agreement as of the date first written above.</w:t>
      </w:r>
    </w:p>
    <w:p>
      <w:pPr>
        <w:spacing w:before="0" w:after="40"/>
        <w:jc w:val="left"/>
      </w:pPr>
      <w:r>
        <w:rPr>
          <w:rFonts w:ascii="Times New Roman" w:hAnsi="Times New Roman" w:eastAsia="Times New Roman"/>
          <w:b/>
          <w:i w:val="0"/>
          <w:sz w:val="22"/>
          <w:u w:val="none"/>
        </w:rPr>
        <w:t>CASTELLAN TECHNOLOGIES, INC.</w:t>
      </w:r>
    </w:p>
    <w:p>
      <w:pPr>
        <w:spacing w:before="0" w:after="40"/>
        <w:jc w:val="left"/>
      </w:pPr>
      <w:r>
        <w:rPr>
          <w:rFonts w:ascii="Times New Roman" w:hAnsi="Times New Roman" w:eastAsia="Times New Roman"/>
          <w:b w:val="0"/>
          <w:i w:val="0"/>
          <w:sz w:val="22"/>
          <w:u w:val="none"/>
        </w:rPr>
        <w:t xml:space="preserve"> </w:t>
      </w:r>
    </w:p>
    <w:p>
      <w:pPr>
        <w:spacing w:before="0" w:after="40"/>
        <w:jc w:val="left"/>
      </w:pPr>
      <w:r>
        <w:rPr>
          <w:rFonts w:ascii="Times New Roman" w:hAnsi="Times New Roman" w:eastAsia="Times New Roman"/>
          <w:b w:val="0"/>
          <w:i w:val="0"/>
          <w:sz w:val="22"/>
          <w:u w:val="none"/>
        </w:rPr>
        <w:t xml:space="preserve">By: </w:t>
      </w:r>
      <w:r>
        <w:rPr>
          <w:rFonts w:ascii="Times New Roman" w:hAnsi="Times New Roman" w:eastAsia="Times New Roman"/>
          <w:b/>
          <w:i w:val="0"/>
          <w:sz w:val="22"/>
          <w:u w:val="single"/>
        </w:rPr>
        <w:t>_</w:t>
      </w:r>
      <w:r>
        <w:rPr>
          <w:rFonts w:ascii="Times New Roman" w:hAnsi="Times New Roman" w:eastAsia="Times New Roman"/>
          <w:b/>
          <w:i w:val="0"/>
          <w:sz w:val="22"/>
          <w:u w:val="single"/>
        </w:rPr>
        <w:t>_</w:t>
      </w:r>
      <w:r>
        <w:rPr>
          <w:rFonts w:ascii="Times New Roman" w:hAnsi="Times New Roman" w:eastAsia="Times New Roman"/>
          <w:b/>
          <w:i w:val="0"/>
          <w:sz w:val="22"/>
          <w:u w:val="single"/>
        </w:rPr>
        <w:t>_</w:t>
      </w:r>
      <w:r>
        <w:rPr>
          <w:rFonts w:ascii="Times New Roman" w:hAnsi="Times New Roman" w:eastAsia="Times New Roman"/>
          <w:b/>
          <w:i w:val="0"/>
          <w:sz w:val="22"/>
          <w:u w:val="single"/>
        </w:rPr>
        <w:t>_</w:t>
      </w:r>
      <w:r>
        <w:rPr>
          <w:rFonts w:ascii="Times New Roman" w:hAnsi="Times New Roman" w:eastAsia="Times New Roman"/>
          <w:b/>
          <w:i w:val="0"/>
          <w:sz w:val="22"/>
          <w:u w:val="single"/>
        </w:rPr>
        <w:t>_</w:t>
      </w:r>
      <w:r>
        <w:rPr>
          <w:rFonts w:ascii="Times New Roman" w:hAnsi="Times New Roman" w:eastAsia="Times New Roman"/>
          <w:b/>
          <w:i w:val="0"/>
          <w:sz w:val="22"/>
          <w:u w:val="single"/>
        </w:rPr>
        <w:t>_</w:t>
      </w:r>
      <w:r>
        <w:rPr>
          <w:rFonts w:ascii="Times New Roman" w:hAnsi="Times New Roman" w:eastAsia="Times New Roman"/>
          <w:b/>
          <w:i w:val="0"/>
          <w:sz w:val="22"/>
          <w:u w:val="single"/>
        </w:rPr>
      </w:r>
    </w:p>
    <w:p>
      <w:pPr>
        <w:spacing w:before="0" w:after="40"/>
        <w:jc w:val="left"/>
      </w:pPr>
      <w:r>
        <w:rPr>
          <w:rFonts w:ascii="Times New Roman" w:hAnsi="Times New Roman" w:eastAsia="Times New Roman"/>
          <w:b w:val="0"/>
          <w:i w:val="0"/>
          <w:sz w:val="22"/>
          <w:u w:val="none"/>
        </w:rPr>
        <w:t>Name: Marcus Whitfield</w:t>
      </w:r>
    </w:p>
    <w:p>
      <w:pPr>
        <w:spacing w:before="0" w:after="40"/>
        <w:jc w:val="left"/>
      </w:pPr>
      <w:r>
        <w:rPr>
          <w:rFonts w:ascii="Times New Roman" w:hAnsi="Times New Roman" w:eastAsia="Times New Roman"/>
          <w:b w:val="0"/>
          <w:i w:val="0"/>
          <w:sz w:val="22"/>
          <w:u w:val="none"/>
        </w:rPr>
        <w:t>Title: Chief Executive Officer</w:t>
      </w:r>
    </w:p>
    <w:p>
      <w:pPr>
        <w:spacing w:before="0" w:after="40"/>
        <w:jc w:val="left"/>
      </w:pPr>
      <w:r>
        <w:rPr>
          <w:rFonts w:ascii="Times New Roman" w:hAnsi="Times New Roman" w:eastAsia="Times New Roman"/>
          <w:b w:val="0"/>
          <w:i w:val="0"/>
          <w:sz w:val="22"/>
          <w:u w:val="none"/>
        </w:rPr>
        <w:t xml:space="preserve">Date: </w:t>
      </w:r>
      <w:r>
        <w:rPr>
          <w:rFonts w:ascii="Times New Roman" w:hAnsi="Times New Roman" w:eastAsia="Times New Roman"/>
          <w:b/>
          <w:i w:val="0"/>
          <w:sz w:val="22"/>
          <w:u w:val="single"/>
        </w:rPr>
        <w:t>_</w:t>
      </w:r>
      <w:r>
        <w:rPr>
          <w:rFonts w:ascii="Times New Roman" w:hAnsi="Times New Roman" w:eastAsia="Times New Roman"/>
          <w:b/>
          <w:i w:val="0"/>
          <w:sz w:val="22"/>
          <w:u w:val="single"/>
        </w:rPr>
        <w:t>_</w:t>
      </w:r>
      <w:r>
        <w:rPr>
          <w:rFonts w:ascii="Times New Roman" w:hAnsi="Times New Roman" w:eastAsia="Times New Roman"/>
          <w:b/>
          <w:i w:val="0"/>
          <w:sz w:val="22"/>
          <w:u w:val="single"/>
        </w:rPr>
        <w:t>_</w:t>
      </w:r>
      <w:r>
        <w:rPr>
          <w:rFonts w:ascii="Times New Roman" w:hAnsi="Times New Roman" w:eastAsia="Times New Roman"/>
          <w:b/>
          <w:i w:val="0"/>
          <w:sz w:val="22"/>
          <w:u w:val="single"/>
        </w:rPr>
        <w:t>_</w:t>
      </w:r>
      <w:r>
        <w:rPr>
          <w:rFonts w:ascii="Times New Roman" w:hAnsi="Times New Roman" w:eastAsia="Times New Roman"/>
          <w:b/>
          <w:i w:val="0"/>
          <w:sz w:val="22"/>
          <w:u w:val="single"/>
        </w:rPr>
        <w:t>_</w:t>
      </w:r>
      <w:r>
        <w:rPr>
          <w:rFonts w:ascii="Times New Roman" w:hAnsi="Times New Roman" w:eastAsia="Times New Roman"/>
          <w:b/>
          <w:i w:val="0"/>
          <w:sz w:val="22"/>
          <w:u w:val="single"/>
        </w:rPr>
        <w:t>_</w:t>
      </w:r>
    </w:p>
    <w:p>
      <w:pPr>
        <w:spacing w:before="0" w:after="40"/>
        <w:jc w:val="left"/>
      </w:pPr>
      <w:r>
        <w:rPr>
          <w:rFonts w:ascii="Times New Roman" w:hAnsi="Times New Roman" w:eastAsia="Times New Roman"/>
          <w:b w:val="0"/>
          <w:i w:val="0"/>
          <w:sz w:val="22"/>
          <w:u w:val="none"/>
        </w:rPr>
        <w:t xml:space="preserve"> </w:t>
      </w:r>
    </w:p>
    <w:p>
      <w:pPr>
        <w:spacing w:before="0" w:after="40"/>
        <w:jc w:val="left"/>
      </w:pPr>
      <w:r>
        <w:rPr>
          <w:rFonts w:ascii="Times New Roman" w:hAnsi="Times New Roman" w:eastAsia="Times New Roman"/>
          <w:b w:val="0"/>
          <w:i w:val="0"/>
          <w:sz w:val="22"/>
          <w:u w:val="none"/>
        </w:rPr>
        <w:t xml:space="preserve"> </w:t>
      </w:r>
    </w:p>
    <w:p>
      <w:pPr>
        <w:spacing w:before="0" w:after="40"/>
        <w:jc w:val="left"/>
      </w:pPr>
      <w:r>
        <w:rPr>
          <w:rFonts w:ascii="Times New Roman" w:hAnsi="Times New Roman" w:eastAsia="Times New Roman"/>
          <w:b/>
          <w:i w:val="0"/>
          <w:sz w:val="22"/>
          <w:u w:val="none"/>
        </w:rPr>
        <w:t>EMPLOYEE</w:t>
      </w:r>
    </w:p>
    <w:p>
      <w:pPr>
        <w:spacing w:before="0" w:after="40"/>
        <w:jc w:val="left"/>
      </w:pPr>
      <w:r>
        <w:rPr>
          <w:rFonts w:ascii="Times New Roman" w:hAnsi="Times New Roman" w:eastAsia="Times New Roman"/>
          <w:b w:val="0"/>
          <w:i w:val="0"/>
          <w:sz w:val="22"/>
          <w:u w:val="none"/>
        </w:rPr>
        <w:t xml:space="preserve"> </w:t>
      </w:r>
    </w:p>
    <w:p>
      <w:pPr>
        <w:spacing w:before="0" w:after="40"/>
        <w:jc w:val="left"/>
      </w:pPr>
      <w:r>
        <w:rPr>
          <w:rFonts w:ascii="Times New Roman" w:hAnsi="Times New Roman" w:eastAsia="Times New Roman"/>
          <w:b/>
          <w:i w:val="0"/>
          <w:sz w:val="22"/>
          <w:u w:val="single"/>
        </w:rPr>
        <w:t>_</w:t>
      </w:r>
      <w:r>
        <w:rPr>
          <w:rFonts w:ascii="Times New Roman" w:hAnsi="Times New Roman" w:eastAsia="Times New Roman"/>
          <w:b/>
          <w:i w:val="0"/>
          <w:sz w:val="22"/>
          <w:u w:val="single"/>
        </w:rPr>
        <w:t>_</w:t>
      </w:r>
      <w:r>
        <w:rPr>
          <w:rFonts w:ascii="Times New Roman" w:hAnsi="Times New Roman" w:eastAsia="Times New Roman"/>
          <w:b/>
          <w:i w:val="0"/>
          <w:sz w:val="22"/>
          <w:u w:val="single"/>
        </w:rPr>
        <w:t>_</w:t>
      </w:r>
      <w:r>
        <w:rPr>
          <w:rFonts w:ascii="Times New Roman" w:hAnsi="Times New Roman" w:eastAsia="Times New Roman"/>
          <w:b/>
          <w:i w:val="0"/>
          <w:sz w:val="22"/>
          <w:u w:val="single"/>
        </w:rPr>
        <w:t>_</w:t>
      </w:r>
      <w:r>
        <w:rPr>
          <w:rFonts w:ascii="Times New Roman" w:hAnsi="Times New Roman" w:eastAsia="Times New Roman"/>
          <w:b/>
          <w:i w:val="0"/>
          <w:sz w:val="22"/>
          <w:u w:val="single"/>
        </w:rPr>
        <w:t>_</w:t>
      </w:r>
      <w:r>
        <w:rPr>
          <w:rFonts w:ascii="Times New Roman" w:hAnsi="Times New Roman" w:eastAsia="Times New Roman"/>
          <w:b/>
          <w:i w:val="0"/>
          <w:sz w:val="22"/>
          <w:u w:val="single"/>
        </w:rPr>
        <w:t>_</w:t>
      </w:r>
      <w:r>
        <w:rPr>
          <w:rFonts w:ascii="Times New Roman" w:hAnsi="Times New Roman" w:eastAsia="Times New Roman"/>
          <w:b/>
          <w:i w:val="0"/>
          <w:sz w:val="22"/>
          <w:u w:val="single"/>
        </w:rPr>
        <w:t>_</w:t>
      </w:r>
      <w:r>
        <w:rPr>
          <w:rFonts w:ascii="Times New Roman" w:hAnsi="Times New Roman" w:eastAsia="Times New Roman"/>
          <w:b w:val="0"/>
          <w:i w:val="0"/>
          <w:sz w:val="22"/>
          <w:u w:val="none"/>
        </w:rPr>
        <w:t>_</w:t>
      </w:r>
    </w:p>
    <w:p>
      <w:pPr>
        <w:spacing w:before="0" w:after="40"/>
        <w:jc w:val="left"/>
      </w:pPr>
      <w:r>
        <w:rPr>
          <w:rFonts w:ascii="Times New Roman" w:hAnsi="Times New Roman" w:eastAsia="Times New Roman"/>
          <w:b w:val="0"/>
          <w:i w:val="0"/>
          <w:sz w:val="22"/>
          <w:u w:val="none"/>
        </w:rPr>
        <w:t>Priya Venkataraman</w:t>
      </w:r>
    </w:p>
    <w:p>
      <w:pPr>
        <w:spacing w:before="0" w:after="40"/>
        <w:jc w:val="left"/>
      </w:pPr>
      <w:r>
        <w:rPr>
          <w:rFonts w:ascii="Times New Roman" w:hAnsi="Times New Roman" w:eastAsia="Times New Roman"/>
          <w:b w:val="0"/>
          <w:i w:val="0"/>
          <w:sz w:val="22"/>
          <w:u w:val="none"/>
        </w:rPr>
        <w:t xml:space="preserve">Date: </w:t>
      </w:r>
      <w:r>
        <w:rPr>
          <w:rFonts w:ascii="Times New Roman" w:hAnsi="Times New Roman" w:eastAsia="Times New Roman"/>
          <w:b/>
          <w:i w:val="0"/>
          <w:sz w:val="22"/>
          <w:u w:val="single"/>
        </w:rPr>
        <w:t>_</w:t>
      </w:r>
      <w:r>
        <w:rPr>
          <w:rFonts w:ascii="Times New Roman" w:hAnsi="Times New Roman" w:eastAsia="Times New Roman"/>
          <w:b/>
          <w:i w:val="0"/>
          <w:sz w:val="22"/>
          <w:u w:val="single"/>
        </w:rPr>
        <w:t>_</w:t>
      </w:r>
      <w:r>
        <w:rPr>
          <w:rFonts w:ascii="Times New Roman" w:hAnsi="Times New Roman" w:eastAsia="Times New Roman"/>
          <w:b/>
          <w:i w:val="0"/>
          <w:sz w:val="22"/>
          <w:u w:val="single"/>
        </w:rPr>
        <w:t>_</w:t>
      </w:r>
      <w:r>
        <w:rPr>
          <w:rFonts w:ascii="Times New Roman" w:hAnsi="Times New Roman" w:eastAsia="Times New Roman"/>
          <w:b/>
          <w:i w:val="0"/>
          <w:sz w:val="22"/>
          <w:u w:val="single"/>
        </w:rPr>
        <w:t>_</w:t>
      </w:r>
      <w:r>
        <w:rPr>
          <w:rFonts w:ascii="Times New Roman" w:hAnsi="Times New Roman" w:eastAsia="Times New Roman"/>
          <w:b/>
          <w:i w:val="0"/>
          <w:sz w:val="22"/>
          <w:u w:val="single"/>
        </w:rPr>
        <w:t>_</w:t>
      </w:r>
      <w:r>
        <w:rPr>
          <w:rFonts w:ascii="Times New Roman" w:hAnsi="Times New Roman" w:eastAsia="Times New Roman"/>
          <w:b/>
          <w:i w:val="0"/>
          <w:sz w:val="22"/>
          <w:u w:val="single"/>
        </w:rPr>
        <w:t>_</w:t>
      </w:r>
    </w:p>
    <w:p>
      <w:r>
        <w:br w:type="page"/>
      </w:r>
    </w:p>
    <w:p>
      <w:pPr>
        <w:spacing w:before="0" w:after="80"/>
        <w:jc w:val="center"/>
      </w:pPr>
      <w:r>
        <w:rPr>
          <w:rFonts w:ascii="Times New Roman" w:hAnsi="Times New Roman" w:eastAsia="Times New Roman"/>
          <w:b/>
          <w:i w:val="0"/>
          <w:sz w:val="28"/>
          <w:u w:val="single"/>
        </w:rPr>
        <w:t>EXHIBIT A</w:t>
      </w:r>
    </w:p>
    <w:p>
      <w:pPr>
        <w:spacing w:before="0" w:after="120"/>
        <w:jc w:val="center"/>
      </w:pPr>
      <w:r>
        <w:rPr>
          <w:rFonts w:ascii="Times New Roman" w:hAnsi="Times New Roman" w:eastAsia="Times New Roman"/>
          <w:b/>
          <w:i w:val="0"/>
          <w:sz w:val="22"/>
          <w:u w:val="none"/>
        </w:rPr>
        <w:t>CONFIDENTIALITY, INTELLECTUAL PROPERTY ASSIGNMENT, AND TRADE SECRET PROTECTION AGREEMENT</w:t>
      </w:r>
    </w:p>
    <w:p>
      <w:pPr>
        <w:spacing w:before="0" w:after="120"/>
        <w:jc w:val="both"/>
      </w:pPr>
      <w:r>
        <w:rPr>
          <w:rFonts w:ascii="Times New Roman" w:hAnsi="Times New Roman" w:eastAsia="Times New Roman"/>
          <w:b w:val="0"/>
          <w:i w:val="0"/>
          <w:sz w:val="22"/>
          <w:u w:val="none"/>
        </w:rPr>
        <w:t xml:space="preserve">This Confidentiality, Intellectual Property Assignment, and Trade Secret Protection Agreement (this “CIIPR Agreement”) is entered into by and between </w:t>
      </w:r>
      <w:r>
        <w:rPr>
          <w:rFonts w:ascii="Times New Roman" w:hAnsi="Times New Roman" w:eastAsia="Times New Roman"/>
          <w:b/>
          <w:i w:val="0"/>
          <w:sz w:val="22"/>
          <w:u w:val="none"/>
        </w:rPr>
        <w:t>Castellan Technologies, Inc.</w:t>
      </w:r>
      <w:r>
        <w:rPr>
          <w:rFonts w:ascii="Times New Roman" w:hAnsi="Times New Roman" w:eastAsia="Times New Roman"/>
          <w:b w:val="0"/>
          <w:i w:val="0"/>
          <w:sz w:val="22"/>
          <w:u w:val="none"/>
        </w:rPr>
        <w:t xml:space="preserve"> (the “Company”) and </w:t>
      </w:r>
      <w:r>
        <w:rPr>
          <w:rFonts w:ascii="Times New Roman" w:hAnsi="Times New Roman" w:eastAsia="Times New Roman"/>
          <w:b/>
          <w:i w:val="0"/>
          <w:sz w:val="22"/>
          <w:u w:val="none"/>
        </w:rPr>
        <w:t>Priya Venkataraman</w:t>
      </w:r>
      <w:r>
        <w:rPr>
          <w:rFonts w:ascii="Times New Roman" w:hAnsi="Times New Roman" w:eastAsia="Times New Roman"/>
          <w:b w:val="0"/>
          <w:i w:val="0"/>
          <w:sz w:val="22"/>
          <w:u w:val="none"/>
        </w:rPr>
        <w:t xml:space="preserve"> (“Employee”), as of the date of the Employment Agreement to which this Exhibit A is attached (the “Employment Agreement”).</w:t>
      </w:r>
    </w:p>
    <w:p>
      <w:pPr>
        <w:keepNext/>
        <w:spacing w:before="160" w:after="120"/>
        <w:jc w:val="left"/>
      </w:pPr>
      <w:r>
        <w:rPr>
          <w:rFonts w:ascii="Times New Roman" w:hAnsi="Times New Roman" w:eastAsia="Times New Roman"/>
          <w:b/>
          <w:i w:val="0"/>
          <w:sz w:val="22"/>
          <w:u w:val="single"/>
        </w:rPr>
        <w:t>A-1. Confidential Information</w:t>
      </w:r>
    </w:p>
    <w:p>
      <w:pPr>
        <w:spacing w:before="0" w:after="120"/>
        <w:jc w:val="both"/>
      </w:pPr>
      <w:r>
        <w:rPr>
          <w:rFonts w:ascii="Times New Roman" w:hAnsi="Times New Roman" w:eastAsia="Times New Roman"/>
          <w:b/>
          <w:i w:val="0"/>
          <w:sz w:val="22"/>
          <w:u w:val="none"/>
        </w:rPr>
        <w:t>A-1.1 Definition.</w:t>
      </w:r>
      <w:r>
        <w:rPr>
          <w:rFonts w:ascii="Times New Roman" w:hAnsi="Times New Roman" w:eastAsia="Times New Roman"/>
          <w:b w:val="0"/>
          <w:i w:val="0"/>
          <w:sz w:val="22"/>
          <w:u w:val="none"/>
        </w:rPr>
        <w:t xml:space="preserve"> For purposes of this CIIPR Agreement, “Confidential Information” means any and all non-public, confidential, or proprietary information of the Company or its affiliates, whether in written, oral, electronic, or other form, including without limitation: (a) trade secrets and proprietary data; (b) source code, object code, algorithms, software architecture, and technical specifications; (c) customer and client lists, vendor lists, and supplier information; (d) financial information, projections, budgets, and pricing models; (e) business plans, strategies, and forecasts; (f) product roadmaps, development plans, and research data; (g) security architectures, protocols, vulnerability data, and threat intelligence; (h) marketing strategies, advertising plans, and competitive analyses; (i) non-public personnel information of other employees that Employee obtains in the course of Employee’s duties (such as personnel files and compensation data maintained by the Company), and organizational charts; (j) information regarding mergers, acquisitions, divestitures, or other corporate transactions; and (k) any other information that is designated as confidential by the Company or that a reasonable person would understand to be confidential given the nature of the information and the circumstances of disclosure. Confidential Information shall not include information that: (i) is or becomes publicly available through no fault or breach by Employee; (ii) was rightfully in Employee’s possession prior to disclosure by the Company, as demonstrated by Employee’s contemporaneous written records; (iii) is received by Employee from a third party who is not under any obligation of confidentiality to the Company with respect to such information; or (iv) consists of Employee’s own wages, terms and conditions of employment, or general skills, knowledge, and experience.</w:t>
      </w:r>
    </w:p>
    <w:p>
      <w:pPr>
        <w:spacing w:before="0" w:after="120"/>
        <w:jc w:val="both"/>
      </w:pPr>
      <w:r>
        <w:rPr>
          <w:rFonts w:ascii="Times New Roman" w:hAnsi="Times New Roman" w:eastAsia="Times New Roman"/>
          <w:b/>
          <w:i w:val="0"/>
          <w:sz w:val="22"/>
          <w:u w:val="none"/>
        </w:rPr>
        <w:t>A-1.2 Non-Disclosure Obligations.</w:t>
      </w:r>
      <w:r>
        <w:rPr>
          <w:rFonts w:ascii="Times New Roman" w:hAnsi="Times New Roman" w:eastAsia="Times New Roman"/>
          <w:b w:val="0"/>
          <w:i w:val="0"/>
          <w:sz w:val="22"/>
          <w:u w:val="none"/>
        </w:rPr>
        <w:t xml:space="preserve"> Employee agrees that, during employment and at all times thereafter, Employee shall not, directly or indirectly, use, disclose, publish, or otherwise disseminate any Confidential Information, except as required in the performance of Employee’s duties for the Company or with the prior written consent of an authorized officer of the Company. Employee shall take all reasonable precautions to prevent the unauthorized disclosure or use of Confidential Information, including complying with all Company policies regarding information security. Employee’s obligations under this Section A-1.2 shall continue in perpetuity with respect to trade secrets (as defined under applicable law) and for a period of five (5) years following the termination of Employee’s employment with respect to all other Confidential Information.</w:t>
      </w:r>
    </w:p>
    <w:p>
      <w:pPr>
        <w:spacing w:before="0" w:after="120"/>
        <w:jc w:val="both"/>
      </w:pPr>
      <w:r>
        <w:rPr>
          <w:rFonts w:ascii="Times New Roman" w:hAnsi="Times New Roman" w:eastAsia="Times New Roman"/>
          <w:b w:val="0"/>
          <w:i/>
          <w:sz w:val="22"/>
          <w:u w:val="none"/>
        </w:rPr>
        <w:t>Pursuant to the Defend Trade Secrets Act of 2016 (18 U.S.C. § 1833(b)), Employee is hereby notified that an individual shall not be held criminally or civilly liable under any Federal or State trade secret law for the disclosure of a trade secret that: (A) is made (i) in confidence to a Federal, State, or local government official, either directly or indirectly, or to an attorney; and (ii) solely for the purpose of reporting or investigating a suspected violation of law; or (B) is made in a complaint or other document filed in a lawsuit or other proceeding, if such filing is made under seal. An individual who files a lawsuit for retaliation by an employer for reporting a suspected violation of law may disclose the trade secret to the attorney of the individual and use the trade secret information in the court proceeding, if the individual files any document containing the trade secret under seal and does not disclose the trade secret, except pursuant to court order.</w:t>
      </w:r>
    </w:p>
    <w:p>
      <w:pPr>
        <w:spacing w:before="0" w:after="120"/>
        <w:jc w:val="both"/>
      </w:pPr>
      <w:r>
        <w:rPr>
          <w:rFonts w:ascii="Times New Roman" w:hAnsi="Times New Roman" w:eastAsia="Times New Roman"/>
          <w:b/>
          <w:i w:val="0"/>
          <w:sz w:val="22"/>
          <w:u w:val="none"/>
        </w:rPr>
        <w:t>A-1.3 Protected Activity.</w:t>
      </w:r>
      <w:r>
        <w:rPr>
          <w:rFonts w:ascii="Times New Roman" w:hAnsi="Times New Roman" w:eastAsia="Times New Roman"/>
          <w:b w:val="0"/>
          <w:i w:val="0"/>
          <w:sz w:val="22"/>
          <w:u w:val="none"/>
        </w:rPr>
        <w:t xml:space="preserve"> Nothing in this CIIPR Agreement, the Employment Agreement, or any other agreement with or policy of the Company prohibits or restricts Employee from: (a) disclosing or discussing Employee’s own wages or working conditions, or those of other employees who have voluntarily shared such information, as protected by California Labor Code Sections 232 and 232.5; (b) disclosing or discussing information about unlawful acts in the workplace, such as harassment or discrimination or any other conduct that Employee has reason to believe is unlawful, as protected by California Government Code Section 12964.5; (c) reporting possible violations of law to, filing a charge or complaint with, communicating with, or participating in any investigation or proceeding conducted by, any federal, state, or local governmental agency or commission (including the Securities and Exchange Commission, the Equal Employment Opportunity Commission, the California Civil Rights Department, the National Labor Relations Board, and the California Labor Commissioner), in each case without notice to the Company, or receiving an award for information provided to any governmental agency; (d) exercising any rights Employee may have under Section 7 of the National Labor Relations Act; or (e) testifying truthfully in any legal proceeding or making any other disclosure protected by California Labor Code Section 1102.5 or other applicable law.</w:t>
      </w:r>
    </w:p>
    <w:p>
      <w:pPr>
        <w:spacing w:before="0" w:after="120"/>
        <w:jc w:val="both"/>
      </w:pPr>
      <w:r>
        <w:rPr>
          <w:rFonts w:ascii="Times New Roman" w:hAnsi="Times New Roman" w:eastAsia="Times New Roman"/>
          <w:b/>
          <w:i w:val="0"/>
          <w:sz w:val="22"/>
          <w:u w:val="none"/>
        </w:rPr>
        <w:t>A-1.4 Return of Materials.</w:t>
      </w:r>
      <w:r>
        <w:rPr>
          <w:rFonts w:ascii="Times New Roman" w:hAnsi="Times New Roman" w:eastAsia="Times New Roman"/>
          <w:b w:val="0"/>
          <w:i w:val="0"/>
          <w:sz w:val="22"/>
          <w:u w:val="none"/>
        </w:rPr>
        <w:t xml:space="preserve"> Upon termination of employment (for any reason) or upon the Company’s request at any time, Employee shall immediately return to the Company all documents, materials, equipment, devices, media, and other property of the Company in Employee’s possession or control, including all copies of Confidential Information in any medium or format (whether physical or electronic). Employee shall permanently delete all electronic copies of Confidential Information stored on any personal devices, accounts, or cloud storage services (after first providing a copy to the Company if so requested), and shall certify such deletion in writing upon the Company’s request.</w:t>
      </w:r>
    </w:p>
    <w:p>
      <w:pPr>
        <w:keepNext/>
        <w:spacing w:before="160" w:after="120"/>
        <w:jc w:val="left"/>
      </w:pPr>
      <w:r>
        <w:rPr>
          <w:rFonts w:ascii="Times New Roman" w:hAnsi="Times New Roman" w:eastAsia="Times New Roman"/>
          <w:b/>
          <w:i w:val="0"/>
          <w:sz w:val="22"/>
          <w:u w:val="single"/>
        </w:rPr>
        <w:t>A-2. Intellectual Property Assignment</w:t>
      </w:r>
    </w:p>
    <w:p>
      <w:pPr>
        <w:spacing w:before="0" w:after="120"/>
        <w:jc w:val="both"/>
      </w:pPr>
      <w:r>
        <w:rPr>
          <w:rFonts w:ascii="Times New Roman" w:hAnsi="Times New Roman" w:eastAsia="Times New Roman"/>
          <w:b/>
          <w:i w:val="0"/>
          <w:sz w:val="22"/>
          <w:u w:val="none"/>
        </w:rPr>
        <w:t>A-2.1 Assignment of Inventions.</w:t>
      </w:r>
      <w:r>
        <w:rPr>
          <w:rFonts w:ascii="Times New Roman" w:hAnsi="Times New Roman" w:eastAsia="Times New Roman"/>
          <w:b w:val="0"/>
          <w:i w:val="0"/>
          <w:sz w:val="22"/>
          <w:u w:val="none"/>
        </w:rPr>
        <w:t xml:space="preserve"> Subject to Section A-2.5, Employee hereby irrevocably assigns to the Company all right, title, and interest in and to any and all Inventions (as defined below) that Employee may solely or jointly conceive, develop, or reduce to practice during the period of Employee’s employment with the Company. For purposes of this CIIPR Agreement, “Inventions” means all inventions, original works of authorship, developments, concepts, improvements, designs, discoveries, ideas, trademarks, trade secrets, and other intellectual property, whether or not patentable or registrable under copyright or similar laws, that are conceived, developed, or reduced to practice, in whole or in part, during Employee’s employment with the Company, other than any invention that qualifies fully for exclusion under California Labor Code Section 2870. This assignment includes all rights in any patents, copyrights, trademarks, trade secrets, and other intellectual property rights relating to such Inventions, and all rights to apply for, obtain, and enforce such rights throughout the world. Employee shall promptly disclose all Inventions to the Company, including any invention Employee believes is excluded under Section A-2.5, so that the Company may assess the applicability of such exclusion; any such disclosure shall be received in confidence.</w:t>
      </w:r>
    </w:p>
    <w:p>
      <w:pPr>
        <w:spacing w:before="0" w:after="120"/>
        <w:jc w:val="both"/>
      </w:pPr>
      <w:r>
        <w:rPr>
          <w:rFonts w:ascii="Times New Roman" w:hAnsi="Times New Roman" w:eastAsia="Times New Roman"/>
          <w:b/>
          <w:i w:val="0"/>
          <w:sz w:val="22"/>
          <w:u w:val="none"/>
        </w:rPr>
        <w:t>A-2.2 Works Made for Hire.</w:t>
      </w:r>
      <w:r>
        <w:rPr>
          <w:rFonts w:ascii="Times New Roman" w:hAnsi="Times New Roman" w:eastAsia="Times New Roman"/>
          <w:b w:val="0"/>
          <w:i w:val="0"/>
          <w:sz w:val="22"/>
          <w:u w:val="none"/>
        </w:rPr>
        <w:t xml:space="preserve"> Employee acknowledges that all original works of authorship created by Employee (solely or jointly with others) within the scope of Employee’s employment that are protectable by copyright are “works made for hire” as that term is defined in the United States Copyright Act (17 U.S.C. § 101). To the extent that any such work is determined not to be a “work made for hire,” Employee hereby irrevocably assigns to the Company all right, title, and interest in and to such work, including all copyrights therein. Nothing in this CIIPR Agreement shall be construed to cause Employee to be an employee of the Company for purposes of California Labor Code Section 3351.5(c) or Unemployment Insurance Code Sections 686 or 621(d) by reason of this Section A-2.2.</w:t>
      </w:r>
    </w:p>
    <w:p>
      <w:pPr>
        <w:spacing w:before="0" w:after="120"/>
        <w:jc w:val="both"/>
      </w:pPr>
      <w:r>
        <w:rPr>
          <w:rFonts w:ascii="Times New Roman" w:hAnsi="Times New Roman" w:eastAsia="Times New Roman"/>
          <w:b/>
          <w:i w:val="0"/>
          <w:sz w:val="22"/>
          <w:u w:val="none"/>
        </w:rPr>
        <w:t>A-2.3 Assistance; Power of Attorney.</w:t>
      </w:r>
      <w:r>
        <w:rPr>
          <w:rFonts w:ascii="Times New Roman" w:hAnsi="Times New Roman" w:eastAsia="Times New Roman"/>
          <w:b w:val="0"/>
          <w:i w:val="0"/>
          <w:sz w:val="22"/>
          <w:u w:val="none"/>
        </w:rPr>
        <w:t xml:space="preserve"> Employee agrees to assist the Company, at the Company’s expense, in obtaining and enforcing the Company’s intellectual property rights in any Inventions assigned hereunder, including by executing patent applications, copyright registrations, assignments, and other documents. Employee hereby irrevocably appoints the Company and its officers as Employee’s attorney-in-fact for the limited purpose of executing such documents on Employee’s behalf in the event Employee is unable or unwilling to do so, which appointment is coupled with an interest.</w:t>
      </w:r>
    </w:p>
    <w:p>
      <w:pPr>
        <w:spacing w:before="0" w:after="120"/>
        <w:jc w:val="both"/>
      </w:pPr>
      <w:r>
        <w:rPr>
          <w:rFonts w:ascii="Times New Roman" w:hAnsi="Times New Roman" w:eastAsia="Times New Roman"/>
          <w:b/>
          <w:i w:val="0"/>
          <w:sz w:val="22"/>
          <w:u w:val="none"/>
        </w:rPr>
        <w:t>A-2.4 Prior Inventions.</w:t>
      </w:r>
      <w:r>
        <w:rPr>
          <w:rFonts w:ascii="Times New Roman" w:hAnsi="Times New Roman" w:eastAsia="Times New Roman"/>
          <w:b w:val="0"/>
          <w:i w:val="0"/>
          <w:sz w:val="22"/>
          <w:u w:val="none"/>
        </w:rPr>
        <w:t xml:space="preserve"> Employee has listed on </w:t>
      </w:r>
      <w:r>
        <w:rPr>
          <w:rFonts w:ascii="Times New Roman" w:hAnsi="Times New Roman" w:eastAsia="Times New Roman"/>
          <w:b/>
          <w:i w:val="0"/>
          <w:sz w:val="22"/>
          <w:u w:val="none"/>
        </w:rPr>
        <w:t>Exhibit B</w:t>
      </w:r>
      <w:r>
        <w:rPr>
          <w:rFonts w:ascii="Times New Roman" w:hAnsi="Times New Roman" w:eastAsia="Times New Roman"/>
          <w:b w:val="0"/>
          <w:i w:val="0"/>
          <w:sz w:val="22"/>
          <w:u w:val="none"/>
        </w:rPr>
        <w:t xml:space="preserve"> attached hereto all Inventions, if any, that Employee has made prior to Employee’s employment with the Company that Employee wishes to exclude from the scope of this CIIPR Agreement (the “Prior Inventions”). If no such list is attached or if Exhibit B is blank, Employee represents that no such Prior Inventions exist. If Employee incorporates any Prior Invention into any Company product, process, or work, Employee hereby grants the Company a non-exclusive, royalty-free, irrevocable, perpetual, worldwide license (with the right to sublicense) to make, have made, modify, use, sell, and otherwise exploit such Prior Invention as part of or in connection with such product, process, or work.</w:t>
      </w:r>
    </w:p>
    <w:p>
      <w:pPr>
        <w:spacing w:before="0" w:after="120"/>
        <w:jc w:val="both"/>
      </w:pPr>
      <w:r>
        <w:rPr>
          <w:rFonts w:ascii="Times New Roman" w:hAnsi="Times New Roman" w:eastAsia="Times New Roman"/>
          <w:b/>
          <w:i w:val="0"/>
          <w:sz w:val="22"/>
          <w:u w:val="none"/>
        </w:rPr>
        <w:t>A-2.5 California Labor Code Section 2870 Notice.</w:t>
      </w:r>
      <w:r>
        <w:rPr>
          <w:rFonts w:ascii="Times New Roman" w:hAnsi="Times New Roman" w:eastAsia="Times New Roman"/>
          <w:b w:val="0"/>
          <w:i w:val="0"/>
          <w:sz w:val="22"/>
          <w:u w:val="none"/>
        </w:rPr>
        <w:t xml:space="preserve"> In accordance with California Labor Code Section 2872, Employee is hereby notified that the assignment provisions of this CIIPR Agreement do not apply to any invention that qualifies fully under California Labor Code Section 2870, which provides:</w:t>
      </w:r>
    </w:p>
    <w:p>
      <w:pPr>
        <w:spacing w:before="0" w:after="120"/>
        <w:ind w:left="720"/>
        <w:jc w:val="both"/>
      </w:pPr>
      <w:r>
        <w:rPr>
          <w:rFonts w:ascii="Times New Roman" w:hAnsi="Times New Roman" w:eastAsia="Times New Roman"/>
          <w:b w:val="0"/>
          <w:i/>
          <w:sz w:val="22"/>
          <w:u w:val="none"/>
        </w:rPr>
        <w:t>“(a) Any provision in an employment agreement which provides that an employee shall assign, or offer to assign, any of his or her rights in an invention to his or her employer shall not apply to an invention that the employee developed entirely on his or her own time without using the employer’s equipment, supplies, facilities, or trade secret information except for those inventions that either: (1) Relate at the time of conception or reduction to practice of the invention to the employer’s business, or actual or demonstrably anticipated research or development of the employer; or (2) Result from any work performed by the employee for the employer. (b) To the extent a provision in an employment agreement purports to require an employee to assign an invention otherwise excluded from being required to be assigned under subdivision (a), the provision is against the public policy of this state and is unenforceable.”</w:t>
      </w:r>
    </w:p>
    <w:p>
      <w:pPr>
        <w:keepNext/>
        <w:spacing w:before="160" w:after="120"/>
        <w:jc w:val="left"/>
      </w:pPr>
      <w:r>
        <w:rPr>
          <w:rFonts w:ascii="Times New Roman" w:hAnsi="Times New Roman" w:eastAsia="Times New Roman"/>
          <w:b/>
          <w:i w:val="0"/>
          <w:sz w:val="22"/>
          <w:u w:val="single"/>
        </w:rPr>
        <w:t>A-3. Conflicting Activities During Employment; No Post-Employment Non-Competition</w:t>
      </w:r>
    </w:p>
    <w:p>
      <w:pPr>
        <w:spacing w:before="0" w:after="120"/>
        <w:jc w:val="both"/>
      </w:pPr>
      <w:r>
        <w:rPr>
          <w:rFonts w:ascii="Times New Roman" w:hAnsi="Times New Roman" w:eastAsia="Times New Roman"/>
          <w:b w:val="0"/>
          <w:i w:val="0"/>
          <w:sz w:val="22"/>
          <w:u w:val="none"/>
        </w:rPr>
        <w:t>During Employee’s employment with the Company, Employee shall not, directly or indirectly, without the prior written consent of the CEO, engage in, own, manage, operate, control, be employed by, consult for, or otherwise provide services to any business that develops, markets, licenses, sells, or provides products or services that are competitive with the products or services offered by the Company or in active development by the Company (other than as a passive holder of less than two percent (2%) of the outstanding securities of a publicly traded company), or take any preparatory steps to do so that would breach Employee’s duty of loyalty to the Company. The parties acknowledge that, in accordance with California Business and Professions Code Sections 16600, 16600.1, and 16600.5, nothing in this CIIPR Agreement or the Employment Agreement restricts Employee from engaging in a lawful profession, trade, or business of any kind following the termination of Employee’s employment, and the Company will not seek to enforce any post-employment non-competition covenant against Employee.</w:t>
      </w:r>
    </w:p>
    <w:p>
      <w:pPr>
        <w:keepNext/>
        <w:spacing w:before="160" w:after="120"/>
        <w:jc w:val="left"/>
      </w:pPr>
      <w:r>
        <w:rPr>
          <w:rFonts w:ascii="Times New Roman" w:hAnsi="Times New Roman" w:eastAsia="Times New Roman"/>
          <w:b/>
          <w:i w:val="0"/>
          <w:sz w:val="22"/>
          <w:u w:val="single"/>
        </w:rPr>
        <w:t>A-4. Non-Solicitation of Employees</w:t>
      </w:r>
    </w:p>
    <w:p>
      <w:pPr>
        <w:spacing w:before="0" w:after="120"/>
        <w:jc w:val="both"/>
      </w:pPr>
      <w:r>
        <w:rPr>
          <w:rFonts w:ascii="Times New Roman" w:hAnsi="Times New Roman" w:eastAsia="Times New Roman"/>
          <w:b w:val="0"/>
          <w:i w:val="0"/>
          <w:sz w:val="22"/>
          <w:u w:val="none"/>
        </w:rPr>
        <w:t>During Employee’s employment with the Company, Employee shall not, directly or indirectly, solicit, recruit, induce, or encourage any employee of the Company to leave the Company’s employ for the purpose of joining a business other than the Company. Following the termination of Employee’s employment for any reason, Employee shall not use or disclose any trade secret of the Company (including any non-public compilation of employee compensation, skills, or performance information that constitutes a trade secret) to solicit, recruit, or induce any employee of the Company to leave the Company’s employ. For purposes of this Section A-4, general solicitations of employment not specifically directed at Company employees (such as job postings on publicly available job boards) shall not be deemed a violation of this Section.</w:t>
      </w:r>
    </w:p>
    <w:p>
      <w:pPr>
        <w:keepNext/>
        <w:spacing w:before="160" w:after="120"/>
        <w:jc w:val="left"/>
      </w:pPr>
      <w:r>
        <w:rPr>
          <w:rFonts w:ascii="Times New Roman" w:hAnsi="Times New Roman" w:eastAsia="Times New Roman"/>
          <w:b/>
          <w:i w:val="0"/>
          <w:sz w:val="22"/>
          <w:u w:val="single"/>
        </w:rPr>
        <w:t>A-5. Non-Solicitation of Customers and Business Partners</w:t>
      </w:r>
    </w:p>
    <w:p>
      <w:pPr>
        <w:spacing w:before="0" w:after="120"/>
        <w:jc w:val="both"/>
      </w:pPr>
      <w:r>
        <w:rPr>
          <w:rFonts w:ascii="Times New Roman" w:hAnsi="Times New Roman" w:eastAsia="Times New Roman"/>
          <w:b w:val="0"/>
          <w:i w:val="0"/>
          <w:sz w:val="22"/>
          <w:u w:val="none"/>
        </w:rPr>
        <w:t>During Employee’s employment with the Company, Employee shall not, directly or indirectly, solicit, divert, or take away, or attempt to solicit, divert, or take away, the business or patronage of any client, customer, or business partner of the Company for the purpose of providing products or services that are competitive with those offered by the Company. Following the termination of Employee’s employment for any reason, Employee shall not use or disclose any trade secret of the Company (including any non-public customer list or customer-specific pricing, requirements, or contract information that constitutes a trade secret) to solicit, divert, or take away the business or patronage of any client, customer, or business partner of the Company.</w:t>
      </w:r>
    </w:p>
    <w:p>
      <w:pPr>
        <w:keepNext/>
        <w:spacing w:before="160" w:after="120"/>
        <w:jc w:val="left"/>
      </w:pPr>
      <w:r>
        <w:rPr>
          <w:rFonts w:ascii="Times New Roman" w:hAnsi="Times New Roman" w:eastAsia="Times New Roman"/>
          <w:b/>
          <w:i w:val="0"/>
          <w:sz w:val="22"/>
          <w:u w:val="single"/>
        </w:rPr>
        <w:t>A-6. Remedies</w:t>
      </w:r>
    </w:p>
    <w:p>
      <w:pPr>
        <w:spacing w:before="0" w:after="120"/>
        <w:jc w:val="both"/>
      </w:pPr>
      <w:r>
        <w:rPr>
          <w:rFonts w:ascii="Times New Roman" w:hAnsi="Times New Roman" w:eastAsia="Times New Roman"/>
          <w:b w:val="0"/>
          <w:i w:val="0"/>
          <w:sz w:val="22"/>
          <w:u w:val="none"/>
        </w:rPr>
        <w:t>Employee acknowledges that a breach of any of the covenants contained in this CIIPR Agreement would cause irreparable harm to the Company and that monetary damages alone may be inadequate to compensate the Company for such breach. Accordingly, the Company shall be entitled to seek injunctive relief, specific performance, and any other equitable remedies, in addition to any other remedies available at law or in equity, from a court of competent jurisdiction as permitted by Section C-8 of the Arbitration Agreement, and, to the fullest extent permitted by applicable law (including California Code of Civil Procedure Section 529), without the need to post a bond or other security.</w:t>
      </w:r>
    </w:p>
    <w:p>
      <w:pPr>
        <w:keepNext/>
        <w:spacing w:before="160" w:after="120"/>
        <w:jc w:val="left"/>
      </w:pPr>
      <w:r>
        <w:rPr>
          <w:rFonts w:ascii="Times New Roman" w:hAnsi="Times New Roman" w:eastAsia="Times New Roman"/>
          <w:b/>
          <w:i w:val="0"/>
          <w:sz w:val="22"/>
          <w:u w:val="single"/>
        </w:rPr>
        <w:t>A-7. Miscellaneous</w:t>
      </w:r>
    </w:p>
    <w:p>
      <w:pPr>
        <w:spacing w:before="0" w:after="120"/>
        <w:jc w:val="both"/>
      </w:pPr>
      <w:r>
        <w:rPr>
          <w:rFonts w:ascii="Times New Roman" w:hAnsi="Times New Roman" w:eastAsia="Times New Roman"/>
          <w:b w:val="0"/>
          <w:i w:val="0"/>
          <w:sz w:val="22"/>
          <w:u w:val="none"/>
        </w:rPr>
        <w:t>This CIIPR Agreement shall be governed by the laws of the State of California, shall survive the termination of Employee’s employment for any reason, and may be enforced by the Company’s successors and assigns. If any provision of this CIIPR Agreement is held unenforceable, such provision shall be modified to the minimum extent necessary to render it enforceable, and the remaining provisions shall remain in full force and effect.</w:t>
      </w:r>
    </w:p>
    <w:p>
      <w:pPr>
        <w:spacing w:before="0" w:after="40"/>
        <w:jc w:val="left"/>
      </w:pPr>
      <w:r>
        <w:rPr>
          <w:rFonts w:ascii="Times New Roman" w:hAnsi="Times New Roman" w:eastAsia="Times New Roman"/>
          <w:b w:val="0"/>
          <w:i w:val="0"/>
          <w:sz w:val="22"/>
          <w:u w:val="none"/>
        </w:rPr>
        <w:t xml:space="preserve"> </w:t>
      </w:r>
    </w:p>
    <w:p>
      <w:pPr>
        <w:spacing w:before="0" w:after="40"/>
        <w:jc w:val="left"/>
      </w:pPr>
      <w:r>
        <w:rPr>
          <w:rFonts w:ascii="Times New Roman" w:hAnsi="Times New Roman" w:eastAsia="Times New Roman"/>
          <w:b/>
          <w:i w:val="0"/>
          <w:sz w:val="22"/>
          <w:u w:val="none"/>
        </w:rPr>
        <w:t>CASTELLAN TECHNOLOGIES, INC.</w:t>
      </w:r>
    </w:p>
    <w:p>
      <w:pPr>
        <w:spacing w:before="0" w:after="40"/>
        <w:jc w:val="left"/>
      </w:pPr>
      <w:r>
        <w:rPr>
          <w:rFonts w:ascii="Times New Roman" w:hAnsi="Times New Roman" w:eastAsia="Times New Roman"/>
          <w:b w:val="0"/>
          <w:i w:val="0"/>
          <w:sz w:val="22"/>
          <w:u w:val="none"/>
        </w:rPr>
        <w:t xml:space="preserve">By: </w:t>
      </w:r>
      <w:r>
        <w:rPr>
          <w:rFonts w:ascii="Times New Roman" w:hAnsi="Times New Roman" w:eastAsia="Times New Roman"/>
          <w:b/>
          <w:i w:val="0"/>
          <w:sz w:val="22"/>
          <w:u w:val="single"/>
        </w:rPr>
        <w:t>_</w:t>
      </w:r>
      <w:r>
        <w:rPr>
          <w:rFonts w:ascii="Times New Roman" w:hAnsi="Times New Roman" w:eastAsia="Times New Roman"/>
          <w:b/>
          <w:i w:val="0"/>
          <w:sz w:val="22"/>
          <w:u w:val="single"/>
        </w:rPr>
        <w:t>_</w:t>
      </w:r>
      <w:r>
        <w:rPr>
          <w:rFonts w:ascii="Times New Roman" w:hAnsi="Times New Roman" w:eastAsia="Times New Roman"/>
          <w:b/>
          <w:i w:val="0"/>
          <w:sz w:val="22"/>
          <w:u w:val="single"/>
        </w:rPr>
        <w:t>_</w:t>
      </w:r>
      <w:r>
        <w:rPr>
          <w:rFonts w:ascii="Times New Roman" w:hAnsi="Times New Roman" w:eastAsia="Times New Roman"/>
          <w:b/>
          <w:i w:val="0"/>
          <w:sz w:val="22"/>
          <w:u w:val="single"/>
        </w:rPr>
        <w:t>_</w:t>
      </w:r>
      <w:r>
        <w:rPr>
          <w:rFonts w:ascii="Times New Roman" w:hAnsi="Times New Roman" w:eastAsia="Times New Roman"/>
          <w:b/>
          <w:i w:val="0"/>
          <w:sz w:val="22"/>
          <w:u w:val="single"/>
        </w:rPr>
        <w:t>_</w:t>
      </w:r>
      <w:r>
        <w:rPr>
          <w:rFonts w:ascii="Times New Roman" w:hAnsi="Times New Roman" w:eastAsia="Times New Roman"/>
          <w:b/>
          <w:i w:val="0"/>
          <w:sz w:val="22"/>
          <w:u w:val="single"/>
        </w:rPr>
        <w:t>_</w:t>
      </w:r>
      <w:r>
        <w:rPr>
          <w:rFonts w:ascii="Times New Roman" w:hAnsi="Times New Roman" w:eastAsia="Times New Roman"/>
          <w:b/>
          <w:i w:val="0"/>
          <w:sz w:val="22"/>
          <w:u w:val="single"/>
        </w:rPr>
        <w:t xml:space="preserve">   Name: Marcus Whitfield   Title: Chief Executive Offic</w:t>
      </w:r>
    </w:p>
    <w:p>
      <w:pPr>
        <w:spacing w:before="0" w:after="40"/>
        <w:jc w:val="left"/>
      </w:pPr>
      <w:r>
        <w:rPr>
          <w:rFonts w:ascii="Times New Roman" w:hAnsi="Times New Roman" w:eastAsia="Times New Roman"/>
          <w:b w:val="0"/>
          <w:i w:val="0"/>
          <w:sz w:val="22"/>
          <w:u w:val="none"/>
        </w:rPr>
        <w:t xml:space="preserve"> </w:t>
      </w:r>
    </w:p>
    <w:p>
      <w:pPr>
        <w:spacing w:before="0" w:after="40"/>
        <w:jc w:val="left"/>
      </w:pPr>
      <w:r>
        <w:rPr>
          <w:rFonts w:ascii="Times New Roman" w:hAnsi="Times New Roman" w:eastAsia="Times New Roman"/>
          <w:b/>
          <w:i w:val="0"/>
          <w:sz w:val="22"/>
          <w:u w:val="none"/>
        </w:rPr>
        <w:t>EMPLOYEE</w:t>
      </w:r>
    </w:p>
    <w:p>
      <w:pPr>
        <w:spacing w:before="0" w:after="40"/>
        <w:jc w:val="left"/>
      </w:pPr>
      <w:r>
        <w:rPr>
          <w:rFonts w:ascii="Times New Roman" w:hAnsi="Times New Roman" w:eastAsia="Times New Roman"/>
          <w:b/>
          <w:i w:val="0"/>
          <w:sz w:val="22"/>
          <w:u w:val="single"/>
        </w:rPr>
        <w:t>_</w:t>
      </w:r>
      <w:r>
        <w:rPr>
          <w:rFonts w:ascii="Times New Roman" w:hAnsi="Times New Roman" w:eastAsia="Times New Roman"/>
          <w:b/>
          <w:i w:val="0"/>
          <w:sz w:val="22"/>
          <w:u w:val="single"/>
        </w:rPr>
        <w:t>_</w:t>
      </w:r>
      <w:r>
        <w:rPr>
          <w:rFonts w:ascii="Times New Roman" w:hAnsi="Times New Roman" w:eastAsia="Times New Roman"/>
          <w:b/>
          <w:i w:val="0"/>
          <w:sz w:val="22"/>
          <w:u w:val="single"/>
        </w:rPr>
        <w:t>_</w:t>
      </w:r>
      <w:r>
        <w:rPr>
          <w:rFonts w:ascii="Times New Roman" w:hAnsi="Times New Roman" w:eastAsia="Times New Roman"/>
          <w:b/>
          <w:i w:val="0"/>
          <w:sz w:val="22"/>
          <w:u w:val="single"/>
        </w:rPr>
        <w:t>_</w:t>
      </w:r>
      <w:r>
        <w:rPr>
          <w:rFonts w:ascii="Times New Roman" w:hAnsi="Times New Roman" w:eastAsia="Times New Roman"/>
          <w:b/>
          <w:i w:val="0"/>
          <w:sz w:val="22"/>
          <w:u w:val="single"/>
        </w:rPr>
        <w:t>_</w:t>
      </w:r>
      <w:r>
        <w:rPr>
          <w:rFonts w:ascii="Times New Roman" w:hAnsi="Times New Roman" w:eastAsia="Times New Roman"/>
          <w:b/>
          <w:i w:val="0"/>
          <w:sz w:val="22"/>
          <w:u w:val="single"/>
        </w:rPr>
        <w:t>_</w:t>
      </w:r>
      <w:r>
        <w:rPr>
          <w:rFonts w:ascii="Times New Roman" w:hAnsi="Times New Roman" w:eastAsia="Times New Roman"/>
          <w:b/>
          <w:i w:val="0"/>
          <w:sz w:val="22"/>
          <w:u w:val="single"/>
        </w:rPr>
        <w:t>_</w:t>
      </w:r>
      <w:r>
        <w:rPr>
          <w:rFonts w:ascii="Times New Roman" w:hAnsi="Times New Roman" w:eastAsia="Times New Roman"/>
          <w:b w:val="0"/>
          <w:i w:val="0"/>
          <w:sz w:val="22"/>
          <w:u w:val="none"/>
        </w:rPr>
        <w:t xml:space="preserve">_   Priya Venkataraman   Date: </w:t>
      </w:r>
      <w:r>
        <w:rPr>
          <w:rFonts w:ascii="Times New Roman" w:hAnsi="Times New Roman" w:eastAsia="Times New Roman"/>
          <w:b/>
          <w:i w:val="0"/>
          <w:sz w:val="22"/>
          <w:u w:val="single"/>
        </w:rPr>
        <w:t>_</w:t>
      </w:r>
      <w:r>
        <w:rPr>
          <w:rFonts w:ascii="Times New Roman" w:hAnsi="Times New Roman" w:eastAsia="Times New Roman"/>
          <w:b/>
          <w:i w:val="0"/>
          <w:sz w:val="22"/>
          <w:u w:val="single"/>
        </w:rPr>
        <w:t>_</w:t>
      </w:r>
      <w:r>
        <w:rPr>
          <w:rFonts w:ascii="Times New Roman" w:hAnsi="Times New Roman" w:eastAsia="Times New Roman"/>
          <w:b/>
          <w:i w:val="0"/>
          <w:sz w:val="22"/>
          <w:u w:val="single"/>
        </w:rPr>
        <w:t>_</w:t>
      </w:r>
      <w:r>
        <w:rPr>
          <w:rFonts w:ascii="Times New Roman" w:hAnsi="Times New Roman" w:eastAsia="Times New Roman"/>
          <w:b w:val="0"/>
          <w:i w:val="0"/>
          <w:sz w:val="22"/>
          <w:u w:val="none"/>
        </w:rPr>
        <w:t>_</w:t>
      </w:r>
    </w:p>
    <w:p>
      <w:r>
        <w:br w:type="page"/>
      </w:r>
    </w:p>
    <w:p>
      <w:pPr>
        <w:spacing w:before="0" w:after="80"/>
        <w:jc w:val="center"/>
      </w:pPr>
      <w:r>
        <w:rPr>
          <w:rFonts w:ascii="Times New Roman" w:hAnsi="Times New Roman" w:eastAsia="Times New Roman"/>
          <w:b/>
          <w:i w:val="0"/>
          <w:sz w:val="28"/>
          <w:u w:val="single"/>
        </w:rPr>
        <w:t>EXHIBIT B</w:t>
      </w:r>
    </w:p>
    <w:p>
      <w:pPr>
        <w:spacing w:before="0" w:after="120"/>
        <w:jc w:val="center"/>
      </w:pPr>
      <w:r>
        <w:rPr>
          <w:rFonts w:ascii="Times New Roman" w:hAnsi="Times New Roman" w:eastAsia="Times New Roman"/>
          <w:b/>
          <w:i w:val="0"/>
          <w:sz w:val="22"/>
          <w:u w:val="none"/>
        </w:rPr>
        <w:t>LIST OF PRIOR INVENTIONS AND ORIGINAL WORKS OF AUTHORSHIP</w:t>
      </w:r>
    </w:p>
    <w:p>
      <w:pPr>
        <w:spacing w:before="0" w:after="120"/>
        <w:jc w:val="both"/>
      </w:pPr>
      <w:r>
        <w:rPr>
          <w:rFonts w:ascii="Times New Roman" w:hAnsi="Times New Roman" w:eastAsia="Times New Roman"/>
          <w:b w:val="0"/>
          <w:i w:val="0"/>
          <w:sz w:val="22"/>
          <w:u w:val="none"/>
        </w:rPr>
        <w:t>The following is a complete list of all inventions, original works of authorship, developments, improvements, and trade secrets that were made by Employee prior to Employee’s employment with the Company (whether or not they relate to the Company’s business), to which Employee claims ownership or an interest, and that Employee wishes to exclude from the scope of the CIIPR Agreement attached as Exhibit A to the Employment Agreement. Employee should not disclose any information that would violate a confidentiality obligation owed to a third party; in that case, Employee should list only the name of the invention, the party to whom it belongs, and the fact that full disclosure has not been made for that reason.</w:t>
      </w:r>
    </w:p>
    <w:tbl>
      <w:tblPr>
        <w:tblStyle w:val="TableGrid"/>
        <w:tblW w:type="auto" w:w="0"/>
        <w:jc w:val="center"/>
        <w:tblLayout w:type="fixed"/>
        <w:tblLook w:firstColumn="1" w:firstRow="1" w:lastColumn="0" w:lastRow="0" w:noHBand="0" w:noVBand="1" w:val="04A0"/>
      </w:tblPr>
      <w:tblGrid>
        <w:gridCol w:w="2160"/>
        <w:gridCol w:w="2160"/>
        <w:gridCol w:w="2160"/>
        <w:gridCol w:w="2160"/>
      </w:tblGrid>
      <w:tr>
        <w:trPr>
          <w:tblHeader w:val="true"/>
        </w:trPr>
        <w:tc>
          <w:tcPr>
            <w:tcW w:type="dxa" w:w="2016"/>
            <w:shd w:val="clear" w:color="auto" w:fill="D9E2F3"/>
          </w:tcPr>
          <w:p>
            <w:r/>
            <w:r>
              <w:rPr>
                <w:rFonts w:ascii="Times New Roman" w:hAnsi="Times New Roman" w:eastAsia="Times New Roman"/>
                <w:b/>
                <w:i w:val="0"/>
                <w:sz w:val="20"/>
                <w:u w:val="none"/>
              </w:rPr>
              <w:t>Title</w:t>
            </w:r>
          </w:p>
        </w:tc>
        <w:tc>
          <w:tcPr>
            <w:tcW w:type="dxa" w:w="1296"/>
            <w:shd w:val="clear" w:color="auto" w:fill="D9E2F3"/>
          </w:tcPr>
          <w:p>
            <w:r/>
            <w:r>
              <w:rPr>
                <w:rFonts w:ascii="Times New Roman" w:hAnsi="Times New Roman" w:eastAsia="Times New Roman"/>
                <w:b/>
                <w:i w:val="0"/>
                <w:sz w:val="20"/>
                <w:u w:val="none"/>
              </w:rPr>
              <w:t>Date</w:t>
            </w:r>
          </w:p>
        </w:tc>
        <w:tc>
          <w:tcPr>
            <w:tcW w:type="dxa" w:w="3168"/>
            <w:shd w:val="clear" w:color="auto" w:fill="D9E2F3"/>
          </w:tcPr>
          <w:p>
            <w:r/>
            <w:r>
              <w:rPr>
                <w:rFonts w:ascii="Times New Roman" w:hAnsi="Times New Roman" w:eastAsia="Times New Roman"/>
                <w:b/>
                <w:i w:val="0"/>
                <w:sz w:val="20"/>
                <w:u w:val="none"/>
              </w:rPr>
              <w:t>Identifying Number or Brief Description</w:t>
            </w:r>
          </w:p>
        </w:tc>
        <w:tc>
          <w:tcPr>
            <w:tcW w:type="dxa" w:w="2160"/>
            <w:shd w:val="clear" w:color="auto" w:fill="D9E2F3"/>
          </w:tcPr>
          <w:p>
            <w:r/>
            <w:r>
              <w:rPr>
                <w:rFonts w:ascii="Times New Roman" w:hAnsi="Times New Roman" w:eastAsia="Times New Roman"/>
                <w:b/>
                <w:i w:val="0"/>
                <w:sz w:val="20"/>
                <w:u w:val="none"/>
              </w:rPr>
              <w:t>Ownership Status (Sole/Joint)</w:t>
            </w:r>
          </w:p>
        </w:tc>
      </w:tr>
      <w:tr>
        <w:tc>
          <w:tcPr>
            <w:tcW w:type="dxa" w:w="2016"/>
          </w:tcPr>
          <w:p>
            <w:r/>
          </w:p>
        </w:tc>
        <w:tc>
          <w:tcPr>
            <w:tcW w:type="dxa" w:w="1296"/>
          </w:tcPr>
          <w:p>
            <w:r/>
          </w:p>
        </w:tc>
        <w:tc>
          <w:tcPr>
            <w:tcW w:type="dxa" w:w="3168"/>
          </w:tcPr>
          <w:p>
            <w:r/>
          </w:p>
        </w:tc>
        <w:tc>
          <w:tcPr>
            <w:tcW w:type="dxa" w:w="2160"/>
          </w:tcPr>
          <w:p>
            <w:r/>
          </w:p>
        </w:tc>
      </w:tr>
      <w:tr>
        <w:tc>
          <w:tcPr>
            <w:tcW w:type="dxa" w:w="2016"/>
          </w:tcPr>
          <w:p>
            <w:r/>
          </w:p>
        </w:tc>
        <w:tc>
          <w:tcPr>
            <w:tcW w:type="dxa" w:w="1296"/>
          </w:tcPr>
          <w:p>
            <w:r/>
          </w:p>
        </w:tc>
        <w:tc>
          <w:tcPr>
            <w:tcW w:type="dxa" w:w="3168"/>
          </w:tcPr>
          <w:p>
            <w:r/>
          </w:p>
        </w:tc>
        <w:tc>
          <w:tcPr>
            <w:tcW w:type="dxa" w:w="2160"/>
          </w:tcPr>
          <w:p>
            <w:r/>
          </w:p>
        </w:tc>
      </w:tr>
      <w:tr>
        <w:tc>
          <w:tcPr>
            <w:tcW w:type="dxa" w:w="2016"/>
          </w:tcPr>
          <w:p>
            <w:r/>
          </w:p>
        </w:tc>
        <w:tc>
          <w:tcPr>
            <w:tcW w:type="dxa" w:w="1296"/>
          </w:tcPr>
          <w:p>
            <w:r/>
          </w:p>
        </w:tc>
        <w:tc>
          <w:tcPr>
            <w:tcW w:type="dxa" w:w="3168"/>
          </w:tcPr>
          <w:p>
            <w:r/>
          </w:p>
        </w:tc>
        <w:tc>
          <w:tcPr>
            <w:tcW w:type="dxa" w:w="2160"/>
          </w:tcPr>
          <w:p>
            <w:r/>
          </w:p>
        </w:tc>
      </w:tr>
    </w:tbl>
    <w:p>
      <w:pPr>
        <w:spacing w:after="40"/>
      </w:pPr>
    </w:p>
    <w:p>
      <w:pPr>
        <w:spacing w:before="0" w:after="40"/>
        <w:jc w:val="left"/>
      </w:pPr>
      <w:r>
        <w:rPr>
          <w:rFonts w:ascii="Times New Roman" w:hAnsi="Times New Roman" w:eastAsia="Times New Roman"/>
          <w:b w:val="0"/>
          <w:i w:val="0"/>
          <w:sz w:val="22"/>
          <w:u w:val="none"/>
        </w:rPr>
        <w:t>☐ No inventions, improvements, or original works of authorship to disclose.</w:t>
      </w:r>
    </w:p>
    <w:p>
      <w:pPr>
        <w:spacing w:before="0" w:after="40"/>
        <w:jc w:val="left"/>
      </w:pPr>
      <w:r>
        <w:rPr>
          <w:rFonts w:ascii="Times New Roman" w:hAnsi="Times New Roman" w:eastAsia="Times New Roman"/>
          <w:b w:val="0"/>
          <w:i w:val="0"/>
          <w:sz w:val="22"/>
          <w:u w:val="none"/>
        </w:rPr>
        <w:t>☐ Additional sheets attached.</w:t>
      </w:r>
    </w:p>
    <w:p>
      <w:pPr>
        <w:spacing w:before="0" w:after="40"/>
        <w:jc w:val="left"/>
      </w:pPr>
      <w:r>
        <w:rPr>
          <w:rFonts w:ascii="Times New Roman" w:hAnsi="Times New Roman" w:eastAsia="Times New Roman"/>
          <w:b w:val="0"/>
          <w:i w:val="0"/>
          <w:sz w:val="22"/>
          <w:u w:val="none"/>
        </w:rPr>
        <w:t xml:space="preserve"> </w:t>
      </w:r>
    </w:p>
    <w:p>
      <w:pPr>
        <w:spacing w:before="0" w:after="40"/>
        <w:jc w:val="left"/>
      </w:pPr>
      <w:r>
        <w:rPr>
          <w:rFonts w:ascii="Times New Roman" w:hAnsi="Times New Roman" w:eastAsia="Times New Roman"/>
          <w:b/>
          <w:i w:val="0"/>
          <w:sz w:val="22"/>
          <w:u w:val="none"/>
        </w:rPr>
        <w:t>EMPLOYEE</w:t>
      </w:r>
    </w:p>
    <w:p>
      <w:pPr>
        <w:spacing w:before="0" w:after="40"/>
        <w:jc w:val="left"/>
      </w:pPr>
      <w:r>
        <w:rPr>
          <w:rFonts w:ascii="Times New Roman" w:hAnsi="Times New Roman" w:eastAsia="Times New Roman"/>
          <w:b/>
          <w:i w:val="0"/>
          <w:sz w:val="22"/>
          <w:u w:val="single"/>
        </w:rPr>
        <w:t>_</w:t>
      </w:r>
      <w:r>
        <w:rPr>
          <w:rFonts w:ascii="Times New Roman" w:hAnsi="Times New Roman" w:eastAsia="Times New Roman"/>
          <w:b/>
          <w:i w:val="0"/>
          <w:sz w:val="22"/>
          <w:u w:val="single"/>
        </w:rPr>
        <w:t>_</w:t>
      </w:r>
      <w:r>
        <w:rPr>
          <w:rFonts w:ascii="Times New Roman" w:hAnsi="Times New Roman" w:eastAsia="Times New Roman"/>
          <w:b/>
          <w:i w:val="0"/>
          <w:sz w:val="22"/>
          <w:u w:val="single"/>
        </w:rPr>
        <w:t>_</w:t>
      </w:r>
      <w:r>
        <w:rPr>
          <w:rFonts w:ascii="Times New Roman" w:hAnsi="Times New Roman" w:eastAsia="Times New Roman"/>
          <w:b/>
          <w:i w:val="0"/>
          <w:sz w:val="22"/>
          <w:u w:val="single"/>
        </w:rPr>
        <w:t>_</w:t>
      </w:r>
      <w:r>
        <w:rPr>
          <w:rFonts w:ascii="Times New Roman" w:hAnsi="Times New Roman" w:eastAsia="Times New Roman"/>
          <w:b/>
          <w:i w:val="0"/>
          <w:sz w:val="22"/>
          <w:u w:val="single"/>
        </w:rPr>
        <w:t>_</w:t>
      </w:r>
      <w:r>
        <w:rPr>
          <w:rFonts w:ascii="Times New Roman" w:hAnsi="Times New Roman" w:eastAsia="Times New Roman"/>
          <w:b/>
          <w:i w:val="0"/>
          <w:sz w:val="22"/>
          <w:u w:val="single"/>
        </w:rPr>
        <w:t>_</w:t>
      </w:r>
      <w:r>
        <w:rPr>
          <w:rFonts w:ascii="Times New Roman" w:hAnsi="Times New Roman" w:eastAsia="Times New Roman"/>
          <w:b/>
          <w:i w:val="0"/>
          <w:sz w:val="22"/>
          <w:u w:val="single"/>
        </w:rPr>
        <w:t>_</w:t>
      </w:r>
      <w:r>
        <w:rPr>
          <w:rFonts w:ascii="Times New Roman" w:hAnsi="Times New Roman" w:eastAsia="Times New Roman"/>
          <w:b w:val="0"/>
          <w:i w:val="0"/>
          <w:sz w:val="22"/>
          <w:u w:val="none"/>
        </w:rPr>
        <w:t>_</w:t>
      </w:r>
    </w:p>
    <w:p>
      <w:pPr>
        <w:spacing w:before="0" w:after="40"/>
        <w:jc w:val="left"/>
      </w:pPr>
      <w:r>
        <w:rPr>
          <w:rFonts w:ascii="Times New Roman" w:hAnsi="Times New Roman" w:eastAsia="Times New Roman"/>
          <w:b w:val="0"/>
          <w:i w:val="0"/>
          <w:sz w:val="22"/>
          <w:u w:val="none"/>
        </w:rPr>
        <w:t>Printed Name: Priya Venkataraman</w:t>
      </w:r>
    </w:p>
    <w:p>
      <w:pPr>
        <w:spacing w:before="0" w:after="40"/>
        <w:jc w:val="left"/>
      </w:pPr>
      <w:r>
        <w:rPr>
          <w:rFonts w:ascii="Times New Roman" w:hAnsi="Times New Roman" w:eastAsia="Times New Roman"/>
          <w:b w:val="0"/>
          <w:i w:val="0"/>
          <w:sz w:val="22"/>
          <w:u w:val="none"/>
        </w:rPr>
        <w:t xml:space="preserve">Date: </w:t>
      </w:r>
      <w:r>
        <w:rPr>
          <w:rFonts w:ascii="Times New Roman" w:hAnsi="Times New Roman" w:eastAsia="Times New Roman"/>
          <w:b/>
          <w:i w:val="0"/>
          <w:sz w:val="22"/>
          <w:u w:val="single"/>
        </w:rPr>
        <w:t>_</w:t>
      </w:r>
      <w:r>
        <w:rPr>
          <w:rFonts w:ascii="Times New Roman" w:hAnsi="Times New Roman" w:eastAsia="Times New Roman"/>
          <w:b/>
          <w:i w:val="0"/>
          <w:sz w:val="22"/>
          <w:u w:val="single"/>
        </w:rPr>
        <w:t>_</w:t>
      </w:r>
      <w:r>
        <w:rPr>
          <w:rFonts w:ascii="Times New Roman" w:hAnsi="Times New Roman" w:eastAsia="Times New Roman"/>
          <w:b/>
          <w:i w:val="0"/>
          <w:sz w:val="22"/>
          <w:u w:val="single"/>
        </w:rPr>
        <w:t>_</w:t>
      </w:r>
      <w:r>
        <w:rPr>
          <w:rFonts w:ascii="Times New Roman" w:hAnsi="Times New Roman" w:eastAsia="Times New Roman"/>
          <w:b/>
          <w:i w:val="0"/>
          <w:sz w:val="22"/>
          <w:u w:val="single"/>
        </w:rPr>
        <w:t>_</w:t>
      </w:r>
      <w:r>
        <w:rPr>
          <w:rFonts w:ascii="Times New Roman" w:hAnsi="Times New Roman" w:eastAsia="Times New Roman"/>
          <w:b/>
          <w:i w:val="0"/>
          <w:sz w:val="22"/>
          <w:u w:val="single"/>
        </w:rPr>
        <w:t>_</w:t>
      </w:r>
      <w:r>
        <w:rPr>
          <w:rFonts w:ascii="Times New Roman" w:hAnsi="Times New Roman" w:eastAsia="Times New Roman"/>
          <w:b/>
          <w:i w:val="0"/>
          <w:sz w:val="22"/>
          <w:u w:val="single"/>
        </w:rPr>
        <w:t>_</w:t>
      </w:r>
    </w:p>
    <w:p>
      <w:r>
        <w:br w:type="page"/>
      </w:r>
    </w:p>
    <w:p>
      <w:pPr>
        <w:spacing w:before="0" w:after="80"/>
        <w:jc w:val="center"/>
      </w:pPr>
      <w:r>
        <w:rPr>
          <w:rFonts w:ascii="Times New Roman" w:hAnsi="Times New Roman" w:eastAsia="Times New Roman"/>
          <w:b/>
          <w:i w:val="0"/>
          <w:sz w:val="28"/>
          <w:u w:val="single"/>
        </w:rPr>
        <w:t>EXHIBIT C</w:t>
      </w:r>
    </w:p>
    <w:p>
      <w:pPr>
        <w:spacing w:before="0" w:after="120"/>
        <w:jc w:val="center"/>
      </w:pPr>
      <w:r>
        <w:rPr>
          <w:rFonts w:ascii="Times New Roman" w:hAnsi="Times New Roman" w:eastAsia="Times New Roman"/>
          <w:b/>
          <w:i w:val="0"/>
          <w:sz w:val="22"/>
          <w:u w:val="none"/>
        </w:rPr>
        <w:t>ARBITRATION AGREEMENT</w:t>
      </w:r>
    </w:p>
    <w:p>
      <w:pPr>
        <w:spacing w:before="0" w:after="120"/>
        <w:jc w:val="both"/>
      </w:pPr>
      <w:r>
        <w:rPr>
          <w:rFonts w:ascii="Times New Roman" w:hAnsi="Times New Roman" w:eastAsia="Times New Roman"/>
          <w:b w:val="0"/>
          <w:i w:val="0"/>
          <w:sz w:val="22"/>
          <w:u w:val="none"/>
        </w:rPr>
        <w:t xml:space="preserve">This Arbitration Agreement (this “Arbitration Agreement”) is entered into by and between </w:t>
      </w:r>
      <w:r>
        <w:rPr>
          <w:rFonts w:ascii="Times New Roman" w:hAnsi="Times New Roman" w:eastAsia="Times New Roman"/>
          <w:b/>
          <w:i w:val="0"/>
          <w:sz w:val="22"/>
          <w:u w:val="none"/>
        </w:rPr>
        <w:t>Castellan Technologies, Inc.</w:t>
      </w:r>
      <w:r>
        <w:rPr>
          <w:rFonts w:ascii="Times New Roman" w:hAnsi="Times New Roman" w:eastAsia="Times New Roman"/>
          <w:b w:val="0"/>
          <w:i w:val="0"/>
          <w:sz w:val="22"/>
          <w:u w:val="none"/>
        </w:rPr>
        <w:t xml:space="preserve"> (the “Company”) and </w:t>
      </w:r>
      <w:r>
        <w:rPr>
          <w:rFonts w:ascii="Times New Roman" w:hAnsi="Times New Roman" w:eastAsia="Times New Roman"/>
          <w:b/>
          <w:i w:val="0"/>
          <w:sz w:val="22"/>
          <w:u w:val="none"/>
        </w:rPr>
        <w:t>Priya Venkataraman</w:t>
      </w:r>
      <w:r>
        <w:rPr>
          <w:rFonts w:ascii="Times New Roman" w:hAnsi="Times New Roman" w:eastAsia="Times New Roman"/>
          <w:b w:val="0"/>
          <w:i w:val="0"/>
          <w:sz w:val="22"/>
          <w:u w:val="none"/>
        </w:rPr>
        <w:t xml:space="preserve"> (“Employee”) and is made a part of the Employment Agreement between the Company and Employee to which this Exhibit C is attached (the “Employment Agreement”).</w:t>
      </w:r>
    </w:p>
    <w:p>
      <w:pPr>
        <w:keepNext/>
        <w:spacing w:before="160" w:after="120"/>
        <w:jc w:val="left"/>
      </w:pPr>
      <w:r>
        <w:rPr>
          <w:rFonts w:ascii="Times New Roman" w:hAnsi="Times New Roman" w:eastAsia="Times New Roman"/>
          <w:b/>
          <w:i w:val="0"/>
          <w:sz w:val="22"/>
          <w:u w:val="single"/>
        </w:rPr>
        <w:t>C-1. Agreement to Arbitrate</w:t>
      </w:r>
    </w:p>
    <w:p>
      <w:pPr>
        <w:spacing w:before="0" w:after="120"/>
        <w:jc w:val="both"/>
      </w:pPr>
      <w:r>
        <w:rPr>
          <w:rFonts w:ascii="Times New Roman" w:hAnsi="Times New Roman" w:eastAsia="Times New Roman"/>
          <w:b w:val="0"/>
          <w:i w:val="0"/>
          <w:sz w:val="22"/>
          <w:u w:val="none"/>
        </w:rPr>
        <w:t xml:space="preserve">Employee and the Company mutually agree that any and all disputes, claims, or controversies arising out of or relating to Employee’s application for employment, Employee’s employment with the Company, the termination thereof, or the Employment Agreement (including but not limited to claims of discrimination, harassment, retaliation, wrongful termination, breach of contract, wage and hour violations, and any other statutory, regulatory, or common law claims), whether asserted by Employee against the Company or its affiliates, officers, directors, employees, or agents, or by the Company against Employee, shall be resolved exclusively through final and binding arbitration, rather than in a court of law before a judge or jury. This Arbitration Agreement is governed by the Federal Arbitration Act, 9 U.S.C. § 1 </w:t>
      </w:r>
      <w:r>
        <w:rPr>
          <w:rFonts w:ascii="Times New Roman" w:hAnsi="Times New Roman" w:eastAsia="Times New Roman"/>
          <w:b w:val="0"/>
          <w:i/>
          <w:sz w:val="22"/>
          <w:u w:val="none"/>
        </w:rPr>
        <w:t>et seq.</w:t>
      </w:r>
      <w:r>
        <w:rPr>
          <w:rFonts w:ascii="Times New Roman" w:hAnsi="Times New Roman" w:eastAsia="Times New Roman"/>
          <w:b w:val="0"/>
          <w:i w:val="0"/>
          <w:sz w:val="22"/>
          <w:u w:val="none"/>
        </w:rPr>
        <w:t xml:space="preserve">, and shall be interpreted and enforced in accordance therewith. To the extent the Federal Arbitration Act is held not to apply, this Arbitration Agreement shall be governed by the California Arbitration Act, California Code of Civil Procedure Section 1280 </w:t>
      </w:r>
      <w:r>
        <w:rPr>
          <w:rFonts w:ascii="Times New Roman" w:hAnsi="Times New Roman" w:eastAsia="Times New Roman"/>
          <w:b w:val="0"/>
          <w:i/>
          <w:sz w:val="22"/>
          <w:u w:val="none"/>
        </w:rPr>
        <w:t>et seq.</w:t>
      </w:r>
      <w:r>
        <w:rPr>
          <w:rFonts w:ascii="Times New Roman" w:hAnsi="Times New Roman" w:eastAsia="Times New Roman"/>
          <w:b w:val="0"/>
          <w:i w:val="0"/>
          <w:sz w:val="22"/>
          <w:u w:val="none"/>
        </w:rPr>
        <w:t xml:space="preserve"> Except as provided in Section C-7, the arbitrator, and not any court, shall have exclusive authority to resolve any dispute regarding the interpretation, applicability, enforceability, or formation of this Arbitration Agreement.</w:t>
      </w:r>
    </w:p>
    <w:p>
      <w:pPr>
        <w:keepNext/>
        <w:spacing w:before="160" w:after="120"/>
        <w:jc w:val="left"/>
      </w:pPr>
      <w:r>
        <w:rPr>
          <w:rFonts w:ascii="Times New Roman" w:hAnsi="Times New Roman" w:eastAsia="Times New Roman"/>
          <w:b/>
          <w:i w:val="0"/>
          <w:sz w:val="22"/>
          <w:u w:val="single"/>
        </w:rPr>
        <w:t>C-2. Arbitration Administrator and Rules</w:t>
      </w:r>
    </w:p>
    <w:p>
      <w:pPr>
        <w:spacing w:before="0" w:after="120"/>
        <w:jc w:val="both"/>
      </w:pPr>
      <w:r>
        <w:rPr>
          <w:rFonts w:ascii="Times New Roman" w:hAnsi="Times New Roman" w:eastAsia="Times New Roman"/>
          <w:b w:val="0"/>
          <w:i w:val="0"/>
          <w:sz w:val="22"/>
          <w:u w:val="none"/>
        </w:rPr>
        <w:t>Any arbitration under this Arbitration Agreement shall be administered by JAMS in accordance with its Employment Arbitration Rules &amp; Procedures then in effect (the “JAMS Rules”), which are available at www.jamsadr.com/rules-employment-arbitration and a copy of which will be provided to Employee upon request, and in accordance with the JAMS Policy on Employment Arbitration Minimum Standards of Procedural Fairness. The arbitrator shall be a single neutral arbitrator, who shall be a retired judge or an attorney with substantial experience in employment law, selected in accordance with the JAMS Rules. To the extent any JAMS Rule conflicts with this Arbitration Agreement or with applicable law, this Arbitration Agreement and applicable law shall control.</w:t>
      </w:r>
    </w:p>
    <w:p>
      <w:pPr>
        <w:keepNext/>
        <w:spacing w:before="160" w:after="120"/>
        <w:jc w:val="left"/>
      </w:pPr>
      <w:r>
        <w:rPr>
          <w:rFonts w:ascii="Times New Roman" w:hAnsi="Times New Roman" w:eastAsia="Times New Roman"/>
          <w:b/>
          <w:i w:val="0"/>
          <w:sz w:val="22"/>
          <w:u w:val="single"/>
        </w:rPr>
        <w:t>C-3. Location of Arbitration</w:t>
      </w:r>
    </w:p>
    <w:p>
      <w:pPr>
        <w:spacing w:before="0" w:after="120"/>
        <w:jc w:val="both"/>
      </w:pPr>
      <w:r>
        <w:rPr>
          <w:rFonts w:ascii="Times New Roman" w:hAnsi="Times New Roman" w:eastAsia="Times New Roman"/>
          <w:b w:val="0"/>
          <w:i w:val="0"/>
          <w:sz w:val="22"/>
          <w:u w:val="none"/>
        </w:rPr>
        <w:t>The arbitration shall take place in Santa Clara County, California, or such other location in California as the parties may mutually agree.</w:t>
      </w:r>
    </w:p>
    <w:p>
      <w:pPr>
        <w:keepNext/>
        <w:spacing w:before="160" w:after="120"/>
        <w:jc w:val="left"/>
      </w:pPr>
      <w:r>
        <w:rPr>
          <w:rFonts w:ascii="Times New Roman" w:hAnsi="Times New Roman" w:eastAsia="Times New Roman"/>
          <w:b/>
          <w:i w:val="0"/>
          <w:sz w:val="22"/>
          <w:u w:val="single"/>
        </w:rPr>
        <w:t>C-4. Costs and Fees</w:t>
      </w:r>
    </w:p>
    <w:p>
      <w:pPr>
        <w:spacing w:before="0" w:after="120"/>
        <w:jc w:val="both"/>
      </w:pPr>
      <w:r>
        <w:rPr>
          <w:rFonts w:ascii="Times New Roman" w:hAnsi="Times New Roman" w:eastAsia="Times New Roman"/>
          <w:b w:val="0"/>
          <w:i w:val="0"/>
          <w:sz w:val="22"/>
          <w:u w:val="none"/>
        </w:rPr>
        <w:t>The Company shall pay all costs and fees unique to arbitration, including the arbitrator’s fees and all JAMS administrative and filing fees, except that if Employee initiates the arbitration, Employee shall pay a filing fee not to exceed the filing fee Employee would have paid to file the claim in the Superior Court of California. The Company shall pay such fees and costs within the time required by California Code of Civil Procedure Sections 1281.97 and 1281.98. Each party shall bear its own attorneys’ fees and costs, except that the arbitrator shall award attorneys’ fees and costs to a prevailing party to the same extent a court could under applicable law, and in no event shall Employee be required to pay the Company’s attorneys’ fees or costs except to the extent a court could so order under applicable law.</w:t>
      </w:r>
    </w:p>
    <w:p>
      <w:pPr>
        <w:keepNext/>
        <w:spacing w:before="160" w:after="120"/>
        <w:jc w:val="left"/>
      </w:pPr>
      <w:r>
        <w:rPr>
          <w:rFonts w:ascii="Times New Roman" w:hAnsi="Times New Roman" w:eastAsia="Times New Roman"/>
          <w:b/>
          <w:i w:val="0"/>
          <w:sz w:val="22"/>
          <w:u w:val="single"/>
        </w:rPr>
        <w:t>C-5. Discovery, Remedies, and Award</w:t>
      </w:r>
    </w:p>
    <w:p>
      <w:pPr>
        <w:spacing w:before="0" w:after="120"/>
        <w:jc w:val="both"/>
      </w:pPr>
      <w:r>
        <w:rPr>
          <w:rFonts w:ascii="Times New Roman" w:hAnsi="Times New Roman" w:eastAsia="Times New Roman"/>
          <w:b w:val="0"/>
          <w:i w:val="0"/>
          <w:sz w:val="22"/>
          <w:u w:val="none"/>
        </w:rPr>
        <w:t>The parties shall be entitled to adequate discovery sufficient to vindicate their claims, including, at a minimum, the production of relevant documents and the depositions of key witnesses, and the arbitrator shall have authority to order additional discovery as the arbitrator deems necessary for a fair resolution of the dispute. The arbitrator shall apply the substantive law (including statutes of limitations) that would apply if the claims were brought in court, shall have the authority to award any remedies that would be available in a court of law, including but not limited to compensatory and punitive damages, injunctive relief, declaratory relief, and attorneys’ fees where authorized by statute or contract, and shall have authority to hear and decide dispositive motions. The arbitrator shall issue a written, reasoned decision setting forth the essential findings and conclusions on which any award is based. Judgment on the award may be entered in any court of competent jurisdiction.</w:t>
      </w:r>
    </w:p>
    <w:p>
      <w:pPr>
        <w:keepNext/>
        <w:spacing w:before="160" w:after="120"/>
        <w:jc w:val="left"/>
      </w:pPr>
      <w:r>
        <w:rPr>
          <w:rFonts w:ascii="Times New Roman" w:hAnsi="Times New Roman" w:eastAsia="Times New Roman"/>
          <w:b/>
          <w:i w:val="0"/>
          <w:sz w:val="22"/>
          <w:u w:val="single"/>
        </w:rPr>
        <w:t>C-6. Protective Orders</w:t>
      </w:r>
    </w:p>
    <w:p>
      <w:pPr>
        <w:spacing w:before="0" w:after="120"/>
        <w:jc w:val="both"/>
      </w:pPr>
      <w:r>
        <w:rPr>
          <w:rFonts w:ascii="Times New Roman" w:hAnsi="Times New Roman" w:eastAsia="Times New Roman"/>
          <w:b w:val="0"/>
          <w:i w:val="0"/>
          <w:sz w:val="22"/>
          <w:u w:val="none"/>
        </w:rPr>
        <w:t>Upon the request of either party, the arbitrator may issue such protective orders as are appropriate to protect trade secrets, Confidential Information (as defined in the CIIPR Agreement), and personal privacy. Nothing in this Arbitration Agreement shall be construed to prohibit either party from disclosing the existence, content, or outcome of any arbitration to the extent permitted by applicable law, or from engaging in any protected activity described in Section A-1.3 of the CIIPR Agreement.</w:t>
      </w:r>
    </w:p>
    <w:p>
      <w:pPr>
        <w:keepNext/>
        <w:spacing w:before="160" w:after="120"/>
        <w:jc w:val="left"/>
      </w:pPr>
      <w:r>
        <w:rPr>
          <w:rFonts w:ascii="Times New Roman" w:hAnsi="Times New Roman" w:eastAsia="Times New Roman"/>
          <w:b/>
          <w:i w:val="0"/>
          <w:sz w:val="22"/>
          <w:u w:val="single"/>
        </w:rPr>
        <w:t>C-7. Waiver of Class and Collective Claims; Representative Claims</w:t>
      </w:r>
    </w:p>
    <w:p>
      <w:pPr>
        <w:spacing w:before="0" w:after="120"/>
        <w:jc w:val="both"/>
      </w:pPr>
      <w:r>
        <w:rPr>
          <w:rFonts w:ascii="Times New Roman" w:hAnsi="Times New Roman" w:eastAsia="Times New Roman"/>
          <w:b w:val="0"/>
          <w:i w:val="0"/>
          <w:sz w:val="22"/>
          <w:u w:val="none"/>
        </w:rPr>
        <w:t>Employee and the Company agree that all claims subject to this Arbitration Agreement shall be brought solely in the parties’ individual capacities and not as a plaintiff or class member in any purported class or collective proceeding, and the arbitrator shall have no authority to consolidate claims or to conduct any class or collective proceeding (the “Class Waiver”). To the fullest extent permitted by law, any claim by Employee under the California Private Attorneys General Act (“PAGA”) seeking civil penalties for Labor Code violations allegedly suffered by Employee individually shall be arbitrated on an individual basis, and any PAGA claim seeking penalties for violations allegedly suffered by other employees (a “Non-Individual PAGA Claim”) shall be brought, if at all, in a court of competent jurisdiction, which shall stay such Non-Individual PAGA Claim pending the completion of the individual arbitration. Any dispute regarding the validity or enforceability of the Class Waiver or this Section C-7 shall be decided by a court of competent jurisdiction, not the arbitrator. If the Class Waiver or any portion of this Section C-7 is found to be unenforceable with respect to any claim, such claim shall proceed in a court of competent jurisdiction (and not in arbitration), and the remaining claims shall be arbitrated on an individual basis.</w:t>
      </w:r>
    </w:p>
    <w:p>
      <w:pPr>
        <w:keepNext/>
        <w:spacing w:before="160" w:after="120"/>
        <w:jc w:val="left"/>
      </w:pPr>
      <w:r>
        <w:rPr>
          <w:rFonts w:ascii="Times New Roman" w:hAnsi="Times New Roman" w:eastAsia="Times New Roman"/>
          <w:b/>
          <w:i w:val="0"/>
          <w:sz w:val="22"/>
          <w:u w:val="single"/>
        </w:rPr>
        <w:t>C-8. Exceptions</w:t>
      </w:r>
    </w:p>
    <w:p>
      <w:pPr>
        <w:spacing w:before="0" w:after="120"/>
        <w:jc w:val="both"/>
      </w:pPr>
      <w:r>
        <w:rPr>
          <w:rFonts w:ascii="Times New Roman" w:hAnsi="Times New Roman" w:eastAsia="Times New Roman"/>
          <w:b w:val="0"/>
          <w:i w:val="0"/>
          <w:sz w:val="22"/>
          <w:u w:val="none"/>
        </w:rPr>
        <w:t>Notwithstanding the foregoing, this Arbitration Agreement shall not apply to: (a) claims for workers’ compensation or unemployment insurance benefits; (b) claims for benefits under an employee benefit plan that specifies a different claims procedure; (c) claims that may not be subject to mandatory pre-dispute arbitration under applicable law, including any claim that Employee elects to bring in court under the Ending Forced Arbitration of Sexual Assault and Sexual Harassment Act of 2021 and claims under Section 806 of the Sarbanes-Oxley Act or Section 922 of the Dodd-Frank Act to the extent such claims may not be arbitrated under a pre-dispute agreement; (d) either party’s right to seek provisional or injunctive relief from a court of competent jurisdiction pending the outcome of arbitration, as authorized by California Code of Civil Procedure Section 1281.8; and (e) Employee’s right to file an administrative charge or complaint with, or participate in an investigation by, any federal, state, or local governmental agency (including the EEOC, the California Civil Rights Department, the NLRB, and the California Labor Commissioner), although any claim for individual monetary relief following the conclusion of such administrative process shall be subject to arbitration to the extent permitted by law.</w:t>
      </w:r>
    </w:p>
    <w:p>
      <w:pPr>
        <w:keepNext/>
        <w:spacing w:before="160" w:after="120"/>
        <w:jc w:val="left"/>
      </w:pPr>
      <w:r>
        <w:rPr>
          <w:rFonts w:ascii="Times New Roman" w:hAnsi="Times New Roman" w:eastAsia="Times New Roman"/>
          <w:b/>
          <w:i w:val="0"/>
          <w:sz w:val="22"/>
          <w:u w:val="single"/>
        </w:rPr>
        <w:t>C-9. Severability; Survival</w:t>
      </w:r>
    </w:p>
    <w:p>
      <w:pPr>
        <w:spacing w:before="0" w:after="120"/>
        <w:jc w:val="both"/>
      </w:pPr>
      <w:r>
        <w:rPr>
          <w:rFonts w:ascii="Times New Roman" w:hAnsi="Times New Roman" w:eastAsia="Times New Roman"/>
          <w:b w:val="0"/>
          <w:i w:val="0"/>
          <w:sz w:val="22"/>
          <w:u w:val="none"/>
        </w:rPr>
        <w:t>Except as provided in Section C-7, if any provision of this Arbitration Agreement is found to be unenforceable, such provision shall be severed or modified to the minimum extent necessary, and the remainder of this Arbitration Agreement shall be enforced. This Arbitration Agreement shall survive the termination of Employee’s employment and the expiration or termination of the Employment Agreement.</w:t>
      </w:r>
    </w:p>
    <w:p>
      <w:pPr>
        <w:keepNext/>
        <w:spacing w:before="160" w:after="120"/>
        <w:jc w:val="left"/>
      </w:pPr>
      <w:r>
        <w:rPr>
          <w:rFonts w:ascii="Times New Roman" w:hAnsi="Times New Roman" w:eastAsia="Times New Roman"/>
          <w:b/>
          <w:i w:val="0"/>
          <w:sz w:val="22"/>
          <w:u w:val="single"/>
        </w:rPr>
        <w:t>C-10. Voluntary Agreement</w:t>
      </w:r>
    </w:p>
    <w:p>
      <w:pPr>
        <w:spacing w:before="0" w:after="120"/>
        <w:jc w:val="both"/>
      </w:pPr>
      <w:r>
        <w:rPr>
          <w:rFonts w:ascii="Times New Roman" w:hAnsi="Times New Roman" w:eastAsia="Times New Roman"/>
          <w:b w:val="0"/>
          <w:i w:val="0"/>
          <w:sz w:val="22"/>
          <w:u w:val="none"/>
        </w:rPr>
        <w:t>Employee acknowledges that Employee has carefully read this Arbitration Agreement, understands its terms, and has had the opportunity to consult with counsel of Employee’s choosing before signing it.</w:t>
      </w:r>
    </w:p>
    <w:p>
      <w:pPr>
        <w:spacing w:before="0" w:after="120"/>
        <w:jc w:val="both"/>
      </w:pPr>
      <w:r>
        <w:rPr>
          <w:rFonts w:ascii="Times New Roman" w:hAnsi="Times New Roman" w:eastAsia="Times New Roman"/>
          <w:b/>
          <w:i w:val="0"/>
          <w:sz w:val="22"/>
          <w:u w:val="none"/>
        </w:rPr>
        <w:t>By signing below, the parties acknowledge that they have read this Arbitration Agreement, understand its terms, and agree to be bound by it. The parties acknowledge that by entering into this Arbitration Agreement, they are waiving their right to a trial by jury.</w:t>
      </w:r>
    </w:p>
    <w:p>
      <w:pPr>
        <w:spacing w:before="0" w:after="40"/>
        <w:jc w:val="left"/>
      </w:pPr>
      <w:r>
        <w:rPr>
          <w:rFonts w:ascii="Times New Roman" w:hAnsi="Times New Roman" w:eastAsia="Times New Roman"/>
          <w:b w:val="0"/>
          <w:i w:val="0"/>
          <w:sz w:val="22"/>
          <w:u w:val="none"/>
        </w:rPr>
        <w:t xml:space="preserve"> </w:t>
      </w:r>
    </w:p>
    <w:p>
      <w:pPr>
        <w:spacing w:before="0" w:after="40"/>
        <w:jc w:val="left"/>
      </w:pPr>
      <w:r>
        <w:rPr>
          <w:rFonts w:ascii="Times New Roman" w:hAnsi="Times New Roman" w:eastAsia="Times New Roman"/>
          <w:b/>
          <w:i w:val="0"/>
          <w:sz w:val="22"/>
          <w:u w:val="none"/>
        </w:rPr>
        <w:t>CASTELLAN TECHNOLOGIES, INC.</w:t>
      </w:r>
    </w:p>
    <w:p>
      <w:pPr>
        <w:spacing w:before="0" w:after="40"/>
        <w:jc w:val="left"/>
      </w:pPr>
      <w:r>
        <w:rPr>
          <w:rFonts w:ascii="Times New Roman" w:hAnsi="Times New Roman" w:eastAsia="Times New Roman"/>
          <w:b w:val="0"/>
          <w:i w:val="0"/>
          <w:sz w:val="22"/>
          <w:u w:val="none"/>
        </w:rPr>
        <w:t xml:space="preserve">By: </w:t>
      </w:r>
      <w:r>
        <w:rPr>
          <w:rFonts w:ascii="Times New Roman" w:hAnsi="Times New Roman" w:eastAsia="Times New Roman"/>
          <w:b/>
          <w:i w:val="0"/>
          <w:sz w:val="22"/>
          <w:u w:val="single"/>
        </w:rPr>
        <w:t>_</w:t>
      </w:r>
      <w:r>
        <w:rPr>
          <w:rFonts w:ascii="Times New Roman" w:hAnsi="Times New Roman" w:eastAsia="Times New Roman"/>
          <w:b/>
          <w:i w:val="0"/>
          <w:sz w:val="22"/>
          <w:u w:val="single"/>
        </w:rPr>
        <w:t>_</w:t>
      </w:r>
      <w:r>
        <w:rPr>
          <w:rFonts w:ascii="Times New Roman" w:hAnsi="Times New Roman" w:eastAsia="Times New Roman"/>
          <w:b/>
          <w:i w:val="0"/>
          <w:sz w:val="22"/>
          <w:u w:val="single"/>
        </w:rPr>
        <w:t>_</w:t>
      </w:r>
      <w:r>
        <w:rPr>
          <w:rFonts w:ascii="Times New Roman" w:hAnsi="Times New Roman" w:eastAsia="Times New Roman"/>
          <w:b/>
          <w:i w:val="0"/>
          <w:sz w:val="22"/>
          <w:u w:val="single"/>
        </w:rPr>
        <w:t>_</w:t>
      </w:r>
      <w:r>
        <w:rPr>
          <w:rFonts w:ascii="Times New Roman" w:hAnsi="Times New Roman" w:eastAsia="Times New Roman"/>
          <w:b/>
          <w:i w:val="0"/>
          <w:sz w:val="22"/>
          <w:u w:val="single"/>
        </w:rPr>
        <w:t>_</w:t>
      </w:r>
      <w:r>
        <w:rPr>
          <w:rFonts w:ascii="Times New Roman" w:hAnsi="Times New Roman" w:eastAsia="Times New Roman"/>
          <w:b/>
          <w:i w:val="0"/>
          <w:sz w:val="22"/>
          <w:u w:val="single"/>
        </w:rPr>
        <w:t>_</w:t>
      </w:r>
      <w:r>
        <w:rPr>
          <w:rFonts w:ascii="Times New Roman" w:hAnsi="Times New Roman" w:eastAsia="Times New Roman"/>
          <w:b/>
          <w:i w:val="0"/>
          <w:sz w:val="22"/>
          <w:u w:val="single"/>
        </w:rPr>
      </w:r>
    </w:p>
    <w:p>
      <w:pPr>
        <w:spacing w:before="0" w:after="40"/>
        <w:jc w:val="left"/>
      </w:pPr>
      <w:r>
        <w:rPr>
          <w:rFonts w:ascii="Times New Roman" w:hAnsi="Times New Roman" w:eastAsia="Times New Roman"/>
          <w:b w:val="0"/>
          <w:i w:val="0"/>
          <w:sz w:val="22"/>
          <w:u w:val="none"/>
        </w:rPr>
        <w:t>Name: Marcus Whitfield</w:t>
      </w:r>
    </w:p>
    <w:p>
      <w:pPr>
        <w:spacing w:before="0" w:after="40"/>
        <w:jc w:val="left"/>
      </w:pPr>
      <w:r>
        <w:rPr>
          <w:rFonts w:ascii="Times New Roman" w:hAnsi="Times New Roman" w:eastAsia="Times New Roman"/>
          <w:b w:val="0"/>
          <w:i w:val="0"/>
          <w:sz w:val="22"/>
          <w:u w:val="none"/>
        </w:rPr>
        <w:t>Title: Chief Executive Officer</w:t>
      </w:r>
    </w:p>
    <w:p>
      <w:pPr>
        <w:spacing w:before="0" w:after="40"/>
        <w:jc w:val="left"/>
      </w:pPr>
      <w:r>
        <w:rPr>
          <w:rFonts w:ascii="Times New Roman" w:hAnsi="Times New Roman" w:eastAsia="Times New Roman"/>
          <w:b w:val="0"/>
          <w:i w:val="0"/>
          <w:sz w:val="22"/>
          <w:u w:val="none"/>
        </w:rPr>
        <w:t xml:space="preserve">Date: </w:t>
      </w:r>
      <w:r>
        <w:rPr>
          <w:rFonts w:ascii="Times New Roman" w:hAnsi="Times New Roman" w:eastAsia="Times New Roman"/>
          <w:b/>
          <w:i w:val="0"/>
          <w:sz w:val="22"/>
          <w:u w:val="single"/>
        </w:rPr>
        <w:t>_</w:t>
      </w:r>
      <w:r>
        <w:rPr>
          <w:rFonts w:ascii="Times New Roman" w:hAnsi="Times New Roman" w:eastAsia="Times New Roman"/>
          <w:b/>
          <w:i w:val="0"/>
          <w:sz w:val="22"/>
          <w:u w:val="single"/>
        </w:rPr>
        <w:t>_</w:t>
      </w:r>
      <w:r>
        <w:rPr>
          <w:rFonts w:ascii="Times New Roman" w:hAnsi="Times New Roman" w:eastAsia="Times New Roman"/>
          <w:b/>
          <w:i w:val="0"/>
          <w:sz w:val="22"/>
          <w:u w:val="single"/>
        </w:rPr>
        <w:t>_</w:t>
      </w:r>
      <w:r>
        <w:rPr>
          <w:rFonts w:ascii="Times New Roman" w:hAnsi="Times New Roman" w:eastAsia="Times New Roman"/>
          <w:b/>
          <w:i w:val="0"/>
          <w:sz w:val="22"/>
          <w:u w:val="single"/>
        </w:rPr>
        <w:t>_</w:t>
      </w:r>
      <w:r>
        <w:rPr>
          <w:rFonts w:ascii="Times New Roman" w:hAnsi="Times New Roman" w:eastAsia="Times New Roman"/>
          <w:b/>
          <w:i w:val="0"/>
          <w:sz w:val="22"/>
          <w:u w:val="single"/>
        </w:rPr>
        <w:t>_</w:t>
      </w:r>
      <w:r>
        <w:rPr>
          <w:rFonts w:ascii="Times New Roman" w:hAnsi="Times New Roman" w:eastAsia="Times New Roman"/>
          <w:b/>
          <w:i w:val="0"/>
          <w:sz w:val="22"/>
          <w:u w:val="single"/>
        </w:rPr>
        <w:t>_</w:t>
      </w:r>
    </w:p>
    <w:p>
      <w:pPr>
        <w:spacing w:before="0" w:after="40"/>
        <w:jc w:val="left"/>
      </w:pPr>
      <w:r>
        <w:rPr>
          <w:rFonts w:ascii="Times New Roman" w:hAnsi="Times New Roman" w:eastAsia="Times New Roman"/>
          <w:b w:val="0"/>
          <w:i w:val="0"/>
          <w:sz w:val="22"/>
          <w:u w:val="none"/>
        </w:rPr>
        <w:t xml:space="preserve"> </w:t>
      </w:r>
    </w:p>
    <w:p>
      <w:pPr>
        <w:spacing w:before="0" w:after="40"/>
        <w:jc w:val="left"/>
      </w:pPr>
      <w:r>
        <w:rPr>
          <w:rFonts w:ascii="Times New Roman" w:hAnsi="Times New Roman" w:eastAsia="Times New Roman"/>
          <w:b/>
          <w:i w:val="0"/>
          <w:sz w:val="22"/>
          <w:u w:val="none"/>
        </w:rPr>
        <w:t>EMPLOYEE</w:t>
      </w:r>
    </w:p>
    <w:p>
      <w:pPr>
        <w:spacing w:before="0" w:after="40"/>
        <w:jc w:val="left"/>
      </w:pPr>
      <w:r>
        <w:rPr>
          <w:rFonts w:ascii="Times New Roman" w:hAnsi="Times New Roman" w:eastAsia="Times New Roman"/>
          <w:b/>
          <w:i w:val="0"/>
          <w:sz w:val="22"/>
          <w:u w:val="single"/>
        </w:rPr>
        <w:t>_</w:t>
      </w:r>
      <w:r>
        <w:rPr>
          <w:rFonts w:ascii="Times New Roman" w:hAnsi="Times New Roman" w:eastAsia="Times New Roman"/>
          <w:b/>
          <w:i w:val="0"/>
          <w:sz w:val="22"/>
          <w:u w:val="single"/>
        </w:rPr>
        <w:t>_</w:t>
      </w:r>
      <w:r>
        <w:rPr>
          <w:rFonts w:ascii="Times New Roman" w:hAnsi="Times New Roman" w:eastAsia="Times New Roman"/>
          <w:b/>
          <w:i w:val="0"/>
          <w:sz w:val="22"/>
          <w:u w:val="single"/>
        </w:rPr>
        <w:t>_</w:t>
      </w:r>
      <w:r>
        <w:rPr>
          <w:rFonts w:ascii="Times New Roman" w:hAnsi="Times New Roman" w:eastAsia="Times New Roman"/>
          <w:b/>
          <w:i w:val="0"/>
          <w:sz w:val="22"/>
          <w:u w:val="single"/>
        </w:rPr>
        <w:t>_</w:t>
      </w:r>
      <w:r>
        <w:rPr>
          <w:rFonts w:ascii="Times New Roman" w:hAnsi="Times New Roman" w:eastAsia="Times New Roman"/>
          <w:b/>
          <w:i w:val="0"/>
          <w:sz w:val="22"/>
          <w:u w:val="single"/>
        </w:rPr>
        <w:t>_</w:t>
      </w:r>
      <w:r>
        <w:rPr>
          <w:rFonts w:ascii="Times New Roman" w:hAnsi="Times New Roman" w:eastAsia="Times New Roman"/>
          <w:b/>
          <w:i w:val="0"/>
          <w:sz w:val="22"/>
          <w:u w:val="single"/>
        </w:rPr>
        <w:t>_</w:t>
      </w:r>
      <w:r>
        <w:rPr>
          <w:rFonts w:ascii="Times New Roman" w:hAnsi="Times New Roman" w:eastAsia="Times New Roman"/>
          <w:b/>
          <w:i w:val="0"/>
          <w:sz w:val="22"/>
          <w:u w:val="single"/>
        </w:rPr>
        <w:t>_</w:t>
      </w:r>
      <w:r>
        <w:rPr>
          <w:rFonts w:ascii="Times New Roman" w:hAnsi="Times New Roman" w:eastAsia="Times New Roman"/>
          <w:b w:val="0"/>
          <w:i w:val="0"/>
          <w:sz w:val="22"/>
          <w:u w:val="none"/>
        </w:rPr>
        <w:t>_</w:t>
      </w:r>
    </w:p>
    <w:p>
      <w:pPr>
        <w:spacing w:before="0" w:after="40"/>
        <w:jc w:val="left"/>
      </w:pPr>
      <w:r>
        <w:rPr>
          <w:rFonts w:ascii="Times New Roman" w:hAnsi="Times New Roman" w:eastAsia="Times New Roman"/>
          <w:b w:val="0"/>
          <w:i w:val="0"/>
          <w:sz w:val="22"/>
          <w:u w:val="none"/>
        </w:rPr>
        <w:t>Printed Name: Priya Venkataraman</w:t>
      </w:r>
    </w:p>
    <w:p>
      <w:pPr>
        <w:spacing w:before="0" w:after="40"/>
        <w:jc w:val="left"/>
      </w:pPr>
      <w:r>
        <w:rPr>
          <w:rFonts w:ascii="Times New Roman" w:hAnsi="Times New Roman" w:eastAsia="Times New Roman"/>
          <w:b w:val="0"/>
          <w:i w:val="0"/>
          <w:sz w:val="22"/>
          <w:u w:val="none"/>
        </w:rPr>
        <w:t xml:space="preserve">Date: </w:t>
      </w:r>
      <w:r>
        <w:rPr>
          <w:rFonts w:ascii="Times New Roman" w:hAnsi="Times New Roman" w:eastAsia="Times New Roman"/>
          <w:b/>
          <w:i w:val="0"/>
          <w:sz w:val="22"/>
          <w:u w:val="single"/>
        </w:rPr>
        <w:t>_</w:t>
      </w:r>
      <w:r>
        <w:rPr>
          <w:rFonts w:ascii="Times New Roman" w:hAnsi="Times New Roman" w:eastAsia="Times New Roman"/>
          <w:b/>
          <w:i w:val="0"/>
          <w:sz w:val="22"/>
          <w:u w:val="single"/>
        </w:rPr>
        <w:t>_</w:t>
      </w:r>
      <w:r>
        <w:rPr>
          <w:rFonts w:ascii="Times New Roman" w:hAnsi="Times New Roman" w:eastAsia="Times New Roman"/>
          <w:b/>
          <w:i w:val="0"/>
          <w:sz w:val="22"/>
          <w:u w:val="single"/>
        </w:rPr>
        <w:t>_</w:t>
      </w:r>
      <w:r>
        <w:rPr>
          <w:rFonts w:ascii="Times New Roman" w:hAnsi="Times New Roman" w:eastAsia="Times New Roman"/>
          <w:b/>
          <w:i w:val="0"/>
          <w:sz w:val="22"/>
          <w:u w:val="single"/>
        </w:rPr>
        <w:t>_</w:t>
      </w:r>
      <w:r>
        <w:rPr>
          <w:rFonts w:ascii="Times New Roman" w:hAnsi="Times New Roman" w:eastAsia="Times New Roman"/>
          <w:b/>
          <w:i w:val="0"/>
          <w:sz w:val="22"/>
          <w:u w:val="single"/>
        </w:rPr>
        <w:t>_</w:t>
      </w:r>
      <w:r>
        <w:rPr>
          <w:rFonts w:ascii="Times New Roman" w:hAnsi="Times New Roman" w:eastAsia="Times New Roman"/>
          <w:b/>
          <w:i w:val="0"/>
          <w:sz w:val="22"/>
          <w:u w:val="single"/>
        </w:rPr>
        <w:t>_</w:t>
      </w:r>
    </w:p>
    <w:p>
      <w:r>
        <w:br w:type="page"/>
      </w:r>
    </w:p>
    <w:p>
      <w:pPr>
        <w:spacing w:before="0" w:after="80"/>
        <w:jc w:val="center"/>
      </w:pPr>
      <w:r>
        <w:rPr>
          <w:rFonts w:ascii="Times New Roman" w:hAnsi="Times New Roman" w:eastAsia="Times New Roman"/>
          <w:b/>
          <w:i w:val="0"/>
          <w:sz w:val="28"/>
          <w:u w:val="single"/>
        </w:rPr>
        <w:t>EXHIBIT D</w:t>
      </w:r>
    </w:p>
    <w:p>
      <w:pPr>
        <w:spacing w:before="0" w:after="120"/>
        <w:jc w:val="center"/>
      </w:pPr>
      <w:r>
        <w:rPr>
          <w:rFonts w:ascii="Times New Roman" w:hAnsi="Times New Roman" w:eastAsia="Times New Roman"/>
          <w:b/>
          <w:i w:val="0"/>
          <w:sz w:val="22"/>
          <w:u w:val="none"/>
        </w:rPr>
        <w:t>[RESERVED]</w:t>
      </w:r>
    </w:p>
    <w:p>
      <w:pPr>
        <w:spacing w:before="0" w:after="120"/>
        <w:jc w:val="both"/>
      </w:pPr>
      <w:r>
        <w:rPr>
          <w:rFonts w:ascii="Times New Roman" w:hAnsi="Times New Roman" w:eastAsia="Times New Roman"/>
          <w:b w:val="0"/>
          <w:i w:val="0"/>
          <w:sz w:val="22"/>
          <w:u w:val="none"/>
        </w:rPr>
        <w:t>This Exhibit is reserved for future use and may be used for a Section 280G waiver, stockholder vote documentation, or other purposes, if applicable.</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b w:val="0"/>
        <w:i w:val="0"/>
        <w:sz w:val="16"/>
        <w:u w:val="none"/>
      </w:rPr>
      <w:t xml:space="preserve">Castellan Technologies, Inc. – Employment Agreement (P. Venkataraman)   |   Page </w:t>
    </w:r>
    <w:r>
      <w:rPr>
        <w:rFonts w:ascii="Times New Roman" w:hAnsi="Times New Roman"/>
        <w:sz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eastAsia="Times New Roman"/>
        <w:b w:val="0"/>
        <w:i w:val="0"/>
        <w:sz w:val="16"/>
        <w:u w:val="none"/>
      </w:rPr>
      <w:t>DRAFT [●] – Privileged &amp; Confidential – Subject to Client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59" w:lineRule="auto"/>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Employment Agreement - Priya Venkataraman (Draft)</dc:title>
  <dc:subject/>
  <dc:creator>Draft</dc:creator>
  <cp:keywords/>
  <dc:description>generated by python-docx</dc:description>
  <cp:lastModifiedBy/>
  <cp:revision>1</cp:revision>
  <dcterms:created xsi:type="dcterms:W3CDTF">2013-12-23T23:15:00Z</dcterms:created>
  <dcterms:modified xsi:type="dcterms:W3CDTF">2013-12-23T23:15:00Z</dcterms:modified>
  <cp:category/>
</cp:coreProperties>
</file>