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after="80" w:before="0"/>
        <w:jc w:val="center"/>
      </w:pPr>
      <w:r>
        <w:rPr>
          <w:rFonts w:ascii="Times New Roman" w:hAnsi="Times New Roman"/>
          <w:b/>
          <w:i w:val="0"/>
          <w:color w:val="C00000"/>
          <w:sz w:val="18"/>
        </w:rPr>
        <w:t>PRIVILEGED &amp; CONFIDENTIAL - ATTORNEY WORK PRODUCT - INTERNAL ALDGATE &amp; WHITMORE / CLEARWATER DRAFT</w:t>
      </w:r>
    </w:p>
    <w:p>
      <w:pPr>
        <w:spacing w:after="80" w:before="0"/>
        <w:jc w:val="center"/>
      </w:pPr>
      <w:r>
        <w:rPr>
          <w:rFonts w:ascii="Times New Roman" w:hAnsi="Times New Roman"/>
          <w:b w:val="0"/>
          <w:i/>
          <w:sz w:val="17"/>
        </w:rPr>
        <w:t>Remove this Executive Summary and all margin comments before circulating the redline to Redfield, Griggs &amp; Sato LLP (comments reference the confidential Clearwater playbook).</w:t>
      </w:r>
    </w:p>
    <w:p>
      <w:pPr>
        <w:spacing w:after="40" w:before="0"/>
        <w:jc w:val="center"/>
      </w:pPr>
      <w:r>
        <w:rPr>
          <w:rFonts w:ascii="Times New Roman" w:hAnsi="Times New Roman"/>
          <w:b/>
          <w:i w:val="0"/>
          <w:sz w:val="26"/>
        </w:rPr>
        <w:t>EXECUTIVE SUMMARY OF DEVIATIONS</w:t>
      </w:r>
    </w:p>
    <w:p>
      <w:pPr>
        <w:spacing w:after="40" w:before="0"/>
        <w:jc w:val="center"/>
      </w:pPr>
      <w:r>
        <w:rPr>
          <w:rFonts w:ascii="Times New Roman" w:hAnsi="Times New Roman"/>
          <w:b/>
          <w:i w:val="0"/>
          <w:sz w:val="22"/>
        </w:rPr>
        <w:t>Initial Purchasers' Markup of Issuer Draft Indenture</w:t>
      </w:r>
    </w:p>
    <w:p>
      <w:pPr>
        <w:spacing w:after="120" w:before="0"/>
        <w:jc w:val="center"/>
      </w:pPr>
      <w:r>
        <w:rPr>
          <w:rFonts w:ascii="Times New Roman" w:hAnsi="Times New Roman"/>
          <w:b w:val="0"/>
          <w:i w:val="0"/>
          <w:sz w:val="20"/>
        </w:rPr>
        <w:t>Pinnacle Health Systems, Inc. - $475,000,000 6.750% Senior Secured Notes due 2032</w:t>
      </w:r>
    </w:p>
    <w:p>
      <w:pPr>
        <w:spacing w:after="80" w:before="0"/>
      </w:pPr>
      <w:r>
        <w:rPr>
          <w:rFonts w:ascii="Times New Roman" w:hAnsi="Times New Roman"/>
          <w:b/>
          <w:i w:val="0"/>
          <w:sz w:val="19"/>
        </w:rPr>
        <w:t xml:space="preserve">To: </w:t>
      </w:r>
      <w:r>
        <w:rPr>
          <w:rFonts w:ascii="Times New Roman" w:hAnsi="Times New Roman"/>
          <w:b w:val="0"/>
          <w:i w:val="0"/>
          <w:sz w:val="19"/>
        </w:rPr>
        <w:t xml:space="preserve">Catherine Ng; David K. Morrow   </w:t>
      </w:r>
      <w:r>
        <w:rPr>
          <w:rFonts w:ascii="Times New Roman" w:hAnsi="Times New Roman"/>
          <w:b/>
          <w:i w:val="0"/>
          <w:sz w:val="19"/>
        </w:rPr>
        <w:t xml:space="preserve">From: </w:t>
      </w:r>
      <w:r>
        <w:rPr>
          <w:rFonts w:ascii="Times New Roman" w:hAnsi="Times New Roman"/>
          <w:b w:val="0"/>
          <w:i w:val="0"/>
          <w:sz w:val="19"/>
        </w:rPr>
        <w:t xml:space="preserve">[Associate], Aldgate &amp; Whitmore LLP   </w:t>
      </w:r>
      <w:r>
        <w:rPr>
          <w:rFonts w:ascii="Times New Roman" w:hAnsi="Times New Roman"/>
          <w:b/>
          <w:i w:val="0"/>
          <w:sz w:val="19"/>
        </w:rPr>
        <w:t xml:space="preserve">Date: </w:t>
      </w:r>
      <w:r>
        <w:rPr>
          <w:rFonts w:ascii="Times New Roman" w:hAnsi="Times New Roman"/>
          <w:b w:val="0"/>
          <w:i w:val="0"/>
          <w:sz w:val="19"/>
        </w:rPr>
        <w:t>March 7, 2025</w:t>
      </w:r>
    </w:p>
    <w:p>
      <w:pPr>
        <w:spacing w:after="80" w:before="0"/>
      </w:pPr>
      <w:r>
        <w:rPr>
          <w:rFonts w:ascii="Times New Roman" w:hAnsi="Times New Roman"/>
          <w:b/>
          <w:i w:val="0"/>
          <w:sz w:val="19"/>
        </w:rPr>
        <w:t xml:space="preserve">Documents reviewed: </w:t>
      </w:r>
      <w:r>
        <w:rPr>
          <w:rFonts w:ascii="Times New Roman" w:hAnsi="Times New Roman"/>
          <w:b w:val="0"/>
          <w:i w:val="0"/>
          <w:sz w:val="19"/>
        </w:rPr>
        <w:t>Issuer Draft Indenture (Redfield, Griggs &amp; Sato LLP); Clearwater Securities / Aldgate &amp; Whitmore Standard Indenture Markup Playbook (Feb. 2025); Offering Term Sheet; C. Ng assignment email (Mar. 3, 2025).</w:t>
      </w:r>
    </w:p>
    <w:p>
      <w:pPr>
        <w:spacing w:after="80" w:before="0"/>
      </w:pPr>
      <w:r>
        <w:rPr>
          <w:rFonts w:ascii="Times New Roman" w:hAnsi="Times New Roman"/>
          <w:b/>
          <w:i w:val="0"/>
          <w:sz w:val="19"/>
        </w:rPr>
        <w:t xml:space="preserve">Bottom line: </w:t>
      </w:r>
      <w:r>
        <w:rPr>
          <w:rFonts w:ascii="Times New Roman" w:hAnsi="Times New Roman"/>
          <w:b w:val="0"/>
          <w:i w:val="0"/>
          <w:sz w:val="19"/>
        </w:rPr>
        <w:t>The Issuer Draft deviates from the playbook in every area David flagged and in most of the covenant package. We identified 40 deviation groups (23 Critical, 11 Significant, 6 Moderate by highest severity), 24 of which we recommend for partner-level discussion. The most serious: (1) an uncapped, 24-month synergy addback in Consolidated EBITDA; (2) a reporting suspension right; (3) a ratio debt test that does not count the debt being incurred; (4) a $1.1B / 1.50x Credit Facility basket; (5) Excluded Contributions double-counted in the builder basket; (6) a 50%-of-assets Change of Control trigger; (7) cross-acceleration at $100M; (8) collateral releases on an Officer's Certificate alone plus Intercreditor-driven releases; and (9) a $50M per-subsidiary guarantor exclusion and a misdated Cumberland Valley joinder. Two items in the draft were not marketed in the term sheet (the 180-day reinvestment extension and the reporting suspension) and are disclosure points as well as covenant points.</w:t>
      </w:r>
    </w:p>
    <w:p>
      <w:pPr>
        <w:spacing w:after="80" w:before="0"/>
      </w:pPr>
      <w:r>
        <w:rPr>
          <w:rFonts w:ascii="Times New Roman" w:hAnsi="Times New Roman"/>
          <w:b/>
          <w:i w:val="0"/>
          <w:sz w:val="18"/>
        </w:rPr>
        <w:t xml:space="preserve">Markup conventions: </w:t>
      </w:r>
      <w:r>
        <w:rPr>
          <w:rFonts w:ascii="Times New Roman" w:hAnsi="Times New Roman"/>
          <w:b w:val="0"/>
          <w:i w:val="0"/>
          <w:sz w:val="18"/>
        </w:rPr>
        <w:t>Deletions are shown in red strikethrough; insertions in red underline (manual formatting, not Track Changes). Each change carries a margin comment stating (a) the issue, (b) the playbook position, (c) why the change is needed, and (d) the severity and whether it is a must-have (Critical) or important but negotiable (Significant / Moderate). Severity: Critical = must-have, cannot be conceded without partner and Clearwater approval; Significant = important, strong push-back expected, tradeable only with partner approval; Moderate = market-standard improvement that may be traded.</w:t>
      </w:r>
    </w:p>
    <w:p>
      <w:pPr>
        <w:spacing w:after="40" w:before="0"/>
      </w:pPr>
      <w:r>
        <w:rPr>
          <w:rFonts w:ascii="Times New Roman" w:hAnsi="Times New Roman"/>
          <w:b/>
          <w:i w:val="0"/>
          <w:sz w:val="21"/>
        </w:rPr>
        <w:t>A. Deviations by Indenture Section</w:t>
      </w:r>
    </w:p>
    <w:tbl>
      <w:tblPr>
        <w:tblStyle w:val="TableGrid"/>
        <w:tblLayout w:type="fixed"/>
        <w:tblLook w:firstColumn="1" w:firstRow="1" w:lastColumn="0" w:lastRow="0" w:noHBand="0" w:noVBand="1" w:val="04A0"/>
        <w:tblW w:w="8640" w:type="dxa"/>
        <w:tblLayout w:type="fixed"/>
      </w:tblPr>
      <w:tblGrid>
        <w:gridCol w:w="461"/>
        <w:gridCol w:w="1728"/>
        <w:gridCol w:w="4579"/>
        <w:gridCol w:w="1224"/>
        <w:gridCol w:w="648"/>
      </w:tblGrid>
      <w:tr>
        <w:trPr>
          <w:tblHeader w:val="true"/>
        </w:trPr>
        <w:tc>
          <w:tcPr>
            <w:tcW w:type="dxa" w:w="461"/>
            <w:shd w:val="clear" w:color="auto" w:fill="D9D9D9"/>
          </w:tcPr>
          <w:p>
            <w:pPr>
              <w:jc w:val="left"/>
            </w:pPr>
            <w:r/>
            <w:r>
              <w:rPr>
                <w:rFonts w:ascii="Times New Roman" w:hAnsi="Times New Roman"/>
                <w:b/>
                <w:sz w:val="15"/>
              </w:rPr>
              <w:t>#</w:t>
            </w:r>
          </w:p>
        </w:tc>
        <w:tc>
          <w:tcPr>
            <w:tcW w:type="dxa" w:w="1728"/>
            <w:shd w:val="clear" w:color="auto" w:fill="D9D9D9"/>
          </w:tcPr>
          <w:p>
            <w:pPr>
              <w:jc w:val="left"/>
            </w:pPr>
            <w:r/>
            <w:r>
              <w:rPr>
                <w:rFonts w:ascii="Times New Roman" w:hAnsi="Times New Roman"/>
                <w:b/>
                <w:sz w:val="15"/>
              </w:rPr>
              <w:t>Section</w:t>
            </w:r>
          </w:p>
        </w:tc>
        <w:tc>
          <w:tcPr>
            <w:tcW w:type="dxa" w:w="4579"/>
            <w:shd w:val="clear" w:color="auto" w:fill="D9D9D9"/>
          </w:tcPr>
          <w:p>
            <w:pPr>
              <w:jc w:val="left"/>
            </w:pPr>
            <w:r/>
            <w:r>
              <w:rPr>
                <w:rFonts w:ascii="Times New Roman" w:hAnsi="Times New Roman"/>
                <w:b/>
                <w:sz w:val="15"/>
              </w:rPr>
              <w:t>Deviation and proposed change</w:t>
            </w:r>
          </w:p>
        </w:tc>
        <w:tc>
          <w:tcPr>
            <w:tcW w:type="dxa" w:w="1224"/>
            <w:shd w:val="clear" w:color="auto" w:fill="D9D9D9"/>
          </w:tcPr>
          <w:p>
            <w:pPr>
              <w:jc w:val="left"/>
            </w:pPr>
            <w:r/>
            <w:r>
              <w:rPr>
                <w:rFonts w:ascii="Times New Roman" w:hAnsi="Times New Roman"/>
                <w:b/>
                <w:sz w:val="15"/>
              </w:rPr>
              <w:t>Severity</w:t>
            </w:r>
          </w:p>
        </w:tc>
        <w:tc>
          <w:tcPr>
            <w:tcW w:type="dxa" w:w="648"/>
            <w:shd w:val="clear" w:color="auto" w:fill="D9D9D9"/>
          </w:tcPr>
          <w:p>
            <w:pPr>
              <w:jc w:val="left"/>
            </w:pPr>
            <w:r/>
            <w:r>
              <w:rPr>
                <w:rFonts w:ascii="Times New Roman" w:hAnsi="Times New Roman"/>
                <w:b/>
                <w:sz w:val="15"/>
              </w:rPr>
              <w:t>Ptnr.</w:t>
            </w:r>
          </w:p>
        </w:tc>
      </w:tr>
      <w:tr>
        <w:tc>
          <w:tcPr>
            <w:tcW w:type="dxa" w:w="461"/>
          </w:tcPr>
          <w:p>
            <w:pPr>
              <w:spacing w:after="0"/>
              <w:jc w:val="left"/>
            </w:pPr>
            <w:r/>
            <w:r>
              <w:rPr>
                <w:rFonts w:ascii="Times New Roman" w:hAnsi="Times New Roman"/>
                <w:sz w:val="15"/>
              </w:rPr>
              <w:t>1</w:t>
            </w:r>
          </w:p>
        </w:tc>
        <w:tc>
          <w:tcPr>
            <w:tcW w:type="dxa" w:w="1728"/>
          </w:tcPr>
          <w:p>
            <w:pPr>
              <w:spacing w:after="0"/>
              <w:jc w:val="left"/>
            </w:pPr>
            <w:r/>
            <w:r>
              <w:rPr>
                <w:rFonts w:ascii="Times New Roman" w:hAnsi="Times New Roman"/>
                <w:sz w:val="15"/>
              </w:rPr>
              <w:t>Art. 1 - Consolidated EBITDA (h) and pro forma sentence</w:t>
            </w:r>
          </w:p>
        </w:tc>
        <w:tc>
          <w:tcPr>
            <w:tcW w:type="dxa" w:w="4579"/>
          </w:tcPr>
          <w:p>
            <w:pPr>
              <w:spacing w:after="0"/>
              <w:jc w:val="left"/>
            </w:pPr>
            <w:r/>
            <w:r>
              <w:rPr>
                <w:rFonts w:ascii="Times New Roman" w:hAnsi="Times New Roman"/>
                <w:sz w:val="15"/>
              </w:rPr>
              <w:t>Synergy/cost-savings addback uncapped, 24-month run-rate from date of determination, Issuer good faith only, no CFO certificate. Inserted 25% aggregate cap (pre-addback), 18-month realization window from transaction date, factual support and CFO certification; closed pro forma back door.</w:t>
            </w:r>
          </w:p>
        </w:tc>
        <w:tc>
          <w:tcPr>
            <w:tcW w:type="dxa" w:w="1224"/>
          </w:tcPr>
          <w:p>
            <w:pPr>
              <w:spacing w:after="0"/>
              <w:jc w:val="left"/>
            </w:pPr>
            <w:r/>
            <w:r>
              <w:rPr>
                <w:rFonts w:ascii="Times New Roman" w:hAnsi="Times New Roman"/>
                <w:b/>
                <w:color w:val="C00000"/>
                <w:sz w:val="15"/>
              </w:rPr>
              <w:t>Critical</w:t>
            </w:r>
          </w:p>
        </w:tc>
        <w:tc>
          <w:tcPr>
            <w:tcW w:type="dxa" w:w="648"/>
          </w:tcPr>
          <w:p>
            <w:pPr>
              <w:spacing w:after="0"/>
              <w:jc w:val="left"/>
            </w:pPr>
            <w:r/>
            <w:r>
              <w:rPr>
                <w:rFonts w:ascii="Times New Roman" w:hAnsi="Times New Roman"/>
                <w:sz w:val="15"/>
              </w:rPr>
              <w:t>YES</w:t>
            </w:r>
          </w:p>
        </w:tc>
      </w:tr>
      <w:tr>
        <w:tc>
          <w:tcPr>
            <w:tcW w:type="dxa" w:w="461"/>
          </w:tcPr>
          <w:p>
            <w:pPr>
              <w:spacing w:after="0"/>
              <w:jc w:val="left"/>
            </w:pPr>
            <w:r/>
            <w:r>
              <w:rPr>
                <w:rFonts w:ascii="Times New Roman" w:hAnsi="Times New Roman"/>
                <w:sz w:val="15"/>
              </w:rPr>
              <w:t>2</w:t>
            </w:r>
          </w:p>
        </w:tc>
        <w:tc>
          <w:tcPr>
            <w:tcW w:type="dxa" w:w="1728"/>
          </w:tcPr>
          <w:p>
            <w:pPr>
              <w:spacing w:after="0"/>
              <w:jc w:val="left"/>
            </w:pPr>
            <w:r/>
            <w:r>
              <w:rPr>
                <w:rFonts w:ascii="Times New Roman" w:hAnsi="Times New Roman"/>
                <w:sz w:val="15"/>
              </w:rPr>
              <w:t>Art. 1 - Consolidated EBITDA (f)</w:t>
            </w:r>
          </w:p>
        </w:tc>
        <w:tc>
          <w:tcPr>
            <w:tcW w:type="dxa" w:w="4579"/>
          </w:tcPr>
          <w:p>
            <w:pPr>
              <w:spacing w:after="0"/>
              <w:jc w:val="left"/>
            </w:pPr>
            <w:r/>
            <w:r>
              <w:rPr>
                <w:rFonts w:ascii="Times New Roman" w:hAnsi="Times New Roman"/>
                <w:sz w:val="15"/>
              </w:rPr>
              <w:t>Uncapped restructuring/integration/transition addbacks can replicate synergy inflation; marketed Adjusted EBITDA includes $7M "COVID catch-up capex." Comment only - recommend bringing within 25% cap.</w:t>
            </w:r>
          </w:p>
        </w:tc>
        <w:tc>
          <w:tcPr>
            <w:tcW w:type="dxa" w:w="1224"/>
          </w:tcPr>
          <w:p>
            <w:pPr>
              <w:spacing w:after="0"/>
              <w:jc w:val="left"/>
            </w:pPr>
            <w:r/>
            <w:r>
              <w:rPr>
                <w:rFonts w:ascii="Times New Roman" w:hAnsi="Times New Roman"/>
                <w:b/>
                <w:sz w:val="15"/>
              </w:rPr>
              <w:t>Significant</w:t>
            </w:r>
          </w:p>
        </w:tc>
        <w:tc>
          <w:tcPr>
            <w:tcW w:type="dxa" w:w="648"/>
          </w:tcPr>
          <w:p>
            <w:pPr>
              <w:spacing w:after="0"/>
              <w:jc w:val="left"/>
            </w:pPr>
            <w:r/>
            <w:r>
              <w:rPr>
                <w:rFonts w:ascii="Times New Roman" w:hAnsi="Times New Roman"/>
                <w:sz w:val="15"/>
              </w:rPr>
              <w:t>YES</w:t>
            </w:r>
          </w:p>
        </w:tc>
      </w:tr>
      <w:tr>
        <w:tc>
          <w:tcPr>
            <w:tcW w:type="dxa" w:w="461"/>
          </w:tcPr>
          <w:p>
            <w:pPr>
              <w:spacing w:after="0"/>
              <w:jc w:val="left"/>
            </w:pPr>
            <w:r/>
            <w:r>
              <w:rPr>
                <w:rFonts w:ascii="Times New Roman" w:hAnsi="Times New Roman"/>
                <w:sz w:val="15"/>
              </w:rPr>
              <w:t>3</w:t>
            </w:r>
          </w:p>
        </w:tc>
        <w:tc>
          <w:tcPr>
            <w:tcW w:type="dxa" w:w="1728"/>
          </w:tcPr>
          <w:p>
            <w:pPr>
              <w:spacing w:after="0"/>
              <w:jc w:val="left"/>
            </w:pPr>
            <w:r/>
            <w:r>
              <w:rPr>
                <w:rFonts w:ascii="Times New Roman" w:hAnsi="Times New Roman"/>
                <w:sz w:val="15"/>
              </w:rPr>
              <w:t>Art. 1 / 4.07(a)(3)(D) - Available Amount</w:t>
            </w:r>
          </w:p>
        </w:tc>
        <w:tc>
          <w:tcPr>
            <w:tcW w:type="dxa" w:w="4579"/>
          </w:tcPr>
          <w:p>
            <w:pPr>
              <w:spacing w:after="0"/>
              <w:jc w:val="left"/>
            </w:pPr>
            <w:r/>
            <w:r>
              <w:rPr>
                <w:rFonts w:ascii="Times New Roman" w:hAnsi="Times New Roman"/>
                <w:sz w:val="15"/>
              </w:rPr>
              <w:t>Excluded Contributions feed the builder basket (double count with 4.07(b)(10)). Deleted in both places; the two Available Amount computations are also inconsistent - recommend single definition.</w:t>
            </w:r>
          </w:p>
        </w:tc>
        <w:tc>
          <w:tcPr>
            <w:tcW w:type="dxa" w:w="1224"/>
          </w:tcPr>
          <w:p>
            <w:pPr>
              <w:spacing w:after="0"/>
              <w:jc w:val="left"/>
            </w:pPr>
            <w:r/>
            <w:r>
              <w:rPr>
                <w:rFonts w:ascii="Times New Roman" w:hAnsi="Times New Roman"/>
                <w:b/>
                <w:color w:val="C00000"/>
                <w:sz w:val="15"/>
              </w:rPr>
              <w:t>Critical</w:t>
            </w:r>
          </w:p>
        </w:tc>
        <w:tc>
          <w:tcPr>
            <w:tcW w:type="dxa" w:w="648"/>
          </w:tcPr>
          <w:p>
            <w:pPr>
              <w:spacing w:after="0"/>
              <w:jc w:val="left"/>
            </w:pPr>
            <w:r/>
            <w:r>
              <w:rPr>
                <w:rFonts w:ascii="Times New Roman" w:hAnsi="Times New Roman"/>
                <w:sz w:val="15"/>
              </w:rPr>
              <w:t>YES</w:t>
            </w:r>
          </w:p>
        </w:tc>
      </w:tr>
      <w:tr>
        <w:tc>
          <w:tcPr>
            <w:tcW w:type="dxa" w:w="461"/>
          </w:tcPr>
          <w:p>
            <w:pPr>
              <w:spacing w:after="0"/>
              <w:jc w:val="left"/>
            </w:pPr>
            <w:r/>
            <w:r>
              <w:rPr>
                <w:rFonts w:ascii="Times New Roman" w:hAnsi="Times New Roman"/>
                <w:sz w:val="15"/>
              </w:rPr>
              <w:t>4</w:t>
            </w:r>
          </w:p>
        </w:tc>
        <w:tc>
          <w:tcPr>
            <w:tcW w:type="dxa" w:w="1728"/>
          </w:tcPr>
          <w:p>
            <w:pPr>
              <w:spacing w:after="0"/>
              <w:jc w:val="left"/>
            </w:pPr>
            <w:r/>
            <w:r>
              <w:rPr>
                <w:rFonts w:ascii="Times New Roman" w:hAnsi="Times New Roman"/>
                <w:sz w:val="15"/>
              </w:rPr>
              <w:t>Art. 1 - Change of Control</w:t>
            </w:r>
          </w:p>
        </w:tc>
        <w:tc>
          <w:tcPr>
            <w:tcW w:type="dxa" w:w="4579"/>
          </w:tcPr>
          <w:p>
            <w:pPr>
              <w:spacing w:after="0"/>
              <w:jc w:val="left"/>
            </w:pPr>
            <w:r/>
            <w:r>
              <w:rPr>
                <w:rFonts w:ascii="Times New Roman" w:hAnsi="Times New Roman"/>
                <w:sz w:val="15"/>
              </w:rPr>
              <w:t>Asset prong triggered at "more than 50% of consolidated total assets." Changed to "all or substantially all." Continuing directors prong and 101% put conform.</w:t>
            </w:r>
          </w:p>
        </w:tc>
        <w:tc>
          <w:tcPr>
            <w:tcW w:type="dxa" w:w="1224"/>
          </w:tcPr>
          <w:p>
            <w:pPr>
              <w:spacing w:after="0"/>
              <w:jc w:val="left"/>
            </w:pPr>
            <w:r/>
            <w:r>
              <w:rPr>
                <w:rFonts w:ascii="Times New Roman" w:hAnsi="Times New Roman"/>
                <w:b/>
                <w:color w:val="C00000"/>
                <w:sz w:val="15"/>
              </w:rPr>
              <w:t>Critical</w:t>
            </w:r>
          </w:p>
        </w:tc>
        <w:tc>
          <w:tcPr>
            <w:tcW w:type="dxa" w:w="648"/>
          </w:tcPr>
          <w:p>
            <w:pPr>
              <w:spacing w:after="0"/>
              <w:jc w:val="left"/>
            </w:pPr>
            <w:r/>
            <w:r>
              <w:rPr>
                <w:rFonts w:ascii="Times New Roman" w:hAnsi="Times New Roman"/>
                <w:sz w:val="15"/>
              </w:rPr>
              <w:t>YES</w:t>
            </w:r>
          </w:p>
        </w:tc>
      </w:tr>
      <w:tr>
        <w:tc>
          <w:tcPr>
            <w:tcW w:type="dxa" w:w="461"/>
          </w:tcPr>
          <w:p>
            <w:pPr>
              <w:spacing w:after="0"/>
              <w:jc w:val="left"/>
            </w:pPr>
            <w:r/>
            <w:r>
              <w:rPr>
                <w:rFonts w:ascii="Times New Roman" w:hAnsi="Times New Roman"/>
                <w:sz w:val="15"/>
              </w:rPr>
              <w:t>5</w:t>
            </w:r>
          </w:p>
        </w:tc>
        <w:tc>
          <w:tcPr>
            <w:tcW w:type="dxa" w:w="1728"/>
          </w:tcPr>
          <w:p>
            <w:pPr>
              <w:spacing w:after="0"/>
              <w:jc w:val="left"/>
            </w:pPr>
            <w:r/>
            <w:r>
              <w:rPr>
                <w:rFonts w:ascii="Times New Roman" w:hAnsi="Times New Roman"/>
                <w:sz w:val="15"/>
              </w:rPr>
              <w:t>Art. 1 - Permitted Holder</w:t>
            </w:r>
          </w:p>
        </w:tc>
        <w:tc>
          <w:tcPr>
            <w:tcW w:type="dxa" w:w="4579"/>
          </w:tcPr>
          <w:p>
            <w:pPr>
              <w:spacing w:after="0"/>
              <w:jc w:val="left"/>
            </w:pPr>
            <w:r/>
            <w:r>
              <w:rPr>
                <w:rFonts w:ascii="Times New Roman" w:hAnsi="Times New Roman"/>
                <w:sz w:val="15"/>
              </w:rPr>
              <w:t>Any Issue Date stockholder (any size) and groups including them are Permitted Holders - can neutralize the CoC voting prong. Narrowed to named holders [Schedule D]. Not covered by playbook.</w:t>
            </w:r>
          </w:p>
        </w:tc>
        <w:tc>
          <w:tcPr>
            <w:tcW w:type="dxa" w:w="1224"/>
          </w:tcPr>
          <w:p>
            <w:pPr>
              <w:spacing w:after="0"/>
              <w:jc w:val="left"/>
            </w:pPr>
            <w:r/>
            <w:r>
              <w:rPr>
                <w:rFonts w:ascii="Times New Roman" w:hAnsi="Times New Roman"/>
                <w:b/>
                <w:color w:val="C00000"/>
                <w:sz w:val="15"/>
              </w:rPr>
              <w:t>Critical</w:t>
            </w:r>
          </w:p>
        </w:tc>
        <w:tc>
          <w:tcPr>
            <w:tcW w:type="dxa" w:w="648"/>
          </w:tcPr>
          <w:p>
            <w:pPr>
              <w:spacing w:after="0"/>
              <w:jc w:val="left"/>
            </w:pPr>
            <w:r/>
            <w:r>
              <w:rPr>
                <w:rFonts w:ascii="Times New Roman" w:hAnsi="Times New Roman"/>
                <w:sz w:val="15"/>
              </w:rPr>
              <w:t>YES</w:t>
            </w:r>
          </w:p>
        </w:tc>
      </w:tr>
      <w:tr>
        <w:tc>
          <w:tcPr>
            <w:tcW w:type="dxa" w:w="461"/>
          </w:tcPr>
          <w:p>
            <w:pPr>
              <w:spacing w:after="0"/>
              <w:jc w:val="left"/>
            </w:pPr>
            <w:r/>
            <w:r>
              <w:rPr>
                <w:rFonts w:ascii="Times New Roman" w:hAnsi="Times New Roman"/>
                <w:sz w:val="15"/>
              </w:rPr>
              <w:t>6</w:t>
            </w:r>
          </w:p>
        </w:tc>
        <w:tc>
          <w:tcPr>
            <w:tcW w:type="dxa" w:w="1728"/>
          </w:tcPr>
          <w:p>
            <w:pPr>
              <w:spacing w:after="0"/>
              <w:jc w:val="left"/>
            </w:pPr>
            <w:r/>
            <w:r>
              <w:rPr>
                <w:rFonts w:ascii="Times New Roman" w:hAnsi="Times New Roman"/>
                <w:sz w:val="15"/>
              </w:rPr>
              <w:t>Art. 1 / 4.15(b) / 12.05(f) - Immaterial Subsidiary</w:t>
            </w:r>
          </w:p>
        </w:tc>
        <w:tc>
          <w:tcPr>
            <w:tcW w:type="dxa" w:w="4579"/>
          </w:tcPr>
          <w:p>
            <w:pPr>
              <w:spacing w:after="0"/>
              <w:jc w:val="left"/>
            </w:pPr>
            <w:r/>
            <w:r>
              <w:rPr>
                <w:rFonts w:ascii="Times New Roman" w:hAnsi="Times New Roman"/>
                <w:sz w:val="15"/>
              </w:rPr>
              <w:t>$50M per-subsidiary test, no aggregate cap. Converted to $25M aggregate (assets and revenues) with true-up; Credit Facility obligors and Cumberland Valley entities can never be Immaterial.</w:t>
            </w:r>
          </w:p>
        </w:tc>
        <w:tc>
          <w:tcPr>
            <w:tcW w:type="dxa" w:w="1224"/>
          </w:tcPr>
          <w:p>
            <w:pPr>
              <w:spacing w:after="0"/>
              <w:jc w:val="left"/>
            </w:pPr>
            <w:r/>
            <w:r>
              <w:rPr>
                <w:rFonts w:ascii="Times New Roman" w:hAnsi="Times New Roman"/>
                <w:b/>
                <w:color w:val="C00000"/>
                <w:sz w:val="15"/>
              </w:rPr>
              <w:t>Critical</w:t>
            </w:r>
          </w:p>
        </w:tc>
        <w:tc>
          <w:tcPr>
            <w:tcW w:type="dxa" w:w="648"/>
          </w:tcPr>
          <w:p>
            <w:pPr>
              <w:spacing w:after="0"/>
              <w:jc w:val="left"/>
            </w:pPr>
            <w:r/>
            <w:r>
              <w:rPr>
                <w:rFonts w:ascii="Times New Roman" w:hAnsi="Times New Roman"/>
                <w:sz w:val="15"/>
              </w:rPr>
              <w:t>YES</w:t>
            </w:r>
          </w:p>
        </w:tc>
      </w:tr>
      <w:tr>
        <w:tc>
          <w:tcPr>
            <w:tcW w:type="dxa" w:w="461"/>
          </w:tcPr>
          <w:p>
            <w:pPr>
              <w:spacing w:after="0"/>
              <w:jc w:val="left"/>
            </w:pPr>
            <w:r/>
            <w:r>
              <w:rPr>
                <w:rFonts w:ascii="Times New Roman" w:hAnsi="Times New Roman"/>
                <w:sz w:val="15"/>
              </w:rPr>
              <w:t>7</w:t>
            </w:r>
          </w:p>
        </w:tc>
        <w:tc>
          <w:tcPr>
            <w:tcW w:type="dxa" w:w="1728"/>
          </w:tcPr>
          <w:p>
            <w:pPr>
              <w:spacing w:after="0"/>
              <w:jc w:val="left"/>
            </w:pPr>
            <w:r/>
            <w:r>
              <w:rPr>
                <w:rFonts w:ascii="Times New Roman" w:hAnsi="Times New Roman"/>
                <w:sz w:val="15"/>
              </w:rPr>
              <w:t>Art. 1 FCCR / 4.09(a) - Ratio debt</w:t>
            </w:r>
          </w:p>
        </w:tc>
        <w:tc>
          <w:tcPr>
            <w:tcW w:type="dxa" w:w="4579"/>
          </w:tcPr>
          <w:p>
            <w:pPr>
              <w:spacing w:after="0"/>
              <w:jc w:val="left"/>
            </w:pPr>
            <w:r/>
            <w:r>
              <w:rPr>
                <w:rFonts w:ascii="Times New Roman" w:hAnsi="Times New Roman"/>
                <w:sz w:val="15"/>
              </w:rPr>
              <w:t>2.00x level conforms, but test gives pro forma effect only to use of proceeds, not to the debt being incurred; no Officer's Certificate. Fixed both; added certificate.</w:t>
            </w:r>
          </w:p>
        </w:tc>
        <w:tc>
          <w:tcPr>
            <w:tcW w:type="dxa" w:w="1224"/>
          </w:tcPr>
          <w:p>
            <w:pPr>
              <w:spacing w:after="0"/>
              <w:jc w:val="left"/>
            </w:pPr>
            <w:r/>
            <w:r>
              <w:rPr>
                <w:rFonts w:ascii="Times New Roman" w:hAnsi="Times New Roman"/>
                <w:b/>
                <w:color w:val="C00000"/>
                <w:sz w:val="15"/>
              </w:rPr>
              <w:t>Critical</w:t>
            </w:r>
          </w:p>
        </w:tc>
        <w:tc>
          <w:tcPr>
            <w:tcW w:type="dxa" w:w="648"/>
          </w:tcPr>
          <w:p>
            <w:pPr>
              <w:spacing w:after="0"/>
              <w:jc w:val="left"/>
            </w:pPr>
            <w:r/>
            <w:r>
              <w:rPr>
                <w:rFonts w:ascii="Times New Roman" w:hAnsi="Times New Roman"/>
                <w:sz w:val="15"/>
              </w:rPr>
              <w:t>YES</w:t>
            </w:r>
          </w:p>
        </w:tc>
      </w:tr>
      <w:tr>
        <w:tc>
          <w:tcPr>
            <w:tcW w:type="dxa" w:w="461"/>
          </w:tcPr>
          <w:p>
            <w:pPr>
              <w:spacing w:after="0"/>
              <w:jc w:val="left"/>
            </w:pPr>
            <w:r/>
            <w:r>
              <w:rPr>
                <w:rFonts w:ascii="Times New Roman" w:hAnsi="Times New Roman"/>
                <w:sz w:val="15"/>
              </w:rPr>
              <w:t>8</w:t>
            </w:r>
          </w:p>
        </w:tc>
        <w:tc>
          <w:tcPr>
            <w:tcW w:type="dxa" w:w="1728"/>
          </w:tcPr>
          <w:p>
            <w:pPr>
              <w:spacing w:after="0"/>
              <w:jc w:val="left"/>
            </w:pPr>
            <w:r/>
            <w:r>
              <w:rPr>
                <w:rFonts w:ascii="Times New Roman" w:hAnsi="Times New Roman"/>
                <w:sz w:val="15"/>
              </w:rPr>
              <w:t>Art. 1 - Permitted Liens (a)</w:t>
            </w:r>
          </w:p>
        </w:tc>
        <w:tc>
          <w:tcPr>
            <w:tcW w:type="dxa" w:w="4579"/>
          </w:tcPr>
          <w:p>
            <w:pPr>
              <w:spacing w:after="0"/>
              <w:jc w:val="left"/>
            </w:pPr>
            <w:r/>
            <w:r>
              <w:rPr>
                <w:rFonts w:ascii="Times New Roman" w:hAnsi="Times New Roman"/>
                <w:sz w:val="15"/>
              </w:rPr>
              <w:t>Liens securing any amount of Credit Facility debt permitted (pari passu dilution of Collateral). Limited to debt under 4.09(b)(1).</w:t>
            </w:r>
          </w:p>
        </w:tc>
        <w:tc>
          <w:tcPr>
            <w:tcW w:type="dxa" w:w="1224"/>
          </w:tcPr>
          <w:p>
            <w:pPr>
              <w:spacing w:after="0"/>
              <w:jc w:val="left"/>
            </w:pPr>
            <w:r/>
            <w:r>
              <w:rPr>
                <w:rFonts w:ascii="Times New Roman" w:hAnsi="Times New Roman"/>
                <w:b/>
                <w:sz w:val="15"/>
              </w:rPr>
              <w:t>Significant</w:t>
            </w:r>
          </w:p>
        </w:tc>
        <w:tc>
          <w:tcPr>
            <w:tcW w:type="dxa" w:w="648"/>
          </w:tcPr>
          <w:p>
            <w:pPr>
              <w:spacing w:after="0"/>
              <w:jc w:val="left"/>
            </w:pPr>
            <w:r/>
            <w:r>
              <w:rPr>
                <w:rFonts w:ascii="Times New Roman" w:hAnsi="Times New Roman"/>
                <w:sz w:val="15"/>
              </w:rPr>
            </w:r>
          </w:p>
        </w:tc>
      </w:tr>
      <w:tr>
        <w:tc>
          <w:tcPr>
            <w:tcW w:type="dxa" w:w="461"/>
          </w:tcPr>
          <w:p>
            <w:pPr>
              <w:spacing w:after="0"/>
              <w:jc w:val="left"/>
            </w:pPr>
            <w:r/>
            <w:r>
              <w:rPr>
                <w:rFonts w:ascii="Times New Roman" w:hAnsi="Times New Roman"/>
                <w:sz w:val="15"/>
              </w:rPr>
              <w:t>9</w:t>
            </w:r>
          </w:p>
        </w:tc>
        <w:tc>
          <w:tcPr>
            <w:tcW w:type="dxa" w:w="1728"/>
          </w:tcPr>
          <w:p>
            <w:pPr>
              <w:spacing w:after="0"/>
              <w:jc w:val="left"/>
            </w:pPr>
            <w:r/>
            <w:r>
              <w:rPr>
                <w:rFonts w:ascii="Times New Roman" w:hAnsi="Times New Roman"/>
                <w:sz w:val="15"/>
              </w:rPr>
              <w:t>Art. 1 - Consolidated Total Leverage Ratio; GAAP</w:t>
            </w:r>
          </w:p>
        </w:tc>
        <w:tc>
          <w:tcPr>
            <w:tcW w:type="dxa" w:w="4579"/>
          </w:tcPr>
          <w:p>
            <w:pPr>
              <w:spacing w:after="0"/>
              <w:jc w:val="left"/>
            </w:pPr>
            <w:r/>
            <w:r>
              <w:rPr>
                <w:rFonts w:ascii="Times New Roman" w:hAnsi="Times New Roman"/>
                <w:sz w:val="15"/>
              </w:rPr>
              <w:t>Leverage ratio required in Compliance Certificate is undefined - definition added. GAAP definition cites a non-existent "National Institute" - corrected to AICPA.</w:t>
            </w:r>
          </w:p>
        </w:tc>
        <w:tc>
          <w:tcPr>
            <w:tcW w:type="dxa" w:w="1224"/>
          </w:tcPr>
          <w:p>
            <w:pPr>
              <w:spacing w:after="0"/>
              <w:jc w:val="left"/>
            </w:pPr>
            <w:r/>
            <w:r>
              <w:rPr>
                <w:rFonts w:ascii="Times New Roman" w:hAnsi="Times New Roman"/>
                <w:b/>
                <w:sz w:val="15"/>
              </w:rPr>
              <w:t>Significant / Moderate</w:t>
            </w:r>
          </w:p>
        </w:tc>
        <w:tc>
          <w:tcPr>
            <w:tcW w:type="dxa" w:w="648"/>
          </w:tcPr>
          <w:p>
            <w:pPr>
              <w:spacing w:after="0"/>
              <w:jc w:val="left"/>
            </w:pPr>
            <w:r/>
            <w:r>
              <w:rPr>
                <w:rFonts w:ascii="Times New Roman" w:hAnsi="Times New Roman"/>
                <w:sz w:val="15"/>
              </w:rPr>
            </w:r>
          </w:p>
        </w:tc>
      </w:tr>
      <w:tr>
        <w:tc>
          <w:tcPr>
            <w:tcW w:type="dxa" w:w="461"/>
          </w:tcPr>
          <w:p>
            <w:pPr>
              <w:spacing w:after="0"/>
              <w:jc w:val="left"/>
            </w:pPr>
            <w:r/>
            <w:r>
              <w:rPr>
                <w:rFonts w:ascii="Times New Roman" w:hAnsi="Times New Roman"/>
                <w:sz w:val="15"/>
              </w:rPr>
              <w:t>10</w:t>
            </w:r>
          </w:p>
        </w:tc>
        <w:tc>
          <w:tcPr>
            <w:tcW w:type="dxa" w:w="1728"/>
          </w:tcPr>
          <w:p>
            <w:pPr>
              <w:spacing w:after="0"/>
              <w:jc w:val="left"/>
            </w:pPr>
            <w:r/>
            <w:r>
              <w:rPr>
                <w:rFonts w:ascii="Times New Roman" w:hAnsi="Times New Roman"/>
                <w:sz w:val="15"/>
              </w:rPr>
              <w:t>1.02 - Cross-reference table</w:t>
            </w:r>
          </w:p>
        </w:tc>
        <w:tc>
          <w:tcPr>
            <w:tcW w:type="dxa" w:w="4579"/>
          </w:tcPr>
          <w:p>
            <w:pPr>
              <w:spacing w:after="0"/>
              <w:jc w:val="left"/>
            </w:pPr>
            <w:r/>
            <w:r>
              <w:rPr>
                <w:rFonts w:ascii="Times New Roman" w:hAnsi="Times New Roman"/>
                <w:sz w:val="15"/>
              </w:rPr>
              <w:t>Deleted "Reinvestment Extension Period" and "Suspension Period" (conforming).</w:t>
            </w:r>
          </w:p>
        </w:tc>
        <w:tc>
          <w:tcPr>
            <w:tcW w:type="dxa" w:w="1224"/>
          </w:tcPr>
          <w:p>
            <w:pPr>
              <w:spacing w:after="0"/>
              <w:jc w:val="left"/>
            </w:pPr>
            <w:r/>
            <w:r>
              <w:rPr>
                <w:rFonts w:ascii="Times New Roman" w:hAnsi="Times New Roman"/>
                <w:b/>
                <w:color w:val="C00000"/>
                <w:sz w:val="15"/>
              </w:rPr>
              <w:t>Critical</w:t>
            </w:r>
          </w:p>
        </w:tc>
        <w:tc>
          <w:tcPr>
            <w:tcW w:type="dxa" w:w="648"/>
          </w:tcPr>
          <w:p>
            <w:pPr>
              <w:spacing w:after="0"/>
              <w:jc w:val="left"/>
            </w:pPr>
            <w:r/>
            <w:r>
              <w:rPr>
                <w:rFonts w:ascii="Times New Roman" w:hAnsi="Times New Roman"/>
                <w:sz w:val="15"/>
              </w:rPr>
            </w:r>
          </w:p>
        </w:tc>
      </w:tr>
      <w:tr>
        <w:tc>
          <w:tcPr>
            <w:tcW w:type="dxa" w:w="461"/>
          </w:tcPr>
          <w:p>
            <w:pPr>
              <w:spacing w:after="0"/>
              <w:jc w:val="left"/>
            </w:pPr>
            <w:r/>
            <w:r>
              <w:rPr>
                <w:rFonts w:ascii="Times New Roman" w:hAnsi="Times New Roman"/>
                <w:sz w:val="15"/>
              </w:rPr>
              <w:t>11</w:t>
            </w:r>
          </w:p>
        </w:tc>
        <w:tc>
          <w:tcPr>
            <w:tcW w:type="dxa" w:w="1728"/>
          </w:tcPr>
          <w:p>
            <w:pPr>
              <w:spacing w:after="0"/>
              <w:jc w:val="left"/>
            </w:pPr>
            <w:r/>
            <w:r>
              <w:rPr>
                <w:rFonts w:ascii="Times New Roman" w:hAnsi="Times New Roman"/>
                <w:sz w:val="15"/>
              </w:rPr>
              <w:t>3.07(d) - 10% annual redemption</w:t>
            </w:r>
          </w:p>
        </w:tc>
        <w:tc>
          <w:tcPr>
            <w:tcW w:type="dxa" w:w="4579"/>
          </w:tcPr>
          <w:p>
            <w:pPr>
              <w:spacing w:after="0"/>
              <w:jc w:val="left"/>
            </w:pPr>
            <w:r/>
            <w:r>
              <w:rPr>
                <w:rFonts w:ascii="Times New Roman" w:hAnsi="Times New Roman"/>
                <w:sz w:val="15"/>
              </w:rPr>
              <w:t>Literal drafting yields only two 12-month periods (Issue Date is March 20; periods must end by March 15, 2028) and no express no-carry-forward. Conformed to term sheet. Economics unchanged.</w:t>
            </w:r>
          </w:p>
        </w:tc>
        <w:tc>
          <w:tcPr>
            <w:tcW w:type="dxa" w:w="1224"/>
          </w:tcPr>
          <w:p>
            <w:pPr>
              <w:spacing w:after="0"/>
              <w:jc w:val="left"/>
            </w:pPr>
            <w:r/>
            <w:r>
              <w:rPr>
                <w:rFonts w:ascii="Times New Roman" w:hAnsi="Times New Roman"/>
                <w:b/>
                <w:sz w:val="15"/>
              </w:rPr>
              <w:t>Moderate</w:t>
            </w:r>
          </w:p>
        </w:tc>
        <w:tc>
          <w:tcPr>
            <w:tcW w:type="dxa" w:w="648"/>
          </w:tcPr>
          <w:p>
            <w:pPr>
              <w:spacing w:after="0"/>
              <w:jc w:val="left"/>
            </w:pPr>
            <w:r/>
            <w:r>
              <w:rPr>
                <w:rFonts w:ascii="Times New Roman" w:hAnsi="Times New Roman"/>
                <w:sz w:val="15"/>
              </w:rPr>
            </w:r>
          </w:p>
        </w:tc>
      </w:tr>
      <w:tr>
        <w:tc>
          <w:tcPr>
            <w:tcW w:type="dxa" w:w="461"/>
          </w:tcPr>
          <w:p>
            <w:pPr>
              <w:spacing w:after="0"/>
              <w:jc w:val="left"/>
            </w:pPr>
            <w:r/>
            <w:r>
              <w:rPr>
                <w:rFonts w:ascii="Times New Roman" w:hAnsi="Times New Roman"/>
                <w:sz w:val="15"/>
              </w:rPr>
              <w:t>12</w:t>
            </w:r>
          </w:p>
        </w:tc>
        <w:tc>
          <w:tcPr>
            <w:tcW w:type="dxa" w:w="1728"/>
          </w:tcPr>
          <w:p>
            <w:pPr>
              <w:spacing w:after="0"/>
              <w:jc w:val="left"/>
            </w:pPr>
            <w:r/>
            <w:r>
              <w:rPr>
                <w:rFonts w:ascii="Times New Roman" w:hAnsi="Times New Roman"/>
                <w:sz w:val="15"/>
              </w:rPr>
              <w:t>3.07(a) - Make-whole</w:t>
            </w:r>
          </w:p>
        </w:tc>
        <w:tc>
          <w:tcPr>
            <w:tcW w:type="dxa" w:w="4579"/>
          </w:tcPr>
          <w:p>
            <w:pPr>
              <w:spacing w:after="0"/>
              <w:jc w:val="left"/>
            </w:pPr>
            <w:r/>
            <w:r>
              <w:rPr>
                <w:rFonts w:ascii="Times New Roman" w:hAnsi="Times New Roman"/>
                <w:sz w:val="15"/>
              </w:rPr>
              <w:t>No change. Term sheet formula (PV of par) differs from indenture (PV of 103.375% call price) - indenture is more holder-favorable; conform term sheet/OM. Dual Treasury Rate methodologies - clean up.</w:t>
            </w:r>
          </w:p>
        </w:tc>
        <w:tc>
          <w:tcPr>
            <w:tcW w:type="dxa" w:w="1224"/>
          </w:tcPr>
          <w:p>
            <w:pPr>
              <w:spacing w:after="0"/>
              <w:jc w:val="left"/>
            </w:pPr>
            <w:r/>
            <w:r>
              <w:rPr>
                <w:rFonts w:ascii="Times New Roman" w:hAnsi="Times New Roman"/>
                <w:b/>
                <w:sz w:val="15"/>
              </w:rPr>
              <w:t>Moderate</w:t>
            </w:r>
          </w:p>
        </w:tc>
        <w:tc>
          <w:tcPr>
            <w:tcW w:type="dxa" w:w="648"/>
          </w:tcPr>
          <w:p>
            <w:pPr>
              <w:spacing w:after="0"/>
              <w:jc w:val="left"/>
            </w:pPr>
            <w:r/>
            <w:r>
              <w:rPr>
                <w:rFonts w:ascii="Times New Roman" w:hAnsi="Times New Roman"/>
                <w:sz w:val="15"/>
              </w:rPr>
              <w:t>YES</w:t>
            </w:r>
          </w:p>
        </w:tc>
      </w:tr>
      <w:tr>
        <w:tc>
          <w:tcPr>
            <w:tcW w:type="dxa" w:w="461"/>
          </w:tcPr>
          <w:p>
            <w:pPr>
              <w:spacing w:after="0"/>
              <w:jc w:val="left"/>
            </w:pPr>
            <w:r/>
            <w:r>
              <w:rPr>
                <w:rFonts w:ascii="Times New Roman" w:hAnsi="Times New Roman"/>
                <w:sz w:val="15"/>
              </w:rPr>
              <w:t>13</w:t>
            </w:r>
          </w:p>
        </w:tc>
        <w:tc>
          <w:tcPr>
            <w:tcW w:type="dxa" w:w="1728"/>
          </w:tcPr>
          <w:p>
            <w:pPr>
              <w:spacing w:after="0"/>
              <w:jc w:val="left"/>
            </w:pPr>
            <w:r/>
            <w:r>
              <w:rPr>
                <w:rFonts w:ascii="Times New Roman" w:hAnsi="Times New Roman"/>
                <w:sz w:val="15"/>
              </w:rPr>
              <w:t>4.03(a)-(c), 4.04, Exh. D - Reporting content</w:t>
            </w:r>
          </w:p>
        </w:tc>
        <w:tc>
          <w:tcPr>
            <w:tcW w:type="dxa" w:w="4579"/>
          </w:tcPr>
          <w:p>
            <w:pPr>
              <w:spacing w:after="0"/>
              <w:jc w:val="left"/>
            </w:pPr>
            <w:r/>
            <w:r>
              <w:rPr>
                <w:rFonts w:ascii="Times New Roman" w:hAnsi="Times New Roman"/>
                <w:sz w:val="15"/>
              </w:rPr>
              <w:t>Add Restricted Subsidiaries, notes, unqualified opinion, SAS 100 quarterly review; Compliance Certificate by CFO/CEO (not CAO), no knowledge qualifier, add leverage ratio.</w:t>
            </w:r>
          </w:p>
        </w:tc>
        <w:tc>
          <w:tcPr>
            <w:tcW w:type="dxa" w:w="1224"/>
          </w:tcPr>
          <w:p>
            <w:pPr>
              <w:spacing w:after="0"/>
              <w:jc w:val="left"/>
            </w:pPr>
            <w:r/>
            <w:r>
              <w:rPr>
                <w:rFonts w:ascii="Times New Roman" w:hAnsi="Times New Roman"/>
                <w:b/>
                <w:color w:val="C00000"/>
                <w:sz w:val="15"/>
              </w:rPr>
              <w:t>Critical</w:t>
            </w:r>
          </w:p>
        </w:tc>
        <w:tc>
          <w:tcPr>
            <w:tcW w:type="dxa" w:w="648"/>
          </w:tcPr>
          <w:p>
            <w:pPr>
              <w:spacing w:after="0"/>
              <w:jc w:val="left"/>
            </w:pPr>
            <w:r/>
            <w:r>
              <w:rPr>
                <w:rFonts w:ascii="Times New Roman" w:hAnsi="Times New Roman"/>
                <w:sz w:val="15"/>
              </w:rPr>
            </w:r>
          </w:p>
        </w:tc>
      </w:tr>
      <w:tr>
        <w:tc>
          <w:tcPr>
            <w:tcW w:type="dxa" w:w="461"/>
          </w:tcPr>
          <w:p>
            <w:pPr>
              <w:spacing w:after="0"/>
              <w:jc w:val="left"/>
            </w:pPr>
            <w:r/>
            <w:r>
              <w:rPr>
                <w:rFonts w:ascii="Times New Roman" w:hAnsi="Times New Roman"/>
                <w:sz w:val="15"/>
              </w:rPr>
              <w:t>14</w:t>
            </w:r>
          </w:p>
        </w:tc>
        <w:tc>
          <w:tcPr>
            <w:tcW w:type="dxa" w:w="1728"/>
          </w:tcPr>
          <w:p>
            <w:pPr>
              <w:spacing w:after="0"/>
              <w:jc w:val="left"/>
            </w:pPr>
            <w:r/>
            <w:r>
              <w:rPr>
                <w:rFonts w:ascii="Times New Roman" w:hAnsi="Times New Roman"/>
                <w:sz w:val="15"/>
              </w:rPr>
              <w:t>4.03(d) - Suspension Period</w:t>
            </w:r>
          </w:p>
        </w:tc>
        <w:tc>
          <w:tcPr>
            <w:tcW w:type="dxa" w:w="4579"/>
          </w:tcPr>
          <w:p>
            <w:pPr>
              <w:spacing w:after="0"/>
              <w:jc w:val="left"/>
            </w:pPr>
            <w:r/>
            <w:r>
              <w:rPr>
                <w:rFonts w:ascii="Times New Roman" w:hAnsi="Times New Roman"/>
                <w:sz w:val="15"/>
              </w:rPr>
              <w:t>Issuer may suspend reporting up to 180 days per 360 on its own "materially disadvantageous" determination. Deleted in its entirety.</w:t>
            </w:r>
          </w:p>
        </w:tc>
        <w:tc>
          <w:tcPr>
            <w:tcW w:type="dxa" w:w="1224"/>
          </w:tcPr>
          <w:p>
            <w:pPr>
              <w:spacing w:after="0"/>
              <w:jc w:val="left"/>
            </w:pPr>
            <w:r/>
            <w:r>
              <w:rPr>
                <w:rFonts w:ascii="Times New Roman" w:hAnsi="Times New Roman"/>
                <w:b/>
                <w:color w:val="C00000"/>
                <w:sz w:val="15"/>
              </w:rPr>
              <w:t>Critical</w:t>
            </w:r>
          </w:p>
        </w:tc>
        <w:tc>
          <w:tcPr>
            <w:tcW w:type="dxa" w:w="648"/>
          </w:tcPr>
          <w:p>
            <w:pPr>
              <w:spacing w:after="0"/>
              <w:jc w:val="left"/>
            </w:pPr>
            <w:r/>
            <w:r>
              <w:rPr>
                <w:rFonts w:ascii="Times New Roman" w:hAnsi="Times New Roman"/>
                <w:sz w:val="15"/>
              </w:rPr>
              <w:t>YES</w:t>
            </w:r>
          </w:p>
        </w:tc>
      </w:tr>
      <w:tr>
        <w:tc>
          <w:tcPr>
            <w:tcW w:type="dxa" w:w="461"/>
          </w:tcPr>
          <w:p>
            <w:pPr>
              <w:spacing w:after="0"/>
              <w:jc w:val="left"/>
            </w:pPr>
            <w:r/>
            <w:r>
              <w:rPr>
                <w:rFonts w:ascii="Times New Roman" w:hAnsi="Times New Roman"/>
                <w:sz w:val="15"/>
              </w:rPr>
              <w:t>15</w:t>
            </w:r>
          </w:p>
        </w:tc>
        <w:tc>
          <w:tcPr>
            <w:tcW w:type="dxa" w:w="1728"/>
          </w:tcPr>
          <w:p>
            <w:pPr>
              <w:spacing w:after="0"/>
              <w:jc w:val="left"/>
            </w:pPr>
            <w:r/>
            <w:r>
              <w:rPr>
                <w:rFonts w:ascii="Times New Roman" w:hAnsi="Times New Roman"/>
                <w:sz w:val="15"/>
              </w:rPr>
              <w:t>4.03(e) - SEC filer / 144A info</w:t>
            </w:r>
          </w:p>
        </w:tc>
        <w:tc>
          <w:tcPr>
            <w:tcW w:type="dxa" w:w="4579"/>
          </w:tcPr>
          <w:p>
            <w:pPr>
              <w:spacing w:after="0"/>
              <w:jc w:val="left"/>
            </w:pPr>
            <w:r/>
            <w:r>
              <w:rPr>
                <w:rFonts w:ascii="Times New Roman" w:hAnsi="Times New Roman"/>
                <w:sz w:val="15"/>
              </w:rPr>
              <w:t>SEC deadlines could exceed 90/45 days; 144A(d)(4) info could be read as substitute. Capped at 90/45; made additive.</w:t>
            </w:r>
          </w:p>
        </w:tc>
        <w:tc>
          <w:tcPr>
            <w:tcW w:type="dxa" w:w="1224"/>
          </w:tcPr>
          <w:p>
            <w:pPr>
              <w:spacing w:after="0"/>
              <w:jc w:val="left"/>
            </w:pPr>
            <w:r/>
            <w:r>
              <w:rPr>
                <w:rFonts w:ascii="Times New Roman" w:hAnsi="Times New Roman"/>
                <w:b/>
                <w:color w:val="C00000"/>
                <w:sz w:val="15"/>
              </w:rPr>
              <w:t>Critical</w:t>
            </w:r>
          </w:p>
        </w:tc>
        <w:tc>
          <w:tcPr>
            <w:tcW w:type="dxa" w:w="648"/>
          </w:tcPr>
          <w:p>
            <w:pPr>
              <w:spacing w:after="0"/>
              <w:jc w:val="left"/>
            </w:pPr>
            <w:r/>
            <w:r>
              <w:rPr>
                <w:rFonts w:ascii="Times New Roman" w:hAnsi="Times New Roman"/>
                <w:sz w:val="15"/>
              </w:rPr>
            </w:r>
          </w:p>
        </w:tc>
      </w:tr>
      <w:tr>
        <w:tc>
          <w:tcPr>
            <w:tcW w:type="dxa" w:w="461"/>
          </w:tcPr>
          <w:p>
            <w:pPr>
              <w:spacing w:after="0"/>
              <w:jc w:val="left"/>
            </w:pPr>
            <w:r/>
            <w:r>
              <w:rPr>
                <w:rFonts w:ascii="Times New Roman" w:hAnsi="Times New Roman"/>
                <w:sz w:val="15"/>
              </w:rPr>
              <w:t>16</w:t>
            </w:r>
          </w:p>
        </w:tc>
        <w:tc>
          <w:tcPr>
            <w:tcW w:type="dxa" w:w="1728"/>
          </w:tcPr>
          <w:p>
            <w:pPr>
              <w:spacing w:after="0"/>
              <w:jc w:val="left"/>
            </w:pPr>
            <w:r/>
            <w:r>
              <w:rPr>
                <w:rFonts w:ascii="Times New Roman" w:hAnsi="Times New Roman"/>
                <w:sz w:val="15"/>
              </w:rPr>
              <w:t>4.07(a)(2) - Builder basket gate</w:t>
            </w:r>
          </w:p>
        </w:tc>
        <w:tc>
          <w:tcPr>
            <w:tcW w:type="dxa" w:w="4579"/>
          </w:tcPr>
          <w:p>
            <w:pPr>
              <w:spacing w:after="0"/>
              <w:jc w:val="left"/>
            </w:pPr>
            <w:r/>
            <w:r>
              <w:rPr>
                <w:rFonts w:ascii="Times New Roman" w:hAnsi="Times New Roman"/>
                <w:sz w:val="15"/>
              </w:rPr>
              <w:t>$1.00 ratio-debt formulation inherits 4.09(a) defect. Restated as express 2.00x FCCR pro forma for the RP and funding debt.</w:t>
            </w:r>
          </w:p>
        </w:tc>
        <w:tc>
          <w:tcPr>
            <w:tcW w:type="dxa" w:w="1224"/>
          </w:tcPr>
          <w:p>
            <w:pPr>
              <w:spacing w:after="0"/>
              <w:jc w:val="left"/>
            </w:pPr>
            <w:r/>
            <w:r>
              <w:rPr>
                <w:rFonts w:ascii="Times New Roman" w:hAnsi="Times New Roman"/>
                <w:b/>
                <w:color w:val="C00000"/>
                <w:sz w:val="15"/>
              </w:rPr>
              <w:t>Critical</w:t>
            </w:r>
          </w:p>
        </w:tc>
        <w:tc>
          <w:tcPr>
            <w:tcW w:type="dxa" w:w="648"/>
          </w:tcPr>
          <w:p>
            <w:pPr>
              <w:spacing w:after="0"/>
              <w:jc w:val="left"/>
            </w:pPr>
            <w:r/>
            <w:r>
              <w:rPr>
                <w:rFonts w:ascii="Times New Roman" w:hAnsi="Times New Roman"/>
                <w:sz w:val="15"/>
              </w:rPr>
            </w:r>
          </w:p>
        </w:tc>
      </w:tr>
      <w:tr>
        <w:tc>
          <w:tcPr>
            <w:tcW w:type="dxa" w:w="461"/>
          </w:tcPr>
          <w:p>
            <w:pPr>
              <w:spacing w:after="0"/>
              <w:jc w:val="left"/>
            </w:pPr>
            <w:r/>
            <w:r>
              <w:rPr>
                <w:rFonts w:ascii="Times New Roman" w:hAnsi="Times New Roman"/>
                <w:sz w:val="15"/>
              </w:rPr>
              <w:t>17</w:t>
            </w:r>
          </w:p>
        </w:tc>
        <w:tc>
          <w:tcPr>
            <w:tcW w:type="dxa" w:w="1728"/>
          </w:tcPr>
          <w:p>
            <w:pPr>
              <w:spacing w:after="0"/>
              <w:jc w:val="left"/>
            </w:pPr>
            <w:r/>
            <w:r>
              <w:rPr>
                <w:rFonts w:ascii="Times New Roman" w:hAnsi="Times New Roman"/>
                <w:sz w:val="15"/>
              </w:rPr>
              <w:t>4.07(b)(12)-(13) - General RP baskets</w:t>
            </w:r>
          </w:p>
        </w:tc>
        <w:tc>
          <w:tcPr>
            <w:tcW w:type="dxa" w:w="4579"/>
          </w:tcPr>
          <w:p>
            <w:pPr>
              <w:spacing w:after="0"/>
              <w:jc w:val="left"/>
            </w:pPr>
            <w:r/>
            <w:r>
              <w:rPr>
                <w:rFonts w:ascii="Times New Roman" w:hAnsi="Times New Roman"/>
                <w:sz w:val="15"/>
              </w:rPr>
              <w:t>$125M general basket plus second $10M/yr free-and-clear basket (up to c.$195M over life). Reduced to single $75M basket; at/above playbook $125M escalation trigger.</w:t>
            </w:r>
          </w:p>
        </w:tc>
        <w:tc>
          <w:tcPr>
            <w:tcW w:type="dxa" w:w="1224"/>
          </w:tcPr>
          <w:p>
            <w:pPr>
              <w:spacing w:after="0"/>
              <w:jc w:val="left"/>
            </w:pPr>
            <w:r/>
            <w:r>
              <w:rPr>
                <w:rFonts w:ascii="Times New Roman" w:hAnsi="Times New Roman"/>
                <w:b/>
                <w:sz w:val="15"/>
              </w:rPr>
              <w:t>Significant</w:t>
            </w:r>
          </w:p>
        </w:tc>
        <w:tc>
          <w:tcPr>
            <w:tcW w:type="dxa" w:w="648"/>
          </w:tcPr>
          <w:p>
            <w:pPr>
              <w:spacing w:after="0"/>
              <w:jc w:val="left"/>
            </w:pPr>
            <w:r/>
            <w:r>
              <w:rPr>
                <w:rFonts w:ascii="Times New Roman" w:hAnsi="Times New Roman"/>
                <w:sz w:val="15"/>
              </w:rPr>
              <w:t>YES</w:t>
            </w:r>
          </w:p>
        </w:tc>
      </w:tr>
      <w:tr>
        <w:tc>
          <w:tcPr>
            <w:tcW w:type="dxa" w:w="461"/>
          </w:tcPr>
          <w:p>
            <w:pPr>
              <w:spacing w:after="0"/>
              <w:jc w:val="left"/>
            </w:pPr>
            <w:r/>
            <w:r>
              <w:rPr>
                <w:rFonts w:ascii="Times New Roman" w:hAnsi="Times New Roman"/>
                <w:sz w:val="15"/>
              </w:rPr>
              <w:t>18</w:t>
            </w:r>
          </w:p>
        </w:tc>
        <w:tc>
          <w:tcPr>
            <w:tcW w:type="dxa" w:w="1728"/>
          </w:tcPr>
          <w:p>
            <w:pPr>
              <w:spacing w:after="0"/>
              <w:jc w:val="left"/>
            </w:pPr>
            <w:r/>
            <w:r>
              <w:rPr>
                <w:rFonts w:ascii="Times New Roman" w:hAnsi="Times New Roman"/>
                <w:sz w:val="15"/>
              </w:rPr>
              <w:t>4.07(b)(6) - Qualified IPO</w:t>
            </w:r>
          </w:p>
        </w:tc>
        <w:tc>
          <w:tcPr>
            <w:tcW w:type="dxa" w:w="4579"/>
          </w:tcPr>
          <w:p>
            <w:pPr>
              <w:spacing w:after="0"/>
              <w:jc w:val="left"/>
            </w:pPr>
            <w:r/>
            <w:r>
              <w:rPr>
                <w:rFonts w:ascii="Times New Roman" w:hAnsi="Times New Roman"/>
                <w:sz w:val="15"/>
              </w:rPr>
              <w:t>Uncapped RP basket defined by reference to the Credit Facility. Comment only - define and cap.</w:t>
            </w:r>
          </w:p>
        </w:tc>
        <w:tc>
          <w:tcPr>
            <w:tcW w:type="dxa" w:w="1224"/>
          </w:tcPr>
          <w:p>
            <w:pPr>
              <w:spacing w:after="0"/>
              <w:jc w:val="left"/>
            </w:pPr>
            <w:r/>
            <w:r>
              <w:rPr>
                <w:rFonts w:ascii="Times New Roman" w:hAnsi="Times New Roman"/>
                <w:b/>
                <w:sz w:val="15"/>
              </w:rPr>
              <w:t>Moderate</w:t>
            </w:r>
          </w:p>
        </w:tc>
        <w:tc>
          <w:tcPr>
            <w:tcW w:type="dxa" w:w="648"/>
          </w:tcPr>
          <w:p>
            <w:pPr>
              <w:spacing w:after="0"/>
              <w:jc w:val="left"/>
            </w:pPr>
            <w:r/>
            <w:r>
              <w:rPr>
                <w:rFonts w:ascii="Times New Roman" w:hAnsi="Times New Roman"/>
                <w:sz w:val="15"/>
              </w:rPr>
            </w:r>
          </w:p>
        </w:tc>
      </w:tr>
      <w:tr>
        <w:tc>
          <w:tcPr>
            <w:tcW w:type="dxa" w:w="461"/>
          </w:tcPr>
          <w:p>
            <w:pPr>
              <w:spacing w:after="0"/>
              <w:jc w:val="left"/>
            </w:pPr>
            <w:r/>
            <w:r>
              <w:rPr>
                <w:rFonts w:ascii="Times New Roman" w:hAnsi="Times New Roman"/>
                <w:sz w:val="15"/>
              </w:rPr>
              <w:t>19</w:t>
            </w:r>
          </w:p>
        </w:tc>
        <w:tc>
          <w:tcPr>
            <w:tcW w:type="dxa" w:w="1728"/>
          </w:tcPr>
          <w:p>
            <w:pPr>
              <w:spacing w:after="0"/>
              <w:jc w:val="left"/>
            </w:pPr>
            <w:r/>
            <w:r>
              <w:rPr>
                <w:rFonts w:ascii="Times New Roman" w:hAnsi="Times New Roman"/>
                <w:sz w:val="15"/>
              </w:rPr>
              <w:t>4.09(b)(1) - Credit Facility basket</w:t>
            </w:r>
          </w:p>
        </w:tc>
        <w:tc>
          <w:tcPr>
            <w:tcW w:type="dxa" w:w="4579"/>
          </w:tcPr>
          <w:p>
            <w:pPr>
              <w:spacing w:after="0"/>
              <w:jc w:val="left"/>
            </w:pPr>
            <w:r/>
            <w:r>
              <w:rPr>
                <w:rFonts w:ascii="Times New Roman" w:hAnsi="Times New Roman"/>
                <w:sz w:val="15"/>
              </w:rPr>
              <w:t>Greater of $1.1B / 1.50x EBITDA, drawn basis. Marked to greater of $850M / 1.10x, committed basis. Existing CF debt is $1.35B at closing ($1.6B post-Acquisition) - sizing to be confirmed with Clearwater.</w:t>
            </w:r>
          </w:p>
        </w:tc>
        <w:tc>
          <w:tcPr>
            <w:tcW w:type="dxa" w:w="1224"/>
          </w:tcPr>
          <w:p>
            <w:pPr>
              <w:spacing w:after="0"/>
              <w:jc w:val="left"/>
            </w:pPr>
            <w:r/>
            <w:r>
              <w:rPr>
                <w:rFonts w:ascii="Times New Roman" w:hAnsi="Times New Roman"/>
                <w:b/>
                <w:color w:val="C00000"/>
                <w:sz w:val="15"/>
              </w:rPr>
              <w:t>Critical</w:t>
            </w:r>
          </w:p>
        </w:tc>
        <w:tc>
          <w:tcPr>
            <w:tcW w:type="dxa" w:w="648"/>
          </w:tcPr>
          <w:p>
            <w:pPr>
              <w:spacing w:after="0"/>
              <w:jc w:val="left"/>
            </w:pPr>
            <w:r/>
            <w:r>
              <w:rPr>
                <w:rFonts w:ascii="Times New Roman" w:hAnsi="Times New Roman"/>
                <w:sz w:val="15"/>
              </w:rPr>
              <w:t>YES</w:t>
            </w:r>
          </w:p>
        </w:tc>
      </w:tr>
      <w:tr>
        <w:tc>
          <w:tcPr>
            <w:tcW w:type="dxa" w:w="461"/>
          </w:tcPr>
          <w:p>
            <w:pPr>
              <w:spacing w:after="0"/>
              <w:jc w:val="left"/>
            </w:pPr>
            <w:r/>
            <w:r>
              <w:rPr>
                <w:rFonts w:ascii="Times New Roman" w:hAnsi="Times New Roman"/>
                <w:sz w:val="15"/>
              </w:rPr>
              <w:t>20</w:t>
            </w:r>
          </w:p>
        </w:tc>
        <w:tc>
          <w:tcPr>
            <w:tcW w:type="dxa" w:w="1728"/>
          </w:tcPr>
          <w:p>
            <w:pPr>
              <w:spacing w:after="0"/>
              <w:jc w:val="left"/>
            </w:pPr>
            <w:r/>
            <w:r>
              <w:rPr>
                <w:rFonts w:ascii="Times New Roman" w:hAnsi="Times New Roman"/>
                <w:sz w:val="15"/>
              </w:rPr>
              <w:t>4.09(b)(3), 4.09(c)(iii) - CF double-dip</w:t>
            </w:r>
          </w:p>
        </w:tc>
        <w:tc>
          <w:tcPr>
            <w:tcW w:type="dxa" w:w="4579"/>
          </w:tcPr>
          <w:p>
            <w:pPr>
              <w:spacing w:after="0"/>
              <w:jc w:val="left"/>
            </w:pPr>
            <w:r/>
            <w:r>
              <w:rPr>
                <w:rFonts w:ascii="Times New Roman" w:hAnsi="Times New Roman"/>
                <w:sz w:val="15"/>
              </w:rPr>
              <w:t>CF debt counted as existing debt (refinanceable under (10)) and in clause (1). CF debt now measured only under (1) with overage allocated to ratio capacity; no reclassification.</w:t>
            </w:r>
          </w:p>
        </w:tc>
        <w:tc>
          <w:tcPr>
            <w:tcW w:type="dxa" w:w="1224"/>
          </w:tcPr>
          <w:p>
            <w:pPr>
              <w:spacing w:after="0"/>
              <w:jc w:val="left"/>
            </w:pPr>
            <w:r/>
            <w:r>
              <w:rPr>
                <w:rFonts w:ascii="Times New Roman" w:hAnsi="Times New Roman"/>
                <w:b/>
                <w:color w:val="C00000"/>
                <w:sz w:val="15"/>
              </w:rPr>
              <w:t>Critical</w:t>
            </w:r>
          </w:p>
        </w:tc>
        <w:tc>
          <w:tcPr>
            <w:tcW w:type="dxa" w:w="648"/>
          </w:tcPr>
          <w:p>
            <w:pPr>
              <w:spacing w:after="0"/>
              <w:jc w:val="left"/>
            </w:pPr>
            <w:r/>
            <w:r>
              <w:rPr>
                <w:rFonts w:ascii="Times New Roman" w:hAnsi="Times New Roman"/>
                <w:sz w:val="15"/>
              </w:rPr>
              <w:t>YES</w:t>
            </w:r>
          </w:p>
        </w:tc>
      </w:tr>
      <w:tr>
        <w:tc>
          <w:tcPr>
            <w:tcW w:type="dxa" w:w="461"/>
          </w:tcPr>
          <w:p>
            <w:pPr>
              <w:spacing w:after="0"/>
              <w:jc w:val="left"/>
            </w:pPr>
            <w:r/>
            <w:r>
              <w:rPr>
                <w:rFonts w:ascii="Times New Roman" w:hAnsi="Times New Roman"/>
                <w:sz w:val="15"/>
              </w:rPr>
              <w:t>21</w:t>
            </w:r>
          </w:p>
        </w:tc>
        <w:tc>
          <w:tcPr>
            <w:tcW w:type="dxa" w:w="1728"/>
          </w:tcPr>
          <w:p>
            <w:pPr>
              <w:spacing w:after="0"/>
              <w:jc w:val="left"/>
            </w:pPr>
            <w:r/>
            <w:r>
              <w:rPr>
                <w:rFonts w:ascii="Times New Roman" w:hAnsi="Times New Roman"/>
                <w:sz w:val="15"/>
              </w:rPr>
              <w:t>4.10(a)(2) - FMV</w:t>
            </w:r>
          </w:p>
        </w:tc>
        <w:tc>
          <w:tcPr>
            <w:tcW w:type="dxa" w:w="4579"/>
          </w:tcPr>
          <w:p>
            <w:pPr>
              <w:spacing w:after="0"/>
              <w:jc w:val="left"/>
            </w:pPr>
            <w:r/>
            <w:r>
              <w:rPr>
                <w:rFonts w:ascii="Times New Roman" w:hAnsi="Times New Roman"/>
                <w:sz w:val="15"/>
              </w:rPr>
              <w:t>Board resolution only. Added independent appraisal for Asset Sales over $50M.</w:t>
            </w:r>
          </w:p>
        </w:tc>
        <w:tc>
          <w:tcPr>
            <w:tcW w:type="dxa" w:w="1224"/>
          </w:tcPr>
          <w:p>
            <w:pPr>
              <w:spacing w:after="0"/>
              <w:jc w:val="left"/>
            </w:pPr>
            <w:r/>
            <w:r>
              <w:rPr>
                <w:rFonts w:ascii="Times New Roman" w:hAnsi="Times New Roman"/>
                <w:b/>
                <w:sz w:val="15"/>
              </w:rPr>
              <w:t>Significant</w:t>
            </w:r>
          </w:p>
        </w:tc>
        <w:tc>
          <w:tcPr>
            <w:tcW w:type="dxa" w:w="648"/>
          </w:tcPr>
          <w:p>
            <w:pPr>
              <w:spacing w:after="0"/>
              <w:jc w:val="left"/>
            </w:pPr>
            <w:r/>
            <w:r>
              <w:rPr>
                <w:rFonts w:ascii="Times New Roman" w:hAnsi="Times New Roman"/>
                <w:sz w:val="15"/>
              </w:rPr>
            </w:r>
          </w:p>
        </w:tc>
      </w:tr>
      <w:tr>
        <w:tc>
          <w:tcPr>
            <w:tcW w:type="dxa" w:w="461"/>
          </w:tcPr>
          <w:p>
            <w:pPr>
              <w:spacing w:after="0"/>
              <w:jc w:val="left"/>
            </w:pPr>
            <w:r/>
            <w:r>
              <w:rPr>
                <w:rFonts w:ascii="Times New Roman" w:hAnsi="Times New Roman"/>
                <w:sz w:val="15"/>
              </w:rPr>
              <w:t>22</w:t>
            </w:r>
          </w:p>
        </w:tc>
        <w:tc>
          <w:tcPr>
            <w:tcW w:type="dxa" w:w="1728"/>
          </w:tcPr>
          <w:p>
            <w:pPr>
              <w:spacing w:after="0"/>
              <w:jc w:val="left"/>
            </w:pPr>
            <w:r/>
            <w:r>
              <w:rPr>
                <w:rFonts w:ascii="Times New Roman" w:hAnsi="Times New Roman"/>
                <w:sz w:val="15"/>
              </w:rPr>
              <w:t>4.10(b) - Reinvestment extension</w:t>
            </w:r>
          </w:p>
        </w:tc>
        <w:tc>
          <w:tcPr>
            <w:tcW w:type="dxa" w:w="4579"/>
          </w:tcPr>
          <w:p>
            <w:pPr>
              <w:spacing w:after="0"/>
              <w:jc w:val="left"/>
            </w:pPr>
            <w:r/>
            <w:r>
              <w:rPr>
                <w:rFonts w:ascii="Times New Roman" w:hAnsi="Times New Roman"/>
                <w:sz w:val="15"/>
              </w:rPr>
              <w:t>180-day extension (545 days total) for committed reinvestments, including by mere board resolution - not marketed (term sheet: 365 days). Deleted; "no extension" added.</w:t>
            </w:r>
          </w:p>
        </w:tc>
        <w:tc>
          <w:tcPr>
            <w:tcW w:type="dxa" w:w="1224"/>
          </w:tcPr>
          <w:p>
            <w:pPr>
              <w:spacing w:after="0"/>
              <w:jc w:val="left"/>
            </w:pPr>
            <w:r/>
            <w:r>
              <w:rPr>
                <w:rFonts w:ascii="Times New Roman" w:hAnsi="Times New Roman"/>
                <w:b/>
                <w:color w:val="C00000"/>
                <w:sz w:val="15"/>
              </w:rPr>
              <w:t>Critical</w:t>
            </w:r>
          </w:p>
        </w:tc>
        <w:tc>
          <w:tcPr>
            <w:tcW w:type="dxa" w:w="648"/>
          </w:tcPr>
          <w:p>
            <w:pPr>
              <w:spacing w:after="0"/>
              <w:jc w:val="left"/>
            </w:pPr>
            <w:r/>
            <w:r>
              <w:rPr>
                <w:rFonts w:ascii="Times New Roman" w:hAnsi="Times New Roman"/>
                <w:sz w:val="15"/>
              </w:rPr>
              <w:t>YES</w:t>
            </w:r>
          </w:p>
        </w:tc>
      </w:tr>
      <w:tr>
        <w:tc>
          <w:tcPr>
            <w:tcW w:type="dxa" w:w="461"/>
          </w:tcPr>
          <w:p>
            <w:pPr>
              <w:spacing w:after="0"/>
              <w:jc w:val="left"/>
            </w:pPr>
            <w:r/>
            <w:r>
              <w:rPr>
                <w:rFonts w:ascii="Times New Roman" w:hAnsi="Times New Roman"/>
                <w:sz w:val="15"/>
              </w:rPr>
              <w:t>23</w:t>
            </w:r>
          </w:p>
        </w:tc>
        <w:tc>
          <w:tcPr>
            <w:tcW w:type="dxa" w:w="1728"/>
          </w:tcPr>
          <w:p>
            <w:pPr>
              <w:spacing w:after="0"/>
              <w:jc w:val="left"/>
            </w:pPr>
            <w:r/>
            <w:r>
              <w:rPr>
                <w:rFonts w:ascii="Times New Roman" w:hAnsi="Times New Roman"/>
                <w:sz w:val="15"/>
              </w:rPr>
              <w:t>4.10(b)(i)-(iii) - Use of proceeds</w:t>
            </w:r>
          </w:p>
        </w:tc>
        <w:tc>
          <w:tcPr>
            <w:tcW w:type="dxa" w:w="4579"/>
          </w:tcPr>
          <w:p>
            <w:pPr>
              <w:spacing w:after="0"/>
              <w:jc w:val="left"/>
            </w:pPr>
            <w:r/>
            <w:r>
              <w:rPr>
                <w:rFonts w:ascii="Times New Roman" w:hAnsi="Times New Roman"/>
                <w:sz w:val="15"/>
              </w:rPr>
              <w:t>Proceeds may repay unsecured "Senior Indebtedness" (e.g., 2028 Notes) and be reinvested in any "Investment." Limited to Pari Passu Indebtedness and Replacement Assets; reinvested Collateral proceeds re-pledged.</w:t>
            </w:r>
          </w:p>
        </w:tc>
        <w:tc>
          <w:tcPr>
            <w:tcW w:type="dxa" w:w="1224"/>
          </w:tcPr>
          <w:p>
            <w:pPr>
              <w:spacing w:after="0"/>
              <w:jc w:val="left"/>
            </w:pPr>
            <w:r/>
            <w:r>
              <w:rPr>
                <w:rFonts w:ascii="Times New Roman" w:hAnsi="Times New Roman"/>
                <w:b/>
                <w:color w:val="C00000"/>
                <w:sz w:val="15"/>
              </w:rPr>
              <w:t>Critical / Significant</w:t>
            </w:r>
          </w:p>
        </w:tc>
        <w:tc>
          <w:tcPr>
            <w:tcW w:type="dxa" w:w="648"/>
          </w:tcPr>
          <w:p>
            <w:pPr>
              <w:spacing w:after="0"/>
              <w:jc w:val="left"/>
            </w:pPr>
            <w:r/>
            <w:r>
              <w:rPr>
                <w:rFonts w:ascii="Times New Roman" w:hAnsi="Times New Roman"/>
                <w:sz w:val="15"/>
              </w:rPr>
            </w:r>
          </w:p>
        </w:tc>
      </w:tr>
      <w:tr>
        <w:tc>
          <w:tcPr>
            <w:tcW w:type="dxa" w:w="461"/>
          </w:tcPr>
          <w:p>
            <w:pPr>
              <w:spacing w:after="0"/>
              <w:jc w:val="left"/>
            </w:pPr>
            <w:r/>
            <w:r>
              <w:rPr>
                <w:rFonts w:ascii="Times New Roman" w:hAnsi="Times New Roman"/>
                <w:sz w:val="15"/>
              </w:rPr>
              <w:t>24</w:t>
            </w:r>
          </w:p>
        </w:tc>
        <w:tc>
          <w:tcPr>
            <w:tcW w:type="dxa" w:w="1728"/>
          </w:tcPr>
          <w:p>
            <w:pPr>
              <w:spacing w:after="0"/>
              <w:jc w:val="left"/>
            </w:pPr>
            <w:r/>
            <w:r>
              <w:rPr>
                <w:rFonts w:ascii="Times New Roman" w:hAnsi="Times New Roman"/>
                <w:sz w:val="15"/>
              </w:rPr>
              <w:t>4.10(a)(3); 4.09(b)(4)</w:t>
            </w:r>
          </w:p>
        </w:tc>
        <w:tc>
          <w:tcPr>
            <w:tcW w:type="dxa" w:w="4579"/>
          </w:tcPr>
          <w:p>
            <w:pPr>
              <w:spacing w:after="0"/>
              <w:jc w:val="left"/>
            </w:pPr>
            <w:r/>
            <w:r>
              <w:rPr>
                <w:rFonts w:ascii="Times New Roman" w:hAnsi="Times New Roman"/>
                <w:sz w:val="15"/>
              </w:rPr>
              <w:t>"Designated Non-Cash Consideration" and "Purchase Money Indebtedness" undefined. Comment only.</w:t>
            </w:r>
          </w:p>
        </w:tc>
        <w:tc>
          <w:tcPr>
            <w:tcW w:type="dxa" w:w="1224"/>
          </w:tcPr>
          <w:p>
            <w:pPr>
              <w:spacing w:after="0"/>
              <w:jc w:val="left"/>
            </w:pPr>
            <w:r/>
            <w:r>
              <w:rPr>
                <w:rFonts w:ascii="Times New Roman" w:hAnsi="Times New Roman"/>
                <w:b/>
                <w:sz w:val="15"/>
              </w:rPr>
              <w:t>Moderate</w:t>
            </w:r>
          </w:p>
        </w:tc>
        <w:tc>
          <w:tcPr>
            <w:tcW w:type="dxa" w:w="648"/>
          </w:tcPr>
          <w:p>
            <w:pPr>
              <w:spacing w:after="0"/>
              <w:jc w:val="left"/>
            </w:pPr>
            <w:r/>
            <w:r>
              <w:rPr>
                <w:rFonts w:ascii="Times New Roman" w:hAnsi="Times New Roman"/>
                <w:sz w:val="15"/>
              </w:rPr>
            </w:r>
          </w:p>
        </w:tc>
      </w:tr>
      <w:tr>
        <w:tc>
          <w:tcPr>
            <w:tcW w:type="dxa" w:w="461"/>
          </w:tcPr>
          <w:p>
            <w:pPr>
              <w:spacing w:after="0"/>
              <w:jc w:val="left"/>
            </w:pPr>
            <w:r/>
            <w:r>
              <w:rPr>
                <w:rFonts w:ascii="Times New Roman" w:hAnsi="Times New Roman"/>
                <w:sz w:val="15"/>
              </w:rPr>
              <w:t>25</w:t>
            </w:r>
          </w:p>
        </w:tc>
        <w:tc>
          <w:tcPr>
            <w:tcW w:type="dxa" w:w="1728"/>
          </w:tcPr>
          <w:p>
            <w:pPr>
              <w:spacing w:after="0"/>
              <w:jc w:val="left"/>
            </w:pPr>
            <w:r/>
            <w:r>
              <w:rPr>
                <w:rFonts w:ascii="Times New Roman" w:hAnsi="Times New Roman"/>
                <w:sz w:val="15"/>
              </w:rPr>
              <w:t>4.11 - Affiliate transactions</w:t>
            </w:r>
          </w:p>
        </w:tc>
        <w:tc>
          <w:tcPr>
            <w:tcW w:type="dxa" w:w="4579"/>
          </w:tcPr>
          <w:p>
            <w:pPr>
              <w:spacing w:after="0"/>
              <w:jc w:val="left"/>
            </w:pPr>
            <w:r/>
            <w:r>
              <w:rPr>
                <w:rFonts w:ascii="Times New Roman" w:hAnsi="Times New Roman"/>
                <w:sz w:val="15"/>
              </w:rPr>
              <w:t>Board/independent director approval at $25M and fairness opinion at $75M (with weaker "not materially less favorable" alternative). Marked to $15M / $40M; opinion delivered to Trustee.</w:t>
            </w:r>
          </w:p>
        </w:tc>
        <w:tc>
          <w:tcPr>
            <w:tcW w:type="dxa" w:w="1224"/>
          </w:tcPr>
          <w:p>
            <w:pPr>
              <w:spacing w:after="0"/>
              <w:jc w:val="left"/>
            </w:pPr>
            <w:r/>
            <w:r>
              <w:rPr>
                <w:rFonts w:ascii="Times New Roman" w:hAnsi="Times New Roman"/>
                <w:b/>
                <w:sz w:val="15"/>
              </w:rPr>
              <w:t>Significant</w:t>
            </w:r>
          </w:p>
        </w:tc>
        <w:tc>
          <w:tcPr>
            <w:tcW w:type="dxa" w:w="648"/>
          </w:tcPr>
          <w:p>
            <w:pPr>
              <w:spacing w:after="0"/>
              <w:jc w:val="left"/>
            </w:pPr>
            <w:r/>
            <w:r>
              <w:rPr>
                <w:rFonts w:ascii="Times New Roman" w:hAnsi="Times New Roman"/>
                <w:sz w:val="15"/>
              </w:rPr>
            </w:r>
          </w:p>
        </w:tc>
      </w:tr>
      <w:tr>
        <w:tc>
          <w:tcPr>
            <w:tcW w:type="dxa" w:w="461"/>
          </w:tcPr>
          <w:p>
            <w:pPr>
              <w:spacing w:after="0"/>
              <w:jc w:val="left"/>
            </w:pPr>
            <w:r/>
            <w:r>
              <w:rPr>
                <w:rFonts w:ascii="Times New Roman" w:hAnsi="Times New Roman"/>
                <w:sz w:val="15"/>
              </w:rPr>
              <w:t>26</w:t>
            </w:r>
          </w:p>
        </w:tc>
        <w:tc>
          <w:tcPr>
            <w:tcW w:type="dxa" w:w="1728"/>
          </w:tcPr>
          <w:p>
            <w:pPr>
              <w:spacing w:after="0"/>
              <w:jc w:val="left"/>
            </w:pPr>
            <w:r/>
            <w:r>
              <w:rPr>
                <w:rFonts w:ascii="Times New Roman" w:hAnsi="Times New Roman"/>
                <w:sz w:val="15"/>
              </w:rPr>
              <w:t>4.12 - Liens</w:t>
            </w:r>
          </w:p>
        </w:tc>
        <w:tc>
          <w:tcPr>
            <w:tcW w:type="dxa" w:w="4579"/>
          </w:tcPr>
          <w:p>
            <w:pPr>
              <w:spacing w:after="0"/>
              <w:jc w:val="left"/>
            </w:pPr>
            <w:r/>
            <w:r>
              <w:rPr>
                <w:rFonts w:ascii="Times New Roman" w:hAnsi="Times New Roman"/>
                <w:sz w:val="15"/>
              </w:rPr>
              <w:t>Unsecured-precedent equal-and-ratable clause lets any debt take Liens on Collateral. Liens on Collateral limited to Permitted Liens.</w:t>
            </w:r>
          </w:p>
        </w:tc>
        <w:tc>
          <w:tcPr>
            <w:tcW w:type="dxa" w:w="1224"/>
          </w:tcPr>
          <w:p>
            <w:pPr>
              <w:spacing w:after="0"/>
              <w:jc w:val="left"/>
            </w:pPr>
            <w:r/>
            <w:r>
              <w:rPr>
                <w:rFonts w:ascii="Times New Roman" w:hAnsi="Times New Roman"/>
                <w:b/>
                <w:sz w:val="15"/>
              </w:rPr>
              <w:t>Significant</w:t>
            </w:r>
          </w:p>
        </w:tc>
        <w:tc>
          <w:tcPr>
            <w:tcW w:type="dxa" w:w="648"/>
          </w:tcPr>
          <w:p>
            <w:pPr>
              <w:spacing w:after="0"/>
              <w:jc w:val="left"/>
            </w:pPr>
            <w:r/>
            <w:r>
              <w:rPr>
                <w:rFonts w:ascii="Times New Roman" w:hAnsi="Times New Roman"/>
                <w:sz w:val="15"/>
              </w:rPr>
              <w:t>YES</w:t>
            </w:r>
          </w:p>
        </w:tc>
      </w:tr>
      <w:tr>
        <w:tc>
          <w:tcPr>
            <w:tcW w:type="dxa" w:w="461"/>
          </w:tcPr>
          <w:p>
            <w:pPr>
              <w:spacing w:after="0"/>
              <w:jc w:val="left"/>
            </w:pPr>
            <w:r/>
            <w:r>
              <w:rPr>
                <w:rFonts w:ascii="Times New Roman" w:hAnsi="Times New Roman"/>
                <w:sz w:val="15"/>
              </w:rPr>
              <w:t>27</w:t>
            </w:r>
          </w:p>
        </w:tc>
        <w:tc>
          <w:tcPr>
            <w:tcW w:type="dxa" w:w="1728"/>
          </w:tcPr>
          <w:p>
            <w:pPr>
              <w:spacing w:after="0"/>
              <w:jc w:val="left"/>
            </w:pPr>
            <w:r/>
            <w:r>
              <w:rPr>
                <w:rFonts w:ascii="Times New Roman" w:hAnsi="Times New Roman"/>
                <w:sz w:val="15"/>
              </w:rPr>
              <w:t>4.15(a) - Future guarantors</w:t>
            </w:r>
          </w:p>
        </w:tc>
        <w:tc>
          <w:tcPr>
            <w:tcW w:type="dxa" w:w="4579"/>
          </w:tcPr>
          <w:p>
            <w:pPr>
              <w:spacing w:after="0"/>
              <w:jc w:val="left"/>
            </w:pPr>
            <w:r/>
            <w:r>
              <w:rPr>
                <w:rFonts w:ascii="Times New Roman" w:hAnsi="Times New Roman"/>
                <w:sz w:val="15"/>
              </w:rPr>
              <w:t>No 5% assets / 5% revenue trigger, no Credit Facility-guarantor mirror (term sheet), guarantees not required to be secured. Inserted all three; 30-day timing conforms.</w:t>
            </w:r>
          </w:p>
        </w:tc>
        <w:tc>
          <w:tcPr>
            <w:tcW w:type="dxa" w:w="1224"/>
          </w:tcPr>
          <w:p>
            <w:pPr>
              <w:spacing w:after="0"/>
              <w:jc w:val="left"/>
            </w:pPr>
            <w:r/>
            <w:r>
              <w:rPr>
                <w:rFonts w:ascii="Times New Roman" w:hAnsi="Times New Roman"/>
                <w:b/>
                <w:color w:val="C00000"/>
                <w:sz w:val="15"/>
              </w:rPr>
              <w:t>Critical</w:t>
            </w:r>
          </w:p>
        </w:tc>
        <w:tc>
          <w:tcPr>
            <w:tcW w:type="dxa" w:w="648"/>
          </w:tcPr>
          <w:p>
            <w:pPr>
              <w:spacing w:after="0"/>
              <w:jc w:val="left"/>
            </w:pPr>
            <w:r/>
            <w:r>
              <w:rPr>
                <w:rFonts w:ascii="Times New Roman" w:hAnsi="Times New Roman"/>
                <w:sz w:val="15"/>
              </w:rPr>
              <w:t>YES</w:t>
            </w:r>
          </w:p>
        </w:tc>
      </w:tr>
      <w:tr>
        <w:tc>
          <w:tcPr>
            <w:tcW w:type="dxa" w:w="461"/>
          </w:tcPr>
          <w:p>
            <w:pPr>
              <w:spacing w:after="0"/>
              <w:jc w:val="left"/>
            </w:pPr>
            <w:r/>
            <w:r>
              <w:rPr>
                <w:rFonts w:ascii="Times New Roman" w:hAnsi="Times New Roman"/>
                <w:sz w:val="15"/>
              </w:rPr>
              <w:t>28</w:t>
            </w:r>
          </w:p>
        </w:tc>
        <w:tc>
          <w:tcPr>
            <w:tcW w:type="dxa" w:w="1728"/>
          </w:tcPr>
          <w:p>
            <w:pPr>
              <w:spacing w:after="0"/>
              <w:jc w:val="left"/>
            </w:pPr>
            <w:r/>
            <w:r>
              <w:rPr>
                <w:rFonts w:ascii="Times New Roman" w:hAnsi="Times New Roman"/>
                <w:sz w:val="15"/>
              </w:rPr>
              <w:t>4.15(c) / Sch. A - Cumberland Valley</w:t>
            </w:r>
          </w:p>
        </w:tc>
        <w:tc>
          <w:tcPr>
            <w:tcW w:type="dxa" w:w="4579"/>
          </w:tcPr>
          <w:p>
            <w:pPr>
              <w:spacing w:after="0"/>
              <w:jc w:val="left"/>
            </w:pPr>
            <w:r/>
            <w:r>
              <w:rPr>
                <w:rFonts w:ascii="Times New Roman" w:hAnsi="Times New Roman"/>
                <w:sz w:val="15"/>
              </w:rPr>
              <w:t>States closing expected July 14, 2025 (that is the joinder deadline; closing is April 15) - would slip joinder ~3 months. Corrected; named target entities; no exclusion/extension. P.A. and senior living entity enforceability diligence.</w:t>
            </w:r>
          </w:p>
        </w:tc>
        <w:tc>
          <w:tcPr>
            <w:tcW w:type="dxa" w:w="1224"/>
          </w:tcPr>
          <w:p>
            <w:pPr>
              <w:spacing w:after="0"/>
              <w:jc w:val="left"/>
            </w:pPr>
            <w:r/>
            <w:r>
              <w:rPr>
                <w:rFonts w:ascii="Times New Roman" w:hAnsi="Times New Roman"/>
                <w:b/>
                <w:color w:val="C00000"/>
                <w:sz w:val="15"/>
              </w:rPr>
              <w:t>Critical</w:t>
            </w:r>
          </w:p>
        </w:tc>
        <w:tc>
          <w:tcPr>
            <w:tcW w:type="dxa" w:w="648"/>
          </w:tcPr>
          <w:p>
            <w:pPr>
              <w:spacing w:after="0"/>
              <w:jc w:val="left"/>
            </w:pPr>
            <w:r/>
            <w:r>
              <w:rPr>
                <w:rFonts w:ascii="Times New Roman" w:hAnsi="Times New Roman"/>
                <w:sz w:val="15"/>
              </w:rPr>
              <w:t>YES</w:t>
            </w:r>
          </w:p>
        </w:tc>
      </w:tr>
      <w:tr>
        <w:tc>
          <w:tcPr>
            <w:tcW w:type="dxa" w:w="461"/>
          </w:tcPr>
          <w:p>
            <w:pPr>
              <w:spacing w:after="0"/>
              <w:jc w:val="left"/>
            </w:pPr>
            <w:r/>
            <w:r>
              <w:rPr>
                <w:rFonts w:ascii="Times New Roman" w:hAnsi="Times New Roman"/>
                <w:sz w:val="15"/>
              </w:rPr>
              <w:t>29</w:t>
            </w:r>
          </w:p>
        </w:tc>
        <w:tc>
          <w:tcPr>
            <w:tcW w:type="dxa" w:w="1728"/>
          </w:tcPr>
          <w:p>
            <w:pPr>
              <w:spacing w:after="0"/>
              <w:jc w:val="left"/>
            </w:pPr>
            <w:r/>
            <w:r>
              <w:rPr>
                <w:rFonts w:ascii="Times New Roman" w:hAnsi="Times New Roman"/>
                <w:sz w:val="15"/>
              </w:rPr>
              <w:t>4.18 - After-acquired property</w:t>
            </w:r>
          </w:p>
        </w:tc>
        <w:tc>
          <w:tcPr>
            <w:tcW w:type="dxa" w:w="4579"/>
          </w:tcPr>
          <w:p>
            <w:pPr>
              <w:spacing w:after="0"/>
              <w:jc w:val="left"/>
            </w:pPr>
            <w:r/>
            <w:r>
              <w:rPr>
                <w:rFonts w:ascii="Times New Roman" w:hAnsi="Times New Roman"/>
                <w:sz w:val="15"/>
              </w:rPr>
              <w:t>Real property 120 days -&gt; 60; personal property 90 days -&gt; 30; deleted new $1M per-item personal property exclusion.</w:t>
            </w:r>
          </w:p>
        </w:tc>
        <w:tc>
          <w:tcPr>
            <w:tcW w:type="dxa" w:w="1224"/>
          </w:tcPr>
          <w:p>
            <w:pPr>
              <w:spacing w:after="0"/>
              <w:jc w:val="left"/>
            </w:pPr>
            <w:r/>
            <w:r>
              <w:rPr>
                <w:rFonts w:ascii="Times New Roman" w:hAnsi="Times New Roman"/>
                <w:b/>
                <w:color w:val="C00000"/>
                <w:sz w:val="15"/>
              </w:rPr>
              <w:t>Critical</w:t>
            </w:r>
          </w:p>
        </w:tc>
        <w:tc>
          <w:tcPr>
            <w:tcW w:type="dxa" w:w="648"/>
          </w:tcPr>
          <w:p>
            <w:pPr>
              <w:spacing w:after="0"/>
              <w:jc w:val="left"/>
            </w:pPr>
            <w:r/>
            <w:r>
              <w:rPr>
                <w:rFonts w:ascii="Times New Roman" w:hAnsi="Times New Roman"/>
                <w:sz w:val="15"/>
              </w:rPr>
              <w:t>YES</w:t>
            </w:r>
          </w:p>
        </w:tc>
      </w:tr>
      <w:tr>
        <w:tc>
          <w:tcPr>
            <w:tcW w:type="dxa" w:w="461"/>
          </w:tcPr>
          <w:p>
            <w:pPr>
              <w:spacing w:after="0"/>
              <w:jc w:val="left"/>
            </w:pPr>
            <w:r/>
            <w:r>
              <w:rPr>
                <w:rFonts w:ascii="Times New Roman" w:hAnsi="Times New Roman"/>
                <w:sz w:val="15"/>
              </w:rPr>
              <w:t>30</w:t>
            </w:r>
          </w:p>
        </w:tc>
        <w:tc>
          <w:tcPr>
            <w:tcW w:type="dxa" w:w="1728"/>
          </w:tcPr>
          <w:p>
            <w:pPr>
              <w:spacing w:after="0"/>
              <w:jc w:val="left"/>
            </w:pPr>
            <w:r/>
            <w:r>
              <w:rPr>
                <w:rFonts w:ascii="Times New Roman" w:hAnsi="Times New Roman"/>
                <w:sz w:val="15"/>
              </w:rPr>
              <w:t>6.01(1)-(2) - Payment defaults</w:t>
            </w:r>
          </w:p>
        </w:tc>
        <w:tc>
          <w:tcPr>
            <w:tcW w:type="dxa" w:w="4579"/>
          </w:tcPr>
          <w:p>
            <w:pPr>
              <w:spacing w:after="0"/>
              <w:jc w:val="left"/>
            </w:pPr>
            <w:r/>
            <w:r>
              <w:rPr>
                <w:rFonts w:ascii="Times New Roman" w:hAnsi="Times New Roman"/>
                <w:sz w:val="15"/>
              </w:rPr>
              <w:t>References to payments "prohibited by Article 10 or the Intercreditor Agreement" and "Additional Amounts" are subordinated/Eurobond boilerplate. Comment only - confirm no ICA payment blockage.</w:t>
            </w:r>
          </w:p>
        </w:tc>
        <w:tc>
          <w:tcPr>
            <w:tcW w:type="dxa" w:w="1224"/>
          </w:tcPr>
          <w:p>
            <w:pPr>
              <w:spacing w:after="0"/>
              <w:jc w:val="left"/>
            </w:pPr>
            <w:r/>
            <w:r>
              <w:rPr>
                <w:rFonts w:ascii="Times New Roman" w:hAnsi="Times New Roman"/>
                <w:b/>
                <w:sz w:val="15"/>
              </w:rPr>
              <w:t>Moderate</w:t>
            </w:r>
          </w:p>
        </w:tc>
        <w:tc>
          <w:tcPr>
            <w:tcW w:type="dxa" w:w="648"/>
          </w:tcPr>
          <w:p>
            <w:pPr>
              <w:spacing w:after="0"/>
              <w:jc w:val="left"/>
            </w:pPr>
            <w:r/>
            <w:r>
              <w:rPr>
                <w:rFonts w:ascii="Times New Roman" w:hAnsi="Times New Roman"/>
                <w:sz w:val="15"/>
              </w:rPr>
            </w:r>
          </w:p>
        </w:tc>
      </w:tr>
      <w:tr>
        <w:tc>
          <w:tcPr>
            <w:tcW w:type="dxa" w:w="461"/>
          </w:tcPr>
          <w:p>
            <w:pPr>
              <w:spacing w:after="0"/>
              <w:jc w:val="left"/>
            </w:pPr>
            <w:r/>
            <w:r>
              <w:rPr>
                <w:rFonts w:ascii="Times New Roman" w:hAnsi="Times New Roman"/>
                <w:sz w:val="15"/>
              </w:rPr>
              <w:t>31</w:t>
            </w:r>
          </w:p>
        </w:tc>
        <w:tc>
          <w:tcPr>
            <w:tcW w:type="dxa" w:w="1728"/>
          </w:tcPr>
          <w:p>
            <w:pPr>
              <w:spacing w:after="0"/>
              <w:jc w:val="left"/>
            </w:pPr>
            <w:r/>
            <w:r>
              <w:rPr>
                <w:rFonts w:ascii="Times New Roman" w:hAnsi="Times New Roman"/>
                <w:sz w:val="15"/>
              </w:rPr>
              <w:t>6.01(3) - Covenant default cure</w:t>
            </w:r>
          </w:p>
        </w:tc>
        <w:tc>
          <w:tcPr>
            <w:tcW w:type="dxa" w:w="4579"/>
          </w:tcPr>
          <w:p>
            <w:pPr>
              <w:spacing w:after="0"/>
              <w:jc w:val="left"/>
            </w:pPr>
            <w:r/>
            <w:r>
              <w:rPr>
                <w:rFonts w:ascii="Times New Roman" w:hAnsi="Times New Roman"/>
                <w:sz w:val="15"/>
              </w:rPr>
              <w:t>90 days after notice -&gt; 60 days.</w:t>
            </w:r>
          </w:p>
        </w:tc>
        <w:tc>
          <w:tcPr>
            <w:tcW w:type="dxa" w:w="1224"/>
          </w:tcPr>
          <w:p>
            <w:pPr>
              <w:spacing w:after="0"/>
              <w:jc w:val="left"/>
            </w:pPr>
            <w:r/>
            <w:r>
              <w:rPr>
                <w:rFonts w:ascii="Times New Roman" w:hAnsi="Times New Roman"/>
                <w:b/>
                <w:sz w:val="15"/>
              </w:rPr>
              <w:t>Significant</w:t>
            </w:r>
          </w:p>
        </w:tc>
        <w:tc>
          <w:tcPr>
            <w:tcW w:type="dxa" w:w="648"/>
          </w:tcPr>
          <w:p>
            <w:pPr>
              <w:spacing w:after="0"/>
              <w:jc w:val="left"/>
            </w:pPr>
            <w:r/>
            <w:r>
              <w:rPr>
                <w:rFonts w:ascii="Times New Roman" w:hAnsi="Times New Roman"/>
                <w:sz w:val="15"/>
              </w:rPr>
            </w:r>
          </w:p>
        </w:tc>
      </w:tr>
      <w:tr>
        <w:tc>
          <w:tcPr>
            <w:tcW w:type="dxa" w:w="461"/>
          </w:tcPr>
          <w:p>
            <w:pPr>
              <w:spacing w:after="0"/>
              <w:jc w:val="left"/>
            </w:pPr>
            <w:r/>
            <w:r>
              <w:rPr>
                <w:rFonts w:ascii="Times New Roman" w:hAnsi="Times New Roman"/>
                <w:sz w:val="15"/>
              </w:rPr>
              <w:t>32</w:t>
            </w:r>
          </w:p>
        </w:tc>
        <w:tc>
          <w:tcPr>
            <w:tcW w:type="dxa" w:w="1728"/>
          </w:tcPr>
          <w:p>
            <w:pPr>
              <w:spacing w:after="0"/>
              <w:jc w:val="left"/>
            </w:pPr>
            <w:r/>
            <w:r>
              <w:rPr>
                <w:rFonts w:ascii="Times New Roman" w:hAnsi="Times New Roman"/>
                <w:sz w:val="15"/>
              </w:rPr>
              <w:t>6.01(6) - Cross-default</w:t>
            </w:r>
          </w:p>
        </w:tc>
        <w:tc>
          <w:tcPr>
            <w:tcW w:type="dxa" w:w="4579"/>
          </w:tcPr>
          <w:p>
            <w:pPr>
              <w:spacing w:after="0"/>
              <w:jc w:val="left"/>
            </w:pPr>
            <w:r/>
            <w:r>
              <w:rPr>
                <w:rFonts w:ascii="Times New Roman" w:hAnsi="Times New Roman"/>
                <w:sz w:val="15"/>
              </w:rPr>
              <w:t>Cross-acceleration at $100M -&gt; cross-default at $75M (payment or other default beyond grace period, whether or not accelerated).</w:t>
            </w:r>
          </w:p>
        </w:tc>
        <w:tc>
          <w:tcPr>
            <w:tcW w:type="dxa" w:w="1224"/>
          </w:tcPr>
          <w:p>
            <w:pPr>
              <w:spacing w:after="0"/>
              <w:jc w:val="left"/>
            </w:pPr>
            <w:r/>
            <w:r>
              <w:rPr>
                <w:rFonts w:ascii="Times New Roman" w:hAnsi="Times New Roman"/>
                <w:b/>
                <w:color w:val="C00000"/>
                <w:sz w:val="15"/>
              </w:rPr>
              <w:t>Critical</w:t>
            </w:r>
          </w:p>
        </w:tc>
        <w:tc>
          <w:tcPr>
            <w:tcW w:type="dxa" w:w="648"/>
          </w:tcPr>
          <w:p>
            <w:pPr>
              <w:spacing w:after="0"/>
              <w:jc w:val="left"/>
            </w:pPr>
            <w:r/>
            <w:r>
              <w:rPr>
                <w:rFonts w:ascii="Times New Roman" w:hAnsi="Times New Roman"/>
                <w:sz w:val="15"/>
              </w:rPr>
              <w:t>YES</w:t>
            </w:r>
          </w:p>
        </w:tc>
      </w:tr>
      <w:tr>
        <w:tc>
          <w:tcPr>
            <w:tcW w:type="dxa" w:w="461"/>
          </w:tcPr>
          <w:p>
            <w:pPr>
              <w:spacing w:after="0"/>
              <w:jc w:val="left"/>
            </w:pPr>
            <w:r/>
            <w:r>
              <w:rPr>
                <w:rFonts w:ascii="Times New Roman" w:hAnsi="Times New Roman"/>
                <w:sz w:val="15"/>
              </w:rPr>
              <w:t>33</w:t>
            </w:r>
          </w:p>
        </w:tc>
        <w:tc>
          <w:tcPr>
            <w:tcW w:type="dxa" w:w="1728"/>
          </w:tcPr>
          <w:p>
            <w:pPr>
              <w:spacing w:after="0"/>
              <w:jc w:val="left"/>
            </w:pPr>
            <w:r/>
            <w:r>
              <w:rPr>
                <w:rFonts w:ascii="Times New Roman" w:hAnsi="Times New Roman"/>
                <w:sz w:val="15"/>
              </w:rPr>
              <w:t>6.01(7) - Judgment default</w:t>
            </w:r>
          </w:p>
        </w:tc>
        <w:tc>
          <w:tcPr>
            <w:tcW w:type="dxa" w:w="4579"/>
          </w:tcPr>
          <w:p>
            <w:pPr>
              <w:spacing w:after="0"/>
              <w:jc w:val="left"/>
            </w:pPr>
            <w:r/>
            <w:r>
              <w:rPr>
                <w:rFonts w:ascii="Times New Roman" w:hAnsi="Times New Roman"/>
                <w:sz w:val="15"/>
              </w:rPr>
              <w:t>$100M -&gt; $75M.</w:t>
            </w:r>
          </w:p>
        </w:tc>
        <w:tc>
          <w:tcPr>
            <w:tcW w:type="dxa" w:w="1224"/>
          </w:tcPr>
          <w:p>
            <w:pPr>
              <w:spacing w:after="0"/>
              <w:jc w:val="left"/>
            </w:pPr>
            <w:r/>
            <w:r>
              <w:rPr>
                <w:rFonts w:ascii="Times New Roman" w:hAnsi="Times New Roman"/>
                <w:b/>
                <w:sz w:val="15"/>
              </w:rPr>
              <w:t>Significant</w:t>
            </w:r>
          </w:p>
        </w:tc>
        <w:tc>
          <w:tcPr>
            <w:tcW w:type="dxa" w:w="648"/>
          </w:tcPr>
          <w:p>
            <w:pPr>
              <w:spacing w:after="0"/>
              <w:jc w:val="left"/>
            </w:pPr>
            <w:r/>
            <w:r>
              <w:rPr>
                <w:rFonts w:ascii="Times New Roman" w:hAnsi="Times New Roman"/>
                <w:sz w:val="15"/>
              </w:rPr>
            </w:r>
          </w:p>
        </w:tc>
      </w:tr>
      <w:tr>
        <w:tc>
          <w:tcPr>
            <w:tcW w:type="dxa" w:w="461"/>
          </w:tcPr>
          <w:p>
            <w:pPr>
              <w:spacing w:after="0"/>
              <w:jc w:val="left"/>
            </w:pPr>
            <w:r/>
            <w:r>
              <w:rPr>
                <w:rFonts w:ascii="Times New Roman" w:hAnsi="Times New Roman"/>
                <w:sz w:val="15"/>
              </w:rPr>
              <w:t>34</w:t>
            </w:r>
          </w:p>
        </w:tc>
        <w:tc>
          <w:tcPr>
            <w:tcW w:type="dxa" w:w="1728"/>
          </w:tcPr>
          <w:p>
            <w:pPr>
              <w:spacing w:after="0"/>
              <w:jc w:val="left"/>
            </w:pPr>
            <w:r/>
            <w:r>
              <w:rPr>
                <w:rFonts w:ascii="Times New Roman" w:hAnsi="Times New Roman"/>
                <w:sz w:val="15"/>
              </w:rPr>
              <w:t>10.02 - Intercreditor Agreement</w:t>
            </w:r>
          </w:p>
        </w:tc>
        <w:tc>
          <w:tcPr>
            <w:tcW w:type="dxa" w:w="4579"/>
          </w:tcPr>
          <w:p>
            <w:pPr>
              <w:spacing w:after="0"/>
              <w:jc w:val="left"/>
            </w:pPr>
            <w:r/>
            <w:r>
              <w:rPr>
                <w:rFonts w:ascii="Times New Roman" w:hAnsi="Times New Roman"/>
                <w:sz w:val="15"/>
              </w:rPr>
              <w:t>ICA "as amended from time to time" with no Holder protection, and ICA overrides Indenture on lien releases. Added amendment consent and carve-out preserving lien parity and 10.04 release regime. ICA (2022) not provided - joinder of Notes and review required.</w:t>
            </w:r>
          </w:p>
        </w:tc>
        <w:tc>
          <w:tcPr>
            <w:tcW w:type="dxa" w:w="1224"/>
          </w:tcPr>
          <w:p>
            <w:pPr>
              <w:spacing w:after="0"/>
              <w:jc w:val="left"/>
            </w:pPr>
            <w:r/>
            <w:r>
              <w:rPr>
                <w:rFonts w:ascii="Times New Roman" w:hAnsi="Times New Roman"/>
                <w:b/>
                <w:color w:val="C00000"/>
                <w:sz w:val="15"/>
              </w:rPr>
              <w:t>Critical / Significant</w:t>
            </w:r>
          </w:p>
        </w:tc>
        <w:tc>
          <w:tcPr>
            <w:tcW w:type="dxa" w:w="648"/>
          </w:tcPr>
          <w:p>
            <w:pPr>
              <w:spacing w:after="0"/>
              <w:jc w:val="left"/>
            </w:pPr>
            <w:r/>
            <w:r>
              <w:rPr>
                <w:rFonts w:ascii="Times New Roman" w:hAnsi="Times New Roman"/>
                <w:sz w:val="15"/>
              </w:rPr>
              <w:t>YES</w:t>
            </w:r>
          </w:p>
        </w:tc>
      </w:tr>
      <w:tr>
        <w:tc>
          <w:tcPr>
            <w:tcW w:type="dxa" w:w="461"/>
          </w:tcPr>
          <w:p>
            <w:pPr>
              <w:spacing w:after="0"/>
              <w:jc w:val="left"/>
            </w:pPr>
            <w:r/>
            <w:r>
              <w:rPr>
                <w:rFonts w:ascii="Times New Roman" w:hAnsi="Times New Roman"/>
                <w:sz w:val="15"/>
              </w:rPr>
              <w:t>35</w:t>
            </w:r>
          </w:p>
        </w:tc>
        <w:tc>
          <w:tcPr>
            <w:tcW w:type="dxa" w:w="1728"/>
          </w:tcPr>
          <w:p>
            <w:pPr>
              <w:spacing w:after="0"/>
              <w:jc w:val="left"/>
            </w:pPr>
            <w:r/>
            <w:r>
              <w:rPr>
                <w:rFonts w:ascii="Times New Roman" w:hAnsi="Times New Roman"/>
                <w:sz w:val="15"/>
              </w:rPr>
              <w:t>10.04(a)(v) - Release per ICA</w:t>
            </w:r>
          </w:p>
        </w:tc>
        <w:tc>
          <w:tcPr>
            <w:tcW w:type="dxa" w:w="4579"/>
          </w:tcPr>
          <w:p>
            <w:pPr>
              <w:spacing w:after="0"/>
              <w:jc w:val="left"/>
            </w:pPr>
            <w:r/>
            <w:r>
              <w:rPr>
                <w:rFonts w:ascii="Times New Roman" w:hAnsi="Times New Roman"/>
                <w:sz w:val="15"/>
              </w:rPr>
              <w:t>Open-ended release "as permitted by the Intercreditor Agreement" (drag-along with lender releases). Limited to enforcement releases with ratable proceeds; no release because CF liens released.</w:t>
            </w:r>
          </w:p>
        </w:tc>
        <w:tc>
          <w:tcPr>
            <w:tcW w:type="dxa" w:w="1224"/>
          </w:tcPr>
          <w:p>
            <w:pPr>
              <w:spacing w:after="0"/>
              <w:jc w:val="left"/>
            </w:pPr>
            <w:r/>
            <w:r>
              <w:rPr>
                <w:rFonts w:ascii="Times New Roman" w:hAnsi="Times New Roman"/>
                <w:b/>
                <w:color w:val="C00000"/>
                <w:sz w:val="15"/>
              </w:rPr>
              <w:t>Critical</w:t>
            </w:r>
          </w:p>
        </w:tc>
        <w:tc>
          <w:tcPr>
            <w:tcW w:type="dxa" w:w="648"/>
          </w:tcPr>
          <w:p>
            <w:pPr>
              <w:spacing w:after="0"/>
              <w:jc w:val="left"/>
            </w:pPr>
            <w:r/>
            <w:r>
              <w:rPr>
                <w:rFonts w:ascii="Times New Roman" w:hAnsi="Times New Roman"/>
                <w:sz w:val="15"/>
              </w:rPr>
              <w:t>YES</w:t>
            </w:r>
          </w:p>
        </w:tc>
      </w:tr>
      <w:tr>
        <w:tc>
          <w:tcPr>
            <w:tcW w:type="dxa" w:w="461"/>
          </w:tcPr>
          <w:p>
            <w:pPr>
              <w:spacing w:after="0"/>
              <w:jc w:val="left"/>
            </w:pPr>
            <w:r/>
            <w:r>
              <w:rPr>
                <w:rFonts w:ascii="Times New Roman" w:hAnsi="Times New Roman"/>
                <w:sz w:val="15"/>
              </w:rPr>
              <w:t>36</w:t>
            </w:r>
          </w:p>
        </w:tc>
        <w:tc>
          <w:tcPr>
            <w:tcW w:type="dxa" w:w="1728"/>
          </w:tcPr>
          <w:p>
            <w:pPr>
              <w:spacing w:after="0"/>
              <w:jc w:val="left"/>
            </w:pPr>
            <w:r/>
            <w:r>
              <w:rPr>
                <w:rFonts w:ascii="Times New Roman" w:hAnsi="Times New Roman"/>
                <w:sz w:val="15"/>
              </w:rPr>
              <w:t>10.04(b) - Release mechanics</w:t>
            </w:r>
          </w:p>
        </w:tc>
        <w:tc>
          <w:tcPr>
            <w:tcW w:type="dxa" w:w="4579"/>
          </w:tcPr>
          <w:p>
            <w:pPr>
              <w:spacing w:after="0"/>
              <w:jc w:val="left"/>
            </w:pPr>
            <w:r/>
            <w:r>
              <w:rPr>
                <w:rFonts w:ascii="Times New Roman" w:hAnsi="Times New Roman"/>
                <w:sz w:val="15"/>
              </w:rPr>
              <w:t>All releases on Officer's Certificate alone; conclusive reliance. Trustee consent required above $25M; certificate content specified.</w:t>
            </w:r>
          </w:p>
        </w:tc>
        <w:tc>
          <w:tcPr>
            <w:tcW w:type="dxa" w:w="1224"/>
          </w:tcPr>
          <w:p>
            <w:pPr>
              <w:spacing w:after="0"/>
              <w:jc w:val="left"/>
            </w:pPr>
            <w:r/>
            <w:r>
              <w:rPr>
                <w:rFonts w:ascii="Times New Roman" w:hAnsi="Times New Roman"/>
                <w:b/>
                <w:color w:val="C00000"/>
                <w:sz w:val="15"/>
              </w:rPr>
              <w:t>Critical</w:t>
            </w:r>
          </w:p>
        </w:tc>
        <w:tc>
          <w:tcPr>
            <w:tcW w:type="dxa" w:w="648"/>
          </w:tcPr>
          <w:p>
            <w:pPr>
              <w:spacing w:after="0"/>
              <w:jc w:val="left"/>
            </w:pPr>
            <w:r/>
            <w:r>
              <w:rPr>
                <w:rFonts w:ascii="Times New Roman" w:hAnsi="Times New Roman"/>
                <w:sz w:val="15"/>
              </w:rPr>
              <w:t>YES</w:t>
            </w:r>
          </w:p>
        </w:tc>
      </w:tr>
      <w:tr>
        <w:tc>
          <w:tcPr>
            <w:tcW w:type="dxa" w:w="461"/>
          </w:tcPr>
          <w:p>
            <w:pPr>
              <w:spacing w:after="0"/>
              <w:jc w:val="left"/>
            </w:pPr>
            <w:r/>
            <w:r>
              <w:rPr>
                <w:rFonts w:ascii="Times New Roman" w:hAnsi="Times New Roman"/>
                <w:sz w:val="15"/>
              </w:rPr>
              <w:t>37</w:t>
            </w:r>
          </w:p>
        </w:tc>
        <w:tc>
          <w:tcPr>
            <w:tcW w:type="dxa" w:w="1728"/>
          </w:tcPr>
          <w:p>
            <w:pPr>
              <w:spacing w:after="0"/>
              <w:jc w:val="left"/>
            </w:pPr>
            <w:r/>
            <w:r>
              <w:rPr>
                <w:rFonts w:ascii="Times New Roman" w:hAnsi="Times New Roman"/>
                <w:sz w:val="15"/>
              </w:rPr>
              <w:t>10.06 - Anti-marshaling</w:t>
            </w:r>
          </w:p>
        </w:tc>
        <w:tc>
          <w:tcPr>
            <w:tcW w:type="dxa" w:w="4579"/>
          </w:tcPr>
          <w:p>
            <w:pPr>
              <w:spacing w:after="0"/>
              <w:jc w:val="left"/>
            </w:pPr>
            <w:r/>
            <w:r>
              <w:rPr>
                <w:rFonts w:ascii="Times New Roman" w:hAnsi="Times New Roman"/>
                <w:sz w:val="15"/>
              </w:rPr>
              <w:t>Broad anti-marshaling and waiver of all marshaling rights. Deleted (fallback: Issuer-only waiver).</w:t>
            </w:r>
          </w:p>
        </w:tc>
        <w:tc>
          <w:tcPr>
            <w:tcW w:type="dxa" w:w="1224"/>
          </w:tcPr>
          <w:p>
            <w:pPr>
              <w:spacing w:after="0"/>
              <w:jc w:val="left"/>
            </w:pPr>
            <w:r/>
            <w:r>
              <w:rPr>
                <w:rFonts w:ascii="Times New Roman" w:hAnsi="Times New Roman"/>
                <w:b/>
                <w:sz w:val="15"/>
              </w:rPr>
              <w:t>Significant</w:t>
            </w:r>
          </w:p>
        </w:tc>
        <w:tc>
          <w:tcPr>
            <w:tcW w:type="dxa" w:w="648"/>
          </w:tcPr>
          <w:p>
            <w:pPr>
              <w:spacing w:after="0"/>
              <w:jc w:val="left"/>
            </w:pPr>
            <w:r/>
            <w:r>
              <w:rPr>
                <w:rFonts w:ascii="Times New Roman" w:hAnsi="Times New Roman"/>
                <w:sz w:val="15"/>
              </w:rPr>
              <w:t>YES</w:t>
            </w:r>
          </w:p>
        </w:tc>
      </w:tr>
      <w:tr>
        <w:tc>
          <w:tcPr>
            <w:tcW w:type="dxa" w:w="461"/>
          </w:tcPr>
          <w:p>
            <w:pPr>
              <w:spacing w:after="0"/>
              <w:jc w:val="left"/>
            </w:pPr>
            <w:r/>
            <w:r>
              <w:rPr>
                <w:rFonts w:ascii="Times New Roman" w:hAnsi="Times New Roman"/>
                <w:sz w:val="15"/>
              </w:rPr>
              <w:t>38</w:t>
            </w:r>
          </w:p>
        </w:tc>
        <w:tc>
          <w:tcPr>
            <w:tcW w:type="dxa" w:w="1728"/>
          </w:tcPr>
          <w:p>
            <w:pPr>
              <w:spacing w:after="0"/>
              <w:jc w:val="left"/>
            </w:pPr>
            <w:r/>
            <w:r>
              <w:rPr>
                <w:rFonts w:ascii="Times New Roman" w:hAnsi="Times New Roman"/>
                <w:sz w:val="15"/>
              </w:rPr>
              <w:t>12.05(e) - Guarantor release</w:t>
            </w:r>
          </w:p>
        </w:tc>
        <w:tc>
          <w:tcPr>
            <w:tcW w:type="dxa" w:w="4579"/>
          </w:tcPr>
          <w:p>
            <w:pPr>
              <w:spacing w:after="0"/>
              <w:jc w:val="left"/>
            </w:pPr>
            <w:r/>
            <w:r>
              <w:rPr>
                <w:rFonts w:ascii="Times New Roman" w:hAnsi="Times New Roman"/>
                <w:sz w:val="15"/>
              </w:rPr>
              <w:t>Notes guarantee released whenever lenders release CF guarantee. Release only if not otherwise required under 4.15.</w:t>
            </w:r>
          </w:p>
        </w:tc>
        <w:tc>
          <w:tcPr>
            <w:tcW w:type="dxa" w:w="1224"/>
          </w:tcPr>
          <w:p>
            <w:pPr>
              <w:spacing w:after="0"/>
              <w:jc w:val="left"/>
            </w:pPr>
            <w:r/>
            <w:r>
              <w:rPr>
                <w:rFonts w:ascii="Times New Roman" w:hAnsi="Times New Roman"/>
                <w:b/>
                <w:color w:val="C00000"/>
                <w:sz w:val="15"/>
              </w:rPr>
              <w:t>Critical</w:t>
            </w:r>
          </w:p>
        </w:tc>
        <w:tc>
          <w:tcPr>
            <w:tcW w:type="dxa" w:w="648"/>
          </w:tcPr>
          <w:p>
            <w:pPr>
              <w:spacing w:after="0"/>
              <w:jc w:val="left"/>
            </w:pPr>
            <w:r/>
            <w:r>
              <w:rPr>
                <w:rFonts w:ascii="Times New Roman" w:hAnsi="Times New Roman"/>
                <w:sz w:val="15"/>
              </w:rPr>
            </w:r>
          </w:p>
        </w:tc>
      </w:tr>
      <w:tr>
        <w:tc>
          <w:tcPr>
            <w:tcW w:type="dxa" w:w="461"/>
          </w:tcPr>
          <w:p>
            <w:pPr>
              <w:spacing w:after="0"/>
              <w:jc w:val="left"/>
            </w:pPr>
            <w:r/>
            <w:r>
              <w:rPr>
                <w:rFonts w:ascii="Times New Roman" w:hAnsi="Times New Roman"/>
                <w:sz w:val="15"/>
              </w:rPr>
              <w:t>39</w:t>
            </w:r>
          </w:p>
        </w:tc>
        <w:tc>
          <w:tcPr>
            <w:tcW w:type="dxa" w:w="1728"/>
          </w:tcPr>
          <w:p>
            <w:pPr>
              <w:spacing w:after="0"/>
              <w:jc w:val="left"/>
            </w:pPr>
            <w:r/>
            <w:r>
              <w:rPr>
                <w:rFonts w:ascii="Times New Roman" w:hAnsi="Times New Roman"/>
                <w:sz w:val="15"/>
              </w:rPr>
              <w:t>Recitals / Art. 10 - Trustee</w:t>
            </w:r>
          </w:p>
        </w:tc>
        <w:tc>
          <w:tcPr>
            <w:tcW w:type="dxa" w:w="4579"/>
          </w:tcPr>
          <w:p>
            <w:pPr>
              <w:spacing w:after="0"/>
              <w:jc w:val="left"/>
            </w:pPr>
            <w:r/>
            <w:r>
              <w:rPr>
                <w:rFonts w:ascii="Times New Roman" w:hAnsi="Times New Roman"/>
                <w:sz w:val="15"/>
              </w:rPr>
              <w:t>TriState is CF agent, CF collateral agent, Trustee and Notes Collateral Agent - conflicting interests in default. Comment only.</w:t>
            </w:r>
          </w:p>
        </w:tc>
        <w:tc>
          <w:tcPr>
            <w:tcW w:type="dxa" w:w="1224"/>
          </w:tcPr>
          <w:p>
            <w:pPr>
              <w:spacing w:after="0"/>
              <w:jc w:val="left"/>
            </w:pPr>
            <w:r/>
            <w:r>
              <w:rPr>
                <w:rFonts w:ascii="Times New Roman" w:hAnsi="Times New Roman"/>
                <w:b/>
                <w:sz w:val="15"/>
              </w:rPr>
              <w:t>Significant</w:t>
            </w:r>
          </w:p>
        </w:tc>
        <w:tc>
          <w:tcPr>
            <w:tcW w:type="dxa" w:w="648"/>
          </w:tcPr>
          <w:p>
            <w:pPr>
              <w:spacing w:after="0"/>
              <w:jc w:val="left"/>
            </w:pPr>
            <w:r/>
            <w:r>
              <w:rPr>
                <w:rFonts w:ascii="Times New Roman" w:hAnsi="Times New Roman"/>
                <w:sz w:val="15"/>
              </w:rPr>
              <w:t>YES</w:t>
            </w:r>
          </w:p>
        </w:tc>
      </w:tr>
      <w:tr>
        <w:tc>
          <w:tcPr>
            <w:tcW w:type="dxa" w:w="461"/>
          </w:tcPr>
          <w:p>
            <w:pPr>
              <w:spacing w:after="0"/>
              <w:jc w:val="left"/>
            </w:pPr>
            <w:r/>
            <w:r>
              <w:rPr>
                <w:rFonts w:ascii="Times New Roman" w:hAnsi="Times New Roman"/>
                <w:sz w:val="15"/>
              </w:rPr>
              <w:t>40</w:t>
            </w:r>
          </w:p>
        </w:tc>
        <w:tc>
          <w:tcPr>
            <w:tcW w:type="dxa" w:w="1728"/>
          </w:tcPr>
          <w:p>
            <w:pPr>
              <w:spacing w:after="0"/>
              <w:jc w:val="left"/>
            </w:pPr>
            <w:r/>
            <w:r>
              <w:rPr>
                <w:rFonts w:ascii="Times New Roman" w:hAnsi="Times New Roman"/>
                <w:sz w:val="15"/>
              </w:rPr>
              <w:t>Recitals; Sch. A; Sch. C</w:t>
            </w:r>
          </w:p>
        </w:tc>
        <w:tc>
          <w:tcPr>
            <w:tcW w:type="dxa" w:w="4579"/>
          </w:tcPr>
          <w:p>
            <w:pPr>
              <w:spacing w:after="0"/>
              <w:jc w:val="left"/>
            </w:pPr>
            <w:r/>
            <w:r>
              <w:rPr>
                <w:rFonts w:ascii="Times New Roman" w:hAnsi="Times New Roman"/>
                <w:sz w:val="15"/>
              </w:rPr>
              <w:t>Acquisition agreement title/date differs from term sheet (conformed, NTD); Insurance Co. and Foundation guarantors need regulatory/tax diligence; Schedule C revolver figures conflict with term sheet.</w:t>
            </w:r>
          </w:p>
        </w:tc>
        <w:tc>
          <w:tcPr>
            <w:tcW w:type="dxa" w:w="1224"/>
          </w:tcPr>
          <w:p>
            <w:pPr>
              <w:spacing w:after="0"/>
              <w:jc w:val="left"/>
            </w:pPr>
            <w:r/>
            <w:r>
              <w:rPr>
                <w:rFonts w:ascii="Times New Roman" w:hAnsi="Times New Roman"/>
                <w:b/>
                <w:sz w:val="15"/>
              </w:rPr>
              <w:t>Moderate / Significant</w:t>
            </w:r>
          </w:p>
        </w:tc>
        <w:tc>
          <w:tcPr>
            <w:tcW w:type="dxa" w:w="648"/>
          </w:tcPr>
          <w:p>
            <w:pPr>
              <w:spacing w:after="0"/>
              <w:jc w:val="left"/>
            </w:pPr>
            <w:r/>
            <w:r>
              <w:rPr>
                <w:rFonts w:ascii="Times New Roman" w:hAnsi="Times New Roman"/>
                <w:sz w:val="15"/>
              </w:rPr>
              <w:t>YES</w:t>
            </w:r>
          </w:p>
        </w:tc>
      </w:tr>
    </w:tbl>
    <w:p>
      <w:pPr>
        <w:spacing w:after="40" w:before="0"/>
      </w:pPr>
      <w:r>
        <w:rPr>
          <w:rFonts w:ascii="Times New Roman" w:hAnsi="Times New Roman"/>
          <w:b w:val="0"/>
          <w:i w:val="0"/>
          <w:sz w:val="20"/>
        </w:rPr>
      </w:r>
    </w:p>
    <w:p>
      <w:pPr>
        <w:spacing w:after="40" w:before="0"/>
      </w:pPr>
      <w:r>
        <w:rPr>
          <w:rFonts w:ascii="Times New Roman" w:hAnsi="Times New Roman"/>
          <w:b/>
          <w:i w:val="0"/>
          <w:sz w:val="21"/>
        </w:rPr>
        <w:t>B. Items Requiring Partner-Level Discussion (and Clearwater / Samantha Voss Input)</w:t>
      </w:r>
    </w:p>
    <w:p>
      <w:pPr>
        <w:spacing w:after="40" w:before="0"/>
      </w:pPr>
      <w:r>
        <w:rPr>
          <w:rFonts w:ascii="Times New Roman" w:hAnsi="Times New Roman"/>
          <w:b/>
          <w:i w:val="0"/>
          <w:sz w:val="18"/>
        </w:rPr>
        <w:t xml:space="preserve">1. Consolidated EBITDA (David focus area 1). </w:t>
      </w:r>
      <w:r>
        <w:rPr>
          <w:rFonts w:ascii="Times New Roman" w:hAnsi="Times New Roman"/>
          <w:b w:val="0"/>
          <w:i w:val="0"/>
          <w:sz w:val="18"/>
        </w:rPr>
        <w:t>No cap and a 24-month run-rate on synergies, with Cumberland Valley ($121M LTM Adjusted EBITDA) being layered in. Also decide whether actual restructuring/integration charges in clause (f) should sit under the 25% cap (playbook silent).</w:t>
      </w:r>
    </w:p>
    <w:p>
      <w:pPr>
        <w:spacing w:after="40" w:before="0"/>
      </w:pPr>
      <w:r>
        <w:rPr>
          <w:rFonts w:ascii="Times New Roman" w:hAnsi="Times New Roman"/>
          <w:b/>
          <w:i w:val="0"/>
          <w:sz w:val="18"/>
        </w:rPr>
        <w:t xml:space="preserve">2. Credit Facility basket sizing (Samantha Voss input needed). </w:t>
      </w:r>
      <w:r>
        <w:rPr>
          <w:rFonts w:ascii="Times New Roman" w:hAnsi="Times New Roman"/>
          <w:b w:val="0"/>
          <w:i w:val="0"/>
          <w:sz w:val="18"/>
        </w:rPr>
        <w:t>Playbook $850M / 1.10x is below the Issuer's existing Credit Facility debt ($1.35B at closing; $1.6B after the $250M incremental revolver). Our drafting pushes the overage into ratio capacity, but Clearwater should confirm the intended number before this goes out; expect strong pushback.</w:t>
      </w:r>
    </w:p>
    <w:p>
      <w:pPr>
        <w:spacing w:after="40" w:before="0"/>
      </w:pPr>
      <w:r>
        <w:rPr>
          <w:rFonts w:ascii="Times New Roman" w:hAnsi="Times New Roman"/>
          <w:b/>
          <w:i w:val="0"/>
          <w:sz w:val="18"/>
        </w:rPr>
        <w:t xml:space="preserve">3. Reporting suspension right (David focus area 3). </w:t>
      </w:r>
      <w:r>
        <w:rPr>
          <w:rFonts w:ascii="Times New Roman" w:hAnsi="Times New Roman"/>
          <w:b w:val="0"/>
          <w:i w:val="0"/>
          <w:sz w:val="18"/>
        </w:rPr>
        <w:t>Deleted in full per the no-exceptions policy. Recurring Redfield Griggs ask - expect re-insertion attempts with narrower conditions; none is acceptable under the playbook.</w:t>
      </w:r>
    </w:p>
    <w:p>
      <w:pPr>
        <w:spacing w:after="40" w:before="0"/>
      </w:pPr>
      <w:r>
        <w:rPr>
          <w:rFonts w:ascii="Times New Roman" w:hAnsi="Times New Roman"/>
          <w:b/>
          <w:i w:val="0"/>
          <w:sz w:val="18"/>
        </w:rPr>
        <w:t xml:space="preserve">4. Collateral package (David focus area 2). </w:t>
      </w:r>
      <w:r>
        <w:rPr>
          <w:rFonts w:ascii="Times New Roman" w:hAnsi="Times New Roman"/>
          <w:b w:val="0"/>
          <w:i w:val="0"/>
          <w:sz w:val="18"/>
        </w:rPr>
        <w:t>Release mechanics (Officer's Certificate only; ICA-driven releases), ICA override and amendment risk, anti-marshaling, untailored Section 4.12, after-acquired timing, and TriState's multiple roles. We have not seen the Intercreditor Agreement or Security Documents.</w:t>
      </w:r>
    </w:p>
    <w:p>
      <w:pPr>
        <w:spacing w:after="40" w:before="0"/>
      </w:pPr>
      <w:r>
        <w:rPr>
          <w:rFonts w:ascii="Times New Roman" w:hAnsi="Times New Roman"/>
          <w:b/>
          <w:i w:val="0"/>
          <w:sz w:val="18"/>
        </w:rPr>
        <w:t xml:space="preserve">5. Cross-default and RP general basket. </w:t>
      </w:r>
      <w:r>
        <w:rPr>
          <w:rFonts w:ascii="Times New Roman" w:hAnsi="Times New Roman"/>
          <w:b w:val="0"/>
          <w:i w:val="0"/>
          <w:sz w:val="18"/>
        </w:rPr>
        <w:t>Conversion to cross-default will be resisted (revolver maintenance covenant exposure). The general RP capacity ($125M + $10M/yr) is at or above the playbook escalation trigger.</w:t>
      </w:r>
    </w:p>
    <w:p>
      <w:pPr>
        <w:spacing w:after="40" w:before="0"/>
      </w:pPr>
      <w:r>
        <w:rPr>
          <w:rFonts w:ascii="Times New Roman" w:hAnsi="Times New Roman"/>
          <w:b/>
          <w:i w:val="0"/>
          <w:sz w:val="18"/>
        </w:rPr>
        <w:t xml:space="preserve">6. Change of Control and Permitted Holder. </w:t>
      </w:r>
      <w:r>
        <w:rPr>
          <w:rFonts w:ascii="Times New Roman" w:hAnsi="Times New Roman"/>
          <w:b w:val="0"/>
          <w:i w:val="0"/>
          <w:sz w:val="18"/>
        </w:rPr>
        <w:t>Substantially-all fix is non-negotiable; the Permitted Holder definition is a novel route around the CoC put and needs a decision on who (if anyone) qualifies.</w:t>
      </w:r>
    </w:p>
    <w:p>
      <w:pPr>
        <w:spacing w:after="40" w:before="0"/>
      </w:pPr>
      <w:r>
        <w:rPr>
          <w:rFonts w:ascii="Times New Roman" w:hAnsi="Times New Roman"/>
          <w:b/>
          <w:i w:val="0"/>
          <w:sz w:val="18"/>
        </w:rPr>
        <w:t xml:space="preserve">7. Guarantor coverage / Cumberland Valley. </w:t>
      </w:r>
      <w:r>
        <w:rPr>
          <w:rFonts w:ascii="Times New Roman" w:hAnsi="Times New Roman"/>
          <w:b w:val="0"/>
          <w:i w:val="0"/>
          <w:sz w:val="18"/>
        </w:rPr>
        <w:t>Per-subsidiary $50M exclusion; missing 5%/5% and Credit Facility-mirror triggers; wrong expected closing date. Confirm against the Acquisition Agreement and commitment letter (not provided); diligence on the P.A., senior living, insurance company and foundation entities.</w:t>
      </w:r>
    </w:p>
    <w:p>
      <w:pPr>
        <w:spacing w:after="40" w:before="0"/>
      </w:pPr>
      <w:r>
        <w:rPr>
          <w:rFonts w:ascii="Times New Roman" w:hAnsi="Times New Roman"/>
          <w:b/>
          <w:i w:val="0"/>
          <w:sz w:val="18"/>
        </w:rPr>
        <w:t xml:space="preserve">8. Term sheet discrepancies for Clearwater. </w:t>
      </w:r>
      <w:r>
        <w:rPr>
          <w:rFonts w:ascii="Times New Roman" w:hAnsi="Times New Roman"/>
          <w:b w:val="0"/>
          <w:i w:val="0"/>
          <w:sz w:val="18"/>
        </w:rPr>
        <w:t>Make-whole description, 179- vs 175-day first coupon period, revolver figures and "ABL" reference, acquisition agreement title/date, and term sheet version date (email: February 24; document: March 14).</w:t>
      </w:r>
    </w:p>
    <w:p>
      <w:pPr>
        <w:spacing w:after="40" w:before="0"/>
      </w:pPr>
      <w:r>
        <w:rPr>
          <w:rFonts w:ascii="Times New Roman" w:hAnsi="Times New Roman"/>
          <w:b/>
          <w:i w:val="0"/>
          <w:sz w:val="21"/>
        </w:rPr>
        <w:t>Annex 1 to Executive Summary - Term Sheet Cross-Reference</w:t>
      </w:r>
    </w:p>
    <w:tbl>
      <w:tblPr>
        <w:tblStyle w:val="TableGrid"/>
        <w:tblLayout w:type="fixed"/>
        <w:tblLook w:firstColumn="1" w:firstRow="1" w:lastColumn="0" w:lastRow="0" w:noHBand="0" w:noVBand="1" w:val="04A0"/>
        <w:tblW w:w="8640" w:type="dxa"/>
        <w:tblLayout w:type="fixed"/>
      </w:tblPr>
      <w:tblGrid>
        <w:gridCol w:w="1584"/>
        <w:gridCol w:w="2520"/>
        <w:gridCol w:w="2304"/>
        <w:gridCol w:w="2232"/>
      </w:tblGrid>
      <w:tr>
        <w:trPr>
          <w:tblHeader w:val="true"/>
        </w:trPr>
        <w:tc>
          <w:tcPr>
            <w:tcW w:type="dxa" w:w="1584"/>
            <w:shd w:val="clear" w:color="auto" w:fill="D9D9D9"/>
          </w:tcPr>
          <w:p>
            <w:pPr>
              <w:jc w:val="left"/>
            </w:pPr>
            <w:r/>
            <w:r>
              <w:rPr>
                <w:rFonts w:ascii="Times New Roman" w:hAnsi="Times New Roman"/>
                <w:b/>
                <w:sz w:val="15"/>
              </w:rPr>
              <w:t>Term</w:t>
            </w:r>
          </w:p>
        </w:tc>
        <w:tc>
          <w:tcPr>
            <w:tcW w:type="dxa" w:w="2520"/>
            <w:shd w:val="clear" w:color="auto" w:fill="D9D9D9"/>
          </w:tcPr>
          <w:p>
            <w:pPr>
              <w:jc w:val="left"/>
            </w:pPr>
            <w:r/>
            <w:r>
              <w:rPr>
                <w:rFonts w:ascii="Times New Roman" w:hAnsi="Times New Roman"/>
                <w:b/>
                <w:sz w:val="15"/>
              </w:rPr>
              <w:t>Offering Term Sheet</w:t>
            </w:r>
          </w:p>
        </w:tc>
        <w:tc>
          <w:tcPr>
            <w:tcW w:type="dxa" w:w="2304"/>
            <w:shd w:val="clear" w:color="auto" w:fill="D9D9D9"/>
          </w:tcPr>
          <w:p>
            <w:pPr>
              <w:jc w:val="left"/>
            </w:pPr>
            <w:r/>
            <w:r>
              <w:rPr>
                <w:rFonts w:ascii="Times New Roman" w:hAnsi="Times New Roman"/>
                <w:b/>
                <w:sz w:val="15"/>
              </w:rPr>
              <w:t>Issuer Draft Indenture</w:t>
            </w:r>
          </w:p>
        </w:tc>
        <w:tc>
          <w:tcPr>
            <w:tcW w:type="dxa" w:w="2232"/>
            <w:shd w:val="clear" w:color="auto" w:fill="D9D9D9"/>
          </w:tcPr>
          <w:p>
            <w:pPr>
              <w:jc w:val="left"/>
            </w:pPr>
            <w:r/>
            <w:r>
              <w:rPr>
                <w:rFonts w:ascii="Times New Roman" w:hAnsi="Times New Roman"/>
                <w:b/>
                <w:sz w:val="15"/>
              </w:rPr>
              <w:t>Status / Action</w:t>
            </w:r>
          </w:p>
        </w:tc>
      </w:tr>
      <w:tr>
        <w:tc>
          <w:tcPr>
            <w:tcW w:type="dxa" w:w="1584"/>
          </w:tcPr>
          <w:p>
            <w:pPr>
              <w:spacing w:after="0"/>
              <w:jc w:val="left"/>
            </w:pPr>
            <w:r/>
            <w:r>
              <w:rPr>
                <w:rFonts w:ascii="Times New Roman" w:hAnsi="Times New Roman"/>
                <w:sz w:val="15"/>
              </w:rPr>
              <w:t>Principal, coupon, maturity, Issue Date</w:t>
            </w:r>
          </w:p>
        </w:tc>
        <w:tc>
          <w:tcPr>
            <w:tcW w:type="dxa" w:w="2520"/>
          </w:tcPr>
          <w:p>
            <w:pPr>
              <w:spacing w:after="0"/>
              <w:jc w:val="left"/>
            </w:pPr>
            <w:r/>
            <w:r>
              <w:rPr>
                <w:rFonts w:ascii="Times New Roman" w:hAnsi="Times New Roman"/>
                <w:sz w:val="15"/>
              </w:rPr>
              <w:t>$475M; 6.750%; Mar. 15, 2032; Mar. 20, 2025</w:t>
            </w:r>
          </w:p>
        </w:tc>
        <w:tc>
          <w:tcPr>
            <w:tcW w:type="dxa" w:w="2304"/>
          </w:tcPr>
          <w:p>
            <w:pPr>
              <w:spacing w:after="0"/>
              <w:jc w:val="left"/>
            </w:pPr>
            <w:r/>
            <w:r>
              <w:rPr>
                <w:rFonts w:ascii="Times New Roman" w:hAnsi="Times New Roman"/>
                <w:sz w:val="15"/>
              </w:rPr>
              <w:t>Same</w:t>
            </w:r>
          </w:p>
        </w:tc>
        <w:tc>
          <w:tcPr>
            <w:tcW w:type="dxa" w:w="2232"/>
          </w:tcPr>
          <w:p>
            <w:pPr>
              <w:spacing w:after="0"/>
              <w:jc w:val="left"/>
            </w:pPr>
            <w:r/>
            <w:r>
              <w:rPr>
                <w:rFonts w:ascii="Times New Roman" w:hAnsi="Times New Roman"/>
                <w:sz w:val="15"/>
              </w:rPr>
              <w:t>Consistent</w:t>
            </w:r>
          </w:p>
        </w:tc>
      </w:tr>
      <w:tr>
        <w:tc>
          <w:tcPr>
            <w:tcW w:type="dxa" w:w="1584"/>
          </w:tcPr>
          <w:p>
            <w:pPr>
              <w:spacing w:after="0"/>
              <w:jc w:val="left"/>
            </w:pPr>
            <w:r/>
            <w:r>
              <w:rPr>
                <w:rFonts w:ascii="Times New Roman" w:hAnsi="Times New Roman"/>
                <w:sz w:val="15"/>
              </w:rPr>
              <w:t>Interest/record dates; day count; denominations; CUSIP/ISIN</w:t>
            </w:r>
          </w:p>
        </w:tc>
        <w:tc>
          <w:tcPr>
            <w:tcW w:type="dxa" w:w="2520"/>
          </w:tcPr>
          <w:p>
            <w:pPr>
              <w:spacing w:after="0"/>
              <w:jc w:val="left"/>
            </w:pPr>
            <w:r/>
            <w:r>
              <w:rPr>
                <w:rFonts w:ascii="Times New Roman" w:hAnsi="Times New Roman"/>
                <w:sz w:val="15"/>
              </w:rPr>
              <w:t>Mar 15/Sep 15 (first Sep 15, 2025); Mar 1/Sep 1; 30/360; $2,000 x $1,000</w:t>
            </w:r>
          </w:p>
        </w:tc>
        <w:tc>
          <w:tcPr>
            <w:tcW w:type="dxa" w:w="2304"/>
          </w:tcPr>
          <w:p>
            <w:pPr>
              <w:spacing w:after="0"/>
              <w:jc w:val="left"/>
            </w:pPr>
            <w:r/>
            <w:r>
              <w:rPr>
                <w:rFonts w:ascii="Times New Roman" w:hAnsi="Times New Roman"/>
                <w:sz w:val="15"/>
              </w:rPr>
              <w:t>Same (4.01, 2.01, 2.12)</w:t>
            </w:r>
          </w:p>
        </w:tc>
        <w:tc>
          <w:tcPr>
            <w:tcW w:type="dxa" w:w="2232"/>
          </w:tcPr>
          <w:p>
            <w:pPr>
              <w:spacing w:after="0"/>
              <w:jc w:val="left"/>
            </w:pPr>
            <w:r/>
            <w:r>
              <w:rPr>
                <w:rFonts w:ascii="Times New Roman" w:hAnsi="Times New Roman"/>
                <w:sz w:val="15"/>
              </w:rPr>
              <w:t>Consistent</w:t>
            </w:r>
          </w:p>
        </w:tc>
      </w:tr>
      <w:tr>
        <w:tc>
          <w:tcPr>
            <w:tcW w:type="dxa" w:w="1584"/>
          </w:tcPr>
          <w:p>
            <w:pPr>
              <w:spacing w:after="0"/>
              <w:jc w:val="left"/>
            </w:pPr>
            <w:r/>
            <w:r>
              <w:rPr>
                <w:rFonts w:ascii="Times New Roman" w:hAnsi="Times New Roman"/>
                <w:sz w:val="15"/>
              </w:rPr>
              <w:t>First interest period</w:t>
            </w:r>
          </w:p>
        </w:tc>
        <w:tc>
          <w:tcPr>
            <w:tcW w:type="dxa" w:w="2520"/>
          </w:tcPr>
          <w:p>
            <w:pPr>
              <w:spacing w:after="0"/>
              <w:jc w:val="left"/>
            </w:pPr>
            <w:r/>
            <w:r>
              <w:rPr>
                <w:rFonts w:ascii="Times New Roman" w:hAnsi="Times New Roman"/>
                <w:sz w:val="15"/>
              </w:rPr>
              <w:t>"approximately 179 days"</w:t>
            </w:r>
          </w:p>
        </w:tc>
        <w:tc>
          <w:tcPr>
            <w:tcW w:type="dxa" w:w="2304"/>
          </w:tcPr>
          <w:p>
            <w:pPr>
              <w:spacing w:after="0"/>
              <w:jc w:val="left"/>
            </w:pPr>
            <w:r/>
            <w:r>
              <w:rPr>
                <w:rFonts w:ascii="Times New Roman" w:hAnsi="Times New Roman"/>
                <w:sz w:val="15"/>
              </w:rPr>
              <w:t>30/360 from Mar 20 to Sep 15 = 175 days</w:t>
            </w:r>
          </w:p>
        </w:tc>
        <w:tc>
          <w:tcPr>
            <w:tcW w:type="dxa" w:w="2232"/>
          </w:tcPr>
          <w:p>
            <w:pPr>
              <w:spacing w:after="0"/>
              <w:jc w:val="left"/>
            </w:pPr>
            <w:r/>
            <w:r>
              <w:rPr>
                <w:rFonts w:ascii="Times New Roman" w:hAnsi="Times New Roman"/>
                <w:sz w:val="15"/>
              </w:rPr>
              <w:t>Term sheet/OM error - correct OM (179 is the actual-day count)</w:t>
            </w:r>
          </w:p>
        </w:tc>
      </w:tr>
      <w:tr>
        <w:tc>
          <w:tcPr>
            <w:tcW w:type="dxa" w:w="1584"/>
          </w:tcPr>
          <w:p>
            <w:pPr>
              <w:spacing w:after="0"/>
              <w:jc w:val="left"/>
            </w:pPr>
            <w:r/>
            <w:r>
              <w:rPr>
                <w:rFonts w:ascii="Times New Roman" w:hAnsi="Times New Roman"/>
                <w:sz w:val="15"/>
              </w:rPr>
              <w:t>Make-whole</w:t>
            </w:r>
          </w:p>
        </w:tc>
        <w:tc>
          <w:tcPr>
            <w:tcW w:type="dxa" w:w="2520"/>
          </w:tcPr>
          <w:p>
            <w:pPr>
              <w:spacing w:after="0"/>
              <w:jc w:val="left"/>
            </w:pPr>
            <w:r/>
            <w:r>
              <w:rPr>
                <w:rFonts w:ascii="Times New Roman" w:hAnsi="Times New Roman"/>
                <w:sz w:val="15"/>
              </w:rPr>
              <w:t>Greater of 1% and PV of principal (par) + interest to Mar 15, 2028 at T+50</w:t>
            </w:r>
          </w:p>
        </w:tc>
        <w:tc>
          <w:tcPr>
            <w:tcW w:type="dxa" w:w="2304"/>
          </w:tcPr>
          <w:p>
            <w:pPr>
              <w:spacing w:after="0"/>
              <w:jc w:val="left"/>
            </w:pPr>
            <w:r/>
            <w:r>
              <w:rPr>
                <w:rFonts w:ascii="Times New Roman" w:hAnsi="Times New Roman"/>
                <w:sz w:val="15"/>
              </w:rPr>
              <w:t>Greater of 1% and PV of 103.375% call price + interest at T+50</w:t>
            </w:r>
          </w:p>
        </w:tc>
        <w:tc>
          <w:tcPr>
            <w:tcW w:type="dxa" w:w="2232"/>
          </w:tcPr>
          <w:p>
            <w:pPr>
              <w:spacing w:after="0"/>
              <w:jc w:val="left"/>
            </w:pPr>
            <w:r/>
            <w:r>
              <w:rPr>
                <w:rFonts w:ascii="Times New Roman" w:hAnsi="Times New Roman"/>
                <w:sz w:val="15"/>
              </w:rPr>
              <w:t>Inconsistent - indenture more holder-favorable; conform term sheet/OM</w:t>
            </w:r>
          </w:p>
        </w:tc>
      </w:tr>
      <w:tr>
        <w:tc>
          <w:tcPr>
            <w:tcW w:type="dxa" w:w="1584"/>
          </w:tcPr>
          <w:p>
            <w:pPr>
              <w:spacing w:after="0"/>
              <w:jc w:val="left"/>
            </w:pPr>
            <w:r/>
            <w:r>
              <w:rPr>
                <w:rFonts w:ascii="Times New Roman" w:hAnsi="Times New Roman"/>
                <w:sz w:val="15"/>
              </w:rPr>
              <w:t>Call schedule / equity claw</w:t>
            </w:r>
          </w:p>
        </w:tc>
        <w:tc>
          <w:tcPr>
            <w:tcW w:type="dxa" w:w="2520"/>
          </w:tcPr>
          <w:p>
            <w:pPr>
              <w:spacing w:after="0"/>
              <w:jc w:val="left"/>
            </w:pPr>
            <w:r/>
            <w:r>
              <w:rPr>
                <w:rFonts w:ascii="Times New Roman" w:hAnsi="Times New Roman"/>
                <w:sz w:val="15"/>
              </w:rPr>
              <w:t>103.375 / 101.688 / 100; 40% at 106.750%, 60% remaining, 180 days</w:t>
            </w:r>
          </w:p>
        </w:tc>
        <w:tc>
          <w:tcPr>
            <w:tcW w:type="dxa" w:w="2304"/>
          </w:tcPr>
          <w:p>
            <w:pPr>
              <w:spacing w:after="0"/>
              <w:jc w:val="left"/>
            </w:pPr>
            <w:r/>
            <w:r>
              <w:rPr>
                <w:rFonts w:ascii="Times New Roman" w:hAnsi="Times New Roman"/>
                <w:sz w:val="15"/>
              </w:rPr>
              <w:t>Same (3.07(b)-(c))</w:t>
            </w:r>
          </w:p>
        </w:tc>
        <w:tc>
          <w:tcPr>
            <w:tcW w:type="dxa" w:w="2232"/>
          </w:tcPr>
          <w:p>
            <w:pPr>
              <w:spacing w:after="0"/>
              <w:jc w:val="left"/>
            </w:pPr>
            <w:r/>
            <w:r>
              <w:rPr>
                <w:rFonts w:ascii="Times New Roman" w:hAnsi="Times New Roman"/>
                <w:sz w:val="15"/>
              </w:rPr>
              <w:t>Consistent</w:t>
            </w:r>
          </w:p>
        </w:tc>
      </w:tr>
      <w:tr>
        <w:tc>
          <w:tcPr>
            <w:tcW w:type="dxa" w:w="1584"/>
          </w:tcPr>
          <w:p>
            <w:pPr>
              <w:spacing w:after="0"/>
              <w:jc w:val="left"/>
            </w:pPr>
            <w:r/>
            <w:r>
              <w:rPr>
                <w:rFonts w:ascii="Times New Roman" w:hAnsi="Times New Roman"/>
                <w:sz w:val="15"/>
              </w:rPr>
              <w:t>10% annual redemption</w:t>
            </w:r>
          </w:p>
        </w:tc>
        <w:tc>
          <w:tcPr>
            <w:tcW w:type="dxa" w:w="2520"/>
          </w:tcPr>
          <w:p>
            <w:pPr>
              <w:spacing w:after="0"/>
              <w:jc w:val="left"/>
            </w:pPr>
            <w:r/>
            <w:r>
              <w:rPr>
                <w:rFonts w:ascii="Times New Roman" w:hAnsi="Times New Roman"/>
                <w:sz w:val="15"/>
              </w:rPr>
              <w:t>Up to 10% p.a. at 103% in first three years; no carry-forward</w:t>
            </w:r>
          </w:p>
        </w:tc>
        <w:tc>
          <w:tcPr>
            <w:tcW w:type="dxa" w:w="2304"/>
          </w:tcPr>
          <w:p>
            <w:pPr>
              <w:spacing w:after="0"/>
              <w:jc w:val="left"/>
            </w:pPr>
            <w:r/>
            <w:r>
              <w:rPr>
                <w:rFonts w:ascii="Times New Roman" w:hAnsi="Times New Roman"/>
                <w:sz w:val="15"/>
              </w:rPr>
              <w:t>Periods must end by Mar 15, 2028 (only two qualify); silent on carry-forward</w:t>
            </w:r>
          </w:p>
        </w:tc>
        <w:tc>
          <w:tcPr>
            <w:tcW w:type="dxa" w:w="2232"/>
          </w:tcPr>
          <w:p>
            <w:pPr>
              <w:spacing w:after="0"/>
              <w:jc w:val="left"/>
            </w:pPr>
            <w:r/>
            <w:r>
              <w:rPr>
                <w:rFonts w:ascii="Times New Roman" w:hAnsi="Times New Roman"/>
                <w:sz w:val="15"/>
              </w:rPr>
              <w:t>Inconsistent - conformed</w:t>
            </w:r>
          </w:p>
        </w:tc>
      </w:tr>
      <w:tr>
        <w:tc>
          <w:tcPr>
            <w:tcW w:type="dxa" w:w="1584"/>
          </w:tcPr>
          <w:p>
            <w:pPr>
              <w:spacing w:after="0"/>
              <w:jc w:val="left"/>
            </w:pPr>
            <w:r/>
            <w:r>
              <w:rPr>
                <w:rFonts w:ascii="Times New Roman" w:hAnsi="Times New Roman"/>
                <w:sz w:val="15"/>
              </w:rPr>
              <w:t>Ratio debt test</w:t>
            </w:r>
          </w:p>
        </w:tc>
        <w:tc>
          <w:tcPr>
            <w:tcW w:type="dxa" w:w="2520"/>
          </w:tcPr>
          <w:p>
            <w:pPr>
              <w:spacing w:after="0"/>
              <w:jc w:val="left"/>
            </w:pPr>
            <w:r/>
            <w:r>
              <w:rPr>
                <w:rFonts w:ascii="Times New Roman" w:hAnsi="Times New Roman"/>
                <w:sz w:val="15"/>
              </w:rPr>
              <w:t>FCCR 2.00x after giving pro forma effect to incurrence</w:t>
            </w:r>
          </w:p>
        </w:tc>
        <w:tc>
          <w:tcPr>
            <w:tcW w:type="dxa" w:w="2304"/>
          </w:tcPr>
          <w:p>
            <w:pPr>
              <w:spacing w:after="0"/>
              <w:jc w:val="left"/>
            </w:pPr>
            <w:r/>
            <w:r>
              <w:rPr>
                <w:rFonts w:ascii="Times New Roman" w:hAnsi="Times New Roman"/>
                <w:sz w:val="15"/>
              </w:rPr>
              <w:t>2.00x but no pro forma for new debt</w:t>
            </w:r>
          </w:p>
        </w:tc>
        <w:tc>
          <w:tcPr>
            <w:tcW w:type="dxa" w:w="2232"/>
          </w:tcPr>
          <w:p>
            <w:pPr>
              <w:spacing w:after="0"/>
              <w:jc w:val="left"/>
            </w:pPr>
            <w:r/>
            <w:r>
              <w:rPr>
                <w:rFonts w:ascii="Times New Roman" w:hAnsi="Times New Roman"/>
                <w:sz w:val="15"/>
              </w:rPr>
              <w:t>Inconsistent - fixed</w:t>
            </w:r>
          </w:p>
        </w:tc>
      </w:tr>
      <w:tr>
        <w:tc>
          <w:tcPr>
            <w:tcW w:type="dxa" w:w="1584"/>
          </w:tcPr>
          <w:p>
            <w:pPr>
              <w:spacing w:after="0"/>
              <w:jc w:val="left"/>
            </w:pPr>
            <w:r/>
            <w:r>
              <w:rPr>
                <w:rFonts w:ascii="Times New Roman" w:hAnsi="Times New Roman"/>
                <w:sz w:val="15"/>
              </w:rPr>
              <w:t>Builder basket</w:t>
            </w:r>
          </w:p>
        </w:tc>
        <w:tc>
          <w:tcPr>
            <w:tcW w:type="dxa" w:w="2520"/>
          </w:tcPr>
          <w:p>
            <w:pPr>
              <w:spacing w:after="0"/>
              <w:jc w:val="left"/>
            </w:pPr>
            <w:r/>
            <w:r>
              <w:rPr>
                <w:rFonts w:ascii="Times New Roman" w:hAnsi="Times New Roman"/>
                <w:sz w:val="15"/>
              </w:rPr>
              <w:t>$50M + 50% CNI + certain equity proceeds; 2.00x pro forma test</w:t>
            </w:r>
          </w:p>
        </w:tc>
        <w:tc>
          <w:tcPr>
            <w:tcW w:type="dxa" w:w="2304"/>
          </w:tcPr>
          <w:p>
            <w:pPr>
              <w:spacing w:after="0"/>
              <w:jc w:val="left"/>
            </w:pPr>
            <w:r/>
            <w:r>
              <w:rPr>
                <w:rFonts w:ascii="Times New Roman" w:hAnsi="Times New Roman"/>
                <w:sz w:val="15"/>
              </w:rPr>
              <w:t>Same, plus Excluded Contributions input</w:t>
            </w:r>
          </w:p>
        </w:tc>
        <w:tc>
          <w:tcPr>
            <w:tcW w:type="dxa" w:w="2232"/>
          </w:tcPr>
          <w:p>
            <w:pPr>
              <w:spacing w:after="0"/>
              <w:jc w:val="left"/>
            </w:pPr>
            <w:r/>
            <w:r>
              <w:rPr>
                <w:rFonts w:ascii="Times New Roman" w:hAnsi="Times New Roman"/>
                <w:sz w:val="15"/>
              </w:rPr>
              <w:t>Inconsistent - deleted</w:t>
            </w:r>
          </w:p>
        </w:tc>
      </w:tr>
      <w:tr>
        <w:tc>
          <w:tcPr>
            <w:tcW w:type="dxa" w:w="1584"/>
          </w:tcPr>
          <w:p>
            <w:pPr>
              <w:spacing w:after="0"/>
              <w:jc w:val="left"/>
            </w:pPr>
            <w:r/>
            <w:r>
              <w:rPr>
                <w:rFonts w:ascii="Times New Roman" w:hAnsi="Times New Roman"/>
                <w:sz w:val="15"/>
              </w:rPr>
              <w:t>Permitted Investments general basket</w:t>
            </w:r>
          </w:p>
        </w:tc>
        <w:tc>
          <w:tcPr>
            <w:tcW w:type="dxa" w:w="2520"/>
          </w:tcPr>
          <w:p>
            <w:pPr>
              <w:spacing w:after="0"/>
              <w:jc w:val="left"/>
            </w:pPr>
            <w:r/>
            <w:r>
              <w:rPr>
                <w:rFonts w:ascii="Times New Roman" w:hAnsi="Times New Roman"/>
                <w:sz w:val="15"/>
              </w:rPr>
              <w:t>$125M</w:t>
            </w:r>
          </w:p>
        </w:tc>
        <w:tc>
          <w:tcPr>
            <w:tcW w:type="dxa" w:w="2304"/>
          </w:tcPr>
          <w:p>
            <w:pPr>
              <w:spacing w:after="0"/>
              <w:jc w:val="left"/>
            </w:pPr>
            <w:r/>
            <w:r>
              <w:rPr>
                <w:rFonts w:ascii="Times New Roman" w:hAnsi="Times New Roman"/>
                <w:sz w:val="15"/>
              </w:rPr>
              <w:t>$125M (clause (i))</w:t>
            </w:r>
          </w:p>
        </w:tc>
        <w:tc>
          <w:tcPr>
            <w:tcW w:type="dxa" w:w="2232"/>
          </w:tcPr>
          <w:p>
            <w:pPr>
              <w:spacing w:after="0"/>
              <w:jc w:val="left"/>
            </w:pPr>
            <w:r/>
            <w:r>
              <w:rPr>
                <w:rFonts w:ascii="Times New Roman" w:hAnsi="Times New Roman"/>
                <w:sz w:val="15"/>
              </w:rPr>
              <w:t>Consistent</w:t>
            </w:r>
          </w:p>
        </w:tc>
      </w:tr>
      <w:tr>
        <w:tc>
          <w:tcPr>
            <w:tcW w:type="dxa" w:w="1584"/>
          </w:tcPr>
          <w:p>
            <w:pPr>
              <w:spacing w:after="0"/>
              <w:jc w:val="left"/>
            </w:pPr>
            <w:r/>
            <w:r>
              <w:rPr>
                <w:rFonts w:ascii="Times New Roman" w:hAnsi="Times New Roman"/>
                <w:sz w:val="15"/>
              </w:rPr>
              <w:t>Asset sales</w:t>
            </w:r>
          </w:p>
        </w:tc>
        <w:tc>
          <w:tcPr>
            <w:tcW w:type="dxa" w:w="2520"/>
          </w:tcPr>
          <w:p>
            <w:pPr>
              <w:spacing w:after="0"/>
              <w:jc w:val="left"/>
            </w:pPr>
            <w:r/>
            <w:r>
              <w:rPr>
                <w:rFonts w:ascii="Times New Roman" w:hAnsi="Times New Roman"/>
                <w:sz w:val="15"/>
              </w:rPr>
              <w:t>365 days; $15M / $40M exclusions; FMV by Board</w:t>
            </w:r>
          </w:p>
        </w:tc>
        <w:tc>
          <w:tcPr>
            <w:tcW w:type="dxa" w:w="2304"/>
          </w:tcPr>
          <w:p>
            <w:pPr>
              <w:spacing w:after="0"/>
              <w:jc w:val="left"/>
            </w:pPr>
            <w:r/>
            <w:r>
              <w:rPr>
                <w:rFonts w:ascii="Times New Roman" w:hAnsi="Times New Roman"/>
                <w:sz w:val="15"/>
              </w:rPr>
              <w:t>365 + 180-day extension; $15M / $40M; FMV by Board</w:t>
            </w:r>
          </w:p>
        </w:tc>
        <w:tc>
          <w:tcPr>
            <w:tcW w:type="dxa" w:w="2232"/>
          </w:tcPr>
          <w:p>
            <w:pPr>
              <w:spacing w:after="0"/>
              <w:jc w:val="left"/>
            </w:pPr>
            <w:r/>
            <w:r>
              <w:rPr>
                <w:rFonts w:ascii="Times New Roman" w:hAnsi="Times New Roman"/>
                <w:sz w:val="15"/>
              </w:rPr>
              <w:t>Extension not marketed - deleted; appraisal added per playbook</w:t>
            </w:r>
          </w:p>
        </w:tc>
      </w:tr>
      <w:tr>
        <w:tc>
          <w:tcPr>
            <w:tcW w:type="dxa" w:w="1584"/>
          </w:tcPr>
          <w:p>
            <w:pPr>
              <w:spacing w:after="0"/>
              <w:jc w:val="left"/>
            </w:pPr>
            <w:r/>
            <w:r>
              <w:rPr>
                <w:rFonts w:ascii="Times New Roman" w:hAnsi="Times New Roman"/>
                <w:sz w:val="15"/>
              </w:rPr>
              <w:t>Change of Control</w:t>
            </w:r>
          </w:p>
        </w:tc>
        <w:tc>
          <w:tcPr>
            <w:tcW w:type="dxa" w:w="2520"/>
          </w:tcPr>
          <w:p>
            <w:pPr>
              <w:spacing w:after="0"/>
              <w:jc w:val="left"/>
            </w:pPr>
            <w:r/>
            <w:r>
              <w:rPr>
                <w:rFonts w:ascii="Times New Roman" w:hAnsi="Times New Roman"/>
                <w:sz w:val="15"/>
              </w:rPr>
              <w:t>101% put</w:t>
            </w:r>
          </w:p>
        </w:tc>
        <w:tc>
          <w:tcPr>
            <w:tcW w:type="dxa" w:w="2304"/>
          </w:tcPr>
          <w:p>
            <w:pPr>
              <w:spacing w:after="0"/>
              <w:jc w:val="left"/>
            </w:pPr>
            <w:r/>
            <w:r>
              <w:rPr>
                <w:rFonts w:ascii="Times New Roman" w:hAnsi="Times New Roman"/>
                <w:sz w:val="15"/>
              </w:rPr>
              <w:t>101% (4.14)</w:t>
            </w:r>
          </w:p>
        </w:tc>
        <w:tc>
          <w:tcPr>
            <w:tcW w:type="dxa" w:w="2232"/>
          </w:tcPr>
          <w:p>
            <w:pPr>
              <w:spacing w:after="0"/>
              <w:jc w:val="left"/>
            </w:pPr>
            <w:r/>
            <w:r>
              <w:rPr>
                <w:rFonts w:ascii="Times New Roman" w:hAnsi="Times New Roman"/>
                <w:sz w:val="15"/>
              </w:rPr>
              <w:t>Consistent (definition fixed per playbook)</w:t>
            </w:r>
          </w:p>
        </w:tc>
      </w:tr>
      <w:tr>
        <w:tc>
          <w:tcPr>
            <w:tcW w:type="dxa" w:w="1584"/>
          </w:tcPr>
          <w:p>
            <w:pPr>
              <w:spacing w:after="0"/>
              <w:jc w:val="left"/>
            </w:pPr>
            <w:r/>
            <w:r>
              <w:rPr>
                <w:rFonts w:ascii="Times New Roman" w:hAnsi="Times New Roman"/>
                <w:sz w:val="15"/>
              </w:rPr>
              <w:t>Reporting</w:t>
            </w:r>
          </w:p>
        </w:tc>
        <w:tc>
          <w:tcPr>
            <w:tcW w:type="dxa" w:w="2520"/>
          </w:tcPr>
          <w:p>
            <w:pPr>
              <w:spacing w:after="0"/>
              <w:jc w:val="left"/>
            </w:pPr>
            <w:r/>
            <w:r>
              <w:rPr>
                <w:rFonts w:ascii="Times New Roman" w:hAnsi="Times New Roman"/>
                <w:sz w:val="15"/>
              </w:rPr>
              <w:t>Annual 90 days; quarterly 45 days; compliance certificate; no suspension disclosed</w:t>
            </w:r>
          </w:p>
        </w:tc>
        <w:tc>
          <w:tcPr>
            <w:tcW w:type="dxa" w:w="2304"/>
          </w:tcPr>
          <w:p>
            <w:pPr>
              <w:spacing w:after="0"/>
              <w:jc w:val="left"/>
            </w:pPr>
            <w:r/>
            <w:r>
              <w:rPr>
                <w:rFonts w:ascii="Times New Roman" w:hAnsi="Times New Roman"/>
                <w:sz w:val="15"/>
              </w:rPr>
              <w:t>90/45 but 180-day Suspension Period</w:t>
            </w:r>
          </w:p>
        </w:tc>
        <w:tc>
          <w:tcPr>
            <w:tcW w:type="dxa" w:w="2232"/>
          </w:tcPr>
          <w:p>
            <w:pPr>
              <w:spacing w:after="0"/>
              <w:jc w:val="left"/>
            </w:pPr>
            <w:r/>
            <w:r>
              <w:rPr>
                <w:rFonts w:ascii="Times New Roman" w:hAnsi="Times New Roman"/>
                <w:sz w:val="15"/>
              </w:rPr>
              <w:t>Suspension not marketed - deleted</w:t>
            </w:r>
          </w:p>
        </w:tc>
      </w:tr>
      <w:tr>
        <w:tc>
          <w:tcPr>
            <w:tcW w:type="dxa" w:w="1584"/>
          </w:tcPr>
          <w:p>
            <w:pPr>
              <w:spacing w:after="0"/>
              <w:jc w:val="left"/>
            </w:pPr>
            <w:r/>
            <w:r>
              <w:rPr>
                <w:rFonts w:ascii="Times New Roman" w:hAnsi="Times New Roman"/>
                <w:sz w:val="15"/>
              </w:rPr>
              <w:t>Security / excluded assets</w:t>
            </w:r>
          </w:p>
        </w:tc>
        <w:tc>
          <w:tcPr>
            <w:tcW w:type="dxa" w:w="2520"/>
          </w:tcPr>
          <w:p>
            <w:pPr>
              <w:spacing w:after="0"/>
              <w:jc w:val="left"/>
            </w:pPr>
            <w:r/>
            <w:r>
              <w:rPr>
                <w:rFonts w:ascii="Times New Roman" w:hAnsi="Times New Roman"/>
                <w:sz w:val="15"/>
              </w:rPr>
              <w:t>First-priority, pari passu with CF under 2022 ICA; three excluded asset categories</w:t>
            </w:r>
          </w:p>
        </w:tc>
        <w:tc>
          <w:tcPr>
            <w:tcW w:type="dxa" w:w="2304"/>
          </w:tcPr>
          <w:p>
            <w:pPr>
              <w:spacing w:after="0"/>
              <w:jc w:val="left"/>
            </w:pPr>
            <w:r/>
            <w:r>
              <w:rPr>
                <w:rFonts w:ascii="Times New Roman" w:hAnsi="Times New Roman"/>
                <w:sz w:val="15"/>
              </w:rPr>
              <w:t>Same (10.01) but 4.18(b) adds $1M personal property exclusion</w:t>
            </w:r>
          </w:p>
        </w:tc>
        <w:tc>
          <w:tcPr>
            <w:tcW w:type="dxa" w:w="2232"/>
          </w:tcPr>
          <w:p>
            <w:pPr>
              <w:spacing w:after="0"/>
              <w:jc w:val="left"/>
            </w:pPr>
            <w:r/>
            <w:r>
              <w:rPr>
                <w:rFonts w:ascii="Times New Roman" w:hAnsi="Times New Roman"/>
                <w:sz w:val="15"/>
              </w:rPr>
              <w:t>Inconsistent - deleted</w:t>
            </w:r>
          </w:p>
        </w:tc>
      </w:tr>
      <w:tr>
        <w:tc>
          <w:tcPr>
            <w:tcW w:type="dxa" w:w="1584"/>
          </w:tcPr>
          <w:p>
            <w:pPr>
              <w:spacing w:after="0"/>
              <w:jc w:val="left"/>
            </w:pPr>
            <w:r/>
            <w:r>
              <w:rPr>
                <w:rFonts w:ascii="Times New Roman" w:hAnsi="Times New Roman"/>
                <w:sz w:val="15"/>
              </w:rPr>
              <w:t>Guarantees</w:t>
            </w:r>
          </w:p>
        </w:tc>
        <w:tc>
          <w:tcPr>
            <w:tcW w:type="dxa" w:w="2520"/>
          </w:tcPr>
          <w:p>
            <w:pPr>
              <w:spacing w:after="0"/>
              <w:jc w:val="left"/>
            </w:pPr>
            <w:r/>
            <w:r>
              <w:rPr>
                <w:rFonts w:ascii="Times New Roman" w:hAnsi="Times New Roman"/>
                <w:sz w:val="15"/>
              </w:rPr>
              <w:t>All Restricted Subs that guarantee the CF; 23 guarantors</w:t>
            </w:r>
          </w:p>
        </w:tc>
        <w:tc>
          <w:tcPr>
            <w:tcW w:type="dxa" w:w="2304"/>
          </w:tcPr>
          <w:p>
            <w:pPr>
              <w:spacing w:after="0"/>
              <w:jc w:val="left"/>
            </w:pPr>
            <w:r/>
            <w:r>
              <w:rPr>
                <w:rFonts w:ascii="Times New Roman" w:hAnsi="Times New Roman"/>
                <w:sz w:val="15"/>
              </w:rPr>
              <w:t>23 listed; no CF-mirror requirement</w:t>
            </w:r>
          </w:p>
        </w:tc>
        <w:tc>
          <w:tcPr>
            <w:tcW w:type="dxa" w:w="2232"/>
          </w:tcPr>
          <w:p>
            <w:pPr>
              <w:spacing w:after="0"/>
              <w:jc w:val="left"/>
            </w:pPr>
            <w:r/>
            <w:r>
              <w:rPr>
                <w:rFonts w:ascii="Times New Roman" w:hAnsi="Times New Roman"/>
                <w:sz w:val="15"/>
              </w:rPr>
              <w:t>Inconsistent - inserted</w:t>
            </w:r>
          </w:p>
        </w:tc>
      </w:tr>
      <w:tr>
        <w:tc>
          <w:tcPr>
            <w:tcW w:type="dxa" w:w="1584"/>
          </w:tcPr>
          <w:p>
            <w:pPr>
              <w:spacing w:after="0"/>
              <w:jc w:val="left"/>
            </w:pPr>
            <w:r/>
            <w:r>
              <w:rPr>
                <w:rFonts w:ascii="Times New Roman" w:hAnsi="Times New Roman"/>
                <w:sz w:val="15"/>
              </w:rPr>
              <w:t>Cumberland Valley joinder</w:t>
            </w:r>
          </w:p>
        </w:tc>
        <w:tc>
          <w:tcPr>
            <w:tcW w:type="dxa" w:w="2520"/>
          </w:tcPr>
          <w:p>
            <w:pPr>
              <w:spacing w:after="0"/>
              <w:jc w:val="left"/>
            </w:pPr>
            <w:r/>
            <w:r>
              <w:rPr>
                <w:rFonts w:ascii="Times New Roman" w:hAnsi="Times New Roman"/>
                <w:sz w:val="15"/>
              </w:rPr>
              <w:t>90 days after closing; closing Apr 15; deadline Jul 14, 2025</w:t>
            </w:r>
          </w:p>
        </w:tc>
        <w:tc>
          <w:tcPr>
            <w:tcW w:type="dxa" w:w="2304"/>
          </w:tcPr>
          <w:p>
            <w:pPr>
              <w:spacing w:after="0"/>
              <w:jc w:val="left"/>
            </w:pPr>
            <w:r/>
            <w:r>
              <w:rPr>
                <w:rFonts w:ascii="Times New Roman" w:hAnsi="Times New Roman"/>
                <w:sz w:val="15"/>
              </w:rPr>
              <w:t>90 days; closing stated as Jul 14, 2025</w:t>
            </w:r>
          </w:p>
        </w:tc>
        <w:tc>
          <w:tcPr>
            <w:tcW w:type="dxa" w:w="2232"/>
          </w:tcPr>
          <w:p>
            <w:pPr>
              <w:spacing w:after="0"/>
              <w:jc w:val="left"/>
            </w:pPr>
            <w:r/>
            <w:r>
              <w:rPr>
                <w:rFonts w:ascii="Times New Roman" w:hAnsi="Times New Roman"/>
                <w:sz w:val="15"/>
              </w:rPr>
              <w:t>Inconsistent - corrected</w:t>
            </w:r>
          </w:p>
        </w:tc>
      </w:tr>
      <w:tr>
        <w:tc>
          <w:tcPr>
            <w:tcW w:type="dxa" w:w="1584"/>
          </w:tcPr>
          <w:p>
            <w:pPr>
              <w:spacing w:after="0"/>
              <w:jc w:val="left"/>
            </w:pPr>
            <w:r/>
            <w:r>
              <w:rPr>
                <w:rFonts w:ascii="Times New Roman" w:hAnsi="Times New Roman"/>
                <w:sz w:val="15"/>
              </w:rPr>
              <w:t>Acquisition agreement</w:t>
            </w:r>
          </w:p>
        </w:tc>
        <w:tc>
          <w:tcPr>
            <w:tcW w:type="dxa" w:w="2520"/>
          </w:tcPr>
          <w:p>
            <w:pPr>
              <w:spacing w:after="0"/>
              <w:jc w:val="left"/>
            </w:pPr>
            <w:r/>
            <w:r>
              <w:rPr>
                <w:rFonts w:ascii="Times New Roman" w:hAnsi="Times New Roman"/>
                <w:sz w:val="15"/>
              </w:rPr>
              <w:t>Asset and Membership Interest Purchase Agreement, Jan. 15, 2025; $825M</w:t>
            </w:r>
          </w:p>
        </w:tc>
        <w:tc>
          <w:tcPr>
            <w:tcW w:type="dxa" w:w="2304"/>
          </w:tcPr>
          <w:p>
            <w:pPr>
              <w:spacing w:after="0"/>
              <w:jc w:val="left"/>
            </w:pPr>
            <w:r/>
            <w:r>
              <w:rPr>
                <w:rFonts w:ascii="Times New Roman" w:hAnsi="Times New Roman"/>
                <w:sz w:val="15"/>
              </w:rPr>
              <w:t>Membership Interest Purchase Agreement, Jan. 17, 2025; $825M</w:t>
            </w:r>
          </w:p>
        </w:tc>
        <w:tc>
          <w:tcPr>
            <w:tcW w:type="dxa" w:w="2232"/>
          </w:tcPr>
          <w:p>
            <w:pPr>
              <w:spacing w:after="0"/>
              <w:jc w:val="left"/>
            </w:pPr>
            <w:r/>
            <w:r>
              <w:rPr>
                <w:rFonts w:ascii="Times New Roman" w:hAnsi="Times New Roman"/>
                <w:sz w:val="15"/>
              </w:rPr>
              <w:t>Inconsistent - conformed with NTD</w:t>
            </w:r>
          </w:p>
        </w:tc>
      </w:tr>
      <w:tr>
        <w:tc>
          <w:tcPr>
            <w:tcW w:type="dxa" w:w="1584"/>
          </w:tcPr>
          <w:p>
            <w:pPr>
              <w:spacing w:after="0"/>
              <w:jc w:val="left"/>
            </w:pPr>
            <w:r/>
            <w:r>
              <w:rPr>
                <w:rFonts w:ascii="Times New Roman" w:hAnsi="Times New Roman"/>
                <w:sz w:val="15"/>
              </w:rPr>
              <w:t>Credit Facility amounts</w:t>
            </w:r>
          </w:p>
        </w:tc>
        <w:tc>
          <w:tcPr>
            <w:tcW w:type="dxa" w:w="2520"/>
          </w:tcPr>
          <w:p>
            <w:pPr>
              <w:spacing w:after="0"/>
              <w:jc w:val="left"/>
            </w:pPr>
            <w:r/>
            <w:r>
              <w:rPr>
                <w:rFonts w:ascii="Times New Roman" w:hAnsi="Times New Roman"/>
                <w:sz w:val="15"/>
              </w:rPr>
              <w:t>Revolver $600M fully drawn pre-deal; +$250M incremental; TLB $750M; "ABL" revolver reference</w:t>
            </w:r>
          </w:p>
        </w:tc>
        <w:tc>
          <w:tcPr>
            <w:tcW w:type="dxa" w:w="2304"/>
          </w:tcPr>
          <w:p>
            <w:pPr>
              <w:spacing w:after="0"/>
              <w:jc w:val="left"/>
            </w:pPr>
            <w:r/>
            <w:r>
              <w:rPr>
                <w:rFonts w:ascii="Times New Roman" w:hAnsi="Times New Roman"/>
                <w:sz w:val="15"/>
              </w:rPr>
              <w:t>Sch. C: $600M committed, c.$375M drawn, "including" $250M incremental draw</w:t>
            </w:r>
          </w:p>
        </w:tc>
        <w:tc>
          <w:tcPr>
            <w:tcW w:type="dxa" w:w="2232"/>
          </w:tcPr>
          <w:p>
            <w:pPr>
              <w:spacing w:after="0"/>
              <w:jc w:val="left"/>
            </w:pPr>
            <w:r/>
            <w:r>
              <w:rPr>
                <w:rFonts w:ascii="Times New Roman" w:hAnsi="Times New Roman"/>
                <w:sz w:val="15"/>
              </w:rPr>
              <w:t>Inconsistent - reconcile</w:t>
            </w:r>
          </w:p>
        </w:tc>
      </w:tr>
      <w:tr>
        <w:tc>
          <w:tcPr>
            <w:tcW w:type="dxa" w:w="1584"/>
          </w:tcPr>
          <w:p>
            <w:pPr>
              <w:spacing w:after="0"/>
              <w:jc w:val="left"/>
            </w:pPr>
            <w:r/>
            <w:r>
              <w:rPr>
                <w:rFonts w:ascii="Times New Roman" w:hAnsi="Times New Roman"/>
                <w:sz w:val="15"/>
              </w:rPr>
              <w:t>Adjusted EBITDA</w:t>
            </w:r>
          </w:p>
        </w:tc>
        <w:tc>
          <w:tcPr>
            <w:tcW w:type="dxa" w:w="2520"/>
          </w:tcPr>
          <w:p>
            <w:pPr>
              <w:spacing w:after="0"/>
              <w:jc w:val="left"/>
            </w:pPr>
            <w:r/>
            <w:r>
              <w:rPr>
                <w:rFonts w:ascii="Times New Roman" w:hAnsi="Times New Roman"/>
                <w:sz w:val="15"/>
              </w:rPr>
              <w:t>$646M includes $7M COVID catch-up capex addback</w:t>
            </w:r>
          </w:p>
        </w:tc>
        <w:tc>
          <w:tcPr>
            <w:tcW w:type="dxa" w:w="2304"/>
          </w:tcPr>
          <w:p>
            <w:pPr>
              <w:spacing w:after="0"/>
              <w:jc w:val="left"/>
            </w:pPr>
            <w:r/>
            <w:r>
              <w:rPr>
                <w:rFonts w:ascii="Times New Roman" w:hAnsi="Times New Roman"/>
                <w:sz w:val="15"/>
              </w:rPr>
              <w:t>No basis for capex addback in definition</w:t>
            </w:r>
          </w:p>
        </w:tc>
        <w:tc>
          <w:tcPr>
            <w:tcW w:type="dxa" w:w="2232"/>
          </w:tcPr>
          <w:p>
            <w:pPr>
              <w:spacing w:after="0"/>
              <w:jc w:val="left"/>
            </w:pPr>
            <w:r/>
            <w:r>
              <w:rPr>
                <w:rFonts w:ascii="Times New Roman" w:hAnsi="Times New Roman"/>
                <w:sz w:val="15"/>
              </w:rPr>
              <w:t>Flag for Clearwater/OM</w:t>
            </w:r>
          </w:p>
        </w:tc>
      </w:tr>
    </w:tbl>
    <w:p>
      <w:pPr>
        <w:spacing w:after="40" w:before="0"/>
      </w:pPr>
      <w:r>
        <w:rPr>
          <w:rFonts w:ascii="Times New Roman" w:hAnsi="Times New Roman"/>
          <w:b w:val="0"/>
          <w:i w:val="0"/>
          <w:sz w:val="20"/>
        </w:rPr>
      </w:r>
    </w:p>
    <w:p>
      <w:pPr>
        <w:spacing w:after="40" w:before="0"/>
      </w:pPr>
      <w:r>
        <w:rPr>
          <w:rFonts w:ascii="Times New Roman" w:hAnsi="Times New Roman"/>
          <w:b/>
          <w:i w:val="0"/>
          <w:sz w:val="21"/>
        </w:rPr>
        <w:t>Annex 2 to Executive Summary - Playbook Ambiguities, Novel Issues and Open Diligence (for discussion with David)</w:t>
      </w:r>
    </w:p>
    <w:p>
      <w:pPr>
        <w:spacing w:after="40" w:before="0"/>
      </w:pPr>
      <w:r>
        <w:rPr>
          <w:rFonts w:ascii="Times New Roman" w:hAnsi="Times New Roman"/>
          <w:b w:val="0"/>
          <w:i w:val="0"/>
          <w:sz w:val="18"/>
        </w:rPr>
        <w:t>1. Credit Facility basket: the playbook rationale assumes c.$770M LTM EBITDA (consistent with $767M pro forma) but does not reconcile the $850M cap to the Issuer's existing $1.35-$1.6B of Credit Facility debt.</w:t>
      </w:r>
    </w:p>
    <w:p>
      <w:pPr>
        <w:spacing w:after="40" w:before="0"/>
      </w:pPr>
      <w:r>
        <w:rPr>
          <w:rFonts w:ascii="Times New Roman" w:hAnsi="Times New Roman"/>
          <w:b w:val="0"/>
          <w:i w:val="0"/>
          <w:sz w:val="18"/>
        </w:rPr>
        <w:t>2. Quarterly financial statements: the playbook requires "related notes (which may be condensed)" but also contemplates "the absence of footnotes." We left the draft's footnote language unchanged.</w:t>
      </w:r>
    </w:p>
    <w:p>
      <w:pPr>
        <w:spacing w:after="40" w:before="0"/>
      </w:pPr>
      <w:r>
        <w:rPr>
          <w:rFonts w:ascii="Times New Roman" w:hAnsi="Times New Roman"/>
          <w:b w:val="0"/>
          <w:i w:val="0"/>
          <w:sz w:val="18"/>
        </w:rPr>
        <w:t>3. Immaterial Subsidiary: the playbook sets a $25M aggregate cap without specifying the metric; we applied it to both total assets and revenues.</w:t>
      </w:r>
    </w:p>
    <w:p>
      <w:pPr>
        <w:spacing w:after="40" w:before="0"/>
      </w:pPr>
      <w:r>
        <w:rPr>
          <w:rFonts w:ascii="Times New Roman" w:hAnsi="Times New Roman"/>
          <w:b w:val="0"/>
          <w:i w:val="0"/>
          <w:sz w:val="18"/>
        </w:rPr>
        <w:t>4. EBITDA clause (f): the playbook cap covers pro forma/projected adjustments; it is unclear whether actual non-recurring restructuring and integration charges must be within the 25% cap.</w:t>
      </w:r>
    </w:p>
    <w:p>
      <w:pPr>
        <w:spacing w:after="40" w:before="0"/>
      </w:pPr>
      <w:r>
        <w:rPr>
          <w:rFonts w:ascii="Times New Roman" w:hAnsi="Times New Roman"/>
          <w:b w:val="0"/>
          <w:i w:val="0"/>
          <w:sz w:val="18"/>
        </w:rPr>
        <w:t>5. Builder basket: the draft reduces the Available Amount by 100% of negative CNI, which is more protective than the playbook (no reduction unless the Issuer elects). Not marked - we should not volunteer the playbook position.</w:t>
      </w:r>
    </w:p>
    <w:p>
      <w:pPr>
        <w:spacing w:after="40" w:before="0"/>
      </w:pPr>
      <w:r>
        <w:rPr>
          <w:rFonts w:ascii="Times New Roman" w:hAnsi="Times New Roman"/>
          <w:b w:val="0"/>
          <w:i w:val="0"/>
          <w:sz w:val="18"/>
        </w:rPr>
        <w:t>6. Novel items not covered by the playbook: Permitted Holder breadth; uncapped Qualified IPO RP basket; Section 4.12 equal-and-ratable lien clause; Article 6 subordination/Eurobond boilerplate; undefined terms; TriState's multiple roles; Notes joinder to the 2022 ICA; Insurance Co./Foundation guarantors; corporate-practice-of-medicine limits for Cumberland Valley Physician Services, P.A.; $25M Excess Proceeds threshold (market standard; not marked).</w:t>
      </w:r>
    </w:p>
    <w:p>
      <w:pPr>
        <w:spacing w:after="40" w:before="0"/>
      </w:pPr>
      <w:r>
        <w:rPr>
          <w:rFonts w:ascii="Times New Roman" w:hAnsi="Times New Roman"/>
          <w:b w:val="0"/>
          <w:i w:val="0"/>
          <w:sz w:val="18"/>
        </w:rPr>
        <w:t>7. Documents not provided: Intercreditor Agreement, Security Documents, Credit Agreement, Acquisition Agreement, commitment letter and Preliminary OM - review needed before sign-off.</w:t>
      </w:r>
    </w:p>
    <w:p>
      <w:pPr>
        <w:spacing w:after="80" w:before="0"/>
      </w:pPr>
      <w:r>
        <w:rPr>
          <w:rFonts w:ascii="Times New Roman" w:hAnsi="Times New Roman"/>
          <w:b w:val="0"/>
          <w:i/>
          <w:sz w:val="18"/>
        </w:rPr>
        <w:t>Conforming provisions not marked (per instruction): FCCR level of 2.00x; general debt basket (greater of $100M / 13% of Total Assets); builder basket starter ($50M) and 50% CNI; Asset Sale exclusions ($15M / $40M) and 365-day base period; Change of Control 101% put, 30-day notice and 20 Business Day offer period, continuing directors prong; Collateral excluded assets; 90/45-day reporting deadlines; independent director requirement for affiliate transactions; all optional redemption economics; Permitted Investments $125M; 30-day joinder timing; 25%-of-Holders notice mechanics.</w:t>
      </w:r>
    </w:p>
    <w:p>
      <w:pPr>
        <w:spacing w:after="0" w:before="0"/>
      </w:pPr>
      <w:r>
        <w:rPr>
          <w:rFonts w:ascii="Times New Roman" w:hAnsi="Times New Roman"/>
          <w:b w:val="0"/>
          <w:i w:val="0"/>
          <w:sz w:val="20"/>
        </w:rPr>
      </w:r>
      <w:r>
        <w:br w:type="page"/>
      </w:r>
    </w:p>
    <w:p>
      <w:pPr>
        <w:keepNext/>
        <w:spacing w:line="276" w:lineRule="auto" w:before="120" w:after="240"/>
        <w:jc w:val="center"/>
      </w:pPr>
      <w:r>
        <w:rPr>
          <w:rFonts w:ascii="Times New Roman" w:hAnsi="Times New Roman"/>
          <w:b/>
          <w:color w:val="000000"/>
          <w:sz w:val="28"/>
          <w:u w:val="single"/>
        </w:rPr>
        <w:t>INDENTURE</w:t>
      </w:r>
    </w:p>
    <w:p>
      <w:pPr>
        <w:spacing w:line="276" w:lineRule="auto" w:before="0" w:after="120"/>
        <w:jc w:val="center"/>
      </w:pPr>
      <w:r>
        <w:rPr>
          <w:rFonts w:ascii="Times New Roman" w:hAnsi="Times New Roman"/>
          <w:b/>
          <w:color w:val="000000"/>
          <w:sz w:val="22"/>
        </w:rPr>
        <w:t>$475,000,000</w:t>
      </w:r>
    </w:p>
    <w:p>
      <w:pPr>
        <w:spacing w:line="276" w:lineRule="auto" w:before="0" w:after="120"/>
        <w:jc w:val="center"/>
      </w:pPr>
      <w:r>
        <w:rPr>
          <w:rFonts w:ascii="Times New Roman" w:hAnsi="Times New Roman"/>
          <w:b/>
          <w:color w:val="000000"/>
          <w:sz w:val="22"/>
        </w:rPr>
        <w:t>6.750% Senior Secured Notes due 2032</w:t>
      </w:r>
    </w:p>
    <w:p>
      <w:pPr>
        <w:spacing w:line="276" w:lineRule="auto" w:before="0" w:after="120"/>
        <w:jc w:val="center"/>
      </w:pPr>
      <w:r>
        <w:rPr>
          <w:rFonts w:ascii="Times New Roman" w:hAnsi="Times New Roman"/>
          <w:b/>
          <w:color w:val="000000"/>
          <w:sz w:val="22"/>
        </w:rPr>
        <w:t>PINNACLE HEALTH SYSTEMS, INC.</w:t>
      </w:r>
    </w:p>
    <w:p>
      <w:pPr>
        <w:spacing w:line="276" w:lineRule="auto" w:before="0" w:after="120"/>
        <w:jc w:val="center"/>
      </w:pPr>
      <w:r>
        <w:rPr>
          <w:rFonts w:ascii="Times New Roman" w:hAnsi="Times New Roman"/>
          <w:i/>
          <w:color w:val="000000"/>
          <w:sz w:val="22"/>
        </w:rPr>
        <w:t>as Issuer</w:t>
      </w:r>
    </w:p>
    <w:p>
      <w:pPr>
        <w:spacing w:line="276" w:lineRule="auto" w:before="0" w:after="120"/>
        <w:jc w:val="center"/>
      </w:pPr>
      <w:r>
        <w:rPr>
          <w:rFonts w:ascii="Times New Roman" w:hAnsi="Times New Roman"/>
          <w:b/>
          <w:color w:val="000000"/>
          <w:sz w:val="22"/>
        </w:rPr>
        <w:t>THE GUARANTORS PARTY HERETO</w:t>
      </w:r>
    </w:p>
    <w:p>
      <w:pPr>
        <w:spacing w:line="276" w:lineRule="auto" w:before="0" w:after="120"/>
        <w:jc w:val="center"/>
      </w:pPr>
      <w:r>
        <w:rPr>
          <w:rFonts w:ascii="Times New Roman" w:hAnsi="Times New Roman"/>
          <w:i/>
          <w:color w:val="000000"/>
          <w:sz w:val="22"/>
        </w:rPr>
        <w:t>as Guarantors</w:t>
      </w:r>
    </w:p>
    <w:p>
      <w:pPr>
        <w:spacing w:line="276" w:lineRule="auto" w:before="0" w:after="120"/>
        <w:jc w:val="center"/>
      </w:pPr>
      <w:r>
        <w:rPr>
          <w:rFonts w:ascii="Times New Roman" w:hAnsi="Times New Roman"/>
          <w:b/>
          <w:color w:val="000000"/>
          <w:sz w:val="22"/>
        </w:rPr>
        <w:t>TRISTATE BANK, NATIONAL ASSOCIATION</w:t>
      </w:r>
    </w:p>
    <w:p>
      <w:pPr>
        <w:spacing w:line="276" w:lineRule="auto" w:before="0" w:after="120"/>
        <w:jc w:val="center"/>
      </w:pPr>
      <w:r>
        <w:rPr>
          <w:rFonts w:ascii="Times New Roman" w:hAnsi="Times New Roman"/>
          <w:i/>
          <w:color w:val="000000"/>
          <w:sz w:val="22"/>
        </w:rPr>
        <w:t>as Trustee and Collateral Agent</w:t>
      </w:r>
    </w:p>
    <w:p>
      <w:pPr>
        <w:spacing w:line="276" w:lineRule="auto" w:before="0" w:after="120"/>
        <w:jc w:val="center"/>
      </w:pPr>
      <w:r>
        <w:rPr>
          <w:rFonts w:ascii="Times New Roman" w:hAnsi="Times New Roman"/>
          <w:b/>
          <w:color w:val="000000"/>
          <w:sz w:val="22"/>
        </w:rPr>
        <w:t>Dated as of March 20, 2025</w:t>
      </w:r>
    </w:p>
    <w:p>
      <w:pPr>
        <w:spacing w:line="276" w:lineRule="auto" w:before="0" w:after="120"/>
        <w:jc w:val="center"/>
      </w:pPr>
      <w:r>
        <w:rPr>
          <w:rFonts w:ascii="Times New Roman" w:hAnsi="Times New Roman"/>
          <w:color w:val="000000"/>
          <w:sz w:val="22"/>
        </w:rPr>
        <w:t>CUSIP (144A): 72345X AA7 CUSIP (Reg S): U72345 AA1</w:t>
      </w:r>
    </w:p>
    <w:p>
      <w:pPr>
        <w:spacing w:line="276" w:lineRule="auto" w:before="0" w:after="120"/>
        <w:jc w:val="both"/>
      </w:pPr>
      <w:r>
        <w:rPr>
          <w:rFonts w:ascii="Times New Roman" w:hAnsi="Times New Roman"/>
          <w:color w:val="000000"/>
          <w:sz w:val="18"/>
        </w:rPr>
        <w:t>Drafted by: Redfield, Griggs &amp; Sato LLP 615 Lexington Avenue New York, NY 10022</w:t>
      </w:r>
    </w:p>
    <w:p>
      <w:r>
        <w:br w:type="page"/>
      </w:r>
    </w:p>
    <w:p>
      <w:pPr>
        <w:keepNext/>
        <w:spacing w:line="276" w:lineRule="auto" w:before="360" w:after="120"/>
        <w:jc w:val="center"/>
      </w:pPr>
      <w:r>
        <w:rPr>
          <w:rFonts w:ascii="Times New Roman" w:hAnsi="Times New Roman"/>
          <w:b/>
          <w:color w:val="000000"/>
          <w:sz w:val="22"/>
          <w:u w:val="single"/>
        </w:rPr>
        <w:t>INDENTURE</w:t>
      </w:r>
    </w:p>
    <w:p>
      <w:pPr>
        <w:spacing w:line="276" w:lineRule="auto" w:before="0" w:after="120"/>
        <w:jc w:val="both"/>
      </w:pPr>
      <w:r>
        <w:rPr>
          <w:rFonts w:ascii="Times New Roman" w:hAnsi="Times New Roman"/>
          <w:b/>
          <w:color w:val="000000"/>
          <w:sz w:val="22"/>
        </w:rPr>
        <w:t>INDENTURE</w:t>
      </w:r>
      <w:r>
        <w:rPr>
          <w:rFonts w:ascii="Times New Roman" w:hAnsi="Times New Roman"/>
          <w:color w:val="000000"/>
          <w:sz w:val="22"/>
        </w:rPr>
        <w:t xml:space="preserve"> dated as of March 20, 2025 (this "</w:t>
      </w:r>
      <w:r>
        <w:rPr>
          <w:rFonts w:ascii="Times New Roman" w:hAnsi="Times New Roman"/>
          <w:b/>
          <w:color w:val="000000"/>
          <w:sz w:val="22"/>
        </w:rPr>
        <w:t>Indenture</w:t>
      </w:r>
      <w:r>
        <w:rPr>
          <w:rFonts w:ascii="Times New Roman" w:hAnsi="Times New Roman"/>
          <w:color w:val="000000"/>
          <w:sz w:val="22"/>
        </w:rPr>
        <w:t xml:space="preserve">"), among </w:t>
      </w:r>
      <w:r>
        <w:rPr>
          <w:rFonts w:ascii="Times New Roman" w:hAnsi="Times New Roman"/>
          <w:b/>
          <w:color w:val="000000"/>
          <w:sz w:val="22"/>
        </w:rPr>
        <w:t>PINNACLE HEALTH SYSTEMS, INC.</w:t>
      </w:r>
      <w:r>
        <w:rPr>
          <w:rFonts w:ascii="Times New Roman" w:hAnsi="Times New Roman"/>
          <w:color w:val="000000"/>
          <w:sz w:val="22"/>
        </w:rPr>
        <w:t>, a Delaware corporation (the "</w:t>
      </w:r>
      <w:r>
        <w:rPr>
          <w:rFonts w:ascii="Times New Roman" w:hAnsi="Times New Roman"/>
          <w:b/>
          <w:color w:val="000000"/>
          <w:sz w:val="22"/>
        </w:rPr>
        <w:t>Issuer</w:t>
      </w:r>
      <w:r>
        <w:rPr>
          <w:rFonts w:ascii="Times New Roman" w:hAnsi="Times New Roman"/>
          <w:color w:val="000000"/>
          <w:sz w:val="22"/>
        </w:rPr>
        <w:t xml:space="preserve">"), each of the </w:t>
      </w:r>
      <w:r>
        <w:rPr>
          <w:rFonts w:ascii="Times New Roman" w:hAnsi="Times New Roman"/>
          <w:b/>
          <w:color w:val="000000"/>
          <w:sz w:val="22"/>
        </w:rPr>
        <w:t>GUARANTORS</w:t>
      </w:r>
      <w:r>
        <w:rPr>
          <w:rFonts w:ascii="Times New Roman" w:hAnsi="Times New Roman"/>
          <w:color w:val="000000"/>
          <w:sz w:val="22"/>
        </w:rPr>
        <w:t xml:space="preserve"> (as defined herein) party hereto, and </w:t>
      </w:r>
      <w:r>
        <w:rPr>
          <w:rFonts w:ascii="Times New Roman" w:hAnsi="Times New Roman"/>
          <w:b/>
          <w:color w:val="000000"/>
          <w:sz w:val="22"/>
        </w:rPr>
        <w:t>TRISTATE BANK, NATIONAL ASSOCIATION</w:t>
      </w:r>
      <w:r>
        <w:rPr>
          <w:rFonts w:ascii="Times New Roman" w:hAnsi="Times New Roman"/>
          <w:color w:val="000000"/>
          <w:sz w:val="22"/>
        </w:rPr>
        <w:t>, a national banking association organized under the laws of the United States, as Trustee (in such capacity, the "</w:t>
      </w:r>
      <w:r>
        <w:rPr>
          <w:rFonts w:ascii="Times New Roman" w:hAnsi="Times New Roman"/>
          <w:b/>
          <w:color w:val="000000"/>
          <w:sz w:val="22"/>
        </w:rPr>
        <w:t>Trustee</w:t>
      </w:r>
      <w:r>
        <w:rPr>
          <w:rFonts w:ascii="Times New Roman" w:hAnsi="Times New Roman"/>
          <w:color w:val="000000"/>
          <w:sz w:val="22"/>
        </w:rPr>
        <w:t>") and as Collateral Agent (in such capacity, the "</w:t>
      </w:r>
      <w:r>
        <w:rPr>
          <w:rFonts w:ascii="Times New Roman" w:hAnsi="Times New Roman"/>
          <w:b/>
          <w:color w:val="000000"/>
          <w:sz w:val="22"/>
        </w:rPr>
        <w:t>Collateral Agent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Issuer has duly authorized the creation and issuance of $475,000,000 aggregate principal amount of its 6.750% Senior Secured Notes due 2032 (the "</w:t>
      </w:r>
      <w:r>
        <w:rPr>
          <w:rFonts w:ascii="Times New Roman" w:hAnsi="Times New Roman"/>
          <w:b/>
          <w:color w:val="000000"/>
          <w:sz w:val="22"/>
        </w:rPr>
        <w:t>Notes</w:t>
      </w:r>
      <w:r>
        <w:rPr>
          <w:rFonts w:ascii="Times New Roman" w:hAnsi="Times New Roman"/>
          <w:color w:val="000000"/>
          <w:sz w:val="22"/>
        </w:rPr>
        <w:t>"), to be issued pursuant to and governed by this Indenture;</w:t>
      </w:r>
    </w:p>
    <w:p>
      <w:pPr>
        <w:spacing w:line="276" w:lineRule="auto" w:before="0" w:after="120"/>
        <w:jc w:val="both"/>
      </w:pPr>
      <w:r>
        <w:rPr>
          <w:rFonts w:ascii="Times New Roman" w:hAnsi="Times New Roman"/>
          <w:b/>
          <w:color w:val="000000"/>
          <w:sz w:val="22"/>
        </w:rPr>
        <w:t w:space="preserve">WHEREAS, the Notes are being issued pursuant to that certain purchase agreement dated March 14, 2025 (the "Purchase Agreement"), among the Issuer, the Guarantors, and Clearwater Securities LLC, as representative of the initial purchasers named therein (including Oakvale Capital Markets, Inc. and Halstead &amp; Co.) (collectively, the "Initial Purchasers"), pursuant to which the Initial Purchasers have severally agreed to purchase the Notes from the Issuer for resale in accordance with Rule 144A and Regulation S under the Securities Act of 1933, as amended (the "Securities Act");</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Notes are being offered and sold in a private placement exempt from registration under the Securities Act pursuant to Rule 144A and Regulation S thereunder, and accordingly the Notes have not been registered under the Securities Act and may not be offered or sold within the United States or to, or for the account or benefit of, U.S. persons except pursuant to an exemption from, or in a transaction not subject to, the registration requirements of the Securities Act;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net proceeds of the offering of the Notes will be used, together with borrowings under the Issuer's existing credit facility and cash on hand, to partially fund the acquisition (the "</w:t>
      </w:r>
      <w:r>
        <w:rPr>
          <w:rFonts w:ascii="Times New Roman" w:hAnsi="Times New Roman"/>
          <w:b/>
          <w:color w:val="000000"/>
          <w:sz w:val="22"/>
        </w:rPr>
        <w:t>Acquisition</w:t>
      </w:r>
      <w:r>
        <w:rPr>
          <w:rFonts w:ascii="Times New Roman" w:hAnsi="Times New Roman"/>
          <w:color w:val="000000"/>
          <w:sz w:val="22"/>
        </w:rPr>
        <w:t>") of Cumberland Valley Health Partners, LLC, a Kentucky limited liability company ("</w:t>
      </w:r>
      <w:r>
        <w:rPr>
          <w:rFonts w:ascii="Times New Roman" w:hAnsi="Times New Roman"/>
          <w:b/>
          <w:color w:val="000000"/>
          <w:sz w:val="22"/>
        </w:rPr>
        <w:t>Cumberland Valley</w:t>
      </w:r>
      <w:r>
        <w:rPr>
          <w:rFonts w:ascii="Times New Roman" w:hAnsi="Times New Roman"/>
          <w:color w:val="000000"/>
          <w:sz w:val="22"/>
        </w:rPr>
        <w:t xml:space="preserve">"), and its subsidiaries, for an aggregate purchase price of $825,000,000, pursuant to that certain </w:t>
      </w:r>
      <w:commentRangeStart w:id="0"/>
      <w:r>
        <w:rPr>
          <w:rFonts w:ascii="Times New Roman" w:hAnsi="Times New Roman"/>
          <w:strike/>
          <w:color w:val="C00000"/>
          <w:sz w:val="22"/>
        </w:rPr>
        <w:t>Membership Interest Purchase Agreement dated January 17, 2025</w:t>
      </w:r>
      <w:r>
        <w:rPr>
          <w:rFonts w:ascii="Times New Roman" w:hAnsi="Times New Roman"/>
          <w:color w:val="C00000"/>
          <w:sz w:val="22"/>
          <w:u w:val="single"/>
        </w:rPr>
        <w:t>Asset and Membership Interest Purchase Agreement dated January 15, 2025 [NTD: conform to executed agreement]</w:t>
      </w:r>
      <w:commentRangeEnd w:id="0"/>
      <w:r>
        <w:rPr>
          <w:rStyle w:val="CommentReference"/>
        </w:rPr>
        <w:commentReference w:id="0"/>
      </w:r>
      <w:r>
        <w:rPr>
          <w:rFonts w:ascii="Times New Roman" w:hAnsi="Times New Roman"/>
          <w:color w:val="000000"/>
          <w:sz w:val="22"/>
        </w:rPr>
        <w:t xml:space="preserve"> (the "</w:t>
      </w:r>
      <w:r>
        <w:rPr>
          <w:rFonts w:ascii="Times New Roman" w:hAnsi="Times New Roman"/>
          <w:b/>
          <w:color w:val="000000"/>
          <w:sz w:val="22"/>
        </w:rPr>
        <w:t>Acquisition Agreement</w:t>
      </w:r>
      <w:r>
        <w:rPr>
          <w:rFonts w:ascii="Times New Roman" w:hAnsi="Times New Roman"/>
          <w:color w:val="000000"/>
          <w:sz w:val="22"/>
        </w:rPr>
        <w:t>"), among the Issuer, Cumberland Valley, and the sellers named therein, and to pay related fees and expenses;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TriState Bank, National Association has agreed to act as Trustee under this Indenture with respect to the Notes and as Collateral Agent with respect to the Collateral (as defined herein), subject to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of the Guarantors listed on Schedule A hereto has agreed to guarantee the Issuer's obligations under the Notes on a senior secured basis, as more fully described herein, and the obligations of each such Guarantor under its Guarantee shall be secured by a first-priority Lien (subject to Permitted Liens and the terms of the Intercreditor Agreement) on the Collateral of such Guarantor, as more fully set forth in the Security Documents;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relative rights and priorities of the Holders of the Notes and the lenders under the Credit Facility with respect to the Collateral are governed by that certain </w:t>
      </w:r>
      <w:commentRangeStart w:id="1"/>
      <w:r>
        <w:rPr>
          <w:rFonts w:ascii="Times New Roman" w:hAnsi="Times New Roman"/>
          <w:color w:val="000000"/>
          <w:sz w:val="22"/>
        </w:rPr>
        <w:t>Intercreditor Agreement dated June 12, 2022</w:t>
      </w:r>
      <w:commentRangeEnd w:id="1"/>
      <w:r>
        <w:rPr>
          <w:rStyle w:val="CommentReference"/>
        </w:rPr>
        <w:commentReference w:id="1"/>
      </w:r>
      <w:r>
        <w:rPr>
          <w:rFonts w:ascii="Times New Roman" w:hAnsi="Times New Roman"/>
          <w:color w:val="000000"/>
          <w:sz w:val="22"/>
        </w:rPr>
        <w:t xml:space="preserve"> (as amended, restated, supplemented, or otherwise modified from time to time, the "</w:t>
      </w:r>
      <w:r>
        <w:rPr>
          <w:rFonts w:ascii="Times New Roman" w:hAnsi="Times New Roman"/>
          <w:b/>
          <w:color w:val="000000"/>
          <w:sz w:val="22"/>
        </w:rPr>
        <w:t>Intercreditor Agreement</w:t>
      </w:r>
      <w:r>
        <w:rPr>
          <w:rFonts w:ascii="Times New Roman" w:hAnsi="Times New Roman"/>
          <w:color w:val="000000"/>
          <w:sz w:val="22"/>
        </w:rPr>
        <w:t>"), among TriState Bank, National Association (in its capacity as administrative agent under the Credit Facility) and TriState Bank, National Association (in its capacity as Notes Collateral Agent);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premises and of the mutual covenants and agreements set forth herein, and for other good and valuable consideration, the receipt and sufficiency of which are hereby acknowledged, the parties hereto agree as follows for the equal and ratable benefit of the Holders of the Notes:</w:t>
      </w:r>
    </w:p>
    <w:p>
      <w:r>
        <w:br w:type="page"/>
      </w:r>
    </w:p>
    <w:p>
      <w:pPr>
        <w:keepNext/>
        <w:spacing w:line="276" w:lineRule="auto" w:before="120" w:after="240"/>
        <w:jc w:val="center"/>
      </w:pPr>
      <w:r>
        <w:rPr>
          <w:rFonts w:ascii="Times New Roman" w:hAnsi="Times New Roman"/>
          <w:b/>
          <w:color w:val="000000"/>
          <w:sz w:val="28"/>
          <w:u w:val="single"/>
        </w:rPr>
        <w:t>ARTICLE 1 — DEFINITIONS AND INCORPORATION BY REFERENCE</w:t>
      </w:r>
    </w:p>
    <w:p>
      <w:pPr>
        <w:keepNext/>
        <w:spacing w:line="276" w:lineRule="auto" w:before="360" w:after="120"/>
        <w:jc w:val="left"/>
      </w:pPr>
      <w:r>
        <w:rPr>
          <w:rFonts w:ascii="Times New Roman" w:hAnsi="Times New Roman"/>
          <w:b/>
          <w:color w:val="000000"/>
          <w:sz w:val="22"/>
          <w:u w:val="single"/>
        </w:rPr>
        <w:t>Section 1.01 — Definitions</w:t>
      </w:r>
    </w:p>
    <w:p>
      <w:pPr>
        <w:spacing w:line="276" w:lineRule="auto" w:before="0" w:after="120"/>
        <w:jc w:val="both"/>
      </w:pPr>
      <w:r>
        <w:rPr>
          <w:rFonts w:ascii="Times New Roman" w:hAnsi="Times New Roman"/>
          <w:color w:val="000000"/>
          <w:sz w:val="22"/>
        </w:rPr>
        <w:t>The following terms shall have the meanings assigned to them below for all purposes of this Indenture. All other terms used in this Indenture that are defined in the Trust Indenture Act of 1939, as amended (the "</w:t>
      </w:r>
      <w:r>
        <w:rPr>
          <w:rFonts w:ascii="Times New Roman" w:hAnsi="Times New Roman"/>
          <w:b/>
          <w:color w:val="000000"/>
          <w:sz w:val="22"/>
        </w:rPr>
        <w:t>TIA</w:t>
      </w:r>
      <w:r>
        <w:rPr>
          <w:rFonts w:ascii="Times New Roman" w:hAnsi="Times New Roman"/>
          <w:color w:val="000000"/>
          <w:sz w:val="22"/>
        </w:rPr>
        <w:t>"), or defined by reference therein to another statute, shall have the meanings assigned to them therein.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Acquired Debt</w:t>
      </w:r>
      <w:r>
        <w:rPr>
          <w:rFonts w:ascii="Times New Roman" w:hAnsi="Times New Roman"/>
          <w:color w:val="000000"/>
          <w:sz w:val="22"/>
        </w:rPr>
        <w:t>" means, with respect to any specified Person, Indebtedness of such Person or any of its Subsidiaries existing at the time such Person becomes a Restricted Subsidiary or is merged into or consolidated with the Issuer or a Restricted Subsidiary, or Indebtedness assumed by the Issuer or any Restricted Subsidiary in connection with the acquisition of assets from such Person, in each case whether or not such Indebtedness was incurred by such Person in connection with, or in contemplation of, such Person becoming a Restricted Subsidiary or such acquisition. Acquired Debt shall be deemed to have been incurred on the date such Person becomes a Restricted Subsidiary or on the date of such merger, consolidation, or asset acquisition, as applicable.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Additional Notes</w:t>
      </w:r>
      <w:r>
        <w:rPr>
          <w:rFonts w:ascii="Times New Roman" w:hAnsi="Times New Roman"/>
          <w:color w:val="000000"/>
          <w:sz w:val="22"/>
        </w:rPr>
        <w:t>" means any Notes issued under this Indenture after the Issue Date, other than the initial Notes issued on the Issue Date, in compliance with the covenants set forth herein, which shall be treated as a single class with the initial Notes for all purposes under this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Adjusted EBITDA</w:t>
      </w:r>
      <w:r>
        <w:rPr>
          <w:rFonts w:ascii="Times New Roman" w:hAnsi="Times New Roman"/>
          <w:color w:val="000000"/>
          <w:sz w:val="22"/>
        </w:rPr>
        <w:t>" or "</w:t>
      </w:r>
      <w:r>
        <w:rPr>
          <w:rFonts w:ascii="Times New Roman" w:hAnsi="Times New Roman"/>
          <w:b/>
          <w:color w:val="000000"/>
          <w:sz w:val="22"/>
        </w:rPr>
        <w:t>Consolidated EBITDA</w:t>
      </w:r>
      <w:r>
        <w:rPr>
          <w:rFonts w:ascii="Times New Roman" w:hAnsi="Times New Roman"/>
          <w:color w:val="000000"/>
          <w:sz w:val="22"/>
        </w:rPr>
        <w:t xml:space="preserve">" means, with respect to any Person for any period, the Consolidated Net Income of such Person for such period plus, without duplication, to the extent the same was deducted (and not added back) in computing Consolidated Net Income for such period: (a) Consolidated Interest Expense of such Person for such period; (b) provision for taxes based on income or profits (including federal, state, local, foreign, and franchise taxes) of such Person for such period; (c) total depreciation expense of such Person for such period; (d) total amortization expense of such Person for such period (including amortization of intangibles, deferred financing costs, debt issuance costs, commissions, fees, and original issue discount); (e) other non-cash charges reducing Consolidated Net Income of such Person for such period (excluding any non-cash charge to the extent it represents an accrual of or reserve for cash charges in any future period or an amortization of a prepaid cash expense that was paid in a prior period); </w:t>
      </w:r>
      <w:commentRangeStart w:id="2"/>
      <w:r>
        <w:rPr>
          <w:rFonts w:ascii="Times New Roman" w:hAnsi="Times New Roman"/>
          <w:color w:val="000000"/>
          <w:sz w:val="22"/>
        </w:rPr>
        <w:t>(f) unusual or non-recurring charges, expenses, or losses</w:t>
      </w:r>
      <w:commentRangeEnd w:id="2"/>
      <w:r>
        <w:rPr>
          <w:rStyle w:val="CommentReference"/>
        </w:rPr>
        <w:commentReference w:id="2"/>
      </w:r>
      <w:r>
        <w:rPr>
          <w:rFonts w:ascii="Times New Roman" w:hAnsi="Times New Roman"/>
          <w:color w:val="000000"/>
          <w:sz w:val="22"/>
        </w:rPr>
        <w:t xml:space="preserve">, including any charges, expenses, or losses relating to severance costs, relocation expenses, signing costs, retention or completion bonuses, transition costs, curtailments or modifications to pension and post-retirement employee benefit plans, facility closing costs, costs of healthcare facility acquisition integration, and any extraordinary charges or losses; (g) fees, costs, and expenses (including legal, accounting, consulting, investment banking, and other professional fees and expenses) incurred in connection with the Transactions, any Permitted Acquisition, any Investment, any disposition, any recapitalization, or any issuance, incurrence, assumption, or repayment of Indebtedness permitted hereunder (whether or not consummated), including any such fees, costs, or expenses incurred during such period in connection with the negotiation, documentation, or closing of this Indenture and the Notes; (h) projected cost savings, operating improvements, and synergies related to any acquisition, disposition, restructuring, cost savings initiative, or other operational change that is being implemented or is expected to be implemented </w:t>
      </w:r>
      <w:commentRangeStart w:id="3"/>
      <w:r>
        <w:rPr>
          <w:rFonts w:ascii="Times New Roman" w:hAnsi="Times New Roman"/>
          <w:strike/>
          <w:color w:val="C00000"/>
          <w:sz w:val="22"/>
        </w:rPr>
        <w:t>within twenty-four (24) months of the date of determination, in each case as determined in good faith by the Issuer;</w:t>
      </w:r>
      <w:r>
        <w:rPr>
          <w:rFonts w:ascii="Times New Roman" w:hAnsi="Times New Roman"/>
          <w:color w:val="C00000"/>
          <w:sz w:val="22"/>
          <w:u w:val="single"/>
        </w:rPr>
        <w:t>and that are reasonably expected to be realized within eighteen (18) months after the date of consummation of such acquisition, disposition, restructuring, cost savings initiative, or other operational change (net of the amount of actual benefits realized during such period from such actions), in each case to the extent such cost savings, operating improvements, and synergies are reasonably identifiable, quantifiable, and factually supportable and are certified by the Chief Financial Officer of the Issuer in an Officer's Certificate delivered to the Trustee stating that such adjustments (A) are based on good-faith estimates prepared by the Issuer's management, (B) are supported by underlying documentation that will be made available to the Trustee upon request, and (C) are reasonably expected to be realized within such eighteen (18) month period; provided that the aggregate amount of all addbacks and adjustments pursuant to this clause (h) and any other pro forma adjustment for cost savings, operating improvements, synergies, restructurings, or similar initiatives (including any such adjustment made in connection with a pro forma calculation pursuant to the last sentence of this definition or the definition of "Fixed Charge Coverage Ratio") shall not exceed, for any four-quarter period, 25% of Consolidated EBITDA for such period (calculated before giving effect to any such addbacks and adjustments);</w:t>
      </w:r>
      <w:commentRangeEnd w:id="3"/>
      <w:r>
        <w:rPr>
          <w:rStyle w:val="CommentReference"/>
        </w:rPr>
        <w:commentReference w:id="3"/>
      </w:r>
      <w:r>
        <w:rPr>
          <w:rFonts w:ascii="Times New Roman" w:hAnsi="Times New Roman"/>
          <w:color w:val="000000"/>
          <w:sz w:val="22"/>
        </w:rPr>
        <w:t xml:space="preserve"> and minus (i) non-cash items increasing Consolidated Net Income of such Person for such period (excluding the accrual of revenue in the ordinary course of business). For the avoidance of doubt, Consolidated EBITDA shall be calculated on a pro forma basis for any acquisition or disposition consummated during the relevant period, </w:t>
      </w:r>
      <w:commentRangeStart w:id="4"/>
      <w:r>
        <w:rPr>
          <w:rFonts w:ascii="Times New Roman" w:hAnsi="Times New Roman"/>
          <w:strike/>
          <w:color w:val="C00000"/>
          <w:sz w:val="22"/>
        </w:rPr>
        <w:t>as if such acquisition or disposition had occurred on the first day of such period.</w:t>
      </w:r>
      <w:r>
        <w:rPr>
          <w:rFonts w:ascii="Times New Roman" w:hAnsi="Times New Roman"/>
          <w:color w:val="C00000"/>
          <w:sz w:val="22"/>
          <w:u w:val="single"/>
        </w:rPr>
        <w:t>as if such acquisition or disposition had occurred on the first day of such period; provided that any pro forma adjustment for cost savings, operating improvements, or synergies in connection with any such acquisition or disposition shall be permitted only to the extent permitted by, and subject to the limitations of, clause (h) above (including the 25% aggregate cap, the eighteen (18) month realization period, and the certification requirement set forth therein).</w:t>
      </w:r>
      <w:commentRangeEnd w:id="4"/>
      <w:r>
        <w:rPr>
          <w:rStyle w:val="CommentReference"/>
        </w:rPr>
        <w:commentReference w:id="4"/>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specified Person, any other Person directly or indirectly controlling, controlled by, or under common control with such specified Person. For purposes of this definition, "control" (including the terms "controlling," "controlled by," and "under common control with") means the possession, directly or indirectly, of the power to direct or cause the direction of the management or policies of a Person, whether through the ownership of voting securities, by contract, or otherwise; provided that, for purposes of this definition, a Person shall be deemed to control another Person if such first Person possesses, directly or indirectly, the power to vote 10% or more of the securities having ordinary voting power for the election of directors (or comparable governing body) of such other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Asset Sale</w:t>
      </w:r>
      <w:r>
        <w:rPr>
          <w:rFonts w:ascii="Times New Roman" w:hAnsi="Times New Roman"/>
          <w:color w:val="000000"/>
          <w:sz w:val="22"/>
        </w:rPr>
        <w:t>" means (a) the sale, lease, conveyance, transfer, issuance, or other disposition of any assets or rights by the Issuer or any Restricted Subsidiary (including by way of a merger, consolidation, or similar transaction), and (b) the issuance of Equity Interests by any Restricted Subsidiary or the sale by the Issuer or any Restricted Subsidiary of Equity Interests in any of the Issuer's Subsidiaries (in each case, other than to the Issuer or a Restricted Subsidiary); provided that the following shall not be deemed to be Asset Sales: (i) a disposition of inventory, goods held for sale, or obsolete, damaged, worn out, or surplus equipment or other property, in each case in the ordinary course of business; (ii) dispositions of assets with a Fair Market Value not exceeding $15,000,000 in any single transaction or series of related transactions, and not exceeding $40,000,000 in the aggregate during any fiscal year of the Issuer; (iii) a transfer of assets between or among the Issuer and the Restricted Subsidiaries; (iv) the creation or granting of a Lien (but not the sale or other disposition of the property subject to such Lien); (v) the sale or other disposition of cash or Cash Equivalents; (vi) a Restricted Payment or Permitted Investment that is permitted by Section 4.07 or Section 4.09; (vii) the surrender or waiver of contract rights or the settlement, release, or surrender of a contract, tort, or other claim of any kind; and (viii) the licensing or sublicensing of intellectual property or other general intangibles in the ordinary course of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Available Amount</w:t>
      </w:r>
      <w:r>
        <w:rPr>
          <w:rFonts w:ascii="Times New Roman" w:hAnsi="Times New Roman"/>
          <w:color w:val="000000"/>
          <w:sz w:val="22"/>
        </w:rPr>
        <w:t xml:space="preserve">" means, as of any date of determination, an amount equal to: (i) $50,000,000; plus (ii) the aggregate amount equal to 50% of Consolidated Net Income for the period (taken as one accounting period) from the Issue Date to the end of the Issuer's most recently ended fiscal quarter for which internal financial statements are available at the time of such determination (or, if Consolidated Net Income for such period shall be a deficit, minus 100% of such deficit); plus (iii) 100% of the aggregate net cash proceeds and the Fair Market Value of property other than cash received by the Issuer after the Issue Date from the issuance and sale of Equity Interests of the Issuer (other than Disqualified Stock and other than Excluded Contributions) to the extent such net cash proceeds or property are not used to make Restricted Payments pursuant to Section 4.07(b)(11); </w:t>
      </w:r>
      <w:commentRangeStart w:id="5"/>
      <w:r>
        <w:rPr>
          <w:rFonts w:ascii="Times New Roman" w:hAnsi="Times New Roman"/>
          <w:strike/>
          <w:color w:val="C00000"/>
          <w:sz w:val="22"/>
        </w:rPr>
        <w:t xml:space="preserve">plus (iv) the aggregate net cash proceeds received from Excluded Contributions; </w:t>
      </w:r>
      <w:commentRangeEnd w:id="5"/>
      <w:r>
        <w:rPr>
          <w:rStyle w:val="CommentReference"/>
        </w:rPr>
        <w:commentReference w:id="5"/>
      </w:r>
      <w:r>
        <w:rPr>
          <w:rFonts w:ascii="Times New Roman" w:hAnsi="Times New Roman"/>
          <w:strike/>
          <w:color w:val="C00000"/>
          <w:sz w:val="22"/>
        </w:rPr>
        <w:t>plus (v) the aggregate amount</w:t>
      </w:r>
      <w:r>
        <w:rPr>
          <w:rFonts w:ascii="Times New Roman" w:hAnsi="Times New Roman"/>
          <w:color w:val="C00000"/>
          <w:sz w:val="22"/>
          <w:u w:val="single"/>
        </w:rPr>
        <w:t>plus (iv) the aggregate amount</w:t>
      </w:r>
      <w:r>
        <w:rPr>
          <w:rFonts w:ascii="Times New Roman" w:hAnsi="Times New Roman"/>
          <w:color w:val="000000"/>
          <w:sz w:val="22"/>
        </w:rPr>
        <w:t xml:space="preserve"> of any returns, profits, distributions, and similar amounts actually received in cash or Cash Equivalents by the Issuer or any Restricted Subsidiary on account of any Restricted Investment made after the Issue Date (not to exceed the amount of such Restricted Investment); </w:t>
      </w:r>
      <w:commentRangeStart w:id="6"/>
      <w:r>
        <w:rPr>
          <w:rFonts w:ascii="Times New Roman" w:hAnsi="Times New Roman"/>
          <w:strike/>
          <w:color w:val="C00000"/>
          <w:sz w:val="22"/>
        </w:rPr>
        <w:t>plus (vi) the amount by which</w:t>
      </w:r>
      <w:r>
        <w:rPr>
          <w:rFonts w:ascii="Times New Roman" w:hAnsi="Times New Roman"/>
          <w:color w:val="C00000"/>
          <w:sz w:val="22"/>
          <w:u w:val="single"/>
        </w:rPr>
        <w:t>plus (v) the amount by which</w:t>
      </w:r>
      <w:commentRangeEnd w:id="6"/>
      <w:r>
        <w:rPr>
          <w:rStyle w:val="CommentReference"/>
        </w:rPr>
        <w:commentReference w:id="6"/>
      </w:r>
      <w:r>
        <w:rPr>
          <w:rFonts w:ascii="Times New Roman" w:hAnsi="Times New Roman"/>
          <w:color w:val="000000"/>
          <w:sz w:val="22"/>
        </w:rPr>
        <w:t xml:space="preserve"> Indebtedness of the Issuer or any Restricted Subsidiary is reduced on the Issuer's consolidated balance sheet upon the conversion or exchange (other than by a Subsidiary of the Issuer) of such Indebtedness to Equity Interests (other than Disqualified Stock) of the Issuer (less the amount of any cash or other property distributed by the Issuer upon such conversion or exchange).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Bankruptcy Law</w:t>
      </w:r>
      <w:r>
        <w:rPr>
          <w:rFonts w:ascii="Times New Roman" w:hAnsi="Times New Roman"/>
          <w:color w:val="000000"/>
          <w:sz w:val="22"/>
        </w:rPr>
        <w:t>" means Title 11, United States Code, or any similar federal or state law for the relief of debtors.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 of Directors</w:t>
      </w:r>
      <w:r>
        <w:rPr>
          <w:rFonts w:ascii="Times New Roman" w:hAnsi="Times New Roman"/>
          <w:color w:val="000000"/>
          <w:sz w:val="22"/>
        </w:rPr>
        <w:t>" means: (a) with respect to a corporation, the board of directors of the corporation or any authorized committee thereof; (b) with respect to a partnership, the board of directors of the general partner of the partnership or any authorized committee thereof; (c) with respect to a limited liability company, the managing member or members (or their equivalent), the board of managers, or any authorized committee thereof or, if managed by managers, the board of managers or any authorized committee thereof; and (d) with respect to any other Person, the board or committee of such Person serving a similar function.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Legal Holiday.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Lease Obligation</w:t>
      </w:r>
      <w:r>
        <w:rPr>
          <w:rFonts w:ascii="Times New Roman" w:hAnsi="Times New Roman"/>
          <w:color w:val="000000"/>
          <w:sz w:val="22"/>
        </w:rPr>
        <w:t>" means, at the time any determination thereof is to be made, the amount of the liability in respect of a lease that would at such time be required to be capitalized and reflected as a liability on a balance sheet (excluding the footnotes thereto) in accordance with GAAP.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Stock</w:t>
      </w:r>
      <w:r>
        <w:rPr>
          <w:rFonts w:ascii="Times New Roman" w:hAnsi="Times New Roman"/>
          <w:color w:val="000000"/>
          <w:sz w:val="22"/>
        </w:rPr>
        <w:t>" means, with respect to any Person, any and all shares, interests, participations, or other equivalents (however designated, whether voting or non-voting) in equity of such Person, whether outstanding on the Issue Date or issued thereafter, including all common stock and preferred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 Equivalents</w:t>
      </w:r>
      <w:r>
        <w:rPr>
          <w:rFonts w:ascii="Times New Roman" w:hAnsi="Times New Roman"/>
          <w:color w:val="000000"/>
          <w:sz w:val="22"/>
        </w:rPr>
        <w:t>" means: (a) United States dollars; (b) securities issued or directly and fully guaranteed or insured by the United States government or any agency or instrumentality thereof (provided that the full faith and credit of the United States is pledged in support thereof) having maturities of not more than one year from the date of acquisition; (c) demand deposits, certificates of deposit, and time deposits with maturities of one year or less from the date of acquisition, bankers' acceptances with maturities not exceeding one year, and overnight bank deposits, in each case with any bank or trust company organized or licensed under the laws of the United States or any state thereof having capital, surplus, and undivided profits in excess of $250,000,000; (d) repurchase obligations with a term of not more than 30 days for underlying securities of the types described in clauses (b) and (c) above entered into with any financial institution meeting the qualifications specified in clause (c) above; (e) commercial paper having a rating of at least P-1 from Moody's or A-1 from Standard &amp; Poor's and in each case maturing within one year after the date of acquisition; and (f) money market funds at least 95% of the assets of which constitute Cash Equivalents of the kinds described in clauses (a) through (e) of this definition.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xml:space="preserve">" means the occurrence of any of the following events: (a) any "person" or "group" (within the meaning of Sections 13(d) and 14(d)(2) of the Exchange Act), other than any Permitted Holder, becomes the direct or indirect "beneficial owner" (as defined in Rules 13d-3 and 13d-5 under the Exchange Act, except that a Person shall be deemed to have "beneficial ownership" of all securities that such Person has the right to acquire, whether such right is exercisable immediately or only after the passage of time) of more than 50% of the total voting power of the Voting Stock of the Issuer; or (b) the Issuer (x) merges or consolidates with or into any Person (other than a Restricted Subsidiary), or any Person (other than a Restricted Subsidiary) merges or consolidates with or into the Issuer, in any such event pursuant to a transaction in which the outstanding Voting Stock of the Issuer is converted into or exchanged for cash, securities, or other property, other than any such transaction where the Voting Stock of the Issuer outstanding immediately prior to such transaction constitutes, or is converted into or exchanged for, Voting Stock representing at least a majority of the total voting power of the surviving Person or any direct or indirect parent company of the surviving Person immediately after giving effect to such transaction, or (y) the Issuer or any Restricted Subsidiary sells, assigns, conveys, transfers, leases, or otherwise disposes of </w:t>
      </w:r>
      <w:commentRangeStart w:id="7"/>
      <w:r>
        <w:rPr>
          <w:rFonts w:ascii="Times New Roman" w:hAnsi="Times New Roman"/>
          <w:strike/>
          <w:color w:val="C00000"/>
          <w:sz w:val="22"/>
        </w:rPr>
        <w:t>more than 50% of the consolidated total assets of the Issuer and the Restricted Subsidiaries, taken as a whole</w:t>
      </w:r>
      <w:r>
        <w:rPr>
          <w:rFonts w:ascii="Times New Roman" w:hAnsi="Times New Roman"/>
          <w:color w:val="C00000"/>
          <w:sz w:val="22"/>
          <w:u w:val="single"/>
        </w:rPr>
        <w:t>all or substantially all of the properties or assets of the Issuer and the Restricted Subsidiaries, taken as a whole</w:t>
      </w:r>
      <w:commentRangeEnd w:id="7"/>
      <w:r>
        <w:rPr>
          <w:rStyle w:val="CommentReference"/>
        </w:rPr>
        <w:commentReference w:id="7"/>
      </w:r>
      <w:r>
        <w:rPr>
          <w:rFonts w:ascii="Times New Roman" w:hAnsi="Times New Roman"/>
          <w:color w:val="000000"/>
          <w:sz w:val="22"/>
        </w:rPr>
        <w:t xml:space="preserve"> (whether in a single transaction or a series of related transactions), to any Person (other than the Issuer or a Restricted Subsidiary); or (c) the first day on which a majority of the members of the Board of Directors of the Issuer are not Continuing Directors.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w:t>
      </w:r>
      <w:r>
        <w:rPr>
          <w:rFonts w:ascii="Times New Roman" w:hAnsi="Times New Roman"/>
          <w:color w:val="000000"/>
          <w:sz w:val="22"/>
        </w:rPr>
        <w:t xml:space="preserve">" means all tangible and intangible assets of the Issuer and the Guarantors in which a Lien is granted or purported to be granted to the Collateral Agent pursuant to the Security Documents, subject to the exclusions set forth in the Security Documents. For the avoidance of doubt, </w:t>
      </w:r>
      <w:commentRangeStart w:id="8"/>
      <w:r>
        <w:rPr>
          <w:rFonts w:ascii="Times New Roman" w:hAnsi="Times New Roman"/>
          <w:color w:val="000000"/>
          <w:sz w:val="22"/>
        </w:rPr>
        <w:t>the following assets are excluded from the Collateral</w:t>
      </w:r>
      <w:commentRangeEnd w:id="8"/>
      <w:r>
        <w:rPr>
          <w:rStyle w:val="CommentReference"/>
        </w:rPr>
        <w:commentReference w:id="8"/>
      </w:r>
      <w:r>
        <w:rPr>
          <w:rFonts w:ascii="Times New Roman" w:hAnsi="Times New Roman"/>
          <w:color w:val="000000"/>
          <w:sz w:val="22"/>
        </w:rPr>
        <w:t>: (a) real property with a Fair Market Value below $5,000,000 individually; (b) motor vehicles and other assets subject to certificates of title (other than to the extent a security interest may be perfected by filing a UCC financing statement); and (c) governmental permits and licenses to the extent the granting of a security interest therein is prohibited by applicable law or regulation or would result in the forfeiture or impairment of such permit or license.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Comparable Treasury Issue</w:t>
      </w:r>
      <w:r>
        <w:rPr>
          <w:rFonts w:ascii="Times New Roman" w:hAnsi="Times New Roman"/>
          <w:color w:val="000000"/>
          <w:sz w:val="22"/>
        </w:rPr>
        <w:t>" means the United States Treasury security selected by an Independent Investment Banker as having a maturity comparable to the remaining term of the Notes being redeemed that would be utilized, at the time of selection and in accordance with customary financial practice, in pricing new issues of corporate debt securities of comparable maturity to the remaining term of such Notes.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Comparable Treasury Price</w:t>
      </w:r>
      <w:r>
        <w:rPr>
          <w:rFonts w:ascii="Times New Roman" w:hAnsi="Times New Roman"/>
          <w:color w:val="000000"/>
          <w:sz w:val="22"/>
        </w:rPr>
        <w:t>" means, with respect to any redemption date, (a) the average of the Reference Treasury Dealer Quotations for such redemption date, after excluding the highest and lowest of such Reference Treasury Dealer Quotations, or (b) if fewer than four such Reference Treasury Dealer Quotations are obtained, the average of all such quotations.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Interest Expense</w:t>
      </w:r>
      <w:r>
        <w:rPr>
          <w:rFonts w:ascii="Times New Roman" w:hAnsi="Times New Roman"/>
          <w:color w:val="000000"/>
          <w:sz w:val="22"/>
        </w:rPr>
        <w:t>" means, with respect to any Person for any period, without duplication, the sum of (a) the interest expense of such Person and its Restricted Subsidiaries for such period, on a consolidated basis (including amortization of original issue discount, non-cash interest payments, the interest component of any deferred payment obligations, the interest component of all payments associated with Capital Lease Obligations, commissions, discounts, and other fees and charges owed with respect to letters of credit, bankers' acceptance financing, and receivable financings, and net of the effect of any interest rate Hedging Obligations, but excluding amortization of deferred financing costs, debt issuance costs, commissions, fees, and expenses), determined in accordance with GAAP; plus (b) the interest expense of such Person and its Restricted Subsidiaries for such period on Indebtedness of another Person that is guaranteed by such Person or any of its Restricted Subsidiaries or secured by a Lien on assets of such Person or any of its Restricted Subsidiaries.</w:t>
      </w:r>
    </w:p>
    <w:p>
      <w:pPr>
        <w:spacing w:line="276" w:lineRule="auto" w:before="0" w:after="120"/>
        <w:jc w:val="both"/>
      </w:pPr>
      <w:commentRangeStart w:id="9"/>
      <w:r>
        <w:rPr>
          <w:rFonts w:ascii="Times New Roman" w:hAnsi="Times New Roman"/>
          <w:color w:val="000000"/>
          <w:sz w:val="22"/>
        </w:rPr>
        <w:t>"</w:t>
      </w:r>
      <w:r>
        <w:rPr>
          <w:rFonts w:ascii="Times New Roman" w:hAnsi="Times New Roman"/>
          <w:b/>
          <w:color w:val="000000"/>
          <w:sz w:val="22"/>
        </w:rPr>
        <w:t>Consolidated Net Income</w:t>
      </w:r>
      <w:r>
        <w:rPr>
          <w:rFonts w:ascii="Times New Roman" w:hAnsi="Times New Roman"/>
          <w:color w:val="000000"/>
          <w:sz w:val="22"/>
        </w:rPr>
        <w:t>" means</w:t>
      </w:r>
      <w:commentRangeEnd w:id="9"/>
      <w:r>
        <w:rPr>
          <w:rStyle w:val="CommentReference"/>
        </w:rPr>
        <w:commentReference w:id="9"/>
      </w:r>
      <w:r>
        <w:rPr>
          <w:rFonts w:ascii="Times New Roman" w:hAnsi="Times New Roman"/>
          <w:color w:val="000000"/>
          <w:sz w:val="22"/>
        </w:rPr>
        <w:t>, with respect to any Person for any period, the aggregate of the net income (or loss) of such Person and its Restricted Subsidiaries for such period, determined on a consolidated basis in accordance with GAAP; provided that: (a) the net income (but not loss) of any Person that is not a Restricted Subsidiary or that is accounted for by the equity method of accounting shall be included only to the extent of the aggregate amount of cash actually distributed by such Person during such period to the referent Person or a Restricted Subsidiary of the referent Person as a dividend or other distribution; (b) the net income (or loss) of any Person acquired in a pooling-of-interests transaction for any period prior to the date of such acquisition shall be excluded; (c) the cumulative effect of a change in accounting principles shall be excluded; (d) any non-cash compensation charges or expenses realized or resulting from stock option plans, employee benefit plans, or post-employment benefit plans, or grants or sales of stock, stock appreciation or similar rights, stock options, restricted stock, preferred stock, or other rights shall be excluded; and (e) any net after-tax extraordinary or non-recurring gains or losses (less all fees and expenses relating thereto) shall be excluded.</w:t>
      </w:r>
    </w:p>
    <w:p>
      <w:pPr>
        <w:spacing w:line="276" w:lineRule="auto" w:before="0" w:after="120"/>
        <w:jc w:val="both"/>
      </w:pPr>
      <w:r>
        <w:rPr>
          <w:rFonts w:ascii="Times New Roman" w:hAnsi="Times New Roman"/>
          <w:color w:val="C00000"/>
          <w:u w:val="single"/>
        </w:rPr>
        <w:t>"</w:t>
      </w:r>
      <w:r>
        <w:rPr>
          <w:rFonts w:ascii="Times New Roman" w:hAnsi="Times New Roman"/>
          <w:b/>
          <w:color w:val="C00000"/>
          <w:u w:val="single"/>
        </w:rPr>
        <w:t>Consolidated Total Leverage Ratio</w:t>
      </w:r>
      <w:r>
        <w:rPr>
          <w:rFonts w:ascii="Times New Roman" w:hAnsi="Times New Roman"/>
          <w:color w:val="C00000"/>
          <w:u w:val="single"/>
        </w:rPr>
        <w:t>" means, as of any date of determination, the ratio of (a) the aggregate principal amount of Indebtedness of the Issuer and the Restricted Subsidiaries outstanding on such date, determined on a consolidated basis, to (b) the Consolidated EBITDA of the Issuer for the most recently ended four full fiscal quarters for which internal financial statements are available, in each case calculated on a pro forma basis in a manner consistent with the definition of "Fixed Charge Coverage Ratio."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Continuing Directors</w:t>
      </w:r>
      <w:r>
        <w:rPr>
          <w:rFonts w:ascii="Times New Roman" w:hAnsi="Times New Roman"/>
          <w:color w:val="000000"/>
          <w:sz w:val="22"/>
        </w:rPr>
        <w:t>" means, as of any date of determination, any member of the Board of Directors of the Issuer who (a) was a member of such Board of Directors on the Issue Date, or (b) was nominated for election, elected, or appointed to such Board of Directors with the approval of a majority of the Continuing Directors who were members of such Board of Directors at the time of such nomination, election, or appointment (either by a specific vote or by approval of the Issuer's proxy statement in which such member was named as a nominee for election as a director).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Credit Facility</w:t>
      </w:r>
      <w:r>
        <w:rPr>
          <w:rFonts w:ascii="Times New Roman" w:hAnsi="Times New Roman"/>
          <w:color w:val="000000"/>
          <w:sz w:val="22"/>
        </w:rPr>
        <w:t>" means that certain credit agreement, dated as of June 12, 2022, as amended and restated as of September 30, 2024, among the Issuer, the lenders from time to time party thereto, and TriState Bank, National Association, as administrative agent, including any related notes, guarantees, collateral documents, instruments, and agreements executed in connection therewith, and in each case as amended, restated, supplemented, modified, renewed, refunded, replaced, restructured, refinanced, repaid, increased, or extended from time to time (whether or not with the original administrative agent, lenders, or other parties and whether or not the resulting debt is secured or unsecured, and whether or not in a greater or lesser principal amount, and whether or not on substantially the same or different terms or conditions as, the original debt so refinanced).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Custodian</w:t>
      </w:r>
      <w:r>
        <w:rPr>
          <w:rFonts w:ascii="Times New Roman" w:hAnsi="Times New Roman"/>
          <w:color w:val="000000"/>
          <w:sz w:val="22"/>
        </w:rPr>
        <w:t>" means any receiver, trustee, assignee, liquidator, or similar official under any Bankruptcy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w:t>
      </w:r>
      <w:r>
        <w:rPr>
          <w:rFonts w:ascii="Times New Roman" w:hAnsi="Times New Roman"/>
          <w:color w:val="000000"/>
          <w:sz w:val="22"/>
        </w:rPr>
        <w:t>" means any event that is, or with the passage of time or the giving of notice or both would be, an Event of Default.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Disqualified Stock</w:t>
      </w:r>
      <w:r>
        <w:rPr>
          <w:rFonts w:ascii="Times New Roman" w:hAnsi="Times New Roman"/>
          <w:color w:val="000000"/>
          <w:sz w:val="22"/>
        </w:rPr>
        <w:t>" means, with respect to any Person, any Capital Stock of such Person that, by its terms (or by the terms of any security or other Equity Interest into which it is convertible or for which it is putable or exchangeable), or upon the happening of any event or condition, (a) matures or is mandatorily redeemable (other than solely for Capital Stock that is not Disqualified Stock), pursuant to a sinking fund obligation or otherwise, (b) is redeemable at the option of the holder thereof (other than solely for Capital Stock that is not Disqualified Stock), in whole or in part, or (c) is convertible into or exchangeable for Indebtedness or Disqualified Stock, in each case prior to the date that is 91 days after the earlier of the Maturity Date and the date the Notes are no longer outstanding.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Interests</w:t>
      </w:r>
      <w:r>
        <w:rPr>
          <w:rFonts w:ascii="Times New Roman" w:hAnsi="Times New Roman"/>
          <w:color w:val="000000"/>
          <w:sz w:val="22"/>
        </w:rPr>
        <w:t>" means Capital Stock and all warrants, options, or other rights to acquire Capital Stock (but excluding any debt security that is convertible into, or exchangeable for, Capital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Offering</w:t>
      </w:r>
      <w:r>
        <w:rPr>
          <w:rFonts w:ascii="Times New Roman" w:hAnsi="Times New Roman"/>
          <w:color w:val="000000"/>
          <w:sz w:val="22"/>
        </w:rPr>
        <w:t>" means a public or private offering (including an underwritten registered public offering and a Rule 144A or other private placement) of common Equity Interests (other than Disqualified Stock) of the Issuer.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assigned to it in Section 6.01.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Act</w:t>
      </w:r>
      <w:r>
        <w:rPr>
          <w:rFonts w:ascii="Times New Roman" w:hAnsi="Times New Roman"/>
          <w:color w:val="000000"/>
          <w:sz w:val="22"/>
        </w:rPr>
        <w:t>" means the Securities Exchange Act of 1934, as amended, and the rules and regulations of the Securities and Exchange Commission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Contributions</w:t>
      </w:r>
      <w:r>
        <w:rPr>
          <w:rFonts w:ascii="Times New Roman" w:hAnsi="Times New Roman"/>
          <w:color w:val="000000"/>
          <w:sz w:val="22"/>
        </w:rPr>
        <w:t>" means the net cash proceeds or the Fair Market Value of property other than cash received by the Issuer after the Issue Date from (a) contributions to its common equity capital or (b) the issuance and sale of Equity Interests of the Issuer (other than Disqualified Stock and other than to a Subsidiary of the Issuer), in each case designated as Excluded Contributions pursuant to an Officer's Certificate on or prior to the date such capital contribution is made or such Equity Interests are issued and sold.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Existing Notes</w:t>
      </w:r>
      <w:r>
        <w:rPr>
          <w:rFonts w:ascii="Times New Roman" w:hAnsi="Times New Roman"/>
          <w:color w:val="000000"/>
          <w:sz w:val="22"/>
        </w:rPr>
        <w:t>" means the Issuer's 5.125% Senior Notes due 2028, issued under that certain indenture dated as of March 15, 2021, among the Issuer, the guarantors party thereto, and TriState Bank, National Association, as trustee, in the aggregate principal amount of $500,000,000 outstanding as of the Issue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Fair Market Value</w:t>
      </w:r>
      <w:r>
        <w:rPr>
          <w:rFonts w:ascii="Times New Roman" w:hAnsi="Times New Roman"/>
          <w:color w:val="000000"/>
          <w:sz w:val="22"/>
        </w:rPr>
        <w:t>" means the value that would be obtained in an arm's-length transaction between an informed and willing buyer under no compulsion to buy and an informed and willing seller under no compulsion to sell, as determined in good faith by the Board of Directors of the Issuer.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Fixed Charge Coverage Ratio</w:t>
      </w:r>
      <w:r>
        <w:rPr>
          <w:rFonts w:ascii="Times New Roman" w:hAnsi="Times New Roman"/>
          <w:color w:val="000000"/>
          <w:sz w:val="22"/>
        </w:rPr>
        <w:t>" means, with respect to any specified Person for any period, the ratio of the Consolidated EBITDA of such Person for such period to the Fixed Charges of such Person for such period. In the event that the specified Person or any of its Restricted Subsidiaries incurs, assumes, guarantees, repays, repurchases, redeems, defeases, or otherwise discharges any Indebtedness or issues, repurchases, or redeems Disqualified Stock or Preferred Stock subsequent to the commencement of the period for which the Fixed Charge Coverage Ratio is being calculated and on or prior to the date on which the event for which the calculation of the Fixed Charge Coverage Ratio is made</w:t>
      </w:r>
      <w:commentRangeStart w:id="10"/>
      <w:r>
        <w:rPr>
          <w:rFonts w:ascii="Times New Roman" w:hAnsi="Times New Roman"/>
          <w:color w:val="C00000"/>
          <w:sz w:val="22"/>
          <w:u w:val="single"/>
        </w:rPr>
        <w:t xml:space="preserve"> (including, for the avoidance of doubt, the Indebtedness being incurred, or the Disqualified Stock or Preferred Stock being issued, on such date and any other transaction giving rise to the need to calculate the Fixed Charge Coverage Ratio)</w:t>
      </w:r>
      <w:commentRangeEnd w:id="10"/>
      <w:r>
        <w:rPr>
          <w:rStyle w:val="CommentReference"/>
        </w:rPr>
        <w:commentReference w:id="10"/>
      </w:r>
      <w:r>
        <w:rPr>
          <w:rFonts w:ascii="Times New Roman" w:hAnsi="Times New Roman"/>
          <w:color w:val="000000"/>
          <w:sz w:val="22"/>
        </w:rPr>
        <w:t>, then the Fixed Charge Coverage Ratio shall be calculated giving pro forma effect to such incurrence, assumption, guarantee, repayment, repurchase, redemption, defeasance, or other discharge of Indebtedness, or such issuance, repurchase, or redemption of Disqualified Stock or Preferred Stock, and the use of the proceeds therefrom, as if the same had occurred at the beginning of the applicable four-quarter reference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Fixed Charges</w:t>
      </w:r>
      <w:r>
        <w:rPr>
          <w:rFonts w:ascii="Times New Roman" w:hAnsi="Times New Roman"/>
          <w:color w:val="000000"/>
          <w:sz w:val="22"/>
        </w:rPr>
        <w:t>" means, with respect to any specified Person for any period, the sum, without duplication, of: (a) the Consolidated Interest Expense of such Person and its Restricted Subsidiaries for such period; (b) all cash and non-cash dividends or other distributions paid (excluding items eliminated in consolidation) on any series of Disqualified Stock of such Person and any series of Preferred Stock of the Restricted Subsidiaries of such Person during such period, in each case on a consolidated basis and in accordance with GAAP; and (c) all regularly scheduled principal payments on Indebtedness of such Person and its Restricted Subsidiaries during such period, excluding any such payments to the extent funded from the proceeds of Indebtedness or equity.</w:t>
      </w:r>
    </w:p>
    <w:p>
      <w:pPr>
        <w:spacing w:line="276" w:lineRule="auto" w:before="0" w:after="120"/>
        <w:jc w:val="both"/>
      </w:pPr>
      <w:r>
        <w:rPr>
          <w:rFonts w:ascii="Times New Roman" w:hAnsi="Times New Roman"/>
          <w:color w:val="000000"/>
          <w:sz w:val="22"/>
        </w:rPr>
        <w:t xml:space="preserve">"GAAP" means generally accepted accounting principles in the United States set forth in the opinions and pronouncements of the Accounting Principles Board of the </w:t>
      </w:r>
      <w:commentRangeStart w:id="11"/>
      <w:r>
        <w:rPr>
          <w:rFonts w:ascii="Times New Roman" w:hAnsi="Times New Roman"/>
          <w:strike/>
          <w:color w:val="C00000"/>
          <w:sz w:val="22"/>
        </w:rPr>
        <w:t>National Institute of Certified Public Accountants</w:t>
      </w:r>
      <w:r>
        <w:rPr>
          <w:rFonts w:ascii="Times New Roman" w:hAnsi="Times New Roman"/>
          <w:color w:val="C00000"/>
          <w:sz w:val="22"/>
          <w:u w:val="single"/>
        </w:rPr>
        <w:t>American Institute of Certified Public Accountants</w:t>
      </w:r>
      <w:commentRangeEnd w:id="11"/>
      <w:r>
        <w:rPr>
          <w:rStyle w:val="CommentReference"/>
        </w:rPr>
        <w:commentReference w:id="11"/>
      </w:r>
      <w:r>
        <w:rPr>
          <w:rFonts w:ascii="Times New Roman" w:hAnsi="Times New Roman"/>
          <w:color w:val="000000"/>
          <w:sz w:val="22"/>
        </w:rPr>
        <w:t xml:space="preserve"> and statements and pronouncements of the Financial Accounting Standards Board or in such other statements by such other entity as have been approved by a significant segment of the accounting profession, in each case as in effect on the Issue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Guarantee</w:t>
      </w:r>
      <w:r>
        <w:rPr>
          <w:rFonts w:ascii="Times New Roman" w:hAnsi="Times New Roman"/>
          <w:color w:val="000000"/>
          <w:sz w:val="22"/>
        </w:rPr>
        <w:t>" means a guarantee (other than by endorsement of negotiable instruments for collection in the ordinary course of business), direct or indirect, in any manner, including by way of a pledge of assets or through letters of credit or reimbursement agreements in respect thereof, of all or any part of any Indebtedness or other obligation.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Guarantors</w:t>
      </w:r>
      <w:r>
        <w:rPr>
          <w:rFonts w:ascii="Times New Roman" w:hAnsi="Times New Roman"/>
          <w:color w:val="000000"/>
          <w:sz w:val="22"/>
        </w:rPr>
        <w:t>" means each of the Restricted Subsidiaries listed on Schedule A hereto that execute this Indenture as a Guarantor, and each other Restricted Subsidiary that thereafter executes a supplemental indenture pursuant to Section 4.15 hereof guaranteeing payment of the Notes, in each case until released from its Guarantee in accordance with the terms of this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Hedging Obligations</w:t>
      </w:r>
      <w:r>
        <w:rPr>
          <w:rFonts w:ascii="Times New Roman" w:hAnsi="Times New Roman"/>
          <w:color w:val="000000"/>
          <w:sz w:val="22"/>
        </w:rPr>
        <w:t>" means, with respect to any specified Person, the obligations of such Person under: (a) interest rate swap agreements (whether from fixed to floating or from floating to fixed), interest rate cap agreements, and interest rate collar agreements; (b) foreign exchange contracts and currency swap agreements; (c) commodity swap, commodity option, and other commodity hedging agreements; and (d) other agreements or arrangements designed to manage, hedge, or protect against fluctuations in interest rates, currency exchange rates, commodity prices, or other financial market risks.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Holder</w:t>
      </w:r>
      <w:r>
        <w:rPr>
          <w:rFonts w:ascii="Times New Roman" w:hAnsi="Times New Roman"/>
          <w:color w:val="000000"/>
          <w:sz w:val="22"/>
        </w:rPr>
        <w:t>" or "</w:t>
      </w:r>
      <w:r>
        <w:rPr>
          <w:rFonts w:ascii="Times New Roman" w:hAnsi="Times New Roman"/>
          <w:b/>
          <w:color w:val="000000"/>
          <w:sz w:val="22"/>
        </w:rPr>
        <w:t>Noteholder</w:t>
      </w:r>
      <w:r>
        <w:rPr>
          <w:rFonts w:ascii="Times New Roman" w:hAnsi="Times New Roman"/>
          <w:color w:val="000000"/>
          <w:sz w:val="22"/>
        </w:rPr>
        <w:t>" means each Person in whose name a Note is registered on the Registrar's books.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Immaterial Subsidiary</w:t>
      </w:r>
      <w:r>
        <w:rPr>
          <w:rFonts w:ascii="Times New Roman" w:hAnsi="Times New Roman"/>
          <w:color w:val="000000"/>
          <w:sz w:val="22"/>
        </w:rPr>
        <w:t xml:space="preserve">" means any Restricted Subsidiary that, as of the last day of the most recently ended fiscal quarter for which internal financial statements are available, </w:t>
      </w:r>
      <w:commentRangeStart w:id="12"/>
      <w:r>
        <w:rPr>
          <w:rFonts w:ascii="Times New Roman" w:hAnsi="Times New Roman"/>
          <w:strike/>
          <w:color w:val="C00000"/>
          <w:sz w:val="22"/>
        </w:rPr>
        <w:t>had total assets of less than $50,000,000.</w:t>
      </w:r>
      <w:r>
        <w:rPr>
          <w:rFonts w:ascii="Times New Roman" w:hAnsi="Times New Roman"/>
          <w:color w:val="C00000"/>
          <w:sz w:val="22"/>
          <w:u w:val="single"/>
        </w:rPr>
        <w:t>had total assets (and revenues for the four fiscal quarters then ended) that, when taken together with the total assets (and such revenues) of all other Restricted Subsidiaries then constituting Immaterial Subsidiaries, are less than $25,000,000 in the aggregate; provided that no Restricted Subsidiary that guarantees or is otherwise an obligor in respect of the Credit Facility or any other Indebtedness of the Issuer or any Guarantor, and none of the Cumberland Valley Entities (as defined in Section 4.15(c)), shall constitute an Immaterial Subsidiary. If at any time the aggregate total assets or revenues of all Immaterial Subsidiaries equal or exceed $25,000,000, the Issuer shall cause one or more of such Restricted Subsidiaries to become Guarantors in accordance with Section 4.15 such that the foregoing limitation is satisfied.</w:t>
      </w:r>
      <w:commentRangeEnd w:id="12"/>
      <w:r>
        <w:rPr>
          <w:rStyle w:val="CommentReference"/>
        </w:rPr>
        <w:commentReference w:id="12"/>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Incur</w:t>
      </w:r>
      <w:r>
        <w:rPr>
          <w:rFonts w:ascii="Times New Roman" w:hAnsi="Times New Roman"/>
          <w:color w:val="000000"/>
          <w:sz w:val="22"/>
        </w:rPr>
        <w:t>" means create, issue, assume, guarantee, incur, or otherwise become directly or indirectly liable, contingently or otherwise, with respect to (including as a result of an acquisition, merger, or consolidation); provided that any Indebtedness or Capital Stock of a Person existing at the time such Person becomes a Restricted Subsidiary (whether by merger, consolidation, acquisition, or otherwise) shall be deemed to be Incurred by such Restricted Subsidiary at the time it becomes a Restricted Subsidiary. The terms "Incurrence" and "Incurred" shall have correlative meanings.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Indebtedness</w:t>
      </w:r>
      <w:r>
        <w:rPr>
          <w:rFonts w:ascii="Times New Roman" w:hAnsi="Times New Roman"/>
          <w:color w:val="000000"/>
          <w:sz w:val="22"/>
        </w:rPr>
        <w:t>" means, with respect to any specified Person, any indebtedness of such Person (excluding accrued expenses and trade payables), whether or not contingent: (a) in respect of borrowed money; (b) evidenced by bonds, notes, debentures, or similar instruments or letters of credit (or reimbursement agreements in respect thereof); (c) in respect of bankers' acceptances; (d) representing Capital Lease Obligations; (e) representing the balance deferred and unpaid of the purchase price of any property or services due more than six months after such property is acquired or such services are completed, except any such balance that constitutes a trade payable or similar obligation to a trade creditor in each case accrued in the ordinary course of business; and (f) representing any Hedging Obligations; if and to the extent that any of the foregoing Indebtedness (other than letters of credit and Hedging Obligations) would appear as a liability upon a balance sheet (excluding the footnotes thereto) of the specified Person prepared in accordance with GAAP. The amount of any Indebtedness outstanding as of any date shall be the outstanding balance at such date of all unconditional obligations as described above. Indebtedness shall also include (i) the amount of all obligations of such Person with respect to the redemption, repayment, or other repurchase of any Disqualified Stock and (ii) the amount of Indebtedness of any other Person to the extent guaranteed by such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Independent Financial Advisor</w:t>
      </w:r>
      <w:r>
        <w:rPr>
          <w:rFonts w:ascii="Times New Roman" w:hAnsi="Times New Roman"/>
          <w:color w:val="000000"/>
          <w:sz w:val="22"/>
        </w:rPr>
        <w:t>" means an accounting, appraisal, investment banking, or consulting firm or expert of nationally recognized standing that is, in the good faith determination of the Board of Directors, qualified to perform the task for which it has been engaged.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Independent Investment Banker</w:t>
      </w:r>
      <w:r>
        <w:rPr>
          <w:rFonts w:ascii="Times New Roman" w:hAnsi="Times New Roman"/>
          <w:color w:val="000000"/>
          <w:sz w:val="22"/>
        </w:rPr>
        <w:t>" means one of the Reference Treasury Dealers appointed by the Issuer.</w:t>
      </w:r>
    </w:p>
    <w:p>
      <w:pPr>
        <w:spacing w:line="276" w:lineRule="auto" w:before="0" w:after="120"/>
        <w:jc w:val="both"/>
      </w:pPr>
      <w:r>
        <w:rPr>
          <w:rFonts w:ascii="Times New Roman" w:hAnsi="Times New Roman"/>
          <w:color w:val="000000"/>
          <w:sz w:val="22"/>
        </w:rPr>
        <w:t w:space="preserve">"Initial Purchasers" means Clearwater Securities LLC, Oakvale Capital Markets, Inc., and Halstead &amp; Co.</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Intercreditor Agreement</w:t>
      </w:r>
      <w:r>
        <w:rPr>
          <w:rFonts w:ascii="Times New Roman" w:hAnsi="Times New Roman"/>
          <w:color w:val="000000"/>
          <w:sz w:val="22"/>
        </w:rPr>
        <w:t>" means the Intercreditor Agreement, dated as of June 12, 2022, among TriState Bank, National Association (in its capacity as administrative agent under the Credit Facility) and TriState Bank, National Association (in its capacity as Notes Collateral Agent), as the same may be amended, restated, supplemented,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w:t>
      </w:r>
      <w:r>
        <w:rPr>
          <w:rFonts w:ascii="Times New Roman" w:hAnsi="Times New Roman"/>
          <w:color w:val="000000"/>
          <w:sz w:val="22"/>
        </w:rPr>
        <w:t>" means, with respect to any Person, all direct or indirect investments by such Person in other Persons in the form of loans (including guarantees or other obligations), advances, or capital contributions (including by means of any transfer of cash or other property to others or any payment for property or services for the account or use of others), purchases or other acquisitions for consideration of Indebtedness, Equity Interests, or other securities, together with all items that are or would be classified as investments on a balance sheet prepared in accordance with GAAP. The amount of any Investment shall be the original cost of such Investment plus the cost of all additions thereto, without any adjustments for increases or decreases in value, or write-ups, write-downs, or write-offs with respect to such Investment, reduced by the payment of dividends or distributions in connection with such Investment or any other amounts received in respect of such Investment.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 Grade</w:t>
      </w:r>
      <w:r>
        <w:rPr>
          <w:rFonts w:ascii="Times New Roman" w:hAnsi="Times New Roman"/>
          <w:color w:val="000000"/>
          <w:sz w:val="22"/>
        </w:rPr>
        <w:t>" means a rating of Baa3 or higher by Moody's (or its equivalent under any successor rating categories of Moody's) or a rating of BBB- or higher by Standard &amp; Poor's (or its equivalent under any successor rating categories of Standard &amp; Poor's) or the equivalent investment grade credit rating from any other nationally recognized statistical rating organization.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Issue Date</w:t>
      </w:r>
      <w:r>
        <w:rPr>
          <w:rFonts w:ascii="Times New Roman" w:hAnsi="Times New Roman"/>
          <w:color w:val="000000"/>
          <w:sz w:val="22"/>
        </w:rPr>
        <w:t>" means March 20,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Legal Holiday</w:t>
      </w:r>
      <w:r>
        <w:rPr>
          <w:rFonts w:ascii="Times New Roman" w:hAnsi="Times New Roman"/>
          <w:color w:val="000000"/>
          <w:sz w:val="22"/>
        </w:rPr>
        <w:t>" means a Saturday, a Sunday, or a day on which commercial banking institutions in the City of New York or the city in which the Trustee's corporate trust office is located are authorized or obligated by law, regulation, or executive order to remain closed.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with respect to any asset, any mortgage, lien, pledge, charge, security interest, encumbrance, or other adverse claim of any kind in respect of such asset, whether or not filed, recorded, or otherwise perfected under applicable law. For the avoidance of doubt, the filing of a UCC financing statement as a precautionary measure in connection with a true sale or true lease shall not be deemed to create a Lien.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Maturity Date</w:t>
      </w:r>
      <w:r>
        <w:rPr>
          <w:rFonts w:ascii="Times New Roman" w:hAnsi="Times New Roman"/>
          <w:color w:val="000000"/>
          <w:sz w:val="22"/>
        </w:rPr>
        <w:t>" means March 15, 2032.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Proceeds</w:t>
      </w:r>
      <w:r>
        <w:rPr>
          <w:rFonts w:ascii="Times New Roman" w:hAnsi="Times New Roman"/>
          <w:color w:val="000000"/>
          <w:sz w:val="22"/>
        </w:rPr>
        <w:t>" means the aggregate cash proceeds and the Fair Market Value of property other than cash received by the Issuer or any Restricted Subsidiary in respect of any Asset Sale (including any cash received upon the sale or other disposition of any non-cash consideration received in any Asset Sale), net of (a) the direct costs relating to such Asset Sale, including legal, accounting, and investment banking fees, sales commissions, and relocation expenses incurred in connection therewith, (b) taxes paid or payable as a result thereof (after taking into account any available tax credits or deductions and any tax sharing arrangements), (c) amounts required to be applied to the repayment of Indebtedness secured by a Lien on the asset or assets that are the subject of such Asset Sale, and (d) any reserve for adjustment or indemnification obligations in respect of the sale price of such asset or assets established in accordance with GAAP.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Notes</w:t>
      </w:r>
      <w:r>
        <w:rPr>
          <w:rFonts w:ascii="Times New Roman" w:hAnsi="Times New Roman"/>
          <w:color w:val="000000"/>
          <w:sz w:val="22"/>
        </w:rPr>
        <w:t>" means the Issuer's 6.750% Senior Secured Notes due 2032, issued under this Indenture on the Issue Date, together with any Additional Notes issued under this Indenture after the Issue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Obligations</w:t>
      </w:r>
      <w:r>
        <w:rPr>
          <w:rFonts w:ascii="Times New Roman" w:hAnsi="Times New Roman"/>
          <w:color w:val="000000"/>
          <w:sz w:val="22"/>
        </w:rPr>
        <w:t>" means any principal, interest (including any interest accruing subsequent to the filing of a petition in bankruptcy, reorganization, or similar proceeding at the rate provided for in the documentation with respect thereto, whether or not such interest is an allowed claim under applicable law), penalties, fees, indemnifications, reimbursements, costs, expenses, damages, and other liabilities payable under the documentation governing any Indebtedness.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Officer</w:t>
      </w:r>
      <w:r>
        <w:rPr>
          <w:rFonts w:ascii="Times New Roman" w:hAnsi="Times New Roman"/>
          <w:color w:val="000000"/>
          <w:sz w:val="22"/>
        </w:rPr>
        <w:t>" means, with respect to any Person, the Chairman of the Board, the Chief Executive Officer, the President, the Chief Operating Officer, the Chief Financial Officer, the Treasurer, any Assistant Treasurer, the Controller, the Secretary, or any Vice President of such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Officer's Certificate</w:t>
      </w:r>
      <w:r>
        <w:rPr>
          <w:rFonts w:ascii="Times New Roman" w:hAnsi="Times New Roman"/>
          <w:color w:val="000000"/>
          <w:sz w:val="22"/>
        </w:rPr>
        <w:t>" means a certificate signed on behalf of the Issuer by an Officer of the Issuer that meets the requirements of this Indenture and is delivered to the Trustee. Each such certificate shall include the statements provided for in Section 13.03, if applicable.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Opinion of Counsel</w:t>
      </w:r>
      <w:r>
        <w:rPr>
          <w:rFonts w:ascii="Times New Roman" w:hAnsi="Times New Roman"/>
          <w:color w:val="000000"/>
          <w:sz w:val="22"/>
        </w:rPr>
        <w:t>" means an opinion from legal counsel that meets the requirements of this Indenture and that is delivered to the Trustee. The counsel may be an employee of or counsel to the Issuer, any Guarantor, or the Trustee.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Paying Agent</w:t>
      </w:r>
      <w:r>
        <w:rPr>
          <w:rFonts w:ascii="Times New Roman" w:hAnsi="Times New Roman"/>
          <w:color w:val="000000"/>
          <w:sz w:val="22"/>
        </w:rPr>
        <w:t>" means any Person authorized by the Issuer to pay the principal of (and premium, if any) or interest on any Note on behalf of the Issuer.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Acquisition</w:t>
      </w:r>
      <w:r>
        <w:rPr>
          <w:rFonts w:ascii="Times New Roman" w:hAnsi="Times New Roman"/>
          <w:color w:val="000000"/>
          <w:sz w:val="22"/>
        </w:rPr>
        <w:t>" means any acquisition of all or substantially all of the assets, or a majority of the Equity Interests, of any Person engaged in a Permitted Business, provided that after giving effect to such acquisition, no Default or Event of Default shall have occurred and be continuing.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Business</w:t>
      </w:r>
      <w:r>
        <w:rPr>
          <w:rFonts w:ascii="Times New Roman" w:hAnsi="Times New Roman"/>
          <w:color w:val="000000"/>
          <w:sz w:val="22"/>
        </w:rPr>
        <w:t>" means any business that is the same as or reasonably related, incidental, ancillary, or complementary to any of the businesses in which the Issuer and its Restricted Subsidiaries are engaged on the Issue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Holder</w:t>
      </w:r>
      <w:r>
        <w:rPr>
          <w:rFonts w:ascii="Times New Roman" w:hAnsi="Times New Roman"/>
          <w:color w:val="000000"/>
          <w:sz w:val="22"/>
        </w:rPr>
        <w:t xml:space="preserve">" means each of (a) the officers and directors of the Issuer on the Issue Date, (b) </w:t>
      </w:r>
      <w:commentRangeStart w:id="13"/>
      <w:r>
        <w:rPr>
          <w:rFonts w:ascii="Times New Roman" w:hAnsi="Times New Roman"/>
          <w:strike/>
          <w:color w:val="C00000"/>
          <w:sz w:val="22"/>
        </w:rPr>
        <w:t>any Person who is a beneficial owner of Voting Stock of the Issuer on the Issue Date</w:t>
      </w:r>
      <w:r>
        <w:rPr>
          <w:rFonts w:ascii="Times New Roman" w:hAnsi="Times New Roman"/>
          <w:color w:val="C00000"/>
          <w:sz w:val="22"/>
          <w:u w:val="single"/>
        </w:rPr>
        <w:t>[the Persons specifically identified by name on Schedule D hereto] [NTD: Issuer to identify any controlling stockholder(s) as of the Issue Date]</w:t>
      </w:r>
      <w:commentRangeEnd w:id="13"/>
      <w:r>
        <w:rPr>
          <w:rStyle w:val="CommentReference"/>
        </w:rPr>
        <w:commentReference w:id="13"/>
      </w:r>
      <w:r>
        <w:rPr>
          <w:rFonts w:ascii="Times New Roman" w:hAnsi="Times New Roman"/>
          <w:color w:val="000000"/>
          <w:sz w:val="22"/>
        </w:rPr>
        <w:t>, and (c) any "group" (within the meaning of Section 13(d)(3) or Section 14(d)(2) of the Exchange Act) that includes any Permitted Holder specified in clauses (a) or (b) above, so long as such Permitted Holder specified in clauses (a) or (b) above beneficially owns, directly or indirectly, more than 50% of the total voting power of the Voting Stock held by such group.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Investments</w:t>
      </w:r>
      <w:r>
        <w:rPr>
          <w:rFonts w:ascii="Times New Roman" w:hAnsi="Times New Roman"/>
          <w:color w:val="000000"/>
          <w:sz w:val="22"/>
        </w:rPr>
        <w:t>" means: (a) any Investment in the Issuer or in a Restricted Subsidiary; (b) any Investment in Cash Equivalents; (c) any Investment by the Issuer or a Restricted Subsidiary in a Person if, as a result of such Investment, such Person becomes a Restricted Subsidiary or is merged or consolidated with or into, or transfers or conveys all or substantially all of its assets to, the Issuer or a Restricted Subsidiary; (d) any Investment in securities or other assets received in connection with an Asset Sale made pursuant to Section 4.10 or any other disposition of assets not constituting an Asset Sale; (e) any Investment existing on the Issue Date or made pursuant to binding commitments in effect on the Issue Date; (f) Hedging Obligations; (g) any Investment acquired by the Issuer or any Restricted Subsidiary in connection with settlements of debts or obligations owed to the Issuer or any Restricted Subsidiary in the ordinary course of business and in a manner consistent with industry practice; (h) receivables owing to the Issuer or a Restricted Subsidiary, if created or acquired in the ordinary course of business; (i) Investments in an aggregate amount at any one time outstanding not to exceed $125,000,000; and (j) additional Investments in an aggregate amount not to exceed the amount of Excluded Contributions theretofore received.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means: (a) Liens securing Indebtedness under the Credit Facility</w:t>
      </w:r>
      <w:commentRangeStart w:id="14"/>
      <w:r>
        <w:rPr>
          <w:rFonts w:ascii="Times New Roman" w:hAnsi="Times New Roman"/>
          <w:color w:val="C00000"/>
          <w:sz w:val="22"/>
          <w:u w:val="single"/>
        </w:rPr>
        <w:t xml:space="preserve"> permitted to be incurred pursuant to Section 4.09(b)(1) (which Liens, to the extent on Collateral, shall be subject to the Intercreditor Agreement)</w:t>
      </w:r>
      <w:commentRangeEnd w:id="14"/>
      <w:r>
        <w:rPr>
          <w:rStyle w:val="CommentReference"/>
        </w:rPr>
        <w:commentReference w:id="14"/>
      </w:r>
      <w:r>
        <w:rPr>
          <w:rFonts w:ascii="Times New Roman" w:hAnsi="Times New Roman"/>
          <w:color w:val="000000"/>
          <w:sz w:val="22"/>
        </w:rPr>
        <w:t xml:space="preserve"> and related Hedging Obligations; (b) Liens in favor of the Issuer or a Guarantor; (c) Liens on property or assets of a Restricted Subsidiary that is not a Guarantor securing Indebtedness of such Restricted Subsidiary; (d) Liens existing on the Issue Date; (e) Liens for taxes, assessments, or governmental charges not yet due or being contested in good faith and for which adequate reserves have been established in accordance with GAAP; (f) Liens of carriers, warehousemen, mechanics, materialmen, landlords, and other similar Liens arising by operation of law in the ordinary course of business; (g) Liens incurred in connection with workers' compensation, unemployment insurance, and other social security legislation; (h) Liens to secure the performance of statutory obligations, surety or appeal bonds, performance bonds, or other obligations of a like nature; (i) judgment Liens not constituting an Event of Default; (j) easements, rights-of-way, zoning restrictions, and other similar encumbrances or title defects that do not materially impair the use of the subject property in the operation of the business of the Issuer or any Restricted Subsidiary; (k) Liens securing Capital Lease Obligations or Purchase Money Indebtedness permitted under Section 4.09; (l) Liens securing Indebtedness incurred to refinance any Indebtedness that was previously secured by a Permitted Lien; (m) Liens securing the Notes and the Guarantees; and (n) Liens securing Indebtedness in an aggregate principal amount at any one time outstanding not to exceed the greater of $50,000,000 and 7% of Total Assets.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joint venture, association, joint-stock company, trust, unincorporated organization, limited liability company, government, or any agency or political subdivision thereof, or any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Preferred Stock</w:t>
      </w:r>
      <w:r>
        <w:rPr>
          <w:rFonts w:ascii="Times New Roman" w:hAnsi="Times New Roman"/>
          <w:color w:val="000000"/>
          <w:sz w:val="22"/>
        </w:rPr>
        <w:t>" means, with respect to any Person, any Capital Stock of such Person that has preferential rights over any other Capital Stock of such Person with respect to dividends or redemptions or upon liquidation.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Principal</w:t>
      </w:r>
      <w:r>
        <w:rPr>
          <w:rFonts w:ascii="Times New Roman" w:hAnsi="Times New Roman"/>
          <w:color w:val="000000"/>
          <w:sz w:val="22"/>
        </w:rPr>
        <w:t>" means, with respect to the Notes, the principal amount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Registrar</w:t>
      </w:r>
      <w:r>
        <w:rPr>
          <w:rFonts w:ascii="Times New Roman" w:hAnsi="Times New Roman"/>
          <w:color w:val="000000"/>
          <w:sz w:val="22"/>
        </w:rPr>
        <w:t>" means any Person authorized by the Issuer to maintain the register of Holders.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Regulation S</w:t>
      </w:r>
      <w:r>
        <w:rPr>
          <w:rFonts w:ascii="Times New Roman" w:hAnsi="Times New Roman"/>
          <w:color w:val="000000"/>
          <w:sz w:val="22"/>
        </w:rPr>
        <w:t>" means Regulation S under the Securities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Investment</w:t>
      </w:r>
      <w:r>
        <w:rPr>
          <w:rFonts w:ascii="Times New Roman" w:hAnsi="Times New Roman"/>
          <w:color w:val="000000"/>
          <w:sz w:val="22"/>
        </w:rPr>
        <w:t>" means an Investment that is not a Permitted Investment.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Payment</w:t>
      </w:r>
      <w:r>
        <w:rPr>
          <w:rFonts w:ascii="Times New Roman" w:hAnsi="Times New Roman"/>
          <w:color w:val="000000"/>
          <w:sz w:val="22"/>
        </w:rPr>
        <w:t>" has the meaning assigned to it in Section 4.07(a).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Subsidiary</w:t>
      </w:r>
      <w:r>
        <w:rPr>
          <w:rFonts w:ascii="Times New Roman" w:hAnsi="Times New Roman"/>
          <w:color w:val="000000"/>
          <w:sz w:val="22"/>
        </w:rPr>
        <w:t>" means, with respect to any specified Person, any Subsidiary of such Person that is not an Unrestricted Subsidiary.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Rule 144A</w:t>
      </w:r>
      <w:r>
        <w:rPr>
          <w:rFonts w:ascii="Times New Roman" w:hAnsi="Times New Roman"/>
          <w:color w:val="000000"/>
          <w:sz w:val="22"/>
        </w:rPr>
        <w:t>" means Rule 144A under the Securities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Securities Act</w:t>
      </w:r>
      <w:r>
        <w:rPr>
          <w:rFonts w:ascii="Times New Roman" w:hAnsi="Times New Roman"/>
          <w:color w:val="000000"/>
          <w:sz w:val="22"/>
        </w:rPr>
        <w:t>" means the Securities Act of 1933, as amended, and the rules and regulations of the Securities and Exchange Commission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Documents</w:t>
      </w:r>
      <w:r>
        <w:rPr>
          <w:rFonts w:ascii="Times New Roman" w:hAnsi="Times New Roman"/>
          <w:color w:val="000000"/>
          <w:sz w:val="22"/>
        </w:rPr>
        <w:t>" means, collectively, the mortgages, deeds of trust, security agreements, pledge agreements, control agreements, intellectual property security agreements, and other instruments and documents granting Liens on the Collateral to secure the Obligations under the Notes, the Guarantees, and this Indenture, as each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Indebtedness</w:t>
      </w:r>
      <w:r>
        <w:rPr>
          <w:rFonts w:ascii="Times New Roman" w:hAnsi="Times New Roman"/>
          <w:color w:val="000000"/>
          <w:sz w:val="22"/>
        </w:rPr>
        <w:t>" means, with respect to any specified Person, all Indebtedness of such Person, whether outstanding on the Issue Date or thereafter incurred, other than any Indebtedness that is expressly subordinated in right of payment to the Notes or the Guarantees, as applicable.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Significant Subsidiary</w:t>
      </w:r>
      <w:r>
        <w:rPr>
          <w:rFonts w:ascii="Times New Roman" w:hAnsi="Times New Roman"/>
          <w:color w:val="000000"/>
          <w:sz w:val="22"/>
        </w:rPr>
        <w:t>" means any Restricted Subsidiary that would be a "significant subsidiary" as defined in Article 1, Rule 1-02 of Regulation S-X, promulgated pursuant to the Securities Act, as such regulation is in effect on the Issue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w:t>
      </w:r>
      <w:r>
        <w:rPr>
          <w:rFonts w:ascii="Times New Roman" w:hAnsi="Times New Roman"/>
          <w:color w:val="000000"/>
          <w:sz w:val="22"/>
        </w:rPr>
        <w:t>" means, with respect to any specified Person, (a) any corporation, association, or other business entity (other than a partnership, joint venture, or limited liability company) of which more than 50% of the total voting power of shares of Capital Stock entitled (without regard to the occurrence of any contingency and after giving effect to any voting agreement or stockholders' agreement that effectively transfers voting power) to vote in the election of directors, managers, or trustees thereof is at the time of determination owned or controlled, directly or indirectly, by such specified Person or one or more of the other Subsidiaries of such specified Person, and (b) any partnership, joint venture, or limited liability company of which (i) more than 50% of the capital accounts, distribution rights, total equity and voting interests, or general or limited partnership interests, as applicable, are owned or controlled, directly or indirectly, by such specified Person or one or more of the other Subsidiaries of such specified Person, or (ii) such specified Person or any Subsidiary of such specified Person is a controlling general partner or otherwise controls such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Successor Issuer</w:t>
      </w:r>
      <w:r>
        <w:rPr>
          <w:rFonts w:ascii="Times New Roman" w:hAnsi="Times New Roman"/>
          <w:color w:val="000000"/>
          <w:sz w:val="22"/>
        </w:rPr>
        <w:t>" has the meaning assigned to it in Section 5.02.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Total Assets</w:t>
      </w:r>
      <w:r>
        <w:rPr>
          <w:rFonts w:ascii="Times New Roman" w:hAnsi="Times New Roman"/>
          <w:color w:val="000000"/>
          <w:sz w:val="22"/>
        </w:rPr>
        <w:t>" means, as of any date of determination, the total assets of the Issuer and the Restricted Subsidiaries on a consolidated basis as shown on the most recent consolidated balance sheet of the Issuer prepared in accordance with GAAP.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Transactions</w:t>
      </w:r>
      <w:r>
        <w:rPr>
          <w:rFonts w:ascii="Times New Roman" w:hAnsi="Times New Roman"/>
          <w:color w:val="000000"/>
          <w:sz w:val="22"/>
        </w:rPr>
        <w:t>" means the issuance and sale of the Notes, the use of proceeds therefrom, the execution and delivery of this Indenture, the Purchase Agreement, the Security Documents, and the Intercreditor Agreement, the Guarantees, and the consummation of the Acquisition and the related transactions.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 Restricted Securities</w:t>
      </w:r>
      <w:r>
        <w:rPr>
          <w:rFonts w:ascii="Times New Roman" w:hAnsi="Times New Roman"/>
          <w:color w:val="000000"/>
          <w:sz w:val="22"/>
        </w:rPr>
        <w:t>" means Notes that bear or are required to bear the restrictive legends described in Section 2.06(b)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Treasury Rate</w:t>
      </w:r>
      <w:r>
        <w:rPr>
          <w:rFonts w:ascii="Times New Roman" w:hAnsi="Times New Roman"/>
          <w:color w:val="000000"/>
          <w:sz w:val="22"/>
        </w:rPr>
        <w:t>" means, as of any redemption date, the yield to maturity as of such redemption date of United States Treasury securities with a constant maturity (as compiled and published in the most recent Federal Reserve Statistical Release H.15 (519) that has become publicly available at least two Business Days prior to such redemption date (or, if such Statistical Release is no longer published, any publicly available source of similar market data)) most nearly equal to the period from such redemption date to March 15, 2028; provided, however, that if the period from the redemption date to March 15, 2028 is less than one year, the weekly average yield on actively traded United States Treasury securities adjusted to a constant maturity of one year will be used.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Trustee</w:t>
      </w:r>
      <w:r>
        <w:rPr>
          <w:rFonts w:ascii="Times New Roman" w:hAnsi="Times New Roman"/>
          <w:color w:val="000000"/>
          <w:sz w:val="22"/>
        </w:rPr>
        <w:t>" means TriState Bank, National Association, until a successor replaces it in accordance with the applicable provisions of this Indenture and thereafter means the successor serving 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Unrestricted Subsidiary</w:t>
      </w:r>
      <w:r>
        <w:rPr>
          <w:rFonts w:ascii="Times New Roman" w:hAnsi="Times New Roman"/>
          <w:color w:val="000000"/>
          <w:sz w:val="22"/>
        </w:rPr>
        <w:t>" means any Subsidiary of the Issuer that is designated by the Board of Directors of the Issuer as an Unrestricted Subsidiary pursuant to a resolution of the Board of Directors, but only to the extent that such Subsidiary: (a) has no Indebtedness other than Non-Recourse Debt; (b) except as permitted by Section 4.11, is not party to any agreement, contract, arrangement, or understanding with the Issuer or any Restricted Subsidiary unless the terms of any such agreement, contract, arrangement, or understanding are no less favorable to the Issuer or such Restricted Subsidiary than those that might be obtained at the time from Persons who are not Affiliates of the Issuer; (c) is a Person with respect to which neither the Issuer nor any Restricted Subsidiary has any direct or indirect obligation to maintain or preserve such Person's financial condition or to cause such Person to achieve any specified levels of operating results; and (d) has not guaranteed or otherwise directly or indirectly provided credit support for any Indebtedness of the Issuer or any of its Restricted Subsidiaries.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Voting Stock</w:t>
      </w:r>
      <w:r>
        <w:rPr>
          <w:rFonts w:ascii="Times New Roman" w:hAnsi="Times New Roman"/>
          <w:color w:val="000000"/>
          <w:sz w:val="22"/>
        </w:rPr>
        <w:t>" means, with respect to any specified Person as of any date, the Capital Stock of such Person that is at the time entitled to vote in the election of the Board of Directors of such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Wholly Owned Subsidiary</w:t>
      </w:r>
      <w:r>
        <w:rPr>
          <w:rFonts w:ascii="Times New Roman" w:hAnsi="Times New Roman"/>
          <w:color w:val="000000"/>
          <w:sz w:val="22"/>
        </w:rPr>
        <w:t>" means, with respect to any specified Person, a Subsidiary of such specified Person all of the outstanding Capital Stock or other ownership interests of which (other than directors' qualifying shares) shall at the time be owned by such specified Person or by one or more Wholly Owned Subsidiaries of such specified Person.</w:t>
      </w:r>
    </w:p>
    <w:p>
      <w:pPr>
        <w:keepNext/>
        <w:spacing w:line="276" w:lineRule="auto" w:before="360" w:after="120"/>
        <w:jc w:val="left"/>
      </w:pPr>
      <w:r>
        <w:rPr>
          <w:rFonts w:ascii="Times New Roman" w:hAnsi="Times New Roman"/>
          <w:b/>
          <w:color w:val="000000"/>
          <w:sz w:val="22"/>
          <w:u w:val="single"/>
        </w:rPr>
        <w:t>Section 1.02 — Other Definitions</w:t>
      </w:r>
    </w:p>
    <w:p>
      <w:pPr>
        <w:spacing w:line="276" w:lineRule="auto" w:before="0" w:after="120"/>
        <w:jc w:val="both"/>
      </w:pPr>
      <w:r>
        <w:rPr>
          <w:rFonts w:ascii="Times New Roman" w:hAnsi="Times New Roman"/>
          <w:color w:val="000000"/>
          <w:sz w:val="22"/>
        </w:rPr>
        <w:t>The following terms are defined in the Sections of this Indenture set forth opposite such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Defined Term</w:t>
            </w:r>
          </w:p>
        </w:tc>
        <w:tc>
          <w:tcPr>
            <w:tcW w:type="dxa" w:w="4320"/>
          </w:tcPr>
          <w:p>
            <w:pPr>
              <w:spacing w:line="276" w:lineRule="auto" w:before="20" w:after="20"/>
            </w:pPr>
            <w:r>
              <w:rPr>
                <w:b/>
              </w:rPr>
            </w:r>
            <w:r>
              <w:rPr>
                <w:rFonts w:ascii="Times New Roman" w:hAnsi="Times New Roman"/>
                <w:b/>
                <w:color w:val="000000"/>
                <w:sz w:val="18"/>
              </w:rPr>
              <w:t>Defined in Section</w:t>
            </w:r>
          </w:p>
        </w:tc>
      </w:tr>
      <w:tr>
        <w:tc>
          <w:tcPr>
            <w:tcW w:type="dxa" w:w="4320"/>
          </w:tcPr>
          <w:p>
            <w:pPr>
              <w:spacing w:line="276" w:lineRule="auto" w:before="20" w:after="20"/>
            </w:pPr>
            <w:r/>
            <w:r>
              <w:rPr>
                <w:rFonts w:ascii="Times New Roman" w:hAnsi="Times New Roman"/>
                <w:color w:val="000000"/>
                <w:sz w:val="18"/>
              </w:rPr>
              <w:t>"Additional Notes"</w:t>
            </w:r>
          </w:p>
        </w:tc>
        <w:tc>
          <w:tcPr>
            <w:tcW w:type="dxa" w:w="4320"/>
          </w:tcPr>
          <w:p>
            <w:pPr>
              <w:spacing w:line="276" w:lineRule="auto" w:before="20" w:after="20"/>
            </w:pPr>
            <w:r/>
            <w:r>
              <w:rPr>
                <w:rFonts w:ascii="Times New Roman" w:hAnsi="Times New Roman"/>
                <w:color w:val="000000"/>
                <w:sz w:val="18"/>
              </w:rPr>
              <w:t>2.01</w:t>
            </w:r>
          </w:p>
        </w:tc>
      </w:tr>
      <w:tr>
        <w:tc>
          <w:tcPr>
            <w:tcW w:type="dxa" w:w="4320"/>
          </w:tcPr>
          <w:p>
            <w:pPr>
              <w:spacing w:line="276" w:lineRule="auto" w:before="20" w:after="20"/>
            </w:pPr>
            <w:r/>
            <w:r>
              <w:rPr>
                <w:rFonts w:ascii="Times New Roman" w:hAnsi="Times New Roman"/>
                <w:color w:val="000000"/>
                <w:sz w:val="18"/>
              </w:rPr>
              <w:t>"Asset Sale Offer"</w:t>
            </w:r>
          </w:p>
        </w:tc>
        <w:tc>
          <w:tcPr>
            <w:tcW w:type="dxa" w:w="4320"/>
          </w:tcPr>
          <w:p>
            <w:pPr>
              <w:spacing w:line="276" w:lineRule="auto" w:before="20" w:after="20"/>
            </w:pPr>
            <w:r/>
            <w:r>
              <w:rPr>
                <w:rFonts w:ascii="Times New Roman" w:hAnsi="Times New Roman"/>
                <w:color w:val="000000"/>
                <w:sz w:val="18"/>
              </w:rPr>
              <w:t>4.10(c)</w:t>
            </w:r>
          </w:p>
        </w:tc>
      </w:tr>
      <w:tr>
        <w:tc>
          <w:tcPr>
            <w:tcW w:type="dxa" w:w="4320"/>
          </w:tcPr>
          <w:p>
            <w:pPr>
              <w:spacing w:line="276" w:lineRule="auto" w:before="20" w:after="20"/>
            </w:pPr>
            <w:r/>
            <w:r>
              <w:rPr>
                <w:rFonts w:ascii="Times New Roman" w:hAnsi="Times New Roman"/>
                <w:color w:val="000000"/>
                <w:sz w:val="18"/>
              </w:rPr>
              <w:t>"Affiliate Transaction"</w:t>
            </w:r>
          </w:p>
        </w:tc>
        <w:tc>
          <w:tcPr>
            <w:tcW w:type="dxa" w:w="4320"/>
          </w:tcPr>
          <w:p>
            <w:pPr>
              <w:spacing w:line="276" w:lineRule="auto" w:before="20" w:after="20"/>
            </w:pPr>
            <w:r/>
            <w:r>
              <w:rPr>
                <w:rFonts w:ascii="Times New Roman" w:hAnsi="Times New Roman"/>
                <w:color w:val="000000"/>
                <w:sz w:val="18"/>
              </w:rPr>
              <w:t>4.11(a)</w:t>
            </w:r>
          </w:p>
        </w:tc>
      </w:tr>
      <w:tr>
        <w:tc>
          <w:tcPr>
            <w:tcW w:type="dxa" w:w="4320"/>
          </w:tcPr>
          <w:p>
            <w:pPr>
              <w:spacing w:line="276" w:lineRule="auto" w:before="20" w:after="20"/>
            </w:pPr>
            <w:r/>
            <w:r>
              <w:rPr>
                <w:rFonts w:ascii="Times New Roman" w:hAnsi="Times New Roman"/>
                <w:color w:val="000000"/>
                <w:sz w:val="18"/>
              </w:rPr>
              <w:t>"Change of Control Offer"</w:t>
            </w:r>
          </w:p>
        </w:tc>
        <w:tc>
          <w:tcPr>
            <w:tcW w:type="dxa" w:w="4320"/>
          </w:tcPr>
          <w:p>
            <w:pPr>
              <w:spacing w:line="276" w:lineRule="auto" w:before="20" w:after="20"/>
            </w:pPr>
            <w:r/>
            <w:r>
              <w:rPr>
                <w:rFonts w:ascii="Times New Roman" w:hAnsi="Times New Roman"/>
                <w:color w:val="000000"/>
                <w:sz w:val="18"/>
              </w:rPr>
              <w:t>4.14</w:t>
            </w:r>
          </w:p>
        </w:tc>
      </w:tr>
      <w:tr>
        <w:tc>
          <w:tcPr>
            <w:tcW w:type="dxa" w:w="4320"/>
          </w:tcPr>
          <w:p>
            <w:pPr>
              <w:spacing w:line="276" w:lineRule="auto" w:before="20" w:after="20"/>
            </w:pPr>
            <w:r/>
            <w:r>
              <w:rPr>
                <w:rFonts w:ascii="Times New Roman" w:hAnsi="Times New Roman"/>
                <w:color w:val="000000"/>
                <w:sz w:val="18"/>
              </w:rPr>
              <w:t>"Compliance Certificate"</w:t>
            </w:r>
          </w:p>
        </w:tc>
        <w:tc>
          <w:tcPr>
            <w:tcW w:type="dxa" w:w="4320"/>
          </w:tcPr>
          <w:p>
            <w:pPr>
              <w:spacing w:line="276" w:lineRule="auto" w:before="20" w:after="20"/>
            </w:pPr>
            <w:r/>
            <w:r>
              <w:rPr>
                <w:rFonts w:ascii="Times New Roman" w:hAnsi="Times New Roman"/>
                <w:color w:val="000000"/>
                <w:sz w:val="18"/>
              </w:rPr>
              <w:t>4.03(c)</w:t>
            </w:r>
          </w:p>
        </w:tc>
      </w:tr>
      <w:tr>
        <w:tc>
          <w:tcPr>
            <w:tcW w:type="dxa" w:w="4320"/>
          </w:tcPr>
          <w:p>
            <w:pPr>
              <w:spacing w:line="276" w:lineRule="auto" w:before="20" w:after="20"/>
            </w:pPr>
            <w:r/>
            <w:r>
              <w:rPr>
                <w:rFonts w:ascii="Times New Roman" w:hAnsi="Times New Roman"/>
                <w:color w:val="000000"/>
                <w:sz w:val="18"/>
              </w:rPr>
              <w:t>"Covenant Defeasance"</w:t>
            </w:r>
          </w:p>
        </w:tc>
        <w:tc>
          <w:tcPr>
            <w:tcW w:type="dxa" w:w="4320"/>
          </w:tcPr>
          <w:p>
            <w:pPr>
              <w:spacing w:line="276" w:lineRule="auto" w:before="20" w:after="20"/>
            </w:pPr>
            <w:r/>
            <w:r>
              <w:rPr>
                <w:rFonts w:ascii="Times New Roman" w:hAnsi="Times New Roman"/>
                <w:color w:val="000000"/>
                <w:sz w:val="18"/>
              </w:rPr>
              <w:t>8.03</w:t>
            </w:r>
          </w:p>
        </w:tc>
      </w:tr>
      <w:tr>
        <w:tc>
          <w:tcPr>
            <w:tcW w:type="dxa" w:w="4320"/>
          </w:tcPr>
          <w:p>
            <w:pPr>
              <w:spacing w:line="276" w:lineRule="auto" w:before="20" w:after="20"/>
            </w:pPr>
            <w:r/>
            <w:r>
              <w:rPr>
                <w:rFonts w:ascii="Times New Roman" w:hAnsi="Times New Roman"/>
                <w:color w:val="000000"/>
                <w:sz w:val="18"/>
              </w:rPr>
              <w:t>"DTC"</w:t>
            </w:r>
          </w:p>
        </w:tc>
        <w:tc>
          <w:tcPr>
            <w:tcW w:type="dxa" w:w="4320"/>
          </w:tcPr>
          <w:p>
            <w:pPr>
              <w:spacing w:line="276" w:lineRule="auto" w:before="20" w:after="20"/>
            </w:pPr>
            <w:r/>
            <w:r>
              <w:rPr>
                <w:rFonts w:ascii="Times New Roman" w:hAnsi="Times New Roman"/>
                <w:color w:val="000000"/>
                <w:sz w:val="18"/>
              </w:rPr>
              <w:t>2.01</w:t>
            </w:r>
          </w:p>
        </w:tc>
      </w:tr>
      <w:tr>
        <w:tc>
          <w:tcPr>
            <w:tcW w:type="dxa" w:w="4320"/>
          </w:tcPr>
          <w:p>
            <w:pPr>
              <w:spacing w:line="276" w:lineRule="auto" w:before="20" w:after="20"/>
            </w:pPr>
            <w:r/>
            <w:r>
              <w:rPr>
                <w:rFonts w:ascii="Times New Roman" w:hAnsi="Times New Roman"/>
                <w:color w:val="000000"/>
                <w:sz w:val="18"/>
              </w:rPr>
              <w:t>"Event of Default"</w:t>
            </w:r>
          </w:p>
        </w:tc>
        <w:tc>
          <w:tcPr>
            <w:tcW w:type="dxa" w:w="4320"/>
          </w:tcPr>
          <w:p>
            <w:pPr>
              <w:spacing w:line="276" w:lineRule="auto" w:before="20" w:after="20"/>
            </w:pPr>
            <w:r/>
            <w:r>
              <w:rPr>
                <w:rFonts w:ascii="Times New Roman" w:hAnsi="Times New Roman"/>
                <w:color w:val="000000"/>
                <w:sz w:val="18"/>
              </w:rPr>
              <w:t>6.01</w:t>
            </w:r>
          </w:p>
        </w:tc>
      </w:tr>
      <w:tr>
        <w:tc>
          <w:tcPr>
            <w:tcW w:type="dxa" w:w="4320"/>
          </w:tcPr>
          <w:p>
            <w:pPr>
              <w:spacing w:line="276" w:lineRule="auto" w:before="20" w:after="20"/>
            </w:pPr>
            <w:r/>
            <w:r>
              <w:rPr>
                <w:rFonts w:ascii="Times New Roman" w:hAnsi="Times New Roman"/>
                <w:color w:val="000000"/>
                <w:sz w:val="18"/>
              </w:rPr>
              <w:t>"Excess Proceeds"</w:t>
            </w:r>
          </w:p>
        </w:tc>
        <w:tc>
          <w:tcPr>
            <w:tcW w:type="dxa" w:w="4320"/>
          </w:tcPr>
          <w:p>
            <w:pPr>
              <w:spacing w:line="276" w:lineRule="auto" w:before="20" w:after="20"/>
            </w:pPr>
            <w:r/>
            <w:r>
              <w:rPr>
                <w:rFonts w:ascii="Times New Roman" w:hAnsi="Times New Roman"/>
                <w:color w:val="000000"/>
                <w:sz w:val="18"/>
              </w:rPr>
              <w:t>4.10(c)</w:t>
            </w:r>
          </w:p>
        </w:tc>
      </w:tr>
      <w:tr>
        <w:tc>
          <w:tcPr>
            <w:tcW w:type="dxa" w:w="4320"/>
          </w:tcPr>
          <w:p>
            <w:pPr>
              <w:spacing w:line="276" w:lineRule="auto" w:before="20" w:after="20"/>
            </w:pPr>
            <w:r/>
            <w:r>
              <w:rPr>
                <w:rFonts w:ascii="Times New Roman" w:hAnsi="Times New Roman"/>
                <w:color w:val="000000"/>
                <w:sz w:val="18"/>
              </w:rPr>
              <w:t>"Global Note"</w:t>
            </w:r>
          </w:p>
        </w:tc>
        <w:tc>
          <w:tcPr>
            <w:tcW w:type="dxa" w:w="4320"/>
          </w:tcPr>
          <w:p>
            <w:pPr>
              <w:spacing w:line="276" w:lineRule="auto" w:before="20" w:after="20"/>
            </w:pPr>
            <w:r/>
            <w:r>
              <w:rPr>
                <w:rFonts w:ascii="Times New Roman" w:hAnsi="Times New Roman"/>
                <w:color w:val="000000"/>
                <w:sz w:val="18"/>
              </w:rPr>
              <w:t>2.01</w:t>
            </w:r>
          </w:p>
        </w:tc>
      </w:tr>
      <w:tr>
        <w:tc>
          <w:tcPr>
            <w:tcW w:type="dxa" w:w="4320"/>
          </w:tcPr>
          <w:p>
            <w:pPr>
              <w:spacing w:line="276" w:lineRule="auto" w:before="20" w:after="20"/>
            </w:pPr>
            <w:r/>
            <w:r>
              <w:rPr>
                <w:rFonts w:ascii="Times New Roman" w:hAnsi="Times New Roman"/>
                <w:color w:val="000000"/>
                <w:sz w:val="18"/>
              </w:rPr>
              <w:t>"Indenture"</w:t>
            </w:r>
          </w:p>
        </w:tc>
        <w:tc>
          <w:tcPr>
            <w:tcW w:type="dxa" w:w="4320"/>
          </w:tcPr>
          <w:p>
            <w:pPr>
              <w:spacing w:line="276" w:lineRule="auto" w:before="20" w:after="20"/>
            </w:pPr>
            <w:r/>
            <w:r>
              <w:rPr>
                <w:rFonts w:ascii="Times New Roman" w:hAnsi="Times New Roman"/>
                <w:color w:val="000000"/>
                <w:sz w:val="18"/>
              </w:rPr>
              <w:t>Preamble</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Preamble</w:t>
            </w:r>
          </w:p>
        </w:tc>
      </w:tr>
      <w:tr>
        <w:tc>
          <w:tcPr>
            <w:tcW w:type="dxa" w:w="4320"/>
          </w:tcPr>
          <w:p>
            <w:pPr>
              <w:spacing w:line="276" w:lineRule="auto" w:before="20" w:after="20"/>
            </w:pPr>
            <w:r/>
            <w:r>
              <w:rPr>
                <w:rFonts w:ascii="Times New Roman" w:hAnsi="Times New Roman"/>
                <w:color w:val="000000"/>
                <w:sz w:val="18"/>
              </w:rPr>
              <w:t>"Legal Defeasance"</w:t>
            </w:r>
          </w:p>
        </w:tc>
        <w:tc>
          <w:tcPr>
            <w:tcW w:type="dxa" w:w="4320"/>
          </w:tcPr>
          <w:p>
            <w:pPr>
              <w:spacing w:line="276" w:lineRule="auto" w:before="20" w:after="20"/>
            </w:pPr>
            <w:r/>
            <w:r>
              <w:rPr>
                <w:rFonts w:ascii="Times New Roman" w:hAnsi="Times New Roman"/>
                <w:color w:val="000000"/>
                <w:sz w:val="18"/>
              </w:rPr>
              <w:t>8.02</w:t>
            </w:r>
          </w:p>
        </w:tc>
      </w:tr>
      <w:tr>
        <w:tc>
          <w:tcPr>
            <w:tcW w:type="dxa" w:w="4320"/>
          </w:tcPr>
          <w:p>
            <w:pPr>
              <w:spacing w:line="276" w:lineRule="auto" w:before="20" w:after="20"/>
            </w:pPr>
            <w:r/>
            <w:r>
              <w:rPr>
                <w:rFonts w:ascii="Times New Roman" w:hAnsi="Times New Roman"/>
                <w:color w:val="000000"/>
                <w:sz w:val="18"/>
              </w:rPr>
              <w:t>"Non-Recourse Debt"</w:t>
            </w:r>
          </w:p>
        </w:tc>
        <w:tc>
          <w:tcPr>
            <w:tcW w:type="dxa" w:w="4320"/>
          </w:tcPr>
          <w:p>
            <w:pPr>
              <w:spacing w:line="276" w:lineRule="auto" w:before="20" w:after="20"/>
            </w:pPr>
            <w:r/>
            <w:r>
              <w:rPr>
                <w:rFonts w:ascii="Times New Roman" w:hAnsi="Times New Roman"/>
                <w:color w:val="000000"/>
                <w:sz w:val="18"/>
              </w:rPr>
              <w:t>4.13</w:t>
            </w:r>
          </w:p>
        </w:tc>
      </w:tr>
      <w:tr>
        <w:tc>
          <w:tcPr>
            <w:tcW w:type="dxa" w:w="4320"/>
          </w:tcPr>
          <w:p>
            <w:pPr>
              <w:spacing w:line="276" w:lineRule="auto" w:before="20" w:after="20"/>
            </w:pPr>
            <w:r/>
            <w:r>
              <w:rPr>
                <w:rFonts w:ascii="Times New Roman" w:hAnsi="Times New Roman"/>
                <w:color w:val="000000"/>
                <w:sz w:val="18"/>
              </w:rPr>
              <w:t>"Offer Period"</w:t>
            </w:r>
          </w:p>
        </w:tc>
        <w:tc>
          <w:tcPr>
            <w:tcW w:type="dxa" w:w="4320"/>
          </w:tcPr>
          <w:p>
            <w:pPr>
              <w:spacing w:line="276" w:lineRule="auto" w:before="20" w:after="20"/>
            </w:pPr>
            <w:r/>
            <w:r>
              <w:rPr>
                <w:rFonts w:ascii="Times New Roman" w:hAnsi="Times New Roman"/>
                <w:color w:val="000000"/>
                <w:sz w:val="18"/>
              </w:rPr>
              <w:t>4.14</w:t>
            </w:r>
          </w:p>
        </w:tc>
      </w:tr>
      <w:tr>
        <w:tc>
          <w:tcPr>
            <w:tcW w:type="dxa" w:w="4320"/>
          </w:tcPr>
          <w:p>
            <w:pPr>
              <w:spacing w:line="276" w:lineRule="auto" w:before="20" w:after="20"/>
            </w:pPr>
            <w:r/>
            <w:r>
              <w:rPr>
                <w:rFonts w:ascii="Times New Roman" w:hAnsi="Times New Roman"/>
                <w:color w:val="000000"/>
                <w:sz w:val="18"/>
              </w:rPr>
              <w:t>"Permitted Holder"</w:t>
            </w:r>
          </w:p>
        </w:tc>
        <w:tc>
          <w:tcPr>
            <w:tcW w:type="dxa" w:w="4320"/>
          </w:tcPr>
          <w:p>
            <w:pPr>
              <w:spacing w:line="276" w:lineRule="auto" w:before="20" w:after="20"/>
            </w:pPr>
            <w:r/>
            <w:r>
              <w:rPr>
                <w:rFonts w:ascii="Times New Roman" w:hAnsi="Times New Roman"/>
                <w:color w:val="000000"/>
                <w:sz w:val="18"/>
              </w:rPr>
              <w:t>1.01</w:t>
            </w:r>
          </w:p>
        </w:tc>
      </w:tr>
      <w:tr>
        <w:tc>
          <w:tcPr>
            <w:tcW w:type="dxa" w:w="4320"/>
          </w:tcPr>
          <w:p>
            <w:pPr>
              <w:spacing w:line="276" w:lineRule="auto" w:before="20" w:after="20"/>
            </w:pPr>
            <w:r/>
            <w:r>
              <w:rPr>
                <w:rFonts w:ascii="Times New Roman" w:hAnsi="Times New Roman"/>
                <w:color w:val="000000"/>
                <w:sz w:val="18"/>
              </w:rPr>
              <w:t>"Purchase Agreement"</w:t>
            </w:r>
          </w:p>
        </w:tc>
        <w:tc>
          <w:tcPr>
            <w:tcW w:type="dxa" w:w="4320"/>
          </w:tcPr>
          <w:p>
            <w:pPr>
              <w:spacing w:line="276" w:lineRule="auto" w:before="20" w:after="20"/>
            </w:pPr>
            <w:r/>
            <w:r>
              <w:rPr>
                <w:rFonts w:ascii="Times New Roman" w:hAnsi="Times New Roman"/>
                <w:color w:val="000000"/>
                <w:sz w:val="18"/>
              </w:rPr>
              <w:t>Recitals</w:t>
            </w:r>
          </w:p>
        </w:tc>
      </w:tr>
      <w:tr>
        <w:tc>
          <w:tcPr>
            <w:tcW w:type="dxa" w:w="4320"/>
          </w:tcPr>
          <w:p>
            <w:pPr>
              <w:spacing w:line="276" w:lineRule="auto" w:before="20" w:after="20"/>
            </w:pPr>
            <w:r/>
            <w:r>
              <w:rPr>
                <w:rFonts w:ascii="Times New Roman" w:hAnsi="Times New Roman"/>
                <w:color w:val="000000"/>
                <w:sz w:val="18"/>
              </w:rPr>
              <w:t>"Reference Treasury Dealer"</w:t>
            </w:r>
          </w:p>
        </w:tc>
        <w:tc>
          <w:tcPr>
            <w:tcW w:type="dxa" w:w="4320"/>
          </w:tcPr>
          <w:p>
            <w:pPr>
              <w:spacing w:line="276" w:lineRule="auto" w:before="20" w:after="20"/>
            </w:pPr>
            <w:r/>
            <w:r>
              <w:rPr>
                <w:rFonts w:ascii="Times New Roman" w:hAnsi="Times New Roman"/>
                <w:color w:val="000000"/>
                <w:sz w:val="18"/>
              </w:rPr>
              <w:t>3.07(a)</w:t>
            </w:r>
          </w:p>
        </w:tc>
      </w:tr>
      <w:tr>
        <w:tc>
          <w:tcPr>
            <w:tcW w:type="dxa" w:w="4320"/>
          </w:tcPr>
          <w:p>
            <w:pPr>
              <w:spacing w:line="276" w:lineRule="auto" w:before="20" w:after="20"/>
            </w:pPr>
            <w:r/>
            <w:r>
              <w:rPr>
                <w:rFonts w:ascii="Times New Roman" w:hAnsi="Times New Roman"/>
                <w:color w:val="000000"/>
                <w:sz w:val="18"/>
              </w:rPr>
              <w:t>"Reference Treasury Dealer Quotations"</w:t>
            </w:r>
          </w:p>
        </w:tc>
        <w:tc>
          <w:tcPr>
            <w:tcW w:type="dxa" w:w="4320"/>
          </w:tcPr>
          <w:p>
            <w:pPr>
              <w:spacing w:line="276" w:lineRule="auto" w:before="20" w:after="20"/>
            </w:pPr>
            <w:r/>
            <w:r>
              <w:rPr>
                <w:rFonts w:ascii="Times New Roman" w:hAnsi="Times New Roman"/>
                <w:color w:val="000000"/>
                <w:sz w:val="18"/>
              </w:rPr>
              <w:t>3.07(a)</w:t>
            </w:r>
          </w:p>
        </w:tc>
      </w:tr>
      <w:tr>
        <w:tc>
          <w:tcPr>
            <w:tcW w:type="dxa" w:w="4320"/>
          </w:tcPr>
          <w:p>
            <w:pPr>
              <w:spacing w:line="276" w:lineRule="auto" w:before="20" w:after="20"/>
            </w:pPr>
            <w:commentRangeStart w:id="15"/>
            <w:r>
              <w:rPr>
                <w:rFonts w:ascii="Times New Roman" w:hAnsi="Times New Roman"/>
                <w:strike/>
                <w:color w:val="C00000"/>
                <w:sz w:val="18"/>
              </w:rPr>
              <w:t>"Reinvestment Extension Period"</w:t>
            </w:r>
            <w:commentRangeEnd w:id="15"/>
            <w:r>
              <w:rPr>
                <w:rStyle w:val="CommentReference"/>
              </w:rPr>
              <w:commentReference w:id="15"/>
            </w:r>
          </w:p>
        </w:tc>
        <w:tc>
          <w:tcPr>
            <w:tcW w:type="dxa" w:w="4320"/>
          </w:tcPr>
          <w:p>
            <w:pPr>
              <w:spacing w:line="276" w:lineRule="auto" w:before="20" w:after="20"/>
            </w:pPr>
            <w:r>
              <w:rPr>
                <w:rFonts w:ascii="Times New Roman" w:hAnsi="Times New Roman"/>
                <w:strike/>
                <w:color w:val="C00000"/>
                <w:sz w:val="18"/>
              </w:rPr>
              <w:t>4.10(b)</w:t>
            </w:r>
          </w:p>
        </w:tc>
      </w:tr>
      <w:tr>
        <w:tc>
          <w:tcPr>
            <w:tcW w:type="dxa" w:w="4320"/>
          </w:tcPr>
          <w:p>
            <w:pPr>
              <w:spacing w:line="276" w:lineRule="auto" w:before="20" w:after="20"/>
            </w:pPr>
            <w:r/>
            <w:r>
              <w:rPr>
                <w:rFonts w:ascii="Times New Roman" w:hAnsi="Times New Roman"/>
                <w:color w:val="000000"/>
                <w:sz w:val="18"/>
              </w:rPr>
              <w:t>"Restricted Payments"</w:t>
            </w:r>
          </w:p>
        </w:tc>
        <w:tc>
          <w:tcPr>
            <w:tcW w:type="dxa" w:w="4320"/>
          </w:tcPr>
          <w:p>
            <w:pPr>
              <w:spacing w:line="276" w:lineRule="auto" w:before="20" w:after="20"/>
            </w:pPr>
            <w:r/>
            <w:r>
              <w:rPr>
                <w:rFonts w:ascii="Times New Roman" w:hAnsi="Times New Roman"/>
                <w:color w:val="000000"/>
                <w:sz w:val="18"/>
              </w:rPr>
              <w:t>4.07(a)</w:t>
            </w:r>
          </w:p>
        </w:tc>
      </w:tr>
      <w:tr>
        <w:tc>
          <w:tcPr>
            <w:tcW w:type="dxa" w:w="4320"/>
          </w:tcPr>
          <w:p>
            <w:pPr>
              <w:spacing w:line="276" w:lineRule="auto" w:before="20" w:after="20"/>
            </w:pPr>
            <w:r/>
            <w:r>
              <w:rPr>
                <w:rFonts w:ascii="Times New Roman" w:hAnsi="Times New Roman"/>
                <w:color w:val="000000"/>
                <w:sz w:val="18"/>
              </w:rPr>
              <w:t>"Successor Issuer"</w:t>
            </w:r>
          </w:p>
        </w:tc>
        <w:tc>
          <w:tcPr>
            <w:tcW w:type="dxa" w:w="4320"/>
          </w:tcPr>
          <w:p>
            <w:pPr>
              <w:spacing w:line="276" w:lineRule="auto" w:before="20" w:after="20"/>
            </w:pPr>
            <w:r/>
            <w:r>
              <w:rPr>
                <w:rFonts w:ascii="Times New Roman" w:hAnsi="Times New Roman"/>
                <w:color w:val="000000"/>
                <w:sz w:val="18"/>
              </w:rPr>
              <w:t>5.02</w:t>
            </w:r>
          </w:p>
        </w:tc>
      </w:tr>
      <w:tr>
        <w:tc>
          <w:tcPr>
            <w:tcW w:type="dxa" w:w="4320"/>
          </w:tcPr>
          <w:p>
            <w:pPr>
              <w:spacing w:line="276" w:lineRule="auto" w:before="20" w:after="20"/>
            </w:pPr>
            <w:r>
              <w:rPr>
                <w:rFonts w:ascii="Times New Roman" w:hAnsi="Times New Roman"/>
                <w:strike/>
                <w:color w:val="C00000"/>
                <w:sz w:val="18"/>
              </w:rPr>
              <w:t>"Suspension Period"</w:t>
            </w:r>
          </w:p>
        </w:tc>
        <w:tc>
          <w:tcPr>
            <w:tcW w:type="dxa" w:w="4320"/>
          </w:tcPr>
          <w:p>
            <w:pPr>
              <w:spacing w:line="276" w:lineRule="auto" w:before="20" w:after="20"/>
            </w:pPr>
            <w:r>
              <w:rPr>
                <w:rFonts w:ascii="Times New Roman" w:hAnsi="Times New Roman"/>
                <w:strike/>
                <w:color w:val="C00000"/>
                <w:sz w:val="18"/>
              </w:rPr>
              <w:t>4.03(d)</w:t>
            </w:r>
          </w:p>
        </w:tc>
      </w:tr>
    </w:tbl>
    <w:p/>
    <w:p>
      <w:pPr>
        <w:keepNext/>
        <w:spacing w:line="276" w:lineRule="auto" w:before="360" w:after="120"/>
        <w:jc w:val="left"/>
      </w:pPr>
      <w:r>
        <w:rPr>
          <w:rFonts w:ascii="Times New Roman" w:hAnsi="Times New Roman"/>
          <w:b/>
          <w:color w:val="000000"/>
          <w:sz w:val="22"/>
          <w:u w:val="single"/>
        </w:rPr>
        <w:t>Section 1.03 — Rules of Construction</w:t>
      </w:r>
    </w:p>
    <w:p>
      <w:pPr>
        <w:spacing w:line="276" w:lineRule="auto" w:before="0" w:after="120"/>
        <w:jc w:val="both"/>
      </w:pPr>
      <w:r>
        <w:rPr>
          <w:rFonts w:ascii="Times New Roman" w:hAnsi="Times New Roman"/>
          <w:color w:val="000000"/>
          <w:sz w:val="22"/>
        </w:rPr>
        <w:t>Unless the context otherwise requires:</w:t>
      </w:r>
    </w:p>
    <w:p>
      <w:pPr>
        <w:spacing w:line="276" w:lineRule="auto" w:before="0" w:after="120"/>
        <w:jc w:val="both"/>
      </w:pPr>
      <w:r>
        <w:rPr>
          <w:rFonts w:ascii="Times New Roman" w:hAnsi="Times New Roman"/>
          <w:color w:val="000000"/>
          <w:sz w:val="22"/>
        </w:rPr>
        <w:t>(a) a term has the meaning assigned to it;</w:t>
      </w:r>
    </w:p>
    <w:p>
      <w:pPr>
        <w:spacing w:line="276" w:lineRule="auto" w:before="0" w:after="120"/>
        <w:jc w:val="both"/>
      </w:pPr>
      <w:r>
        <w:rPr>
          <w:rFonts w:ascii="Times New Roman" w:hAnsi="Times New Roman"/>
          <w:color w:val="000000"/>
          <w:sz w:val="22"/>
        </w:rPr>
        <w:t>(b) an accounting term not otherwise defined has the meaning assigned to it in accordance with GAAP;</w:t>
      </w:r>
    </w:p>
    <w:p>
      <w:pPr>
        <w:spacing w:line="276" w:lineRule="auto" w:before="0" w:after="120"/>
        <w:jc w:val="both"/>
      </w:pPr>
      <w:r>
        <w:rPr>
          <w:rFonts w:ascii="Times New Roman" w:hAnsi="Times New Roman"/>
          <w:color w:val="000000"/>
          <w:sz w:val="22"/>
        </w:rPr>
        <w:t>(c) "or" is not exclusive;</w:t>
      </w:r>
    </w:p>
    <w:p>
      <w:pPr>
        <w:spacing w:line="276" w:lineRule="auto" w:before="0" w:after="120"/>
        <w:jc w:val="both"/>
      </w:pPr>
      <w:r>
        <w:rPr>
          <w:rFonts w:ascii="Times New Roman" w:hAnsi="Times New Roman"/>
          <w:color w:val="000000"/>
          <w:sz w:val="22"/>
        </w:rPr>
        <w:t>(d) words in the singular include the plural, and in the plural include the singular;</w:t>
      </w:r>
    </w:p>
    <w:p>
      <w:pPr>
        <w:spacing w:line="276" w:lineRule="auto" w:before="0" w:after="120"/>
        <w:jc w:val="both"/>
      </w:pPr>
      <w:r>
        <w:rPr>
          <w:rFonts w:ascii="Times New Roman" w:hAnsi="Times New Roman"/>
          <w:color w:val="000000"/>
          <w:sz w:val="22"/>
        </w:rPr>
        <w:t>(e) "will" shall be interpreted to express a command;</w:t>
      </w:r>
    </w:p>
    <w:p>
      <w:pPr>
        <w:spacing w:line="276" w:lineRule="auto" w:before="0" w:after="120"/>
        <w:jc w:val="both"/>
      </w:pPr>
      <w:r>
        <w:rPr>
          <w:rFonts w:ascii="Times New Roman" w:hAnsi="Times New Roman"/>
          <w:color w:val="000000"/>
          <w:sz w:val="22"/>
        </w:rPr>
        <w:t>(f) provisions apply to successive events and transactions;</w:t>
      </w:r>
    </w:p>
    <w:p>
      <w:pPr>
        <w:spacing w:line="276" w:lineRule="auto" w:before="0" w:after="120"/>
        <w:jc w:val="both"/>
      </w:pPr>
      <w:r>
        <w:rPr>
          <w:rFonts w:ascii="Times New Roman" w:hAnsi="Times New Roman"/>
          <w:color w:val="000000"/>
          <w:sz w:val="22"/>
        </w:rPr>
        <w:t>(g) references to sections of or rules under the Securities Act or the Exchange Act shall be deemed to include substitute, replacement, or successor sections or rules adopted by the Securities and Exchange Commission from time to time;</w:t>
      </w:r>
    </w:p>
    <w:p>
      <w:pPr>
        <w:spacing w:line="276" w:lineRule="auto" w:before="0" w:after="120"/>
        <w:jc w:val="both"/>
      </w:pPr>
      <w:r>
        <w:rPr>
          <w:rFonts w:ascii="Times New Roman" w:hAnsi="Times New Roman"/>
          <w:color w:val="000000"/>
          <w:sz w:val="22"/>
        </w:rPr>
        <w:t>(h) unless otherwise indicated, all references to "Sections," "Articles," "Exhibits," and "Schedules" refer to the corresponding Sections, Articles, Exhibits, and Schedules of this Indenture;</w:t>
      </w:r>
    </w:p>
    <w:p>
      <w:pPr>
        <w:spacing w:line="276" w:lineRule="auto" w:before="0" w:after="120"/>
        <w:jc w:val="both"/>
      </w:pPr>
      <w:r>
        <w:rPr>
          <w:rFonts w:ascii="Times New Roman" w:hAnsi="Times New Roman"/>
          <w:color w:val="000000"/>
          <w:sz w:val="22"/>
        </w:rPr>
        <w:t>(i) the words "herein," "hereof," and "hereunder" and other words of similar import refer to this Indenture as a whole and not to any particular Article, Section, or other subdivision;</w:t>
      </w:r>
    </w:p>
    <w:p>
      <w:pPr>
        <w:spacing w:line="276" w:lineRule="auto" w:before="0" w:after="120"/>
        <w:jc w:val="both"/>
      </w:pPr>
      <w:r>
        <w:rPr>
          <w:rFonts w:ascii="Times New Roman" w:hAnsi="Times New Roman"/>
          <w:color w:val="000000"/>
          <w:sz w:val="22"/>
        </w:rPr>
        <w:t>(j) the word "including" means "including, without limitation";</w:t>
      </w:r>
    </w:p>
    <w:p>
      <w:pPr>
        <w:spacing w:line="276" w:lineRule="auto" w:before="0" w:after="120"/>
        <w:jc w:val="both"/>
      </w:pPr>
      <w:r>
        <w:rPr>
          <w:rFonts w:ascii="Times New Roman" w:hAnsi="Times New Roman"/>
          <w:color w:val="000000"/>
          <w:sz w:val="22"/>
        </w:rPr>
        <w:t>(k) all references to currency shall mean the lawful currency of the United States of America;</w:t>
      </w:r>
    </w:p>
    <w:p>
      <w:pPr>
        <w:spacing w:line="276" w:lineRule="auto" w:before="0" w:after="120"/>
        <w:jc w:val="both"/>
      </w:pPr>
      <w:r>
        <w:rPr>
          <w:rFonts w:ascii="Times New Roman" w:hAnsi="Times New Roman"/>
          <w:color w:val="000000"/>
          <w:sz w:val="22"/>
        </w:rPr>
        <w:t>(l) all times of day shall refer to New York City time unless otherwise specified; and</w:t>
      </w:r>
    </w:p>
    <w:p>
      <w:pPr>
        <w:spacing w:line="276" w:lineRule="auto" w:before="0" w:after="120"/>
        <w:jc w:val="both"/>
      </w:pPr>
      <w:r>
        <w:rPr>
          <w:rFonts w:ascii="Times New Roman" w:hAnsi="Times New Roman"/>
          <w:color w:val="000000"/>
          <w:sz w:val="22"/>
        </w:rPr>
        <w:t>(m) headings of Articles and Sections of this Indenture have been inserted for convenience of reference only, are not to be considered a part hereof, and shall in no way modify or restrict any of the terms or provisions hereof.</w:t>
      </w:r>
    </w:p>
    <w:p>
      <w:pPr>
        <w:keepNext/>
        <w:spacing w:line="276" w:lineRule="auto" w:before="360" w:after="120"/>
        <w:jc w:val="left"/>
      </w:pPr>
      <w:r>
        <w:rPr>
          <w:rFonts w:ascii="Times New Roman" w:hAnsi="Times New Roman"/>
          <w:b/>
          <w:color w:val="000000"/>
          <w:sz w:val="22"/>
          <w:u w:val="single"/>
        </w:rPr>
        <w:t>Section 1.04 — Acts of Holders</w:t>
      </w:r>
    </w:p>
    <w:p>
      <w:pPr>
        <w:spacing w:line="276" w:lineRule="auto" w:before="0" w:after="120"/>
        <w:jc w:val="both"/>
      </w:pPr>
      <w:r>
        <w:rPr>
          <w:rFonts w:ascii="Times New Roman" w:hAnsi="Times New Roman"/>
          <w:color w:val="000000"/>
          <w:sz w:val="22"/>
        </w:rPr>
        <w:t>(a) Any request, demand, authorization, direction, notice, consent, waiver, or other action provided by this Indenture to be given or taken by Holders may be embodied in and evidenced by one or more instruments of substantially similar tenor signed by such Holders in person or by agent duly appointed in writing. Except as herein otherwise expressly provided, such action shall become effective when such instrument or instruments are delivered to the Trustee, and, where it is hereby expressly required, to the Issuer. Proof of execution of any such instrument or of a writing appointing any such agent, or the holding by any Person of a Note, shall be sufficient for any purpose of this Indenture and (subject to Section 7.01) conclusive in favor of the Trustee and the Issuer, if made in the manner provided in this Section 1.04.</w:t>
      </w:r>
    </w:p>
    <w:p>
      <w:pPr>
        <w:spacing w:line="276" w:lineRule="auto" w:before="0" w:after="120"/>
        <w:jc w:val="both"/>
      </w:pPr>
      <w:r>
        <w:rPr>
          <w:rFonts w:ascii="Times New Roman" w:hAnsi="Times New Roman"/>
          <w:color w:val="000000"/>
          <w:sz w:val="22"/>
        </w:rPr>
        <w:t>(b) The fact and date of the execution by any Person of any such instrument or writing may be proved by the affidavit of a witness of such execution or by the certificate of any notary public or other officer authorized by law to take acknowledgments of deeds, certifying that the individual signing such instrument or writing acknowledged to such notary public or officer the execution thereof. The ownership of Notes shall be proved by the register maintained by the Registrar.</w:t>
      </w:r>
    </w:p>
    <w:p>
      <w:pPr>
        <w:spacing w:line="276" w:lineRule="auto" w:before="0" w:after="120"/>
        <w:jc w:val="both"/>
      </w:pPr>
      <w:r>
        <w:rPr>
          <w:rFonts w:ascii="Times New Roman" w:hAnsi="Times New Roman"/>
          <w:color w:val="000000"/>
          <w:sz w:val="22"/>
        </w:rPr>
        <w:t>(c) The Issuer may set a record date for purposes of determining the identity of Holders entitled to vote or consent to any action referred to in this Section 1.04. Unless otherwise specified, if not set by the Issuer prior to the first solicitation of a Holder, the record date for any such action shall be the 30th day prior to such first solicitation.</w:t>
      </w:r>
    </w:p>
    <w:p>
      <w:r>
        <w:br w:type="page"/>
      </w:r>
    </w:p>
    <w:p>
      <w:pPr>
        <w:keepNext/>
        <w:spacing w:line="276" w:lineRule="auto" w:before="120" w:after="240"/>
        <w:jc w:val="center"/>
      </w:pPr>
      <w:r>
        <w:rPr>
          <w:rFonts w:ascii="Times New Roman" w:hAnsi="Times New Roman"/>
          <w:b/>
          <w:color w:val="000000"/>
          <w:sz w:val="28"/>
          <w:u w:val="single"/>
        </w:rPr>
        <w:t>ARTICLE 2 — THE NOTES</w:t>
      </w:r>
    </w:p>
    <w:p>
      <w:pPr>
        <w:keepNext/>
        <w:spacing w:line="276" w:lineRule="auto" w:before="360" w:after="120"/>
        <w:jc w:val="left"/>
      </w:pPr>
      <w:r>
        <w:rPr>
          <w:rFonts w:ascii="Times New Roman" w:hAnsi="Times New Roman"/>
          <w:b/>
          <w:color w:val="000000"/>
          <w:sz w:val="22"/>
          <w:u w:val="single"/>
        </w:rPr>
        <w:t>Section 2.01 — Form and Dating; Terms</w:t>
      </w:r>
    </w:p>
    <w:p>
      <w:pPr>
        <w:spacing w:line="276" w:lineRule="auto" w:before="0" w:after="120"/>
        <w:jc w:val="both"/>
      </w:pPr>
      <w:r>
        <w:rPr>
          <w:rFonts w:ascii="Times New Roman" w:hAnsi="Times New Roman"/>
          <w:color w:val="000000"/>
          <w:sz w:val="22"/>
        </w:rPr>
        <w:t>(a) The Notes shall be known and designated as the "6.750% Senior Secured Notes due 2032" of the Issuer. The aggregate principal amount of Notes that may be authenticated and delivered under this Indenture on the Issue Date is limited to $475,000,000, except for Notes authenticated and delivered upon registration of transfer of, or in exchange for, or in lieu of, other Notes pursuant to Section 2.06, 2.07, 2.11, 3.06, or 9.05.</w:t>
      </w:r>
    </w:p>
    <w:p>
      <w:pPr>
        <w:spacing w:line="276" w:lineRule="auto" w:before="0" w:after="120"/>
        <w:jc w:val="both"/>
      </w:pPr>
      <w:r>
        <w:rPr>
          <w:rFonts w:ascii="Times New Roman" w:hAnsi="Times New Roman"/>
          <w:color w:val="000000"/>
          <w:sz w:val="22"/>
        </w:rPr>
        <w:t>(b) The Issuer may issue Additional Notes under this Indenture from time to time after the Issue Date in an unlimited aggregate principal amount, subject to compliance with the covenants set forth in Article 4 (including Section 4.09). The Notes and any Additional Notes subsequently issued under this Indenture shall be treated as a single class for all purposes under this Indenture, including waivers, amendments, redemptions, and offers to purchase. Unless the context requires otherwise, for all purposes of this Indenture, references to "Notes" include any Additional Notes actually issued.</w:t>
      </w:r>
    </w:p>
    <w:p>
      <w:pPr>
        <w:spacing w:line="276" w:lineRule="auto" w:before="0" w:after="120"/>
        <w:jc w:val="both"/>
      </w:pPr>
      <w:r>
        <w:rPr>
          <w:rFonts w:ascii="Times New Roman" w:hAnsi="Times New Roman"/>
          <w:color w:val="000000"/>
          <w:sz w:val="22"/>
        </w:rPr>
        <w:t>(c) The Notes shall be issued in fully registered form only, without coupons, and in minimum denominations of $2,000 and integral multiples of $1,000 in excess thereof.</w:t>
      </w:r>
    </w:p>
    <w:p>
      <w:pPr>
        <w:spacing w:line="276" w:lineRule="auto" w:before="0" w:after="120"/>
        <w:jc w:val="both"/>
      </w:pPr>
      <w:r>
        <w:rPr>
          <w:rFonts w:ascii="Times New Roman" w:hAnsi="Times New Roman"/>
          <w:color w:val="000000"/>
          <w:sz w:val="22"/>
        </w:rPr>
        <w:t>(d) The Notes offered and sold to Qualified Institutional Buyers in reliance on Rule 144A shall be issued initially in the form of one or more permanent global notes in fully registered form (collectively, the "Rule 144A Global Note"), substantially in the form of Exhibit A hereto, deposited with the Trustee, as custodian for The Depository Trust Company ("DTC"), and registered in the name of Cede &amp; Co., as nominee of DTC. The CUSIP number for the Rule 144A Global Note is 72345X AA7.</w:t>
      </w:r>
    </w:p>
    <w:p>
      <w:pPr>
        <w:spacing w:line="276" w:lineRule="auto" w:before="0" w:after="120"/>
        <w:jc w:val="both"/>
      </w:pPr>
      <w:r>
        <w:rPr>
          <w:rFonts w:ascii="Times New Roman" w:hAnsi="Times New Roman"/>
          <w:color w:val="000000"/>
          <w:sz w:val="22"/>
        </w:rPr>
        <w:t>(e) The Notes offered and sold in reliance on Regulation S shall be issued initially in the form of one or more permanent global notes in fully registered form (collectively, the "Regulation S Global Note" and, together with the Rule 144A Global Note, the "Global Notes"), substantially in the form of Exhibit B hereto, deposited with the Trustee, as custodian for DTC, and registered in the name of Cede &amp; Co., as nominee of DTC. The CUSIP number for the Regulation S Global Note is U72345 AA1.</w:t>
      </w:r>
    </w:p>
    <w:p>
      <w:pPr>
        <w:spacing w:line="276" w:lineRule="auto" w:before="0" w:after="120"/>
        <w:jc w:val="both"/>
      </w:pPr>
      <w:r>
        <w:rPr>
          <w:rFonts w:ascii="Times New Roman" w:hAnsi="Times New Roman"/>
          <w:color w:val="000000"/>
          <w:sz w:val="22"/>
        </w:rPr>
        <w:t>(f) The Notes shall mature on March 15, 2032.</w:t>
      </w:r>
    </w:p>
    <w:p>
      <w:pPr>
        <w:keepNext/>
        <w:spacing w:line="276" w:lineRule="auto" w:before="360" w:after="120"/>
        <w:jc w:val="left"/>
      </w:pPr>
      <w:r>
        <w:rPr>
          <w:rFonts w:ascii="Times New Roman" w:hAnsi="Times New Roman"/>
          <w:b/>
          <w:color w:val="000000"/>
          <w:sz w:val="22"/>
          <w:u w:val="single"/>
        </w:rPr>
        <w:t>Section 2.02 — Execution, Authentication, and Delivery</w:t>
      </w:r>
    </w:p>
    <w:p>
      <w:pPr>
        <w:spacing w:line="276" w:lineRule="auto" w:before="0" w:after="120"/>
        <w:jc w:val="both"/>
      </w:pPr>
      <w:r>
        <w:rPr>
          <w:rFonts w:ascii="Times New Roman" w:hAnsi="Times New Roman"/>
          <w:color w:val="000000"/>
          <w:sz w:val="22"/>
        </w:rPr>
        <w:t>(a) Two Officers shall sign the Notes on behalf of the Issuer by manual or facsimile signature. If an Officer whose signature is on a Note no longer holds that office at the time a Note is authenticated, the Note shall nevertheless be valid.</w:t>
      </w:r>
    </w:p>
    <w:p>
      <w:pPr>
        <w:spacing w:line="276" w:lineRule="auto" w:before="0" w:after="120"/>
        <w:jc w:val="both"/>
      </w:pPr>
      <w:r>
        <w:rPr>
          <w:rFonts w:ascii="Times New Roman" w:hAnsi="Times New Roman"/>
          <w:color w:val="000000"/>
          <w:sz w:val="22"/>
        </w:rPr>
        <w:t>(b) A Note shall not be valid or obligatory for any purpose until authenticated by the manual or electronic signature of the Trustee. The signature of the Trustee shall be conclusive evidence that a Note has been duly authenticated and delivered under this Indenture.</w:t>
      </w:r>
    </w:p>
    <w:p>
      <w:pPr>
        <w:spacing w:line="276" w:lineRule="auto" w:before="0" w:after="120"/>
        <w:jc w:val="both"/>
      </w:pPr>
      <w:r>
        <w:rPr>
          <w:rFonts w:ascii="Times New Roman" w:hAnsi="Times New Roman"/>
          <w:color w:val="000000"/>
          <w:sz w:val="22"/>
        </w:rPr>
        <w:t>(c) The Trustee shall, upon receipt of a written order of the Issuer signed by two Officers of the Issuer (an "Authentication Order"), authenticate Notes for original issue on the Issue Date in an aggregate principal amount of $475,000,000. The Trustee may appoint an authenticating agent acceptable to the Issuer to authenticate Notes. Unless limited by the terms of such appointment, an authenticating agent may authenticate Notes whenever the Trustee may do so. Each reference in this Indenture to authentication by the Trustee includes authentication by such authenticating agent.</w:t>
      </w:r>
    </w:p>
    <w:p>
      <w:pPr>
        <w:spacing w:line="276" w:lineRule="auto" w:before="0" w:after="120"/>
        <w:jc w:val="both"/>
      </w:pPr>
      <w:r>
        <w:rPr>
          <w:rFonts w:ascii="Times New Roman" w:hAnsi="Times New Roman"/>
          <w:color w:val="000000"/>
          <w:sz w:val="22"/>
        </w:rPr>
        <w:t>(d) The Trustee shall authenticate and deliver Additional Notes for original issue from time to time upon receipt of an Authentication Order, provided that such Authentication Order is accompanied by an Officer's Certificate and an Opinion of Counsel, each stating that the issuance of such Additional Notes is authorized and permitted by this Indenture and that all conditions precedent to the issuance thereof have been complied with.</w:t>
      </w:r>
    </w:p>
    <w:p>
      <w:pPr>
        <w:keepNext/>
        <w:spacing w:line="276" w:lineRule="auto" w:before="360" w:after="120"/>
        <w:jc w:val="left"/>
      </w:pPr>
      <w:r>
        <w:rPr>
          <w:rFonts w:ascii="Times New Roman" w:hAnsi="Times New Roman"/>
          <w:b/>
          <w:color w:val="000000"/>
          <w:sz w:val="22"/>
          <w:u w:val="single"/>
        </w:rPr>
        <w:t>Section 2.03 — Registrar, Transfer Agent, and Paying Agent</w:t>
      </w:r>
    </w:p>
    <w:p>
      <w:pPr>
        <w:spacing w:line="276" w:lineRule="auto" w:before="0" w:after="120"/>
        <w:jc w:val="both"/>
      </w:pPr>
      <w:r>
        <w:rPr>
          <w:rFonts w:ascii="Times New Roman" w:hAnsi="Times New Roman"/>
          <w:color w:val="000000"/>
          <w:sz w:val="22"/>
        </w:rPr>
        <w:t>(a) The Issuer shall maintain an office or agency in the United States where Notes may be presented for registration of transfer or for exchange ("Registrar"), where Notes may be presented for payment ("Paying Agent"), and where notices and demands to or upon the Issuer in respect of the Notes and this Indenture may be served. The Registrar shall keep a register of the Notes and of their transfer and exchange. The Issuer may appoint one or more co-registrars and one or more additional paying agents. The term "Registrar" includes any co-registrar and the term "Paying Agent" includes any additional paying agent.</w:t>
      </w:r>
    </w:p>
    <w:p>
      <w:pPr>
        <w:spacing w:line="276" w:lineRule="auto" w:before="0" w:after="120"/>
        <w:jc w:val="both"/>
      </w:pPr>
      <w:r>
        <w:rPr>
          <w:rFonts w:ascii="Times New Roman" w:hAnsi="Times New Roman"/>
          <w:color w:val="000000"/>
          <w:sz w:val="22"/>
        </w:rPr>
        <w:t>(b) The Issuer initially appoints TriState Bank, National Association to serve as Registrar, Transfer Agent, and Paying Agent. The corporate trust office of TriState Bank, National Association at 100 Federal Street, Boston, MA 02110 shall serve as the initial office or agency for each of the foregoing purposes.</w:t>
      </w:r>
    </w:p>
    <w:p>
      <w:pPr>
        <w:spacing w:line="276" w:lineRule="auto" w:before="0" w:after="120"/>
        <w:jc w:val="both"/>
      </w:pPr>
      <w:r>
        <w:rPr>
          <w:rFonts w:ascii="Times New Roman" w:hAnsi="Times New Roman"/>
          <w:color w:val="000000"/>
          <w:sz w:val="22"/>
        </w:rPr>
        <w:t>(c) The Issuer shall enter into an appropriate agency agreement with any Registrar, Paying Agent, or Transfer Agent that is not a party to this Indenture. The agreement shall implement the provisions of this Indenture that relate to such agent. The Issuer shall give prompt written notice to the Trustee of the name and address of any agent not a party to this Indenture and of any change in the address of any such agent.</w:t>
      </w:r>
    </w:p>
    <w:p>
      <w:pPr>
        <w:keepNext/>
        <w:spacing w:line="276" w:lineRule="auto" w:before="360" w:after="120"/>
        <w:jc w:val="left"/>
      </w:pPr>
      <w:r>
        <w:rPr>
          <w:rFonts w:ascii="Times New Roman" w:hAnsi="Times New Roman"/>
          <w:b/>
          <w:color w:val="000000"/>
          <w:sz w:val="22"/>
          <w:u w:val="single"/>
        </w:rPr>
        <w:t>Section 2.04 — Paying Agent to Hold Money in Trust</w:t>
      </w:r>
    </w:p>
    <w:p>
      <w:pPr>
        <w:spacing w:line="276" w:lineRule="auto" w:before="0" w:after="120"/>
        <w:jc w:val="both"/>
      </w:pPr>
      <w:r>
        <w:rPr>
          <w:rFonts w:ascii="Times New Roman" w:hAnsi="Times New Roman"/>
          <w:color w:val="000000"/>
          <w:sz w:val="22"/>
        </w:rPr>
        <w:t>The Issuer shall require each Paying Agent (other than the Trustee) to agree in writing that the Paying Agent will hold in trust, for the benefit of the Holders or the Trustee, all money held by the Paying Agent for the payment of principal of or interest on the Notes, and will notify the Trustee of any Default by the Issuer in making any such payment. While any such Default continues, the Trustee may require a Paying Agent to pay all money held by it to the Trustee. The Issuer at any time may require a Paying Agent to pay all money held by it to the Trustee. Upon payment over to the Trustee, the Paying Agent (if other than the Issuer or a Subsidiary) shall have no further liability for the money delivered to the Trustee. If the Issuer or a Subsidiary acts as Paying Agent, it shall segregate and hold in a separate trust fund for the benefit of the Holders all money held by it as Paying Agent.</w:t>
      </w:r>
    </w:p>
    <w:p>
      <w:pPr>
        <w:keepNext/>
        <w:spacing w:line="276" w:lineRule="auto" w:before="360" w:after="120"/>
        <w:jc w:val="left"/>
      </w:pPr>
      <w:r>
        <w:rPr>
          <w:rFonts w:ascii="Times New Roman" w:hAnsi="Times New Roman"/>
          <w:b/>
          <w:color w:val="000000"/>
          <w:sz w:val="22"/>
          <w:u w:val="single"/>
        </w:rPr>
        <w:t>Section 2.05 — Holder Lists</w:t>
      </w:r>
    </w:p>
    <w:p>
      <w:pPr>
        <w:spacing w:line="276" w:lineRule="auto" w:before="0" w:after="120"/>
        <w:jc w:val="both"/>
      </w:pPr>
      <w:r>
        <w:rPr>
          <w:rFonts w:ascii="Times New Roman" w:hAnsi="Times New Roman"/>
          <w:color w:val="000000"/>
          <w:sz w:val="22"/>
        </w:rPr>
        <w:t>The Trustee shall preserve in as current a form as is reasonably practicable the most recent list available to it of the names and addresses of all Holders. If the Trustee is not the Registrar, the Issuer shall furnish to the Trustee at least five Business Days before each Interest Payment Date and at such other times as the Trustee may request in writing a list in such form and as of such date as the Trustee may reasonably require of the names and addresses of the Holders, and the Issuer shall otherwise comply with Section 312 of the TIA.</w:t>
      </w:r>
    </w:p>
    <w:p>
      <w:pPr>
        <w:keepNext/>
        <w:spacing w:line="276" w:lineRule="auto" w:before="360" w:after="120"/>
        <w:jc w:val="left"/>
      </w:pPr>
      <w:r>
        <w:rPr>
          <w:rFonts w:ascii="Times New Roman" w:hAnsi="Times New Roman"/>
          <w:b/>
          <w:color w:val="000000"/>
          <w:sz w:val="22"/>
          <w:u w:val="single"/>
        </w:rPr>
        <w:t>Section 2.06 — Transfer and Exchange</w:t>
      </w:r>
    </w:p>
    <w:p>
      <w:pPr>
        <w:spacing w:line="276" w:lineRule="auto" w:before="0" w:after="120"/>
        <w:jc w:val="both"/>
      </w:pPr>
      <w:r>
        <w:rPr>
          <w:rFonts w:ascii="Times New Roman" w:hAnsi="Times New Roman"/>
          <w:color w:val="000000"/>
          <w:sz w:val="22"/>
        </w:rPr>
        <w:t>(a) When Notes are presented to the Registrar with a request to register the transfer of such Notes or to exchange such Notes for an equal principal amount of Notes of other authorized denominations, the Registrar shall register the transfer or make the exchange as requested; provided that the Notes presented or surrendered for registration of transfer or exchange shall be duly endorsed or accompanied by a written instrument of transfer in form satisfactory to the Registrar, duly executed by the Holder thereof or such Holder's attorney duly authorized in writing.</w:t>
      </w:r>
    </w:p>
    <w:p>
      <w:pPr>
        <w:spacing w:line="276" w:lineRule="auto" w:before="0" w:after="120"/>
        <w:jc w:val="both"/>
      </w:pPr>
      <w:r>
        <w:rPr>
          <w:rFonts w:ascii="Times New Roman" w:hAnsi="Times New Roman"/>
          <w:color w:val="000000"/>
          <w:sz w:val="22"/>
        </w:rPr>
        <w:t>(b) Each Note issued as a Global Note or in certificated form shall bear the applicable legend set forth below, unless the Issuer determines otherwise in accordance with applicable law:</w:t>
      </w:r>
    </w:p>
    <w:p>
      <w:pPr>
        <w:spacing w:line="276" w:lineRule="auto" w:before="0" w:after="120"/>
        <w:ind w:left="432"/>
        <w:jc w:val="both"/>
      </w:pPr>
      <w:r>
        <w:rPr>
          <w:rFonts w:ascii="Times New Roman" w:hAnsi="Times New Roman"/>
          <w:color w:val="000000"/>
          <w:sz w:val="22"/>
        </w:rPr>
        <w:t>"THIS SECURITY HAS NOT BEEN REGISTERED UNDER THE SECURITIES ACT OF 1933, AS AMENDED (THE "SECURITIES ACT"), OR THE SECURITIES LAWS OF ANY STATE OR OTHER JURISDICTION. NEITHER THIS SECURITY NOR ANY INTEREST OR PARTICIPATION HEREIN MAY BE REOFFERED, SOLD, ASSIGNED, TRANSFERRED, PLEDGED, ENCUMBERED, OR OTHERWISE DISPOSED OF IN THE ABSENCE OF SUCH REGISTRATION OR UNLESS SUCH TRANSACTION IS EXEMPT FROM, OR NOT SUBJECT TO, SUCH REGISTRATION. THE HOLDER OF THIS SECURITY, BY ITS ACCEPTANCE HEREOF, AGREES ON ITS OWN BEHALF AND ON BEHALF OF ANY INVESTOR ACCOUNT FOR WHICH IT HAS PURCHASED SECURITIES, TO OFFER, SELL, OR OTHERWISE TRANSFER SUCH SECURITY ONLY (A) TO THE ISSUER, (B) PURSUANT TO A REGISTRATION STATEMENT THAT HAS BEEN DECLARED EFFECTIVE UNDER THE SECURITIES ACT, (C) FOR SO LONG AS THE SECURITIES ARE ELIGIBLE FOR RESALE PURSUANT TO RULE 144A UNDER THE SECURITIES ACT, TO A PERSON IT REASONABLY BELIEVES IS A "QUALIFIED INSTITUTIONAL BUYER" AS DEFINED IN RULE 144A UNDER THE SECURITIES ACT THAT PURCHASES FOR ITS OWN ACCOUNT OR FOR THE ACCOUNT OF A QUALIFIED INSTITUTIONAL BUYER TO WHOM NOTICE IS GIVEN THAT THE TRANSFER IS BEING MADE IN RELIANCE ON RULE 144A, (D) PURSUANT TO OFFERS AND SALES TO NON-U.S. PERSONS THAT OCCUR OUTSIDE THE UNITED STATES WITHIN THE MEANING OF REGULATION S UNDER THE SECURITIES ACT, OR (E) PURSUANT TO ANOTHER AVAILABLE EXEMPTION FROM THE REGISTRATION REQUIREMENTS OF THE SECURITIES ACT, SUBJECT TO THE ISSUER'S AND TRUSTEE'S RIGHT PRIOR TO ANY SUCH OFFER, SALE, OR TRANSFER PURSUANT TO CLAUSES (D) OR (E) TO REQUIRE THE DELIVERY OF AN OPINION OF COUNSEL, CERTIFICATION, AND/OR OTHER INFORMATION SATISFACTORY TO EACH OF THEM."</w:t>
      </w:r>
    </w:p>
    <w:p>
      <w:pPr>
        <w:spacing w:line="276" w:lineRule="auto" w:before="0" w:after="120"/>
        <w:jc w:val="both"/>
      </w:pPr>
      <w:r>
        <w:rPr>
          <w:rFonts w:ascii="Times New Roman" w:hAnsi="Times New Roman"/>
          <w:color w:val="000000"/>
          <w:sz w:val="22"/>
        </w:rPr>
        <w:t>(c) Beneficial interests in Global Notes shall be transferred and exchanged through DTC in accordance with DTC's applicable procedures. Transfers of beneficial interests in Global Notes also shall require compliance with either subparagraph (i) or (ii) below, as applicable, as well as one or more of the other following subparagraphs, as applicable: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Transfers of Interests in Rule 144A Global Notes.</w:t>
      </w:r>
      <w:r>
        <w:rPr>
          <w:rFonts w:ascii="Times New Roman" w:hAnsi="Times New Roman"/>
          <w:color w:val="000000"/>
          <w:sz w:val="22"/>
        </w:rPr>
        <w:t xml:space="preserve"> Transfers by an owner of a beneficial interest in the Rule 144A Global Note to a transferee who takes delivery of such interest through the Rule 144A Global Note shall be made in accordance with applicable DTC procedures.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Transfers of Interests in Regulation S Global Notes.</w:t>
      </w:r>
      <w:r>
        <w:rPr>
          <w:rFonts w:ascii="Times New Roman" w:hAnsi="Times New Roman"/>
          <w:color w:val="000000"/>
          <w:sz w:val="22"/>
        </w:rPr>
        <w:t xml:space="preserve"> Transfers by an owner of a beneficial interest in the Regulation S Global Note to a transferee who takes delivery of such interest through the Regulation S Global Note shall be made in accordance with applicable DTC procedures; provided that such transfer is made in compliance with Regulation S.</w:t>
      </w:r>
    </w:p>
    <w:p>
      <w:pPr>
        <w:spacing w:line="276" w:lineRule="auto" w:before="0" w:after="120"/>
        <w:jc w:val="both"/>
      </w:pPr>
      <w:r>
        <w:rPr>
          <w:rFonts w:ascii="Times New Roman" w:hAnsi="Times New Roman"/>
          <w:color w:val="000000"/>
          <w:sz w:val="22"/>
        </w:rPr>
        <w:t>(d) No service charge shall be made for any registration of transfer or exchange of Notes, but the Issuer may require payment of a sum sufficient to cover any transfer tax or other similar governmental charge payable in connection therewith.</w:t>
      </w:r>
    </w:p>
    <w:p>
      <w:pPr>
        <w:spacing w:line="276" w:lineRule="auto" w:before="0" w:after="120"/>
        <w:jc w:val="both"/>
      </w:pPr>
      <w:r>
        <w:rPr>
          <w:rFonts w:ascii="Times New Roman" w:hAnsi="Times New Roman"/>
          <w:color w:val="000000"/>
          <w:sz w:val="22"/>
        </w:rPr>
        <w:t>(e) Neither the Registrar nor the Issuer shall be required to register the transfer of or exchange any Note that has been selected for redemption in whole or in part, except the unredeemed portion of any Note being redeemed in part.</w:t>
      </w:r>
    </w:p>
    <w:p>
      <w:pPr>
        <w:keepNext/>
        <w:spacing w:line="276" w:lineRule="auto" w:before="360" w:after="120"/>
        <w:jc w:val="left"/>
      </w:pPr>
      <w:r>
        <w:rPr>
          <w:rFonts w:ascii="Times New Roman" w:hAnsi="Times New Roman"/>
          <w:b/>
          <w:color w:val="000000"/>
          <w:sz w:val="22"/>
          <w:u w:val="single"/>
        </w:rPr>
        <w:t>Section 2.07 — Replacement Notes</w:t>
      </w:r>
    </w:p>
    <w:p>
      <w:pPr>
        <w:spacing w:line="276" w:lineRule="auto" w:before="0" w:after="120"/>
        <w:jc w:val="both"/>
      </w:pPr>
      <w:r>
        <w:rPr>
          <w:rFonts w:ascii="Times New Roman" w:hAnsi="Times New Roman"/>
          <w:color w:val="000000"/>
          <w:sz w:val="22"/>
        </w:rPr>
        <w:t>If any mutilated Note is surrendered to the Trustee, or the Issuer and the Trustee receive evidence to their satisfaction of the destruction, loss, or theft of any Note, the Issuer shall issue and the Trustee, upon receipt of an Authentication Order, shall authenticate a replacement Note if the Trustee's requirements for issuance of a replacement Note are met. If required by the Trustee or the Issuer, an indemnity bond must be supplied by the Holder that is sufficient in the judgment of the Trustee and the Issuer to protect the Issuer, the Trustee, any agent, and any authenticating agent from any loss that any of them may suffer if a Note is replaced. The Issuer may charge for its expenses in replacing a Note. Every replacement Note is an additional obligation of the Issuer and shall be entitled to all the benefits of this Indenture equally and ratably with all other Notes duly issued hereunder.</w:t>
      </w:r>
    </w:p>
    <w:p>
      <w:pPr>
        <w:keepNext/>
        <w:spacing w:line="276" w:lineRule="auto" w:before="360" w:after="120"/>
        <w:jc w:val="left"/>
      </w:pPr>
      <w:r>
        <w:rPr>
          <w:rFonts w:ascii="Times New Roman" w:hAnsi="Times New Roman"/>
          <w:b/>
          <w:color w:val="000000"/>
          <w:sz w:val="22"/>
          <w:u w:val="single"/>
        </w:rPr>
        <w:t>Section 2.08 — Outstanding Notes</w:t>
      </w:r>
    </w:p>
    <w:p>
      <w:pPr>
        <w:spacing w:line="276" w:lineRule="auto" w:before="0" w:after="120"/>
        <w:jc w:val="both"/>
      </w:pPr>
      <w:r>
        <w:rPr>
          <w:rFonts w:ascii="Times New Roman" w:hAnsi="Times New Roman"/>
          <w:color w:val="000000"/>
          <w:sz w:val="22"/>
        </w:rPr>
        <w:t>The Notes outstanding at any time are all the Notes authenticated by the Trustee except for those cancelled by it, those delivered to it for cancellation, those reductions in the interest in a Global Note effected in accordance with the provisions hereof, and those described in this Section 2.08 as not outstanding. Except as set forth in Section 2.09, a Note does not cease to be outstanding because the Issuer or an Affiliate of the Issuer holds the Note; however, Notes held by the Issuer or a Subsidiary of the Issuer shall not be deemed to be outstanding for the purposes of determining whether the Holders of the requisite aggregate principal amount of the Notes have concurred in any direction, waiver, or consent.</w:t>
      </w:r>
    </w:p>
    <w:p>
      <w:pPr>
        <w:keepNext/>
        <w:spacing w:line="276" w:lineRule="auto" w:before="360" w:after="120"/>
        <w:jc w:val="left"/>
      </w:pPr>
      <w:r>
        <w:rPr>
          <w:rFonts w:ascii="Times New Roman" w:hAnsi="Times New Roman"/>
          <w:b/>
          <w:color w:val="000000"/>
          <w:sz w:val="22"/>
          <w:u w:val="single"/>
        </w:rPr>
        <w:t>Section 2.09 — Treasury Notes</w:t>
      </w:r>
    </w:p>
    <w:p>
      <w:pPr>
        <w:spacing w:line="276" w:lineRule="auto" w:before="0" w:after="120"/>
        <w:jc w:val="both"/>
      </w:pPr>
      <w:r>
        <w:rPr>
          <w:rFonts w:ascii="Times New Roman" w:hAnsi="Times New Roman"/>
          <w:color w:val="000000"/>
          <w:sz w:val="22"/>
        </w:rPr>
        <w:t>In determining whether the Holders of the required aggregate principal amount of Notes have concurred in any direction, waiver, or consent, Notes owned by the Issuer or by any Person directly or indirectly controlling or controlled by or under direct or indirect common control with the Issuer shall be considered as though they are not outstanding.</w:t>
      </w:r>
    </w:p>
    <w:p>
      <w:pPr>
        <w:keepNext/>
        <w:spacing w:line="276" w:lineRule="auto" w:before="360" w:after="120"/>
        <w:jc w:val="left"/>
      </w:pPr>
      <w:r>
        <w:rPr>
          <w:rFonts w:ascii="Times New Roman" w:hAnsi="Times New Roman"/>
          <w:b/>
          <w:color w:val="000000"/>
          <w:sz w:val="22"/>
          <w:u w:val="single"/>
        </w:rPr>
        <w:t>Section 2.10 — Temporary Notes</w:t>
      </w:r>
    </w:p>
    <w:p>
      <w:pPr>
        <w:spacing w:line="276" w:lineRule="auto" w:before="0" w:after="120"/>
        <w:jc w:val="both"/>
      </w:pPr>
      <w:r>
        <w:rPr>
          <w:rFonts w:ascii="Times New Roman" w:hAnsi="Times New Roman"/>
          <w:color w:val="000000"/>
          <w:sz w:val="22"/>
        </w:rPr>
        <w:t>Until certificated Notes are ready for delivery, the Issuer may prepare and the Trustee, upon receipt of an Authentication Order, shall authenticate temporary Notes. Temporary Notes shall be substantially in the form of certificated Notes but may have variations that the Issuer considers appropriate for temporary Notes and as shall be reasonably acceptable to the Trustee. Without unreasonable delay, the Issuer shall prepare and the Trustee shall authenticate definitive Notes in exchange for temporary Notes.</w:t>
      </w:r>
    </w:p>
    <w:p>
      <w:pPr>
        <w:keepNext/>
        <w:spacing w:line="276" w:lineRule="auto" w:before="360" w:after="120"/>
        <w:jc w:val="left"/>
      </w:pPr>
      <w:r>
        <w:rPr>
          <w:rFonts w:ascii="Times New Roman" w:hAnsi="Times New Roman"/>
          <w:b/>
          <w:color w:val="000000"/>
          <w:sz w:val="22"/>
          <w:u w:val="single"/>
        </w:rPr>
        <w:t>Section 2.11 — Cancellation</w:t>
      </w:r>
    </w:p>
    <w:p>
      <w:pPr>
        <w:spacing w:line="276" w:lineRule="auto" w:before="0" w:after="120"/>
        <w:jc w:val="both"/>
      </w:pPr>
      <w:r>
        <w:rPr>
          <w:rFonts w:ascii="Times New Roman" w:hAnsi="Times New Roman"/>
          <w:color w:val="000000"/>
          <w:sz w:val="22"/>
        </w:rPr>
        <w:t>The Issuer at any time may deliver Notes to the Trustee for cancellation. The Registrar and Paying Agent shall forward to the Trustee any Notes surrendered to them for registration of transfer, exchange, or payment. The Trustee shall cancel all Notes surrendered for registration of transfer, exchange, payment, replacement, or cancellation and shall dispose of cancelled Notes in accordance with its customary procedures. The Issuer may not issue new Notes to replace Notes that it has paid or that have been delivered to the Trustee for cancellation.</w:t>
      </w:r>
    </w:p>
    <w:p>
      <w:pPr>
        <w:keepNext/>
        <w:spacing w:line="276" w:lineRule="auto" w:before="360" w:after="120"/>
        <w:jc w:val="left"/>
      </w:pPr>
      <w:r>
        <w:rPr>
          <w:rFonts w:ascii="Times New Roman" w:hAnsi="Times New Roman"/>
          <w:b/>
          <w:color w:val="000000"/>
          <w:sz w:val="22"/>
          <w:u w:val="single"/>
        </w:rPr>
        <w:t>Section 2.12 — CUSIP and ISIN Numbers</w:t>
      </w:r>
    </w:p>
    <w:p>
      <w:pPr>
        <w:spacing w:line="276" w:lineRule="auto" w:before="0" w:after="120"/>
        <w:jc w:val="both"/>
      </w:pPr>
      <w:r>
        <w:rPr>
          <w:rFonts w:ascii="Times New Roman" w:hAnsi="Times New Roman"/>
          <w:color w:val="000000"/>
          <w:sz w:val="22"/>
        </w:rPr>
        <w:t>The Issuer has caused CUSIP and ISIN numbers to be printed on the Notes. The CUSIP number for the Rule 144A Global Note is 72345X AA7, and the CUSIP number for the Regulation S Global Note is U72345 AA1. The Issuer may use CUSIP and ISIN numbers in notices of redemption or exchange, and any such notice may state that no representation is made as to the correctness of such numbers either as printed on the Notes or as contained in any notice and that reliance may be placed only on the other identification numbers printed on the Notes. The Trustee shall have no responsibility for any defect in any CUSIP or ISIN number that appears on any Note, notice, or other document.</w:t>
      </w:r>
    </w:p>
    <w:p>
      <w:pPr>
        <w:keepNext/>
        <w:spacing w:line="276" w:lineRule="auto" w:before="360" w:after="120"/>
        <w:jc w:val="left"/>
      </w:pPr>
      <w:r>
        <w:rPr>
          <w:rFonts w:ascii="Times New Roman" w:hAnsi="Times New Roman"/>
          <w:b/>
          <w:color w:val="000000"/>
          <w:sz w:val="22"/>
          <w:u w:val="single"/>
        </w:rPr>
        <w:t>Section 2.13 — Defaulted Interest</w:t>
      </w:r>
    </w:p>
    <w:p>
      <w:pPr>
        <w:spacing w:line="276" w:lineRule="auto" w:before="0" w:after="120"/>
        <w:jc w:val="both"/>
      </w:pPr>
      <w:r>
        <w:rPr>
          <w:rFonts w:ascii="Times New Roman" w:hAnsi="Times New Roman"/>
          <w:color w:val="000000"/>
          <w:sz w:val="22"/>
        </w:rPr>
        <w:t>If the Issuer defaults in a payment of interest on the Notes, the Issuer shall pay the defaulted interest in any lawful manner plus, to the extent lawful, interest payable on the defaulted interest at the rate provided in the Notes. The Issuer may pay the defaulted interest to the Persons who are Holders on a subsequent special record date, which date shall be at least five Business Days before the related payment date. The Issuer shall fix or cause to be fixed any such special record date and payment date, and at least 15 days before the special record date, the Issuer (or the Trustee, on behalf of and at the expense of the Issuer) shall mail or cause to be mailed to the Holders a notice that states the special record date, the related payment date, and the amount of such interest to be paid.</w:t>
      </w:r>
    </w:p>
    <w:p>
      <w:r>
        <w:br w:type="page"/>
      </w:r>
    </w:p>
    <w:p>
      <w:pPr>
        <w:keepNext/>
        <w:spacing w:line="276" w:lineRule="auto" w:before="120" w:after="240"/>
        <w:jc w:val="center"/>
      </w:pPr>
      <w:r>
        <w:rPr>
          <w:rFonts w:ascii="Times New Roman" w:hAnsi="Times New Roman"/>
          <w:b/>
          <w:color w:val="000000"/>
          <w:sz w:val="28"/>
          <w:u w:val="single"/>
        </w:rPr>
        <w:t>ARTICLE 3 — REDEMPTION</w:t>
      </w:r>
    </w:p>
    <w:p>
      <w:pPr>
        <w:keepNext/>
        <w:spacing w:line="276" w:lineRule="auto" w:before="360" w:after="120"/>
        <w:jc w:val="left"/>
      </w:pPr>
      <w:r>
        <w:rPr>
          <w:rFonts w:ascii="Times New Roman" w:hAnsi="Times New Roman"/>
          <w:b/>
          <w:color w:val="000000"/>
          <w:sz w:val="22"/>
          <w:u w:val="single"/>
        </w:rPr>
        <w:t>Section 3.01 — Notices to Trustee</w:t>
      </w:r>
    </w:p>
    <w:p>
      <w:pPr>
        <w:spacing w:line="276" w:lineRule="auto" w:before="0" w:after="120"/>
        <w:jc w:val="both"/>
      </w:pPr>
      <w:r>
        <w:rPr>
          <w:rFonts w:ascii="Times New Roman" w:hAnsi="Times New Roman"/>
          <w:color w:val="000000"/>
          <w:sz w:val="22"/>
        </w:rPr>
        <w:t>If the Issuer elects to redeem Notes pursuant to Section 3.07, it shall furnish to the Trustee, at least 10 days (or such shorter period as may be acceptable to the Trustee) before the redemption date, an Officer's Certificate setting forth (a) the Section of this Indenture pursuant to which the redemption shall occur, (b) the redemption date, (c) the principal amount of Notes to be redeemed, and (d) the redemption price (including the manner of calculation thereof).</w:t>
      </w:r>
    </w:p>
    <w:p>
      <w:pPr>
        <w:keepNext/>
        <w:spacing w:line="276" w:lineRule="auto" w:before="360" w:after="120"/>
        <w:jc w:val="left"/>
      </w:pPr>
      <w:r>
        <w:rPr>
          <w:rFonts w:ascii="Times New Roman" w:hAnsi="Times New Roman"/>
          <w:b/>
          <w:color w:val="000000"/>
          <w:sz w:val="22"/>
          <w:u w:val="single"/>
        </w:rPr>
        <w:t>Section 3.02 — Selection of Notes to Be Redeemed</w:t>
      </w:r>
    </w:p>
    <w:p>
      <w:pPr>
        <w:spacing w:line="276" w:lineRule="auto" w:before="0" w:after="120"/>
        <w:jc w:val="both"/>
      </w:pPr>
      <w:r>
        <w:rPr>
          <w:rFonts w:ascii="Times New Roman" w:hAnsi="Times New Roman"/>
          <w:color w:val="000000"/>
          <w:sz w:val="22"/>
        </w:rPr>
        <w:t>If less than all of the Notes are to be redeemed or purchased at any time, the Trustee shall select the Notes to be redeemed or purchased (a) if the Notes are listed on any national securities exchange, in compliance with the requirements of the principal national securities exchange on which the Notes are listed, (b) on a pro rata basis, or (c) by lot, or (d) in accordance with the applicable procedures of DTC; provided that no Note of $2,000 in original principal amount or less shall be redeemed in part. The Trustee shall make the selection from Notes outstanding and not previously called for redemption and shall promptly notify the Issuer in writing of the Notes selected for redemption. Notes and portions of Notes selected shall be in principal amounts of $2,000 or integral multiples of $1,000 in excess thereof. For all purposes of this Indenture, unless the context otherwise requires, all provisions relating to the redemption of Notes shall relate, in the case of any Notes redeemed or to be redeemed only in part, to the portion of the principal of such Notes that has been or is to be redeemed.</w:t>
      </w:r>
    </w:p>
    <w:p>
      <w:pPr>
        <w:keepNext/>
        <w:spacing w:line="276" w:lineRule="auto" w:before="360" w:after="120"/>
        <w:jc w:val="left"/>
      </w:pPr>
      <w:r>
        <w:rPr>
          <w:rFonts w:ascii="Times New Roman" w:hAnsi="Times New Roman"/>
          <w:b/>
          <w:color w:val="000000"/>
          <w:sz w:val="22"/>
          <w:u w:val="single"/>
        </w:rPr>
        <w:t>Section 3.03 — Notice of Redemption</w:t>
      </w:r>
    </w:p>
    <w:p>
      <w:pPr>
        <w:spacing w:line="276" w:lineRule="auto" w:before="0" w:after="120"/>
        <w:jc w:val="both"/>
      </w:pPr>
      <w:r>
        <w:rPr>
          <w:rFonts w:ascii="Times New Roman" w:hAnsi="Times New Roman"/>
          <w:color w:val="000000"/>
          <w:sz w:val="22"/>
        </w:rPr>
        <w:t>(a) At least 10 days but not more than 60 days before a redemption date, the Issuer shall mail or cause to be mailed, by first class mail, a notice of redemption to each Holder of Notes to be redeemed at such Holder's registered address, or deliver electronically if held through DTC in accordance with DTC's applicable procedures.</w:t>
      </w:r>
    </w:p>
    <w:p>
      <w:pPr>
        <w:spacing w:line="276" w:lineRule="auto" w:before="0" w:after="120"/>
        <w:jc w:val="both"/>
      </w:pPr>
      <w:r>
        <w:rPr>
          <w:rFonts w:ascii="Times New Roman" w:hAnsi="Times New Roman"/>
          <w:color w:val="000000"/>
          <w:sz w:val="22"/>
        </w:rPr>
        <w:t>(b) The notice of redemption shall identify the Notes to be redeemed and shall state: (i) the redemption date; (ii) the redemption price and the amount of accrued interest to the redemption date (or, if not then ascertainable, the manner of calculation thereof); (iii) if any Note is to be redeemed in part, the portion of the principal amount of such Note to be redeemed and that, after the redemption date upon surrender of such Note, a new Note in principal amount equal to the unredeemed portion will be issued upon cancellation of the original Note; (iv) the name and address of the Paying Agent; (v) that Notes called for redemption must be surrendered to the Paying Agent to collect the redemption price; (vi) that, unless the Issuer defaults in making such redemption payment, interest on Notes called for redemption ceases to accrue on and after the redemption date; (vii) the CUSIP number; and (viii) any condition to such redemption.</w:t>
      </w:r>
    </w:p>
    <w:p>
      <w:pPr>
        <w:spacing w:line="276" w:lineRule="auto" w:before="0" w:after="120"/>
        <w:jc w:val="both"/>
      </w:pPr>
      <w:r>
        <w:rPr>
          <w:rFonts w:ascii="Times New Roman" w:hAnsi="Times New Roman"/>
          <w:color w:val="000000"/>
          <w:sz w:val="22"/>
        </w:rPr>
        <w:t>(c) The notice of redemption may, at the Issuer's discretion, be subject to one or more conditions precedent, including a condition that the related redemption is contingent upon the consummation of a related transaction (such as an acquisition or a refinancing). If a redemption is conditioned and such condition is not satisfied, the related notice of redemption may be rescinded by the Issuer by written notice to the Trustee.</w:t>
      </w:r>
    </w:p>
    <w:p>
      <w:pPr>
        <w:keepNext/>
        <w:spacing w:line="276" w:lineRule="auto" w:before="360" w:after="120"/>
        <w:jc w:val="left"/>
      </w:pPr>
      <w:r>
        <w:rPr>
          <w:rFonts w:ascii="Times New Roman" w:hAnsi="Times New Roman"/>
          <w:b/>
          <w:color w:val="000000"/>
          <w:sz w:val="22"/>
          <w:u w:val="single"/>
        </w:rPr>
        <w:t>Section 3.04 — Effect of Notice of Redemption</w:t>
      </w:r>
    </w:p>
    <w:p>
      <w:pPr>
        <w:spacing w:line="276" w:lineRule="auto" w:before="0" w:after="120"/>
        <w:jc w:val="both"/>
      </w:pPr>
      <w:r>
        <w:rPr>
          <w:rFonts w:ascii="Times New Roman" w:hAnsi="Times New Roman"/>
          <w:color w:val="000000"/>
          <w:sz w:val="22"/>
        </w:rPr>
        <w:t>Once a notice of redemption is mailed in accordance with Section 3.03 (and, if applicable, the conditions to such redemption have been satisfied or waived), Notes called for redemption become irrevocably due and payable on the redemption date at the applicable redemption price. A notice of redemption may not be conditional except as provided in Section 3.03(c). On and after the redemption date, interest ceases to accrue on Notes or portions thereof called for redemption, provided that the Issuer has deposited with the Paying Agent money sufficient to pay the redemption price of and accrued interest on the Notes to be redeemed.</w:t>
      </w:r>
    </w:p>
    <w:p>
      <w:pPr>
        <w:keepNext/>
        <w:spacing w:line="276" w:lineRule="auto" w:before="360" w:after="120"/>
        <w:jc w:val="left"/>
      </w:pPr>
      <w:r>
        <w:rPr>
          <w:rFonts w:ascii="Times New Roman" w:hAnsi="Times New Roman"/>
          <w:b/>
          <w:color w:val="000000"/>
          <w:sz w:val="22"/>
          <w:u w:val="single"/>
        </w:rPr>
        <w:t>Section 3.05 — Deposit of Redemption Price</w:t>
      </w:r>
    </w:p>
    <w:p>
      <w:pPr>
        <w:spacing w:line="276" w:lineRule="auto" w:before="0" w:after="120"/>
        <w:jc w:val="both"/>
      </w:pPr>
      <w:r>
        <w:rPr>
          <w:rFonts w:ascii="Times New Roman" w:hAnsi="Times New Roman"/>
          <w:color w:val="000000"/>
          <w:sz w:val="22"/>
        </w:rPr>
        <w:t>By 10:00 a.m. New York City time on each redemption date, the Issuer shall deposit with the Paying Agent money sufficient to pay the redemption price of and accrued interest on all Notes to be redeemed on such date. The Paying Agent shall promptly return to the Issuer any money deposited with the Paying Agent by the Issuer in excess of the amounts necessary to pay the redemption price of, and accrued interest on, all Notes to be redeemed.</w:t>
      </w:r>
    </w:p>
    <w:p>
      <w:pPr>
        <w:keepNext/>
        <w:spacing w:line="276" w:lineRule="auto" w:before="360" w:after="120"/>
        <w:jc w:val="left"/>
      </w:pPr>
      <w:r>
        <w:rPr>
          <w:rFonts w:ascii="Times New Roman" w:hAnsi="Times New Roman"/>
          <w:b/>
          <w:color w:val="000000"/>
          <w:sz w:val="22"/>
          <w:u w:val="single"/>
        </w:rPr>
        <w:t>Section 3.06 — Notes Redeemed in Part</w:t>
      </w:r>
    </w:p>
    <w:p>
      <w:pPr>
        <w:spacing w:line="276" w:lineRule="auto" w:before="0" w:after="120"/>
        <w:jc w:val="both"/>
      </w:pPr>
      <w:r>
        <w:rPr>
          <w:rFonts w:ascii="Times New Roman" w:hAnsi="Times New Roman"/>
          <w:color w:val="000000"/>
          <w:sz w:val="22"/>
        </w:rPr>
        <w:t>Upon surrender of a Note that is redeemed in part, the Issuer shall issue and, upon the Issuer's written request, the Trustee shall authenticate for the Holder at the expense of the Issuer a new Note equal in principal amount to the unredeemed portion of the Note surrendered; provided that each new Note shall be in a minimum principal amount of $2,000 or an integral multiple of $1,000 in excess thereof.</w:t>
      </w:r>
    </w:p>
    <w:p>
      <w:pPr>
        <w:keepNext/>
        <w:spacing w:line="276" w:lineRule="auto" w:before="360" w:after="120"/>
        <w:jc w:val="left"/>
      </w:pPr>
      <w:r>
        <w:rPr>
          <w:rFonts w:ascii="Times New Roman" w:hAnsi="Times New Roman"/>
          <w:b/>
          <w:color w:val="000000"/>
          <w:sz w:val="22"/>
          <w:u w:val="single"/>
        </w:rPr>
        <w:t>Section 3.07 — Optional Redemption</w:t>
      </w:r>
    </w:p>
    <w:p>
      <w:pPr>
        <w:spacing w:line="276" w:lineRule="auto" w:before="0" w:after="120"/>
        <w:jc w:val="both"/>
      </w:pPr>
      <w:r>
        <w:rPr>
          <w:rFonts w:ascii="Times New Roman" w:hAnsi="Times New Roman"/>
          <w:b/>
          <w:color w:val="000000"/>
          <w:sz w:val="22"/>
        </w:rPr>
        <w:t>(a) Make-Whole Redemption (prior to March 15, 2028).</w:t>
      </w:r>
      <w:r>
        <w:rPr>
          <w:rFonts w:ascii="Times New Roman" w:hAnsi="Times New Roman"/>
          <w:color w:val="000000"/>
          <w:sz w:val="22"/>
        </w:rPr>
        <w:t xml:space="preserve"> At any time prior to March 15, 2028, the Issuer may on any one or more occasions redeem all or a part of the Notes at a redemption price equal to 100% of the principal amount of the Notes redeemed plus the Applicable Premium as of the redemption date, plus accrued and unpaid interest thereon, if any, to but excluding the redemption date, subject to the rights of Holders on the relevant record date to receive interest due on the relevant Interest Payment Date. "Applicable Premium" means, with respect to any Note on any redemption date, the greater of: (i) 1.0% of the principal amount of such Note; and (ii) the excess, if any, of (A) the present value at such redemption date of (1) </w:t>
      </w:r>
      <w:commentRangeStart w:id="16"/>
      <w:r>
        <w:rPr>
          <w:rFonts w:ascii="Times New Roman" w:hAnsi="Times New Roman"/>
          <w:color w:val="000000"/>
          <w:sz w:val="22"/>
        </w:rPr>
        <w:t>the redemption price of such Note at March 15, 2028 (being 103.375% of the principal amount)</w:t>
      </w:r>
      <w:commentRangeEnd w:id="16"/>
      <w:r>
        <w:rPr>
          <w:rStyle w:val="CommentReference"/>
        </w:rPr>
        <w:commentReference w:id="16"/>
      </w:r>
      <w:r>
        <w:rPr>
          <w:rFonts w:ascii="Times New Roman" w:hAnsi="Times New Roman"/>
          <w:color w:val="000000"/>
          <w:sz w:val="22"/>
        </w:rPr>
        <w:t xml:space="preserve"> plus (2) all required remaining scheduled interest payments due on such Note through March 15, 2028 (excluding accrued but unpaid interest to the redemption date), computed using a discount rate equal to the Treasury Rate as of such redemption date plus 50 basis points, over (B) the principal amount of such Note. The Issuer shall appoint not fewer than two nationally recognized securities dealers (each, a "Reference Treasury Dealer") for purposes of determining the Treasury Rate and the Comparable Treasury Price. "Reference Treasury Dealer Quotations" means, with respect to each Reference Treasury Dealer and any redemption date, the average, as determined by the Independent Investment Banker, of the bid and asked prices for the Comparable Treasury Issue (expressed in each case as a percentage of its principal amount) quoted in writing to the Independent Investment Banker by such Reference Treasury Dealer at 5:00 p.m. New York City time on the third Business Day preceding such redemption date.</w:t>
      </w:r>
    </w:p>
    <w:p>
      <w:pPr>
        <w:spacing w:line="276" w:lineRule="auto" w:before="0" w:after="120"/>
        <w:jc w:val="both"/>
      </w:pPr>
      <w:r>
        <w:rPr>
          <w:rFonts w:ascii="Times New Roman" w:hAnsi="Times New Roman"/>
          <w:b/>
          <w:color w:val="000000"/>
          <w:sz w:val="22"/>
        </w:rPr>
        <w:t>(b) Call Schedule (on or after March 15, 2028).</w:t>
      </w:r>
      <w:r>
        <w:rPr>
          <w:rFonts w:ascii="Times New Roman" w:hAnsi="Times New Roman"/>
          <w:color w:val="000000"/>
          <w:sz w:val="22"/>
        </w:rPr>
        <w:t xml:space="preserve"> On or after March 15, 2028, the Issuer may on any one or more occasions redeem all or a part of the Notes, at the following redemption prices (expressed as percentages of the principal amount of the Notes to be redeemed) plus accrued and unpaid interest thereon, if any, to but excluding the applicable redemption date, subject to the rights of Holders on the relevant record date to receive interest due on the relevant Interest Payment Date, if redeemed during the twelve-month period beginning on the dates indicated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Redemption Price</w:t>
            </w:r>
          </w:p>
        </w:tc>
      </w:tr>
      <w:tr>
        <w:tc>
          <w:tcPr>
            <w:tcW w:type="dxa" w:w="4320"/>
          </w:tcPr>
          <w:p>
            <w:pPr>
              <w:spacing w:line="276" w:lineRule="auto" w:before="20" w:after="20"/>
            </w:pPr>
            <w:r/>
            <w:r>
              <w:rPr>
                <w:rFonts w:ascii="Times New Roman" w:hAnsi="Times New Roman"/>
                <w:color w:val="000000"/>
                <w:sz w:val="18"/>
              </w:rPr>
              <w:t>March 15, 2028 to but excluding March 15, 2029</w:t>
            </w:r>
          </w:p>
        </w:tc>
        <w:tc>
          <w:tcPr>
            <w:tcW w:type="dxa" w:w="4320"/>
          </w:tcPr>
          <w:p>
            <w:pPr>
              <w:spacing w:line="276" w:lineRule="auto" w:before="20" w:after="20"/>
            </w:pPr>
            <w:r/>
            <w:r>
              <w:rPr>
                <w:rFonts w:ascii="Times New Roman" w:hAnsi="Times New Roman"/>
                <w:color w:val="000000"/>
                <w:sz w:val="18"/>
              </w:rPr>
              <w:t>103.375%</w:t>
            </w:r>
          </w:p>
        </w:tc>
      </w:tr>
      <w:tr>
        <w:tc>
          <w:tcPr>
            <w:tcW w:type="dxa" w:w="4320"/>
          </w:tcPr>
          <w:p>
            <w:pPr>
              <w:spacing w:line="276" w:lineRule="auto" w:before="20" w:after="20"/>
            </w:pPr>
            <w:r/>
            <w:r>
              <w:rPr>
                <w:rFonts w:ascii="Times New Roman" w:hAnsi="Times New Roman"/>
                <w:color w:val="000000"/>
                <w:sz w:val="18"/>
              </w:rPr>
              <w:t>March 15, 2029 to but excluding March 15, 2030</w:t>
            </w:r>
          </w:p>
        </w:tc>
        <w:tc>
          <w:tcPr>
            <w:tcW w:type="dxa" w:w="4320"/>
          </w:tcPr>
          <w:p>
            <w:pPr>
              <w:spacing w:line="276" w:lineRule="auto" w:before="20" w:after="20"/>
            </w:pPr>
            <w:r/>
            <w:r>
              <w:rPr>
                <w:rFonts w:ascii="Times New Roman" w:hAnsi="Times New Roman"/>
                <w:color w:val="000000"/>
                <w:sz w:val="18"/>
              </w:rPr>
              <w:t>101.688%</w:t>
            </w:r>
          </w:p>
        </w:tc>
      </w:tr>
      <w:tr>
        <w:tc>
          <w:tcPr>
            <w:tcW w:type="dxa" w:w="4320"/>
          </w:tcPr>
          <w:p>
            <w:pPr>
              <w:spacing w:line="276" w:lineRule="auto" w:before="20" w:after="20"/>
            </w:pPr>
            <w:r/>
            <w:r>
              <w:rPr>
                <w:rFonts w:ascii="Times New Roman" w:hAnsi="Times New Roman"/>
                <w:color w:val="000000"/>
                <w:sz w:val="18"/>
              </w:rPr>
              <w:t>March 15, 2030 and thereafter</w:t>
            </w:r>
          </w:p>
        </w:tc>
        <w:tc>
          <w:tcPr>
            <w:tcW w:type="dxa" w:w="4320"/>
          </w:tcPr>
          <w:p>
            <w:pPr>
              <w:spacing w:line="276" w:lineRule="auto" w:before="20" w:after="20"/>
            </w:pPr>
            <w:r/>
            <w:r>
              <w:rPr>
                <w:rFonts w:ascii="Times New Roman" w:hAnsi="Times New Roman"/>
                <w:color w:val="000000"/>
                <w:sz w:val="18"/>
              </w:rPr>
              <w:t>100.000%</w:t>
            </w:r>
          </w:p>
        </w:tc>
      </w:tr>
    </w:tbl>
    <w:p/>
    <w:p>
      <w:pPr>
        <w:spacing w:line="276" w:lineRule="auto" w:before="0" w:after="120"/>
        <w:jc w:val="both"/>
      </w:pPr>
      <w:r>
        <w:rPr>
          <w:rFonts w:ascii="Times New Roman" w:hAnsi="Times New Roman"/>
          <w:b/>
          <w:color w:val="000000"/>
          <w:sz w:val="22"/>
        </w:rPr>
        <w:t>(c) Equity Claw (prior to March 15, 2028).</w:t>
      </w:r>
      <w:r>
        <w:rPr>
          <w:rFonts w:ascii="Times New Roman" w:hAnsi="Times New Roman"/>
          <w:color w:val="000000"/>
          <w:sz w:val="22"/>
        </w:rPr>
        <w:t xml:space="preserve"> At any time and from time to time prior to March 15, 2028, the Issuer may, upon not less than 10 nor more than 60 days' notice, redeem up to 40% of the original aggregate principal amount of Notes (calculated after giving effect to any issuance of Additional Notes) with the net cash proceeds received by the Issuer from one or more Equity Offerings, at a redemption price equal to 106.750% of the principal amount of such Notes redeemed, plus accrued and unpaid interest thereon, if any, to but excluding the applicable redemption date, subject to the rights of Holders on the relevant record date to receive interest due on the relevant Interest Payment Date; provided, however, that (i) at least 60% of the original aggregate principal amount of Notes (calculated after giving effect to any issuance of Additional Notes) remains outstanding immediately after the occurrence of each such redemption and (ii) each such redemption occurs within 180 days after the closing of the related Equity Offering.</w:t>
      </w:r>
    </w:p>
    <w:p>
      <w:pPr>
        <w:spacing w:line="276" w:lineRule="auto" w:before="0" w:after="120"/>
        <w:jc w:val="both"/>
      </w:pPr>
      <w:r>
        <w:rPr>
          <w:rFonts w:ascii="Times New Roman" w:hAnsi="Times New Roman"/>
          <w:b/>
          <w:color w:val="000000"/>
          <w:sz w:val="22"/>
        </w:rPr>
        <w:t>(d) 10% Annual Redemption at 103%.</w:t>
      </w:r>
      <w:r>
        <w:rPr>
          <w:rFonts w:ascii="Times New Roman" w:hAnsi="Times New Roman"/>
          <w:color w:val="000000"/>
          <w:sz w:val="22"/>
        </w:rPr>
        <w:t xml:space="preserve"> </w:t>
      </w:r>
      <w:r>
        <w:rPr>
          <w:rFonts w:ascii="Times New Roman" w:hAnsi="Times New Roman"/>
          <w:strike/>
          <w:color w:val="C00000"/>
          <w:sz w:val="22"/>
        </w:rPr>
        <w:t>During each twelve-month period commencing on the Issue Date and ending on or prior to March 15, 2028,</w:t>
      </w:r>
      <w:r>
        <w:rPr>
          <w:rFonts w:ascii="Times New Roman" w:hAnsi="Times New Roman"/>
          <w:color w:val="C00000"/>
          <w:sz w:val="22"/>
          <w:u w:val="single"/>
        </w:rPr>
        <w:t>During each of the three twelve-month periods commencing on the Issue Date, the first anniversary of the Issue Date, and the second anniversary of the Issue Date, respectively,</w:t>
      </w:r>
      <w:r>
        <w:rPr>
          <w:rFonts w:ascii="Times New Roman" w:hAnsi="Times New Roman"/>
          <w:color w:val="000000"/>
          <w:sz w:val="22"/>
        </w:rPr>
        <w:t xml:space="preserve"> the Issuer may on any one or more occasions redeem up to 10% of the original aggregate principal amount of Notes (calculated after giving effect to any issuance of Additional Notes) at a redemption price equal to 103% of the principal amount of such Notes redeemed, plus accrued and unpaid interest thereon, if any, to but excluding the applicable redemption date, subject to the rights of Holders on the relevant record date to receive interest due on the relevant Interest Payment Date.</w:t>
      </w:r>
      <w:commentRangeStart w:id="17"/>
      <w:r>
        <w:rPr>
          <w:rFonts w:ascii="Times New Roman" w:hAnsi="Times New Roman"/>
          <w:color w:val="C00000"/>
          <w:sz w:val="22"/>
          <w:u w:val="single"/>
        </w:rPr>
        <w:t xml:space="preserve"> Any portion of such 10% that is not redeemed during any such twelve-month period may not be carried forward to any subsequent twelve-month period.</w:t>
      </w:r>
      <w:commentRangeEnd w:id="17"/>
      <w:r>
        <w:rPr>
          <w:rStyle w:val="CommentReference"/>
        </w:rPr>
        <w:commentReference w:id="17"/>
      </w:r>
    </w:p>
    <w:p>
      <w:pPr>
        <w:keepNext/>
        <w:spacing w:line="276" w:lineRule="auto" w:before="360" w:after="120"/>
        <w:jc w:val="left"/>
      </w:pPr>
      <w:r>
        <w:rPr>
          <w:rFonts w:ascii="Times New Roman" w:hAnsi="Times New Roman"/>
          <w:b/>
          <w:color w:val="000000"/>
          <w:sz w:val="22"/>
          <w:u w:val="single"/>
        </w:rPr>
        <w:t>Section 3.08 — Mandatory Redemption; Sinking Fund</w:t>
      </w:r>
    </w:p>
    <w:p>
      <w:pPr>
        <w:spacing w:line="276" w:lineRule="auto" w:before="0" w:after="120"/>
        <w:jc w:val="both"/>
      </w:pPr>
      <w:r>
        <w:rPr>
          <w:rFonts w:ascii="Times New Roman" w:hAnsi="Times New Roman"/>
          <w:color w:val="000000"/>
          <w:sz w:val="22"/>
        </w:rPr>
        <w:t>There shall be no mandatory redemption or sinking fund payments with respect to the Notes. However, under certain circumstances, the Issuer may be required to offer to purchase Notes pursuant to Section 4.10 (Limitation on Asset Sales) or Section 4.14 (Change of Control). Any such offer to purchase shall be made in accordance with the terms of the applicable Section.</w:t>
      </w:r>
    </w:p>
    <w:p>
      <w:r>
        <w:br w:type="page"/>
      </w:r>
    </w:p>
    <w:p>
      <w:pPr>
        <w:keepNext/>
        <w:spacing w:line="276" w:lineRule="auto" w:before="120" w:after="240"/>
        <w:jc w:val="center"/>
      </w:pPr>
      <w:r>
        <w:rPr>
          <w:rFonts w:ascii="Times New Roman" w:hAnsi="Times New Roman"/>
          <w:b/>
          <w:color w:val="000000"/>
          <w:sz w:val="28"/>
          <w:u w:val="single"/>
        </w:rPr>
        <w:t>ARTICLE 4 — COVENANTS</w:t>
      </w:r>
    </w:p>
    <w:p>
      <w:pPr>
        <w:keepNext/>
        <w:spacing w:line="276" w:lineRule="auto" w:before="360" w:after="120"/>
        <w:jc w:val="left"/>
      </w:pPr>
      <w:r>
        <w:rPr>
          <w:rFonts w:ascii="Times New Roman" w:hAnsi="Times New Roman"/>
          <w:b/>
          <w:color w:val="000000"/>
          <w:sz w:val="22"/>
          <w:u w:val="single"/>
        </w:rPr>
        <w:t>Section 4.01 — Payment of Notes</w:t>
      </w:r>
    </w:p>
    <w:p>
      <w:pPr>
        <w:spacing w:line="276" w:lineRule="auto" w:before="0" w:after="120"/>
        <w:jc w:val="both"/>
      </w:pPr>
      <w:r>
        <w:rPr>
          <w:rFonts w:ascii="Times New Roman" w:hAnsi="Times New Roman"/>
          <w:color w:val="000000"/>
          <w:sz w:val="22"/>
        </w:rPr>
        <w:t>(a) The Issuer shall pay or cause to be paid the principal of (and premium, if any) and interest on the Notes on the dates and in the manner provided in the Notes and in this Indenture. Principal, premium, and interest shall be considered paid on the date due if the Paying Agent holds, as of 10:00 a.m. New York City time on the due date, money deposited by the Issuer in immediately available funds sufficient to pay all principal, premium, and interest then due.</w:t>
      </w:r>
    </w:p>
    <w:p>
      <w:pPr>
        <w:spacing w:line="276" w:lineRule="auto" w:before="0" w:after="120"/>
        <w:jc w:val="both"/>
      </w:pPr>
      <w:r>
        <w:rPr>
          <w:rFonts w:ascii="Times New Roman" w:hAnsi="Times New Roman"/>
          <w:color w:val="000000"/>
          <w:sz w:val="22"/>
        </w:rPr>
        <w:t>(b) The Notes shall bear interest at the rate of 6.750% per annum from the Issue Date or from the most recent Interest Payment Date to which interest has been paid or duly provided for. Interest on the Notes shall be payable semi-annually in arrears on March 15 and September 15 of each year (each, an "Interest Payment Date"), commencing on September 15, 2025, to the Holders of record on the immediately preceding March 1 and September 1, respectively (each, a "Record Date").</w:t>
      </w:r>
    </w:p>
    <w:p>
      <w:pPr>
        <w:spacing w:line="276" w:lineRule="auto" w:before="0" w:after="120"/>
        <w:jc w:val="both"/>
      </w:pPr>
      <w:r>
        <w:rPr>
          <w:rFonts w:ascii="Times New Roman" w:hAnsi="Times New Roman"/>
          <w:color w:val="000000"/>
          <w:sz w:val="22"/>
        </w:rPr>
        <w:t>(c) Interest on the Notes shall be computed on the basis of a 360-day year comprised of twelve 30-day months.</w:t>
      </w:r>
    </w:p>
    <w:p>
      <w:pPr>
        <w:spacing w:line="276" w:lineRule="auto" w:before="0" w:after="120"/>
        <w:jc w:val="both"/>
      </w:pPr>
      <w:r>
        <w:rPr>
          <w:rFonts w:ascii="Times New Roman" w:hAnsi="Times New Roman"/>
          <w:color w:val="000000"/>
          <w:sz w:val="22"/>
        </w:rPr>
        <w:t>(d) The principal of the Notes shall be due and payable on March 15, 2032.</w:t>
      </w:r>
    </w:p>
    <w:p>
      <w:pPr>
        <w:spacing w:line="276" w:lineRule="auto" w:before="0" w:after="120"/>
        <w:jc w:val="both"/>
      </w:pPr>
      <w:r>
        <w:rPr>
          <w:rFonts w:ascii="Times New Roman" w:hAnsi="Times New Roman"/>
          <w:color w:val="000000"/>
          <w:sz w:val="22"/>
        </w:rPr>
        <w:t>(e) All payments on the Notes shall be made in lawful money of the United States of America. Payments in respect of Global Notes registered in the name of DTC or its nominee shall be payable by wire transfer of immediately available funds to the accounts specified by DTC. Payments on certificated Notes shall be made at the office of the Paying Agent or, at the option of the Issuer, may be made by check mailed to the Holder at such Holder's registered address.</w:t>
      </w:r>
    </w:p>
    <w:p>
      <w:pPr>
        <w:keepNext/>
        <w:spacing w:line="276" w:lineRule="auto" w:before="360" w:after="120"/>
        <w:jc w:val="left"/>
      </w:pPr>
      <w:r>
        <w:rPr>
          <w:rFonts w:ascii="Times New Roman" w:hAnsi="Times New Roman"/>
          <w:b/>
          <w:color w:val="000000"/>
          <w:sz w:val="22"/>
          <w:u w:val="single"/>
        </w:rPr>
        <w:t>Section 4.02 — Maintenance of Office or Agency</w:t>
      </w:r>
    </w:p>
    <w:p>
      <w:pPr>
        <w:spacing w:line="276" w:lineRule="auto" w:before="0" w:after="120"/>
        <w:jc w:val="both"/>
      </w:pPr>
      <w:r>
        <w:rPr>
          <w:rFonts w:ascii="Times New Roman" w:hAnsi="Times New Roman"/>
          <w:color w:val="000000"/>
          <w:sz w:val="22"/>
        </w:rPr>
        <w:t>The Issuer shall maintain in the United States an office or agency (which may be an office of the Trustee, Registrar, or Paying Agent, or an office of the Issuer) where Notes may be presented or surrendered for payment, where Notes may be surrendered for registration of transfer or exchange, and where notices and demands to or upon the Issuer in respect of the Notes and this Indenture may be served. The Issuer initially designates the corporate trust office of TriState Bank, National Association, at 100 Federal Street, Boston, MA 02110, as such office or agency for all such purposes. The Issuer shall give prompt written notice to the Trustee of the location and any change in the location of such office or agency. If at any time the Issuer shall fail to maintain any such required office or agency or shall fail to furnish the Trustee with the address thereof, such presentations, surrenders, notices, and demands may be made at the corporate trust office of the Trustee.</w:t>
      </w:r>
    </w:p>
    <w:p>
      <w:pPr>
        <w:keepNext/>
        <w:spacing w:line="276" w:lineRule="auto" w:before="360" w:after="120"/>
        <w:jc w:val="left"/>
      </w:pPr>
      <w:r>
        <w:rPr>
          <w:rFonts w:ascii="Times New Roman" w:hAnsi="Times New Roman"/>
          <w:b/>
          <w:color w:val="000000"/>
          <w:sz w:val="22"/>
          <w:u w:val="single"/>
        </w:rPr>
        <w:t>Section 4.03 — Reports and Compliance Certificates</w:t>
      </w:r>
    </w:p>
    <w:p>
      <w:pPr>
        <w:spacing w:line="276" w:lineRule="auto" w:before="0" w:after="120"/>
        <w:jc w:val="both"/>
      </w:pPr>
      <w:r>
        <w:rPr>
          <w:rFonts w:ascii="Times New Roman" w:hAnsi="Times New Roman"/>
          <w:b/>
          <w:color w:val="000000"/>
          <w:sz w:val="22"/>
        </w:rPr>
        <w:t>(a) Annual Reports.</w:t>
      </w:r>
      <w:r>
        <w:rPr>
          <w:rFonts w:ascii="Times New Roman" w:hAnsi="Times New Roman"/>
          <w:color w:val="000000"/>
          <w:sz w:val="22"/>
        </w:rPr>
        <w:t xml:space="preserve"> Within 90 days after the end of each fiscal year of the Issuer, the Issuer shall furnish to the Trustee and make available to Holders through electronic delivery, at the Issuer's cost, the following financial information: annual audited consolidated financial statements of the Issuer</w:t>
      </w:r>
      <w:r>
        <w:rPr>
          <w:rFonts w:ascii="Times New Roman" w:hAnsi="Times New Roman"/>
          <w:color w:val="C00000"/>
          <w:sz w:val="22"/>
          <w:u w:val="single"/>
        </w:rPr>
        <w:t xml:space="preserve"> and its Restricted Subsidiaries</w:t>
      </w:r>
      <w:r>
        <w:rPr>
          <w:rFonts w:ascii="Times New Roman" w:hAnsi="Times New Roman"/>
          <w:color w:val="000000"/>
          <w:sz w:val="22"/>
        </w:rPr>
        <w:t xml:space="preserve"> (including a consolidated balance sheet, a consolidated statement of income, a consolidated statement of cash flows, and a consolidated statement of stockholders' equity)</w:t>
      </w:r>
      <w:r>
        <w:rPr>
          <w:rFonts w:ascii="Times New Roman" w:hAnsi="Times New Roman"/>
          <w:color w:val="C00000"/>
          <w:sz w:val="22"/>
          <w:u w:val="single"/>
        </w:rPr>
        <w:t>, together with the related notes thereto,</w:t>
      </w:r>
      <w:r>
        <w:rPr>
          <w:rFonts w:ascii="Times New Roman" w:hAnsi="Times New Roman"/>
          <w:color w:val="000000"/>
          <w:sz w:val="22"/>
        </w:rPr>
        <w:t xml:space="preserve"> prepared in accordance with GAAP and audited by Lakeshore Accounting Group LLP or another independent registered public accounting firm of recognized national standing selected by the Issuer, together with a report thereon by such accounting firm</w:t>
      </w:r>
      <w:commentRangeStart w:id="18"/>
      <w:r>
        <w:rPr>
          <w:rFonts w:ascii="Times New Roman" w:hAnsi="Times New Roman"/>
          <w:color w:val="C00000"/>
          <w:sz w:val="22"/>
          <w:u w:val="single"/>
        </w:rPr>
        <w:t xml:space="preserve"> (which report shall contain an unqualified opinion or, solely with respect to a "going concern" qualification, an opinion so qualified)</w:t>
      </w:r>
      <w:commentRangeEnd w:id="18"/>
      <w:r>
        <w:rPr>
          <w:rStyle w:val="CommentReference"/>
        </w:rPr>
        <w:commentReference w:id="18"/>
      </w:r>
      <w:r>
        <w:rPr>
          <w:rFonts w:ascii="Times New Roman" w:hAnsi="Times New Roman"/>
          <w:color w:val="000000"/>
          <w:sz w:val="22"/>
        </w:rPr>
        <w:t>, and a management's discussion and analysis of financial condition and results of operations for such fiscal year.</w:t>
      </w:r>
    </w:p>
    <w:p>
      <w:pPr>
        <w:spacing w:line="276" w:lineRule="auto" w:before="0" w:after="120"/>
        <w:jc w:val="both"/>
      </w:pPr>
      <w:r>
        <w:rPr>
          <w:rFonts w:ascii="Times New Roman" w:hAnsi="Times New Roman"/>
          <w:b/>
          <w:color w:val="000000"/>
          <w:sz w:val="22"/>
        </w:rPr>
        <w:t>(b) Quarterly Reports.</w:t>
      </w:r>
      <w:r>
        <w:rPr>
          <w:rFonts w:ascii="Times New Roman" w:hAnsi="Times New Roman"/>
          <w:color w:val="000000"/>
          <w:sz w:val="22"/>
        </w:rPr>
        <w:t xml:space="preserve"> Within 45 days after the end of each of the first three fiscal quarters of each fiscal year of the Issuer, the Issuer shall furnish to the Trustee and make available to Holders through electronic delivery, at the Issuer's cost, the following financial information: unaudited consolidated financial statements of the Issuer</w:t>
      </w:r>
      <w:r>
        <w:rPr>
          <w:rFonts w:ascii="Times New Roman" w:hAnsi="Times New Roman"/>
          <w:color w:val="C00000"/>
          <w:sz w:val="22"/>
          <w:u w:val="single"/>
        </w:rPr>
        <w:t xml:space="preserve"> and its Restricted Subsidiaries</w:t>
      </w:r>
      <w:r>
        <w:rPr>
          <w:rFonts w:ascii="Times New Roman" w:hAnsi="Times New Roman"/>
          <w:color w:val="000000"/>
          <w:sz w:val="22"/>
        </w:rPr>
        <w:t xml:space="preserve"> (including a consolidated balance sheet, a consolidated statement of income, and a consolidated statement of cash flows) prepared in accordance with GAAP (subject to normal year-end adjustments and the absence of footnotes)</w:t>
      </w:r>
      <w:commentRangeStart w:id="19"/>
      <w:r>
        <w:rPr>
          <w:rFonts w:ascii="Times New Roman" w:hAnsi="Times New Roman"/>
          <w:color w:val="C00000"/>
          <w:sz w:val="22"/>
          <w:u w:val="single"/>
        </w:rPr>
        <w:t xml:space="preserve"> and reviewed by the Issuer's independent registered public accounting firm in accordance with Statement on Auditing Standards No. 100 (or any successor standard)</w:t>
      </w:r>
      <w:commentRangeEnd w:id="19"/>
      <w:r>
        <w:rPr>
          <w:rStyle w:val="CommentReference"/>
        </w:rPr>
        <w:commentReference w:id="19"/>
      </w:r>
      <w:r>
        <w:rPr>
          <w:rFonts w:ascii="Times New Roman" w:hAnsi="Times New Roman"/>
          <w:color w:val="000000"/>
          <w:sz w:val="22"/>
        </w:rPr>
        <w:t>, together with a management's discussion and analysis of financial condition and results of operations for such fiscal quarter.</w:t>
      </w:r>
    </w:p>
    <w:p>
      <w:pPr>
        <w:spacing w:line="276" w:lineRule="auto" w:before="0" w:after="120"/>
        <w:jc w:val="both"/>
      </w:pPr>
      <w:r>
        <w:rPr>
          <w:rFonts w:ascii="Times New Roman" w:hAnsi="Times New Roman"/>
          <w:b/>
          <w:color w:val="000000"/>
          <w:sz w:val="22"/>
        </w:rPr>
        <w:t>(c) Compliance Certificate.</w:t>
      </w:r>
      <w:r>
        <w:rPr>
          <w:rFonts w:ascii="Times New Roman" w:hAnsi="Times New Roman"/>
          <w:color w:val="000000"/>
          <w:sz w:val="22"/>
        </w:rPr>
        <w:t xml:space="preserve"> Simultaneously with the delivery of the financial statements referred to in Sections 4.03(a) and (b), the Issuer shall deliver to the Trustee an Officer's Certificate (a "Compliance Certificate") signed by the </w:t>
      </w:r>
      <w:r>
        <w:rPr>
          <w:rFonts w:ascii="Times New Roman" w:hAnsi="Times New Roman"/>
          <w:strike/>
          <w:color w:val="C00000"/>
          <w:sz w:val="22"/>
        </w:rPr>
        <w:t>Chief Financial Officer or Chief Accounting Officer</w:t>
      </w:r>
      <w:r>
        <w:rPr>
          <w:rFonts w:ascii="Times New Roman" w:hAnsi="Times New Roman"/>
          <w:color w:val="C00000"/>
          <w:sz w:val="22"/>
          <w:u w:val="single"/>
        </w:rPr>
        <w:t>Chief Financial Officer or Chief Executive Officer</w:t>
      </w:r>
      <w:r>
        <w:rPr>
          <w:rFonts w:ascii="Times New Roman" w:hAnsi="Times New Roman"/>
          <w:color w:val="000000"/>
          <w:sz w:val="22"/>
        </w:rPr>
        <w:t xml:space="preserve"> of the Issuer, certifying that (i) such Officer has reviewed this Indenture and the activities of the Issuer and the Restricted Subsidiaries during the period covered by such financial statements, (ii) </w:t>
      </w:r>
      <w:r>
        <w:rPr>
          <w:rFonts w:ascii="Times New Roman" w:hAnsi="Times New Roman"/>
          <w:strike/>
          <w:color w:val="C00000"/>
          <w:sz w:val="22"/>
        </w:rPr>
        <w:t xml:space="preserve">to the knowledge of such Officer, </w:t>
      </w:r>
      <w:r>
        <w:rPr>
          <w:rFonts w:ascii="Times New Roman" w:hAnsi="Times New Roman"/>
          <w:color w:val="000000"/>
          <w:sz w:val="22"/>
        </w:rPr>
        <w:t>the Issuer and each Guarantor are in compliance with all conditions and covenants set forth in this Indenture (or, if a Default or Event of Default exists, describing such Default or Event of Default and the actions taken or proposed to be taken with respect thereto), and (iii) setting forth reasonably detailed calculations of the Fixed Charge Coverage Ratio</w:t>
      </w:r>
      <w:commentRangeStart w:id="20"/>
      <w:r>
        <w:rPr>
          <w:rFonts w:ascii="Times New Roman" w:hAnsi="Times New Roman"/>
          <w:color w:val="C00000"/>
          <w:sz w:val="22"/>
          <w:u w:val="single"/>
        </w:rPr>
        <w:t xml:space="preserve"> and the Consolidated Total Leverage Ratio as of the end of the relevant period</w:t>
      </w:r>
      <w:commentRangeEnd w:id="20"/>
      <w:r>
        <w:rPr>
          <w:rStyle w:val="CommentReference"/>
        </w:rPr>
        <w:commentReference w:id="20"/>
      </w:r>
      <w:r>
        <w:rPr>
          <w:rFonts w:ascii="Times New Roman" w:hAnsi="Times New Roman"/>
          <w:color w:val="000000"/>
          <w:sz w:val="22"/>
        </w:rPr>
        <w:t xml:space="preserve"> and, if applicable, other financial tests or baskets relevant to compliance with the covenants contained herein.</w:t>
      </w:r>
    </w:p>
    <w:p>
      <w:pPr>
        <w:spacing w:line="276" w:lineRule="auto" w:before="0" w:after="120"/>
        <w:jc w:val="both"/>
      </w:pPr>
      <w:r>
        <w:rPr>
          <w:rFonts w:ascii="Times New Roman" w:hAnsi="Times New Roman"/>
          <w:b/>
          <w:color w:val="C00000"/>
          <w:sz w:val="22"/>
          <w:u w:val="single"/>
        </w:rPr>
        <w:t xml:space="preserve">(d) [Reserved.] </w:t>
      </w:r>
      <w:r>
        <w:rPr>
          <w:rFonts w:ascii="Times New Roman" w:hAnsi="Times New Roman"/>
          <w:b/>
          <w:strike/>
          <w:color w:val="C00000"/>
          <w:sz w:val="22"/>
        </w:rPr>
        <w:t>(d) Suspension of Obligations.</w:t>
      </w:r>
      <w:commentRangeStart w:id="21"/>
      <w:r>
        <w:rPr>
          <w:rFonts w:ascii="Times New Roman" w:hAnsi="Times New Roman"/>
          <w:strike/>
          <w:color w:val="C00000"/>
          <w:sz w:val="22"/>
        </w:rPr>
        <w:t xml:space="preserve"> Notwithstanding the foregoing, if the Issuer determines in good faith that the disclosure of certain information required by Section 4.03(a) or (b) would be materially disadvantageous to the Issuer</w:t>
      </w:r>
      <w:commentRangeEnd w:id="21"/>
      <w:r>
        <w:rPr>
          <w:rStyle w:val="CommentReference"/>
        </w:rPr>
        <w:commentReference w:id="21"/>
      </w:r>
      <w:r>
        <w:rPr>
          <w:rFonts w:ascii="Times New Roman" w:hAnsi="Times New Roman"/>
          <w:strike/>
          <w:color w:val="C00000"/>
          <w:sz w:val="22"/>
        </w:rPr>
        <w:t xml:space="preserve"> (including, without limitation, information relating to a pending or proposed acquisition, disposition, financing, reorganization, recapitalization, or similar transaction), the Issuer may suspend its obligations under Section 4.03(a) and (b) with respect to such information for a period not to exceed 180 days in any 360-day period (a "Suspension Period"); provided that the Issuer shall promptly deliver all such suspended information at the end of such Suspension Period. The Issuer shall provide the Trustee with written notice of the commencement and termination of any Suspension Period. During any Suspension Period, the Issuer shall continue to deliver Compliance Certificates pursuant to Section 4.03(c) to the extent such delivery does not require disclosure of the information that is the subject of the Suspension Period.</w:t>
      </w:r>
    </w:p>
    <w:p>
      <w:pPr>
        <w:spacing w:line="276" w:lineRule="auto" w:before="0" w:after="120"/>
        <w:jc w:val="both"/>
      </w:pPr>
      <w:r>
        <w:rPr>
          <w:rFonts w:ascii="Times New Roman" w:hAnsi="Times New Roman"/>
          <w:b/>
          <w:color w:val="000000"/>
          <w:sz w:val="22"/>
        </w:rPr>
        <w:t>(e) SEC Filings.</w:t>
      </w:r>
      <w:r>
        <w:rPr>
          <w:rFonts w:ascii="Times New Roman" w:hAnsi="Times New Roman"/>
          <w:color w:val="000000"/>
          <w:sz w:val="22"/>
        </w:rPr>
        <w:t xml:space="preserve"> If the Issuer is subject to the periodic reporting requirements of Section 13 or 15(d) of the Exchange Act, the Issuer may satisfy its obligations under Sections 4.03(a) and (b) by filing such reports with the Securities and Exchange Commission via the EDGAR filing system (or any successor thereto) within the time periods specified by the Securities and Exchange Commission's rules and regulations</w:t>
      </w:r>
      <w:r>
        <w:rPr>
          <w:rFonts w:ascii="Times New Roman" w:hAnsi="Times New Roman"/>
          <w:color w:val="C00000"/>
          <w:sz w:val="22"/>
          <w:u w:val="single"/>
        </w:rPr>
        <w:t xml:space="preserve"> (but in no event later than the time periods specified in Sections 4.03(a) and (b))</w:t>
      </w:r>
      <w:r>
        <w:rPr>
          <w:rFonts w:ascii="Times New Roman" w:hAnsi="Times New Roman"/>
          <w:color w:val="000000"/>
          <w:sz w:val="22"/>
        </w:rPr>
        <w:t>. If the Issuer is not subject to such reporting requirements, the Issuer shall</w:t>
      </w:r>
      <w:commentRangeStart w:id="22"/>
      <w:r>
        <w:rPr>
          <w:rFonts w:ascii="Times New Roman" w:hAnsi="Times New Roman"/>
          <w:color w:val="C00000"/>
          <w:sz w:val="22"/>
          <w:u w:val="single"/>
        </w:rPr>
        <w:t>, in addition to (and not in lieu of) the reports and certificates required by Sections 4.03(a), (b), and (c),</w:t>
      </w:r>
      <w:commentRangeEnd w:id="22"/>
      <w:r>
        <w:rPr>
          <w:rStyle w:val="CommentReference"/>
        </w:rPr>
        <w:commentReference w:id="22"/>
      </w:r>
      <w:r>
        <w:rPr>
          <w:rFonts w:ascii="Times New Roman" w:hAnsi="Times New Roman"/>
          <w:color w:val="000000"/>
          <w:sz w:val="22"/>
        </w:rPr>
        <w:t xml:space="preserve"> provide to the Trustee and make available to Holders, at the Issuer's cost, the information specified in Rule 144A(d)(4) under the Securities Act, to the extent required to permit resales of the Notes pursuant to Rule 144A.</w:t>
      </w:r>
    </w:p>
    <w:p>
      <w:pPr>
        <w:keepNext/>
        <w:spacing w:line="276" w:lineRule="auto" w:before="360" w:after="120"/>
        <w:jc w:val="left"/>
      </w:pPr>
      <w:r>
        <w:rPr>
          <w:rFonts w:ascii="Times New Roman" w:hAnsi="Times New Roman"/>
          <w:b/>
          <w:color w:val="000000"/>
          <w:sz w:val="22"/>
          <w:u w:val="single"/>
        </w:rPr>
        <w:t>Section 4.04 — Compliance Certificate</w:t>
      </w:r>
    </w:p>
    <w:p>
      <w:pPr>
        <w:spacing w:line="276" w:lineRule="auto" w:before="0" w:after="120"/>
        <w:jc w:val="both"/>
      </w:pPr>
      <w:r>
        <w:rPr>
          <w:rFonts w:ascii="Times New Roman" w:hAnsi="Times New Roman"/>
          <w:color w:val="000000"/>
          <w:sz w:val="22"/>
        </w:rPr>
        <w:t>In addition to the Compliance Certificates required by Section 4.03(c), the Issuer shall deliver to the Trustee, within five Business Days after any Officer of the Issuer becomes aware of any Default or Event of Default, an Officer's Certificate specifying the Default or Event of Default, its status, and what action the Issuer is taking or proposes to take with respect thereto. Each such Compliance Certificate shall include reasonably detailed calculations demonstrating compliance with the Fixed Charge Coverage Ratio</w:t>
      </w:r>
      <w:commentRangeStart w:id="23"/>
      <w:r>
        <w:rPr>
          <w:rFonts w:ascii="Times New Roman" w:hAnsi="Times New Roman"/>
          <w:color w:val="C00000"/>
          <w:sz w:val="22"/>
          <w:u w:val="single"/>
        </w:rPr>
        <w:t>, the Consolidated Total Leverage Ratio</w:t>
      </w:r>
      <w:commentRangeEnd w:id="23"/>
      <w:r>
        <w:rPr>
          <w:rStyle w:val="CommentReference"/>
        </w:rPr>
        <w:commentReference w:id="23"/>
      </w:r>
      <w:r>
        <w:rPr>
          <w:rFonts w:ascii="Times New Roman" w:hAnsi="Times New Roman"/>
          <w:color w:val="000000"/>
          <w:sz w:val="22"/>
        </w:rPr>
        <w:t>, the Available Amount, and other applicable financial tests set forth in this Indenture, or shall describe any failure to comply therewith.</w:t>
      </w:r>
    </w:p>
    <w:p>
      <w:pPr>
        <w:keepNext/>
        <w:spacing w:line="276" w:lineRule="auto" w:before="360" w:after="120"/>
        <w:jc w:val="left"/>
      </w:pPr>
      <w:r>
        <w:rPr>
          <w:rFonts w:ascii="Times New Roman" w:hAnsi="Times New Roman"/>
          <w:b/>
          <w:color w:val="000000"/>
          <w:sz w:val="22"/>
          <w:u w:val="single"/>
        </w:rPr>
        <w:t>Section 4.05 — Taxes</w:t>
      </w:r>
    </w:p>
    <w:p>
      <w:pPr>
        <w:spacing w:line="276" w:lineRule="auto" w:before="0" w:after="120"/>
        <w:jc w:val="both"/>
      </w:pPr>
      <w:r>
        <w:rPr>
          <w:rFonts w:ascii="Times New Roman" w:hAnsi="Times New Roman"/>
          <w:color w:val="000000"/>
          <w:sz w:val="22"/>
        </w:rPr>
        <w:t>The Issuer shall pay or discharge, or cause to be paid or discharged, before the same shall become delinquent, (a) all material taxes, assessments, and governmental charges levied or imposed upon the Issuer or any Restricted Subsidiary or upon the income, profits, or property of the Issuer or any Restricted Subsidiary, and (b) all lawful claims for labor, materials, and supplies which, if unpaid, might by law become a Lien upon the property of the Issuer or any Restricted Subsidiary; provided, however, that the Issuer shall not be required to pay or discharge or cause to be paid or discharged any such tax, assessment, charge, or claim whose amount, applicability, or validity is being contested in good faith by appropriate proceedings being diligently conducted and for which adequate reserves have been established in accordance with GAAP.</w:t>
      </w:r>
    </w:p>
    <w:p>
      <w:pPr>
        <w:keepNext/>
        <w:spacing w:line="276" w:lineRule="auto" w:before="360" w:after="120"/>
        <w:jc w:val="left"/>
      </w:pPr>
      <w:r>
        <w:rPr>
          <w:rFonts w:ascii="Times New Roman" w:hAnsi="Times New Roman"/>
          <w:b/>
          <w:color w:val="000000"/>
          <w:sz w:val="22"/>
          <w:u w:val="single"/>
        </w:rPr>
        <w:t>Section 4.06 — Stay, Extension, and Usury Laws</w:t>
      </w:r>
    </w:p>
    <w:p>
      <w:pPr>
        <w:spacing w:line="276" w:lineRule="auto" w:before="0" w:after="120"/>
        <w:jc w:val="both"/>
      </w:pPr>
      <w:r>
        <w:rPr>
          <w:rFonts w:ascii="Times New Roman" w:hAnsi="Times New Roman"/>
          <w:color w:val="000000"/>
          <w:sz w:val="22"/>
        </w:rPr>
        <w:t>The Issuer and each Guarantor covenant (to the extent that they may lawfully do so) that they will not at any time insist upon, plead, or in any manner whatsoever claim or take the benefit or advantage of, any stay, extension, or usury law wherever enacted, now or at any time hereafter in force, that may affect the covenants or the performance of this Indenture; and the Issuer and each Guarantor (to the extent that they may lawfully do so) hereby expressly waive all benefit or advantage of any such law, and covenant that they will not, by resort to any such law, hinder, delay, or impede the execution of any power herein granted to the Trustee, but will suffer and permit the execution of every such power as though no such law has been enacted.</w:t>
      </w:r>
    </w:p>
    <w:p>
      <w:pPr>
        <w:keepNext/>
        <w:spacing w:line="276" w:lineRule="auto" w:before="360" w:after="120"/>
        <w:jc w:val="left"/>
      </w:pPr>
      <w:r>
        <w:rPr>
          <w:rFonts w:ascii="Times New Roman" w:hAnsi="Times New Roman"/>
          <w:b/>
          <w:color w:val="000000"/>
          <w:sz w:val="22"/>
          <w:u w:val="single"/>
        </w:rPr>
        <w:t>Section 4.07 — Limitation on Restricted Payments</w:t>
      </w:r>
    </w:p>
    <w:p>
      <w:pPr>
        <w:spacing w:line="276" w:lineRule="auto" w:before="0" w:after="120"/>
        <w:jc w:val="both"/>
      </w:pPr>
      <w:r>
        <w:rPr>
          <w:rFonts w:ascii="Times New Roman" w:hAnsi="Times New Roman"/>
          <w:b/>
          <w:color w:val="000000"/>
          <w:sz w:val="22"/>
        </w:rPr>
        <w:t>(a) General Restriction.</w:t>
      </w:r>
      <w:r>
        <w:rPr>
          <w:rFonts w:ascii="Times New Roman" w:hAnsi="Times New Roman"/>
          <w:color w:val="000000"/>
          <w:sz w:val="22"/>
        </w:rPr>
        <w:t xml:space="preserve"> The Issuer shall not, and shall not permit any of its Restricted Subsidiaries to, directly or indirectly:</w:t>
      </w:r>
    </w:p>
    <w:p>
      <w:pPr>
        <w:spacing w:line="276" w:lineRule="auto" w:before="0" w:after="120"/>
        <w:ind w:left="432"/>
        <w:jc w:val="both"/>
      </w:pPr>
      <w:r>
        <w:rPr>
          <w:rFonts w:ascii="Times New Roman" w:hAnsi="Times New Roman"/>
          <w:color w:val="000000"/>
          <w:sz w:val="22"/>
        </w:rPr>
        <w:t>(i) declare or pay any dividend or make any other payment or distribution on account of the Issuer's or any Restricted Subsidiary's Equity Interests (including any payment in connection with any merger or consolidation involving the Issuer or any of its Restricted Subsidiaries), other than dividends or distributions payable in Equity Interests (other than Disqualified Stock) of the Issuer or payable to the Issuer or a Restricted Subsidiary;</w:t>
      </w:r>
    </w:p>
    <w:p>
      <w:pPr>
        <w:spacing w:line="276" w:lineRule="auto" w:before="0" w:after="120"/>
        <w:ind w:left="432"/>
        <w:jc w:val="both"/>
      </w:pPr>
      <w:r>
        <w:rPr>
          <w:rFonts w:ascii="Times New Roman" w:hAnsi="Times New Roman"/>
          <w:color w:val="000000"/>
          <w:sz w:val="22"/>
        </w:rPr>
        <w:t>(ii) purchase, redeem, or otherwise acquire or retire for value (including in connection with any merger or consolidation involving the Issuer) any Equity Interests of the Issuer or any direct or indirect parent of the Issuer held by any Person other than the Issuer or a Restricted Subsidiary (other than in exchange for Equity Interests of the Issuer that are not Disqualified Stock);</w:t>
      </w:r>
    </w:p>
    <w:p>
      <w:pPr>
        <w:spacing w:line="276" w:lineRule="auto" w:before="0" w:after="120"/>
        <w:ind w:left="432"/>
        <w:jc w:val="both"/>
      </w:pPr>
      <w:r>
        <w:rPr>
          <w:rFonts w:ascii="Times New Roman" w:hAnsi="Times New Roman"/>
          <w:color w:val="000000"/>
          <w:sz w:val="22"/>
        </w:rPr>
        <w:t>(iii) make any principal payment on, or purchase, redeem, defease, or otherwise acquire or retire for value, prior to any scheduled principal payment, scheduled sinking fund payment, or stated maturity, any Indebtedness of the Issuer or any Guarantor that is contractually subordinated in right of payment to the Notes or the Guarantees (excluding any intercompany Indebtedness between or among the Issuer and the Restricted Subsidiaries); or</w:t>
      </w:r>
    </w:p>
    <w:p>
      <w:pPr>
        <w:spacing w:line="276" w:lineRule="auto" w:before="0" w:after="120"/>
        <w:ind w:left="432"/>
        <w:jc w:val="both"/>
      </w:pPr>
      <w:r>
        <w:rPr>
          <w:rFonts w:ascii="Times New Roman" w:hAnsi="Times New Roman"/>
          <w:color w:val="000000"/>
          <w:sz w:val="22"/>
        </w:rPr>
        <w:t>(iv) make any Restricted Investment;</w:t>
      </w:r>
    </w:p>
    <w:p>
      <w:pPr>
        <w:spacing w:line="276" w:lineRule="auto" w:before="0" w:after="120"/>
        <w:jc w:val="both"/>
      </w:pPr>
      <w:r>
        <w:rPr>
          <w:rFonts w:ascii="Times New Roman" w:hAnsi="Times New Roman"/>
          <w:color w:val="000000"/>
          <w:sz w:val="22"/>
        </w:rPr>
        <w:t>(all such payments and other actions set forth in clauses (i) through (iv) above being collectively referred to as "</w:t>
      </w:r>
      <w:r>
        <w:rPr>
          <w:rFonts w:ascii="Times New Roman" w:hAnsi="Times New Roman"/>
          <w:b/>
          <w:color w:val="000000"/>
          <w:sz w:val="22"/>
        </w:rPr>
        <w:t>Restricted Payments</w:t>
      </w:r>
      <w:r>
        <w:rPr>
          <w:rFonts w:ascii="Times New Roman" w:hAnsi="Times New Roman"/>
          <w:color w:val="000000"/>
          <w:sz w:val="22"/>
        </w:rPr>
        <w:t>"), unless, at the time of and immediately after giving effect to such Restricted Payment:</w:t>
      </w:r>
    </w:p>
    <w:p>
      <w:pPr>
        <w:spacing w:line="276" w:lineRule="auto" w:before="0" w:after="120"/>
        <w:ind w:left="432"/>
        <w:jc w:val="both"/>
      </w:pPr>
      <w:r>
        <w:rPr>
          <w:rFonts w:ascii="Times New Roman" w:hAnsi="Times New Roman"/>
          <w:color w:val="000000"/>
          <w:sz w:val="22"/>
        </w:rPr>
        <w:t>(1) no Default or Event of Default shall have occurred and be continuing (or would result therefrom);</w:t>
      </w:r>
    </w:p>
    <w:p>
      <w:pPr>
        <w:spacing w:line="276" w:lineRule="auto" w:before="0" w:after="120"/>
        <w:ind w:left="432"/>
        <w:jc w:val="both"/>
      </w:pPr>
      <w:r>
        <w:rPr>
          <w:rFonts w:ascii="Times New Roman" w:hAnsi="Times New Roman"/>
          <w:color w:val="000000"/>
          <w:sz w:val="22"/>
        </w:rPr>
        <w:t xml:space="preserve">(2) the Issuer would, at the time of such Restricted Payment and after giving pro forma effect thereto as if such Restricted Payment had been made at the beginning of the applicable four-quarter period, </w:t>
      </w:r>
      <w:commentRangeStart w:id="24"/>
      <w:r>
        <w:rPr>
          <w:rFonts w:ascii="Times New Roman" w:hAnsi="Times New Roman"/>
          <w:strike/>
          <w:color w:val="C00000"/>
          <w:sz w:val="22"/>
        </w:rPr>
        <w:t>have been permitted to incur at least $1.00 of additional Indebtedness pursuant to the Fixed Charge Coverage Ratio test set forth in Section 4.09(a); and</w:t>
      </w:r>
      <w:r>
        <w:rPr>
          <w:rFonts w:ascii="Times New Roman" w:hAnsi="Times New Roman"/>
          <w:color w:val="C00000"/>
          <w:sz w:val="22"/>
          <w:u w:val="single"/>
        </w:rPr>
        <w:t>have had a Fixed Charge Coverage Ratio of at least 2.00 to 1.00, calculated after giving pro forma effect to such Restricted Payment (including any resulting reduction in cash and any Indebtedness incurred to fund such Restricted Payment) and any related transactions; and</w:t>
      </w:r>
      <w:commentRangeEnd w:id="24"/>
      <w:r>
        <w:rPr>
          <w:rStyle w:val="CommentReference"/>
        </w:rPr>
        <w:commentReference w:id="24"/>
      </w:r>
    </w:p>
    <w:p>
      <w:pPr>
        <w:spacing w:line="276" w:lineRule="auto" w:before="0" w:after="120"/>
        <w:ind w:left="432"/>
        <w:jc w:val="both"/>
      </w:pPr>
      <w:r>
        <w:rPr>
          <w:rFonts w:ascii="Times New Roman" w:hAnsi="Times New Roman"/>
          <w:color w:val="000000"/>
          <w:sz w:val="22"/>
        </w:rPr>
        <w:t>(3) such Restricted Payment, together with the aggregate amount of all other Restricted Payments made by the Issuer and the Restricted Subsidiaries after the Issue Date (excluding Restricted Payments permitted by clauses (1) through (12) of Section 4.07(b)), is less than the sum of (without duplication):</w:t>
      </w:r>
    </w:p>
    <w:p>
      <w:pPr>
        <w:spacing w:line="276" w:lineRule="auto" w:before="0" w:after="120"/>
        <w:ind w:left="432"/>
        <w:jc w:val="both"/>
      </w:pPr>
      <w:r>
        <w:rPr>
          <w:rFonts w:ascii="Times New Roman" w:hAnsi="Times New Roman"/>
          <w:color w:val="000000"/>
          <w:sz w:val="22"/>
        </w:rPr>
        <w:t>(A) $50,000,000; plus</w:t>
      </w:r>
    </w:p>
    <w:p>
      <w:pPr>
        <w:spacing w:line="276" w:lineRule="auto" w:before="0" w:after="120"/>
        <w:ind w:left="432"/>
        <w:jc w:val="both"/>
      </w:pPr>
      <w:r>
        <w:rPr>
          <w:rFonts w:ascii="Times New Roman" w:hAnsi="Times New Roman"/>
          <w:color w:val="000000"/>
          <w:sz w:val="22"/>
        </w:rPr>
        <w:t>(B) 50% of the Consolidated Net Income of the Issuer for the period (taken as one accounting period) from the Issue Date to the end of the Issuer's most recently ended fiscal quarter for which internal financial statements are available at the time of such Restricted Payment (or, if such Consolidated Net Income for such period is a deficit, minus 100% of such deficit); plus</w:t>
      </w:r>
    </w:p>
    <w:p>
      <w:pPr>
        <w:spacing w:line="276" w:lineRule="auto" w:before="0" w:after="120"/>
        <w:ind w:left="432"/>
        <w:jc w:val="both"/>
      </w:pPr>
      <w:r>
        <w:rPr>
          <w:rFonts w:ascii="Times New Roman" w:hAnsi="Times New Roman"/>
          <w:color w:val="000000"/>
          <w:sz w:val="22"/>
        </w:rPr>
        <w:t>(C) 100% of the aggregate net cash proceeds and the Fair Market Value of property other than cash received by the Issuer since the Issue Date as a contribution to its common equity capital or from the issuance and sale of Equity Interests of the Issuer (other than Disqualified Stock and other than Excluded Contributions) to the extent such net cash proceeds or property have not been used to make Restricted Payments pursuant to Section 4.07(b)(11); plus</w:t>
      </w:r>
    </w:p>
    <w:p>
      <w:pPr>
        <w:spacing w:line="276" w:lineRule="auto" w:before="0" w:after="120"/>
        <w:ind w:left="432"/>
        <w:jc w:val="both"/>
      </w:pPr>
      <w:commentRangeStart w:id="25"/>
      <w:r>
        <w:rPr>
          <w:rFonts w:ascii="Times New Roman" w:hAnsi="Times New Roman"/>
          <w:strike/>
          <w:color w:val="C00000"/>
          <w:sz w:val="22"/>
        </w:rPr>
        <w:t>(D) the aggregate net cash proceeds received from Excluded Contributions; plus</w:t>
      </w:r>
      <w:commentRangeEnd w:id="25"/>
      <w:r>
        <w:rPr>
          <w:rStyle w:val="CommentReference"/>
        </w:rPr>
        <w:commentReference w:id="25"/>
      </w:r>
    </w:p>
    <w:p>
      <w:pPr>
        <w:spacing w:line="276" w:lineRule="auto" w:before="0" w:after="120"/>
        <w:ind w:left="432"/>
        <w:jc w:val="both"/>
      </w:pPr>
      <w:r>
        <w:rPr>
          <w:rFonts w:ascii="Times New Roman" w:hAnsi="Times New Roman"/>
          <w:strike/>
          <w:color w:val="C00000"/>
          <w:sz w:val="22"/>
        </w:rPr>
        <w:t>(E)</w:t>
      </w:r>
      <w:r>
        <w:rPr>
          <w:rFonts w:ascii="Times New Roman" w:hAnsi="Times New Roman"/>
          <w:color w:val="C00000"/>
          <w:sz w:val="22"/>
          <w:u w:val="single"/>
        </w:rPr>
        <w:t>(D)</w:t>
      </w:r>
      <w:r>
        <w:rPr>
          <w:rFonts w:ascii="Times New Roman" w:hAnsi="Times New Roman"/>
          <w:color w:val="000000"/>
          <w:sz w:val="22"/>
        </w:rPr>
        <w:t xml:space="preserve"> the aggregate amount of any returns, profits, distributions, and similar amounts actually received in cash or Cash Equivalents by the Issuer or any Restricted Subsidiary on account of any Restricted Investment made after the Issue Date (not to exceed the amount of such Restricted Investment)</w:t>
      </w:r>
    </w:p>
    <w:p>
      <w:pPr>
        <w:spacing w:line="276" w:lineRule="auto" w:before="0" w:after="120"/>
        <w:ind w:left="432"/>
        <w:jc w:val="both"/>
      </w:pPr>
      <w:r>
        <w:rPr>
          <w:rFonts w:ascii="Times New Roman" w:hAnsi="Times New Roman"/>
          <w:color w:val="000000"/>
          <w:sz w:val="22"/>
        </w:rPr>
        <w:t>(such sum, the "</w:t>
      </w:r>
      <w:r>
        <w:rPr>
          <w:rFonts w:ascii="Times New Roman" w:hAnsi="Times New Roman"/>
          <w:b/>
          <w:color w:val="000000"/>
          <w:sz w:val="22"/>
        </w:rPr>
        <w:t>Available Amount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 Permitted Payments (Carve-Outs).</w:t>
      </w:r>
      <w:r>
        <w:rPr>
          <w:rFonts w:ascii="Times New Roman" w:hAnsi="Times New Roman"/>
          <w:color w:val="000000"/>
          <w:sz w:val="22"/>
        </w:rPr>
        <w:t xml:space="preserve"> The provisions of Section 4.07(a) shall not prohibit the following Restricted Payments (the "</w:t>
      </w:r>
      <w:r>
        <w:rPr>
          <w:rFonts w:ascii="Times New Roman" w:hAnsi="Times New Roman"/>
          <w:b/>
          <w:color w:val="000000"/>
          <w:sz w:val="22"/>
        </w:rPr>
        <w:t>Permitted Payments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(1) the payment of any dividend or the consummation of any irrevocable redemption within 60 days after the date of declaration of the dividend or the giving of the redemption notice, as the case may be, if at such date of declaration or notice the dividend or redemption payment would have complied with the provisions of Section 4.07(a);</w:t>
      </w:r>
    </w:p>
    <w:p>
      <w:pPr>
        <w:spacing w:line="276" w:lineRule="auto" w:before="0" w:after="120"/>
        <w:ind w:left="432"/>
        <w:jc w:val="both"/>
      </w:pPr>
      <w:r>
        <w:rPr>
          <w:rFonts w:ascii="Times New Roman" w:hAnsi="Times New Roman"/>
          <w:color w:val="000000"/>
          <w:sz w:val="22"/>
        </w:rPr>
        <w:t>(2) the repurchase, redemption, or other acquisition or retirement of any shares of Equity Interests of the Issuer or any Restricted Subsidiary deemed to occur upon exercise of stock options, warrants, or similar rights if such Equity Interests represent a portion of the exercise price of such options, warrants, or similar rights;</w:t>
      </w:r>
    </w:p>
    <w:p>
      <w:pPr>
        <w:spacing w:line="276" w:lineRule="auto" w:before="0" w:after="120"/>
        <w:ind w:left="432"/>
        <w:jc w:val="both"/>
      </w:pPr>
      <w:r>
        <w:rPr>
          <w:rFonts w:ascii="Times New Roman" w:hAnsi="Times New Roman"/>
          <w:color w:val="000000"/>
          <w:sz w:val="22"/>
        </w:rPr>
        <w:t>(3) the repurchase, redemption, or other acquisition or retirement for value of any Equity Interests of the Issuer or any Restricted Subsidiary held by any current or former employee, officer, director, or consultant (or their respective estates, heirs, family members, spouses, former spouses, domestic partners, or former domestic partners) of the Issuer or any Restricted Subsidiary, pursuant to any equity subscription agreement, stock option agreement, shareholders' agreement, employment agreement, or similar agreement; provided that the aggregate price paid for all such repurchased, redeemed, acquired, or retired Equity Interests shall not exceed $15,000,000 in any twelve-month period (with unused amounts in any twelve-month period being carried over to succeeding twelve-month periods; provided further that such aggregate amount in any twelve-month period shall not exceed $25,000,000);</w:t>
      </w:r>
    </w:p>
    <w:p>
      <w:pPr>
        <w:spacing w:line="276" w:lineRule="auto" w:before="0" w:after="120"/>
        <w:ind w:left="432"/>
        <w:jc w:val="both"/>
      </w:pPr>
      <w:r>
        <w:rPr>
          <w:rFonts w:ascii="Times New Roman" w:hAnsi="Times New Roman"/>
          <w:color w:val="000000"/>
          <w:sz w:val="22"/>
        </w:rPr>
        <w:t>(4) the repurchase, redemption, or other acquisition of any Equity Interests of the Issuer or any Restricted Subsidiary in satisfaction of contractual obligations in effect as of the Issue Date;</w:t>
      </w:r>
    </w:p>
    <w:p>
      <w:pPr>
        <w:spacing w:line="276" w:lineRule="auto" w:before="0" w:after="120"/>
        <w:ind w:left="432"/>
        <w:jc w:val="both"/>
      </w:pPr>
      <w:r>
        <w:rPr>
          <w:rFonts w:ascii="Times New Roman" w:hAnsi="Times New Roman"/>
          <w:color w:val="000000"/>
          <w:sz w:val="22"/>
        </w:rPr>
        <w:t>(5) the payment of dividends, distributions, or advances to any direct or indirect parent company of the Issuer in amounts required for any direct or indirect parent company of the Issuer to pay taxes that are attributable to the income of the Issuer and its Subsidiaries;</w:t>
      </w:r>
    </w:p>
    <w:p>
      <w:pPr>
        <w:spacing w:line="276" w:lineRule="auto" w:before="0" w:after="120"/>
        <w:ind w:left="432"/>
        <w:jc w:val="both"/>
      </w:pPr>
      <w:r>
        <w:rPr>
          <w:rFonts w:ascii="Times New Roman" w:hAnsi="Times New Roman"/>
          <w:color w:val="000000"/>
          <w:sz w:val="22"/>
        </w:rPr>
        <w:t xml:space="preserve">(6) </w:t>
      </w:r>
      <w:commentRangeStart w:id="26"/>
      <w:r>
        <w:rPr>
          <w:rFonts w:ascii="Times New Roman" w:hAnsi="Times New Roman"/>
          <w:color w:val="000000"/>
          <w:sz w:val="22"/>
        </w:rPr>
        <w:t>Restricted Payments made by the Issuer in connection with a Qualified IPO (as defined in the Credit Facility as in effect on the Issue Date)</w:t>
      </w:r>
      <w:commentRangeEnd w:id="26"/>
      <w:r>
        <w:rPr>
          <w:rStyle w:val="CommentReference"/>
        </w:rPr>
        <w:commentReference w:id="26"/>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(7) the payment of any dividend or distribution on Disqualified Stock issued in compliance with Section 4.09, to the extent such dividends or distributions are included in the definition of "Fixed Charges";</w:t>
      </w:r>
    </w:p>
    <w:p>
      <w:pPr>
        <w:spacing w:line="276" w:lineRule="auto" w:before="0" w:after="120"/>
        <w:ind w:left="432"/>
        <w:jc w:val="both"/>
      </w:pPr>
      <w:r>
        <w:rPr>
          <w:rFonts w:ascii="Times New Roman" w:hAnsi="Times New Roman"/>
          <w:color w:val="000000"/>
          <w:sz w:val="22"/>
        </w:rPr>
        <w:t>(8) Restricted Payments to the Issuer or a Restricted Subsidiary (and, if such Restricted Subsidiary is not a Wholly Owned Subsidiary, to any other owner of Equity Interests in such Restricted Subsidiary on a pro rata basis);</w:t>
      </w:r>
    </w:p>
    <w:p>
      <w:pPr>
        <w:spacing w:line="276" w:lineRule="auto" w:before="0" w:after="120"/>
        <w:ind w:left="432"/>
        <w:jc w:val="both"/>
      </w:pPr>
      <w:r>
        <w:rPr>
          <w:rFonts w:ascii="Times New Roman" w:hAnsi="Times New Roman"/>
          <w:color w:val="000000"/>
          <w:sz w:val="22"/>
        </w:rPr>
        <w:t>(9) the payment for, or the purchase, repurchase, or acquisition of, fractional shares of Equity Interests arising out of stock dividends, splits, reverse splits, mergers, consolidations, or similar corporate actions or upon the exercise of options, warrants, or other convertible securities;</w:t>
      </w:r>
    </w:p>
    <w:p>
      <w:pPr>
        <w:spacing w:line="276" w:lineRule="auto" w:before="0" w:after="120"/>
        <w:ind w:left="432"/>
        <w:jc w:val="both"/>
      </w:pPr>
      <w:r>
        <w:rPr>
          <w:rFonts w:ascii="Times New Roman" w:hAnsi="Times New Roman"/>
          <w:color w:val="000000"/>
          <w:sz w:val="22"/>
        </w:rPr>
        <w:t>(10) Restricted Payments in an amount not to exceed the amount of Excluded Contributions previously received by the Issuer;</w:t>
      </w:r>
    </w:p>
    <w:p>
      <w:pPr>
        <w:spacing w:line="276" w:lineRule="auto" w:before="0" w:after="120"/>
        <w:ind w:left="432"/>
        <w:jc w:val="both"/>
      </w:pPr>
      <w:r>
        <w:rPr>
          <w:rFonts w:ascii="Times New Roman" w:hAnsi="Times New Roman"/>
          <w:color w:val="000000"/>
          <w:sz w:val="22"/>
        </w:rPr>
        <w:t>(11) the repurchase, redemption, or other acquisition of Equity Interests of the Issuer following a public offering, to the extent of the net cash proceeds from such public offering that have not been applied to satisfy Section 4.07(a)(3)(C);</w:t>
      </w:r>
    </w:p>
    <w:p>
      <w:pPr>
        <w:spacing w:line="276" w:lineRule="auto" w:before="0" w:after="120"/>
        <w:ind w:left="432"/>
        <w:jc w:val="both"/>
      </w:pPr>
      <w:r>
        <w:rPr>
          <w:rFonts w:ascii="Times New Roman" w:hAnsi="Times New Roman"/>
          <w:color w:val="000000"/>
          <w:sz w:val="22"/>
        </w:rPr>
        <w:t xml:space="preserve">(12) </w:t>
      </w:r>
      <w:commentRangeStart w:id="27"/>
      <w:r>
        <w:rPr>
          <w:rFonts w:ascii="Times New Roman" w:hAnsi="Times New Roman"/>
          <w:strike/>
          <w:color w:val="C00000"/>
          <w:sz w:val="22"/>
        </w:rPr>
        <w:t>other Restricted Payments in an aggregate amount not to exceed $10,000,000 in any fiscal year; and</w:t>
      </w:r>
      <w:r>
        <w:rPr>
          <w:rFonts w:ascii="Times New Roman" w:hAnsi="Times New Roman"/>
          <w:color w:val="C00000"/>
          <w:sz w:val="22"/>
          <w:u w:val="single"/>
        </w:rPr>
        <w:t>[Reserved]; and</w:t>
      </w:r>
      <w:commentRangeEnd w:id="27"/>
      <w:r>
        <w:rPr>
          <w:rStyle w:val="CommentReference"/>
        </w:rPr>
        <w:commentReference w:id="27"/>
      </w:r>
    </w:p>
    <w:p>
      <w:pPr>
        <w:spacing w:line="276" w:lineRule="auto" w:before="0" w:after="120"/>
        <w:ind w:left="432"/>
        <w:jc w:val="both"/>
      </w:pPr>
      <w:r>
        <w:rPr>
          <w:rFonts w:ascii="Times New Roman" w:hAnsi="Times New Roman"/>
          <w:color w:val="000000"/>
          <w:sz w:val="22"/>
        </w:rPr>
        <w:t xml:space="preserve">(13) Restricted Payments in an aggregate amount since the Issue Date not to exceed </w:t>
      </w:r>
      <w:commentRangeStart w:id="28"/>
      <w:r>
        <w:rPr>
          <w:rFonts w:ascii="Times New Roman" w:hAnsi="Times New Roman"/>
          <w:strike/>
          <w:color w:val="C00000"/>
          <w:sz w:val="22"/>
        </w:rPr>
        <w:t>$125,000,000</w:t>
      </w:r>
      <w:r>
        <w:rPr>
          <w:rFonts w:ascii="Times New Roman" w:hAnsi="Times New Roman"/>
          <w:color w:val="C00000"/>
          <w:sz w:val="22"/>
          <w:u w:val="single"/>
        </w:rPr>
        <w:t>$75,000,000</w:t>
      </w:r>
      <w:commentRangeEnd w:id="28"/>
      <w:r>
        <w:rPr>
          <w:rStyle w:val="CommentReference"/>
        </w:rPr>
        <w:commentReference w:id="28"/>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 The amount of all Restricted Payments (other than cash) shall be the Fair Market Value on the date of the Restricted Payment of the asset(s) or securities proposed to be transferred or issued by the Issuer or such Restricted Subsidiary, as the case may be, pursuant to the Restricted Payment. The Fair Market Value of any assets or securities that are required to be valued by this covenant shall be determined in good faith by the Board of Directors of the Issuer.</w:t>
      </w:r>
    </w:p>
    <w:p>
      <w:pPr>
        <w:keepNext/>
        <w:spacing w:line="276" w:lineRule="auto" w:before="360" w:after="120"/>
        <w:jc w:val="left"/>
      </w:pPr>
      <w:r>
        <w:rPr>
          <w:rFonts w:ascii="Times New Roman" w:hAnsi="Times New Roman"/>
          <w:b/>
          <w:color w:val="000000"/>
          <w:sz w:val="22"/>
          <w:u w:val="single"/>
        </w:rPr>
        <w:t>Section 4.08 — Limitation on Dividend and Other Payment Restrictions Affecting Restricted Subsidiaries</w:t>
      </w:r>
    </w:p>
    <w:p>
      <w:pPr>
        <w:spacing w:line="276" w:lineRule="auto" w:before="0" w:after="120"/>
        <w:jc w:val="both"/>
      </w:pPr>
      <w:r>
        <w:rPr>
          <w:rFonts w:ascii="Times New Roman" w:hAnsi="Times New Roman"/>
          <w:color w:val="000000"/>
          <w:sz w:val="22"/>
        </w:rPr>
        <w:t>(a) The Issuer shall not, and shall not permit any of its Restricted Subsidiaries to, directly or indirectly, create or permit to exist or become effective any consensual encumbrance or restriction on the ability of any Restricted Subsidiary to: (i) pay dividends or make any other distributions on its Capital Stock to the Issuer or any of its Restricted Subsidiaries, or with respect to any other interest or participation in, or measured by, its profits, or pay any Indebtedness owed to the Issuer or any of its Restricted Subsidiaries; (ii) make loans or advances to the Issuer or any of its Restricted Subsidiaries; or (iii) sell, lease, or transfer any of its properties or assets to the Issuer or any of its Restricted Subsidiaries.</w:t>
      </w:r>
    </w:p>
    <w:p>
      <w:pPr>
        <w:spacing w:line="276" w:lineRule="auto" w:before="0" w:after="120"/>
        <w:jc w:val="both"/>
      </w:pPr>
      <w:r>
        <w:rPr>
          <w:rFonts w:ascii="Times New Roman" w:hAnsi="Times New Roman"/>
          <w:color w:val="000000"/>
          <w:sz w:val="22"/>
        </w:rPr>
        <w:t>(b) The provisions of Section 4.08(a) shall not apply to encumbrances or restrictions existing under or by reason of: (i) agreements governing Indebtedness outstanding on the Issue Date, including the Credit Facility and this Indenture, and any amendments, modifications, restatements, renewals, increases, supplements, refundings, replacements, or refinancings thereof; provided that such amendments, modifications, restatements, renewals, increases, supplements, refundings, replacements, or refinancings are no more restrictive, taken as a whole, than those contained in such agreements as in effect on the Issue Date; (ii) applicable law, rule, regulation, or order; (iii) any instrument governing Indebtedness or Capital Stock of a Person acquired by the Issuer or any Restricted Subsidiary, which encumbrance or restriction is not applicable to any Person or the properties or assets of any Person other than the Person and its Subsidiaries so acquired and was not created in contemplation of such acquisition; (iv) customary non-assignment provisions in contracts and licenses entered into in the ordinary course of business; (v) purchase money obligations for property acquired in the ordinary course of business and Capital Lease Obligations that impose restrictions on the property so acquired or leased; (vi) any agreement for the sale or other disposition of a Restricted Subsidiary that restricts distributions by that Restricted Subsidiary pending its sale or other disposition; (vii) Permitted Liens securing Indebtedness that limit the right of the debtor to dispose of the assets subject to such Liens; (viii) provisions limiting the disposition or distribution of assets or property in joint venture agreements, asset sale agreements, sale-leaseback agreements, and similar agreements entered into in the ordinary course of business; (ix) restrictions on cash or other deposits or net worth imposed by customers under contracts entered into in the ordinary course of business; and (x) customary provisions in agreements relating to Hedging Obligations.</w:t>
      </w:r>
    </w:p>
    <w:p>
      <w:pPr>
        <w:keepNext/>
        <w:spacing w:line="276" w:lineRule="auto" w:before="360" w:after="120"/>
        <w:jc w:val="left"/>
      </w:pPr>
      <w:r>
        <w:rPr>
          <w:rFonts w:ascii="Times New Roman" w:hAnsi="Times New Roman"/>
          <w:b/>
          <w:color w:val="000000"/>
          <w:sz w:val="22"/>
          <w:u w:val="single"/>
        </w:rPr>
        <w:t>Section 4.09 — Limitation on Incurrence of Indebtedness and Issuance of Disqualified Stock and Preferred Stock</w:t>
      </w:r>
    </w:p>
    <w:p>
      <w:pPr>
        <w:spacing w:line="276" w:lineRule="auto" w:before="0" w:after="120"/>
        <w:jc w:val="both"/>
      </w:pPr>
      <w:r>
        <w:rPr>
          <w:rFonts w:ascii="Times New Roman" w:hAnsi="Times New Roman"/>
          <w:b/>
          <w:color w:val="000000"/>
          <w:sz w:val="22"/>
        </w:rPr>
        <w:t>(a) General Restriction / Ratio Test.</w:t>
      </w:r>
      <w:r>
        <w:rPr>
          <w:rFonts w:ascii="Times New Roman" w:hAnsi="Times New Roman"/>
          <w:color w:val="000000"/>
          <w:sz w:val="22"/>
        </w:rPr>
        <w:t xml:space="preserve"> The Issuer shall not, and shall not permit any Restricted Subsidiary to, directly or indirectly, create, incur, issue, assume, guarantee, or otherwise become directly or indirectly liable, contingently or otherwise, with respect to (collectively, "incur") any Indebtedness (including Acquired Debt), and the Issuer shall not issue any Disqualified Stock and shall not permit any Restricted Subsidiary to issue any shares of Preferred Stock; provided, however, that the Issuer or any Guarantor may incur Indebtedness (including Acquired Debt) or issue Disqualified Stock, and any Guarantor may issue Preferred Stock, if the Fixed Charge Coverage Ratio for the Issuer's most recently ended four full fiscal quarters for which internal financial statements are available immediately preceding the date on which such additional Indebtedness is incurred or such Disqualified Stock or Preferred Stock is issued would have been at least 2.00 to 1.00, </w:t>
      </w:r>
      <w:commentRangeStart w:id="29"/>
      <w:r>
        <w:rPr>
          <w:rFonts w:ascii="Times New Roman" w:hAnsi="Times New Roman"/>
          <w:strike/>
          <w:color w:val="C00000"/>
          <w:sz w:val="22"/>
        </w:rPr>
        <w:t>determined on a pro forma basis (including a pro forma application of the net proceeds therefrom).</w:t>
      </w:r>
      <w:r>
        <w:rPr>
          <w:rFonts w:ascii="Times New Roman" w:hAnsi="Times New Roman"/>
          <w:color w:val="C00000"/>
          <w:sz w:val="22"/>
          <w:u w:val="single"/>
        </w:rPr>
        <w:t>determined on a pro forma basis after giving pro forma effect to the incurrence of such Indebtedness (and all other Indebtedness incurred since the end of such four-quarter period) or the issuance of such Disqualified Stock or Preferred Stock, and the application of the proceeds therefrom, as if such Indebtedness had been incurred, or such Disqualified Stock or Preferred Stock had been issued, and such proceeds had been applied, at the beginning of such four-quarter period. Concurrently with any incurrence of Indebtedness or issuance of Disqualified Stock or Preferred Stock in reliance on this Section 4.09(a), the Issuer shall deliver to the Trustee an Officer's Certificate setting forth in reasonable detail the calculation of the Fixed Charge Coverage Ratio demonstrating compliance with this Section 4.09(a).</w:t>
      </w:r>
      <w:commentRangeEnd w:id="29"/>
      <w:r>
        <w:rPr>
          <w:rStyle w:val="CommentReference"/>
        </w:rPr>
        <w:commentReference w:id="29"/>
      </w:r>
    </w:p>
    <w:p>
      <w:pPr>
        <w:spacing w:line="276" w:lineRule="auto" w:before="0" w:after="120"/>
        <w:jc w:val="both"/>
      </w:pPr>
      <w:r>
        <w:rPr>
          <w:rFonts w:ascii="Times New Roman" w:hAnsi="Times New Roman"/>
          <w:b/>
          <w:color w:val="000000"/>
          <w:sz w:val="22"/>
        </w:rPr>
        <w:t>(b) Permitted Debt.</w:t>
      </w:r>
      <w:r>
        <w:rPr>
          <w:rFonts w:ascii="Times New Roman" w:hAnsi="Times New Roman"/>
          <w:color w:val="000000"/>
          <w:sz w:val="22"/>
        </w:rPr>
        <w:t xml:space="preserve"> The provisions of Section 4.09(a) shall not prohibit the incurrence of any of the following items of Indebtedness (collectively, "</w:t>
      </w:r>
      <w:r>
        <w:rPr>
          <w:rFonts w:ascii="Times New Roman" w:hAnsi="Times New Roman"/>
          <w:b/>
          <w:color w:val="000000"/>
          <w:sz w:val="22"/>
        </w:rPr>
        <w:t>Permitted Debt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Credit Facility Basket:</w:t>
      </w:r>
      <w:r>
        <w:rPr>
          <w:rFonts w:ascii="Times New Roman" w:hAnsi="Times New Roman"/>
          <w:color w:val="000000"/>
          <w:sz w:val="22"/>
        </w:rPr>
        <w:t xml:space="preserve"> the incurrence of Indebtedness under the Credit Facility (and any refinancing, refunding, or replacement thereof) by the Issuer or any Guarantor in an aggregate principal amount at any one time outstanding</w:t>
      </w:r>
      <w:r>
        <w:rPr>
          <w:rFonts w:ascii="Times New Roman" w:hAnsi="Times New Roman"/>
          <w:color w:val="C00000"/>
          <w:sz w:val="22"/>
          <w:u w:val="single"/>
        </w:rPr>
        <w:t xml:space="preserve"> (measured on a committed basis, such that the full amount of all revolving and other commitments thereunder shall be deemed outstanding whether or not drawn)</w:t>
      </w:r>
      <w:r>
        <w:rPr>
          <w:rFonts w:ascii="Times New Roman" w:hAnsi="Times New Roman"/>
          <w:color w:val="000000"/>
          <w:sz w:val="22"/>
        </w:rPr>
        <w:t xml:space="preserve"> (with letters of credit being deemed to have a principal amount equal to the maximum potential liability of the Issuer and the Restricted Subsidiaries thereunder) not to exceed the greater of </w:t>
      </w:r>
      <w:commentRangeStart w:id="30"/>
      <w:r>
        <w:rPr>
          <w:rFonts w:ascii="Times New Roman" w:hAnsi="Times New Roman"/>
          <w:strike/>
          <w:color w:val="C00000"/>
          <w:sz w:val="22"/>
        </w:rPr>
        <w:t>(x) $1,100,000,000 and (y) 1.50 times</w:t>
      </w:r>
      <w:r>
        <w:rPr>
          <w:rFonts w:ascii="Times New Roman" w:hAnsi="Times New Roman"/>
          <w:color w:val="C00000"/>
          <w:sz w:val="22"/>
          <w:u w:val="single"/>
        </w:rPr>
        <w:t>(x) $850,000,000 and (y) 1.10 times</w:t>
      </w:r>
      <w:commentRangeEnd w:id="30"/>
      <w:r>
        <w:rPr>
          <w:rStyle w:val="CommentReference"/>
        </w:rPr>
        <w:commentReference w:id="30"/>
      </w:r>
      <w:r>
        <w:rPr>
          <w:rFonts w:ascii="Times New Roman" w:hAnsi="Times New Roman"/>
          <w:color w:val="000000"/>
          <w:sz w:val="22"/>
        </w:rPr>
        <w:t xml:space="preserve"> the Consolidated EBITDA of the Issuer and its Restricted Subsidiaries for the most recently ended four full fiscal quarters for which internal financial statements are available, calculated on a pro forma basis;</w:t>
      </w:r>
    </w:p>
    <w:p>
      <w:pPr>
        <w:spacing w:line="276" w:lineRule="auto" w:before="0" w:after="120"/>
        <w:ind w:left="432"/>
        <w:jc w:val="both"/>
      </w:pPr>
      <w:r>
        <w:rPr>
          <w:rFonts w:ascii="Times New Roman" w:hAnsi="Times New Roman"/>
          <w:color w:val="000000"/>
          <w:sz w:val="22"/>
        </w:rPr>
        <w:t>(2) the incurrence of Indebtedness represented by the Notes (including any Additional Notes) and the related Guarantees;</w:t>
      </w:r>
    </w:p>
    <w:p>
      <w:pPr>
        <w:spacing w:line="276" w:lineRule="auto" w:before="0" w:after="120"/>
        <w:ind w:left="432"/>
        <w:jc w:val="both"/>
      </w:pPr>
      <w:r>
        <w:rPr>
          <w:rFonts w:ascii="Times New Roman" w:hAnsi="Times New Roman"/>
          <w:color w:val="000000"/>
          <w:sz w:val="22"/>
        </w:rPr>
        <w:t xml:space="preserve">(3) Indebtedness of the Issuer and the Restricted Subsidiaries existing on the Issue Date (as set forth on Schedule C hereto), including: (A) $500,000,000 aggregate principal amount of 5.125% Senior Notes due 2028 (the Existing Notes); </w:t>
      </w:r>
      <w:commentRangeStart w:id="31"/>
      <w:r>
        <w:rPr>
          <w:rFonts w:ascii="Times New Roman" w:hAnsi="Times New Roman"/>
          <w:strike/>
          <w:color w:val="C00000"/>
          <w:sz w:val="22"/>
        </w:rPr>
        <w:t>(B) $750,000,000 Term Loan B under the Credit Facility; and (C) the revolving credit facility and other Indebtedness set forth on Schedule C;</w:t>
      </w:r>
      <w:r>
        <w:rPr>
          <w:rFonts w:ascii="Times New Roman" w:hAnsi="Times New Roman"/>
          <w:color w:val="C00000"/>
          <w:sz w:val="22"/>
          <w:u w:val="single"/>
        </w:rPr>
        <w:t>and (B) the other Indebtedness set forth on Schedule C (other than Indebtedness under the Credit Facility, which shall be governed exclusively by Section 4.09(c)(iii));</w:t>
      </w:r>
      <w:commentRangeEnd w:id="31"/>
      <w:r>
        <w:rPr>
          <w:rStyle w:val="CommentReference"/>
        </w:rPr>
        <w:commentReference w:id="31"/>
      </w:r>
    </w:p>
    <w:p>
      <w:pPr>
        <w:spacing w:line="276" w:lineRule="auto" w:before="0" w:after="120"/>
        <w:ind w:left="432"/>
        <w:jc w:val="both"/>
      </w:pPr>
      <w:r>
        <w:rPr>
          <w:rFonts w:ascii="Times New Roman" w:hAnsi="Times New Roman"/>
          <w:color w:val="000000"/>
          <w:sz w:val="22"/>
        </w:rPr>
        <w:t>(4) Capital Lease Obligations and Purchase Money Indebtedness incurred by the Issuer or any Restricted Subsidiary in an aggregate principal amount at any one time outstanding not to exceed the greater of (x) $75,000,000 and (y) 10% of Total Assets;</w:t>
      </w:r>
    </w:p>
    <w:p>
      <w:pPr>
        <w:spacing w:line="276" w:lineRule="auto" w:before="0" w:after="120"/>
        <w:ind w:left="432"/>
        <w:jc w:val="both"/>
      </w:pPr>
      <w:r>
        <w:rPr>
          <w:rFonts w:ascii="Times New Roman" w:hAnsi="Times New Roman"/>
          <w:color w:val="000000"/>
          <w:sz w:val="22"/>
        </w:rPr>
        <w:t>(5) Indebtedness of the Issuer owed to and held by any Restricted Subsidiary or Indebtedness of a Restricted Subsidiary owed to and held by the Issuer or any other Restricted Subsidiary; provided that any subsequent issuance or transfer of Equity Interests that results in any such Indebtedness being held by a Person other than the Issuer or a Restricted Subsidiary, and any sale or other transfer of any such Indebtedness to a Person that is not the Issuer or a Restricted Subsidiary, shall be deemed, in each case, to constitute an incurrence of such Indebtedness by the Issuer or such Restricted Subsidiary, as the case may be, that was not permitted by this clause (5);</w:t>
      </w:r>
    </w:p>
    <w:p>
      <w:pPr>
        <w:spacing w:line="276" w:lineRule="auto" w:before="0" w:after="120"/>
        <w:ind w:left="432"/>
        <w:jc w:val="both"/>
      </w:pPr>
      <w:r>
        <w:rPr>
          <w:rFonts w:ascii="Times New Roman" w:hAnsi="Times New Roman"/>
          <w:color w:val="000000"/>
          <w:sz w:val="22"/>
        </w:rPr>
        <w:t>(6) Hedging Obligations incurred in the ordinary course of business for bona fide hedging purposes and not for speculative purposes;</w:t>
      </w:r>
    </w:p>
    <w:p>
      <w:pPr>
        <w:spacing w:line="276" w:lineRule="auto" w:before="0" w:after="120"/>
        <w:ind w:left="432"/>
        <w:jc w:val="both"/>
      </w:pPr>
      <w:r>
        <w:rPr>
          <w:rFonts w:ascii="Times New Roman" w:hAnsi="Times New Roman"/>
          <w:color w:val="000000"/>
          <w:sz w:val="22"/>
        </w:rPr>
        <w:t>(7) Indebtedness incurred by the Issuer or any Restricted Subsidiary in respect of workers' compensation claims, self-insurance obligations, health, disability, and other employee benefits, performance, bid, appeal, surety, and similar bonds and completion guarantees provided in the ordinary course of business;</w:t>
      </w:r>
    </w:p>
    <w:p>
      <w:pPr>
        <w:spacing w:line="276" w:lineRule="auto" w:before="0" w:after="120"/>
        <w:ind w:left="432"/>
        <w:jc w:val="both"/>
      </w:pPr>
      <w:r>
        <w:rPr>
          <w:rFonts w:ascii="Times New Roman" w:hAnsi="Times New Roman"/>
          <w:color w:val="000000"/>
          <w:sz w:val="22"/>
        </w:rPr>
        <w:t>(8) Indebtedness arising from agreements of the Issuer or any Restricted Subsidiary providing for indemnification, adjustment of purchase price, earn-out obligations, or similar obligations, in each case incurred in connection with acquisitions or dispositions of any business, assets, or a Subsidiary, other than guarantees of Indebtedness incurred by any Person acquiring all or any portion of such business, assets, or Subsidiary for the purpose of financing such acquisition;</w:t>
      </w:r>
    </w:p>
    <w:p>
      <w:pPr>
        <w:spacing w:line="276" w:lineRule="auto" w:before="0" w:after="120"/>
        <w:ind w:left="432"/>
        <w:jc w:val="both"/>
      </w:pPr>
      <w:r>
        <w:rPr>
          <w:rFonts w:ascii="Times New Roman" w:hAnsi="Times New Roman"/>
          <w:color w:val="000000"/>
          <w:sz w:val="22"/>
        </w:rPr>
        <w:t>(9) Indebtedness arising from the honoring by a bank or other financial institution of a check, draft, or similar instrument drawn against insufficient funds in the ordinary course of business; provided that such Indebtedness is extinguished within five Business Days of incurrence;</w:t>
      </w:r>
    </w:p>
    <w:p>
      <w:pPr>
        <w:spacing w:line="276" w:lineRule="auto" w:before="0" w:after="120"/>
        <w:ind w:left="432"/>
        <w:jc w:val="both"/>
      </w:pPr>
      <w:r>
        <w:rPr>
          <w:rFonts w:ascii="Times New Roman" w:hAnsi="Times New Roman"/>
          <w:color w:val="000000"/>
          <w:sz w:val="22"/>
        </w:rPr>
        <w:t>(10) Indebtedness arising from any refinancing, refunding, or replacement of Indebtedness incurred pursuant to Section 4.09(a) or clauses (2), (3), or (12) of this Section 4.09(b), in each case in an aggregate principal amount not to exceed the aggregate principal amount of the Indebtedness being refinanced plus the amount of any premium or penalty required to be paid in connection with such refinancing and the fees, costs, and expenses incurred in connection therewith (collectively, "Refinancing Indebtedness");</w:t>
      </w:r>
    </w:p>
    <w:p>
      <w:pPr>
        <w:spacing w:line="276" w:lineRule="auto" w:before="0" w:after="120"/>
        <w:ind w:left="432"/>
        <w:jc w:val="both"/>
      </w:pPr>
      <w:r>
        <w:rPr>
          <w:rFonts w:ascii="Times New Roman" w:hAnsi="Times New Roman"/>
          <w:color w:val="000000"/>
          <w:sz w:val="22"/>
        </w:rPr>
        <w:t>(11) Indebtedness of Foreign Subsidiaries (as defined for purposes of this clause, any Restricted Subsidiary that is organized or existing under the laws of a jurisdiction other than the United States, any state thereof, or the District of Columbia) in an aggregate principal amount at any one time outstanding not to exceed $50,000,000;</w:t>
      </w:r>
    </w:p>
    <w:p>
      <w:pPr>
        <w:spacing w:line="276" w:lineRule="auto" w:before="0" w:after="120"/>
        <w:ind w:left="432"/>
        <w:jc w:val="both"/>
      </w:pPr>
      <w:r>
        <w:rPr>
          <w:rFonts w:ascii="Times New Roman" w:hAnsi="Times New Roman"/>
          <w:color w:val="000000"/>
          <w:sz w:val="22"/>
        </w:rPr>
        <w:t>(12) Acquired Debt of any Person that becomes a Restricted Subsidiary after the Issue Date; provided that after giving pro forma effect to such Person becoming a Restricted Subsidiary and the incurrence of such Acquired Debt, the Issuer could incur at least $1.00 of additional Indebtedness pursuant to Section 4.09(a);</w:t>
      </w:r>
    </w:p>
    <w:p>
      <w:pPr>
        <w:spacing w:line="276" w:lineRule="auto" w:before="0" w:after="120"/>
        <w:ind w:left="432"/>
        <w:jc w:val="both"/>
      </w:pPr>
      <w:r>
        <w:rPr>
          <w:rFonts w:ascii="Times New Roman" w:hAnsi="Times New Roman"/>
          <w:color w:val="000000"/>
          <w:sz w:val="22"/>
        </w:rPr>
        <w:t xml:space="preserve">(13) Indebtedness of the Issuer or any Restricted Subsidiary not otherwise permitted under this Section 4.09(b) in an aggregate principal amount at any one time outstanding not to exceed </w:t>
      </w:r>
      <w:commentRangeStart w:id="33"/>
      <w:r>
        <w:rPr>
          <w:rFonts w:ascii="Times New Roman" w:hAnsi="Times New Roman"/>
          <w:color w:val="000000"/>
          <w:sz w:val="22"/>
        </w:rPr>
        <w:t>the greater of (x) $100,000,000 and (y) 13% of Total Assets</w:t>
      </w:r>
      <w:commentRangeEnd w:id="33"/>
      <w:r>
        <w:rPr>
          <w:rStyle w:val="CommentReference"/>
        </w:rPr>
        <w:commentReference w:id="33"/>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(14) the incurrence of Indebtedness in respect of letters of credit, bankers' acceptances, bank guarantees, or other similar instruments issued in the ordinary course of business, including in respect of workers' compensation claims, health, disability, or other employee benefits, property casualty or liability insurance or self-insurance, and letters of credit in connection with the maintenance of, or pursuant to the requirements of, environmental or other permits or licenses from governmental authorities, or other Indebtedness with respect to reimbursement-type obligations regarding any of the foregoing.</w:t>
      </w:r>
    </w:p>
    <w:p>
      <w:pPr>
        <w:spacing w:line="276" w:lineRule="auto" w:before="0" w:after="120"/>
        <w:jc w:val="both"/>
      </w:pPr>
      <w:r>
        <w:rPr>
          <w:rFonts w:ascii="Times New Roman" w:hAnsi="Times New Roman"/>
          <w:b/>
          <w:color w:val="000000"/>
          <w:sz w:val="22"/>
        </w:rPr>
        <w:t>(c) Compliance Mechanics.</w:t>
      </w:r>
      <w:r>
        <w:rPr>
          <w:rFonts w:ascii="Times New Roman" w:hAnsi="Times New Roman"/>
          <w:color w:val="000000"/>
          <w:sz w:val="22"/>
        </w:rPr>
        <w:t xml:space="preserve"> For purposes of determining compliance with this Section 4.09, (i) in the event that an item of Indebtedness meets the criteria of more than one of the categories of Permitted Debt described in Section 4.09(b), the Issuer shall be permitted to classify such item of Indebtedness on the date of its incurrence, or later reclassify all or a portion of such item of Indebtedness, in any manner that complies with this Section 4.09; (ii) the Issuer shall not be required to utilize any particular basket first, and the order of utilization shall be at the sole discretion of the Issuer; and (iii) </w:t>
      </w:r>
      <w:commentRangeStart w:id="32"/>
      <w:r>
        <w:rPr>
          <w:rFonts w:ascii="Times New Roman" w:hAnsi="Times New Roman"/>
          <w:strike/>
          <w:color w:val="C00000"/>
          <w:sz w:val="22"/>
        </w:rPr>
        <w:t>Indebtedness under the Credit Facility outstanding on the Issue Date shall be deemed to have been incurred on such date under clause (1) of Section 4.09(b).</w:t>
      </w:r>
      <w:r>
        <w:rPr>
          <w:rFonts w:ascii="Times New Roman" w:hAnsi="Times New Roman"/>
          <w:color w:val="C00000"/>
          <w:sz w:val="22"/>
          <w:u w:val="single"/>
        </w:rPr>
        <w:t>Indebtedness under the Credit Facility outstanding (or committed) on the Issue Date shall be deemed to have been incurred on such date under clause (1) of Section 4.09(b) to the extent of the maximum amount permitted thereunder, and any excess shall be deemed to have been incurred on such date pursuant to Section 4.09(a) [NTD: Issuer to confirm Issue Date pro forma Fixed Charge Coverage Ratio]; and (iv) Indebtedness under the Credit Facility may not be classified or reclassified as incurred under clause (3), (10), or (13) of Section 4.09(b).</w:t>
      </w:r>
      <w:commentRangeEnd w:id="32"/>
      <w:r>
        <w:rPr>
          <w:rStyle w:val="CommentReference"/>
        </w:rPr>
        <w:commentReference w:id="32"/>
      </w:r>
    </w:p>
    <w:p>
      <w:pPr>
        <w:keepNext/>
        <w:spacing w:line="276" w:lineRule="auto" w:before="360" w:after="120"/>
        <w:jc w:val="left"/>
      </w:pPr>
      <w:r>
        <w:rPr>
          <w:rFonts w:ascii="Times New Roman" w:hAnsi="Times New Roman"/>
          <w:b/>
          <w:color w:val="000000"/>
          <w:sz w:val="22"/>
          <w:u w:val="single"/>
        </w:rPr>
        <w:t>Section 4.10 — Limitation on Asset Sales</w:t>
      </w:r>
    </w:p>
    <w:p>
      <w:pPr>
        <w:spacing w:line="276" w:lineRule="auto" w:before="0" w:after="120"/>
        <w:jc w:val="both"/>
      </w:pPr>
      <w:r>
        <w:rPr>
          <w:rFonts w:ascii="Times New Roman" w:hAnsi="Times New Roman"/>
          <w:b/>
          <w:color w:val="000000"/>
          <w:sz w:val="22"/>
        </w:rPr>
        <w:t>(a) Conditions for Asset Sales.</w:t>
      </w:r>
      <w:r>
        <w:rPr>
          <w:rFonts w:ascii="Times New Roman" w:hAnsi="Times New Roman"/>
          <w:color w:val="000000"/>
          <w:sz w:val="22"/>
        </w:rPr>
        <w:t xml:space="preserve"> The Issuer shall not, and shall not permit any Restricted Subsidiary to, consummate an Asset Sale unless:</w:t>
      </w:r>
    </w:p>
    <w:p>
      <w:pPr>
        <w:spacing w:line="276" w:lineRule="auto" w:before="0" w:after="120"/>
        <w:ind w:left="432"/>
        <w:jc w:val="both"/>
      </w:pPr>
      <w:r>
        <w:rPr>
          <w:rFonts w:ascii="Times New Roman" w:hAnsi="Times New Roman"/>
          <w:color w:val="000000"/>
          <w:sz w:val="22"/>
        </w:rPr>
        <w:t>(1) the Issuer or such Restricted Subsidiary, as the case may be, receives consideration at the time of the Asset Sale at least equal to the Fair Market Value (measured as of the date of the definitive agreement with respect to such Asset Sale) of the assets or Equity Interests issued or sold or otherwise disposed of;</w:t>
      </w:r>
    </w:p>
    <w:p>
      <w:pPr>
        <w:spacing w:line="276" w:lineRule="auto" w:before="0" w:after="120"/>
        <w:ind w:left="432"/>
        <w:jc w:val="both"/>
      </w:pPr>
      <w:r>
        <w:rPr>
          <w:rFonts w:ascii="Times New Roman" w:hAnsi="Times New Roman"/>
          <w:color w:val="000000"/>
          <w:sz w:val="22"/>
        </w:rPr>
        <w:t>(2) the Fair Market Value is determined by the Board of Directors of the Issuer and such determination is evidenced by a resolution of the Board of Directors set forth in an Officer's Certificate delivered to the Trustee</w:t>
      </w:r>
      <w:commentRangeStart w:id="34"/>
      <w:r>
        <w:rPr>
          <w:rFonts w:ascii="Times New Roman" w:hAnsi="Times New Roman"/>
          <w:color w:val="C00000"/>
          <w:sz w:val="22"/>
          <w:u w:val="single"/>
        </w:rPr>
        <w:t>; provided that, in the case of any Asset Sale (or series of related Asset Sales) involving assets or Equity Interests having a Fair Market Value in excess of $50,000,000, the Issuer shall also have obtained, and delivered to the Trustee, a written appraisal or valuation from a nationally recognized independent appraisal or valuation firm confirming that the consideration to be received by the Issuer or such Restricted Subsidiary is at least equal to the Fair Market Value of the assets or Equity Interests being disposed of</w:t>
      </w:r>
      <w:commentRangeEnd w:id="34"/>
      <w:r>
        <w:rPr>
          <w:rStyle w:val="CommentReference"/>
        </w:rPr>
        <w:commentReference w:id="34"/>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(3) at least 75% of the consideration received in the Asset Sale by the Issuer or such Restricted Subsidiary consists of cash or Cash Equivalents. For purposes of this provision, each of the following shall be deemed to be cash: (A) any liabilities (as shown on the Issuer's or such Restricted Subsidiary's most recent consolidated balance sheet) of the Issuer or any Restricted Subsidiary (other than contingent liabilities and liabilities that are by their terms subordinated to the Notes or any Guarantee) that are assumed by the transferee of any such assets pursuant to an agreement that releases the Issuer or such Restricted Subsidiary from further liability; (B) any securities, notes, or other obligations received by the Issuer or any such Restricted Subsidiary from such transferee that are promptly, but in no event later than 180 days following such Asset Sale, converted by the Issuer or such Restricted Subsidiary into cash (to the extent of the cash received in that conversion); and (C) any </w:t>
      </w:r>
      <w:commentRangeStart w:id="35"/>
      <w:r>
        <w:rPr>
          <w:rFonts w:ascii="Times New Roman" w:hAnsi="Times New Roman"/>
          <w:color w:val="000000"/>
          <w:sz w:val="22"/>
        </w:rPr>
        <w:t>Designated Non-Cash Consideration</w:t>
      </w:r>
      <w:commentRangeEnd w:id="35"/>
      <w:r>
        <w:rPr>
          <w:rStyle w:val="CommentReference"/>
        </w:rPr>
        <w:commentReference w:id="35"/>
      </w:r>
      <w:r>
        <w:rPr>
          <w:rFonts w:ascii="Times New Roman" w:hAnsi="Times New Roman"/>
          <w:color w:val="000000"/>
          <w:sz w:val="22"/>
        </w:rPr>
        <w:t xml:space="preserve"> received by the Issuer or any Restricted Subsidiary in such Asset Sale having an aggregate Fair Market Value, taken together with all other Designated Non-Cash Consideration received pursuant to this clause (C) that is at that time outstanding, not to exceed $50,000,000.</w:t>
      </w:r>
    </w:p>
    <w:p>
      <w:pPr>
        <w:spacing w:line="276" w:lineRule="auto" w:before="0" w:after="120"/>
        <w:jc w:val="both"/>
      </w:pPr>
      <w:r>
        <w:rPr>
          <w:rFonts w:ascii="Times New Roman" w:hAnsi="Times New Roman"/>
          <w:b/>
          <w:color w:val="000000"/>
          <w:sz w:val="22"/>
        </w:rPr>
        <w:t>(b) Application of Net Proceeds.</w:t>
      </w:r>
      <w:r>
        <w:rPr>
          <w:rFonts w:ascii="Times New Roman" w:hAnsi="Times New Roman"/>
          <w:color w:val="000000"/>
          <w:sz w:val="22"/>
        </w:rPr>
        <w:t xml:space="preserve"> Within 365 days after the receipt of any Net Proceeds from an Asset Sale, the Issuer (or the applicable Restricted Subsidiary, as the case may be) may apply such Net Proceeds, at its option: (i) to repay, prepay, redeem, or purchase Indebtedness secured by the Collateral</w:t>
      </w:r>
      <w:r>
        <w:rPr>
          <w:rFonts w:ascii="Times New Roman" w:hAnsi="Times New Roman"/>
          <w:color w:val="C00000"/>
          <w:sz w:val="22"/>
          <w:u w:val="single"/>
        </w:rPr>
        <w:t xml:space="preserve"> on a pari passu basis with the Notes ("Pari Passu Indebtedness")</w:t>
      </w:r>
      <w:r>
        <w:rPr>
          <w:rFonts w:ascii="Times New Roman" w:hAnsi="Times New Roman"/>
          <w:color w:val="000000"/>
          <w:sz w:val="22"/>
        </w:rPr>
        <w:t xml:space="preserve"> (with a corresponding permanent reduction in commitments thereunder, if a revolving credit facility); </w:t>
      </w:r>
      <w:commentRangeStart w:id="36"/>
      <w:r>
        <w:rPr>
          <w:rFonts w:ascii="Times New Roman" w:hAnsi="Times New Roman"/>
          <w:strike/>
          <w:color w:val="C00000"/>
          <w:sz w:val="22"/>
        </w:rPr>
        <w:t>(ii) to repay, prepay, redeem, or purchase other Senior Indebtedness of the Issuer or any Guarantor (and, if the Indebtedness repaid is revolving credit Indebtedness, to correspondingly reduce commitments with respect thereto);</w:t>
      </w:r>
      <w:r>
        <w:rPr>
          <w:rFonts w:ascii="Times New Roman" w:hAnsi="Times New Roman"/>
          <w:color w:val="C00000"/>
          <w:sz w:val="22"/>
          <w:u w:val="single"/>
        </w:rPr>
        <w:t>(ii) [reserved];</w:t>
      </w:r>
      <w:commentRangeEnd w:id="36"/>
      <w:r>
        <w:rPr>
          <w:rStyle w:val="CommentReference"/>
        </w:rPr>
        <w:commentReference w:id="36"/>
      </w:r>
      <w:r>
        <w:rPr>
          <w:rFonts w:ascii="Times New Roman" w:hAnsi="Times New Roman"/>
          <w:color w:val="000000"/>
          <w:sz w:val="22"/>
        </w:rPr>
        <w:t xml:space="preserve"> (iii) </w:t>
      </w:r>
      <w:commentRangeStart w:id="37"/>
      <w:r>
        <w:rPr>
          <w:rFonts w:ascii="Times New Roman" w:hAnsi="Times New Roman"/>
          <w:strike/>
          <w:color w:val="C00000"/>
          <w:sz w:val="22"/>
        </w:rPr>
        <w:t>to make an Investment in assets (including Capital Stock or other securities purchased in connection with a Permitted Acquisition) or capital expenditures, in each case used or useful in a Permitted Business;</w:t>
      </w:r>
      <w:r>
        <w:rPr>
          <w:rFonts w:ascii="Times New Roman" w:hAnsi="Times New Roman"/>
          <w:color w:val="C00000"/>
          <w:sz w:val="22"/>
          <w:u w:val="single"/>
        </w:rPr>
        <w:t>to make an investment in, or capital expenditures in respect of, long-term assets of a nature similar to those disposed of and used or useful in the business of the Issuer and the Restricted Subsidiaries (including Capital Stock of a Person engaged in a Permitted Business that becomes a Restricted Subsidiary and a Guarantor upon such acquisition) ("Replacement Assets"); provided that, to the extent the assets subject to such Asset Sale constituted Collateral, such Replacement Assets shall be pledged as Collateral in accordance with Section 4.18;</w:t>
      </w:r>
      <w:commentRangeEnd w:id="37"/>
      <w:r>
        <w:rPr>
          <w:rStyle w:val="CommentReference"/>
        </w:rPr>
        <w:commentReference w:id="37"/>
      </w:r>
      <w:r>
        <w:rPr>
          <w:rFonts w:ascii="Times New Roman" w:hAnsi="Times New Roman"/>
          <w:color w:val="000000"/>
          <w:sz w:val="22"/>
        </w:rPr>
        <w:t xml:space="preserve"> or (iv) any combination of the foregoing.</w:t>
      </w:r>
      <w:r>
        <w:rPr>
          <w:rFonts w:ascii="Times New Roman" w:hAnsi="Times New Roman"/>
          <w:color w:val="C00000"/>
          <w:sz w:val="22"/>
          <w:u w:val="single"/>
        </w:rPr>
        <w:t xml:space="preserve"> No extension of such 365-day period shall be permitted.</w:t>
      </w:r>
      <w:commentRangeStart w:id="38"/>
      <w:r>
        <w:rPr>
          <w:rFonts w:ascii="Times New Roman" w:hAnsi="Times New Roman"/>
          <w:strike/>
          <w:color w:val="C00000"/>
          <w:sz w:val="22"/>
        </w:rPr>
        <w:t xml:space="preserve"> In addition, with respect to any Net Proceeds that the Issuer or a Restricted Subsidiary has committed to invest in assets or capital expenditures relating to a Permitted Business pursuant to a binding agreement, letter of intent, or board resolution adopted in good faith, the Issuer shall have an additional 180 days beyond the initial 365-day period to complete such investment (the "Reinvestment Extension Period").</w:t>
      </w:r>
      <w:commentRangeEnd w:id="38"/>
      <w:r>
        <w:rPr>
          <w:rStyle w:val="CommentReference"/>
        </w:rPr>
        <w:commentReference w:id="38"/>
      </w:r>
    </w:p>
    <w:p>
      <w:pPr>
        <w:spacing w:line="276" w:lineRule="auto" w:before="0" w:after="120"/>
        <w:jc w:val="both"/>
      </w:pPr>
      <w:r>
        <w:rPr>
          <w:rFonts w:ascii="Times New Roman" w:hAnsi="Times New Roman"/>
          <w:b/>
          <w:color w:val="000000"/>
          <w:sz w:val="22"/>
        </w:rPr>
        <w:t>(c) Offer to Purchase.</w:t>
      </w:r>
      <w:r>
        <w:rPr>
          <w:rFonts w:ascii="Times New Roman" w:hAnsi="Times New Roman"/>
          <w:color w:val="000000"/>
          <w:sz w:val="22"/>
        </w:rPr>
        <w:t xml:space="preserve"> When the aggregate amount of Net Proceeds from all Asset Sales that are not applied or invested as provided in Section 4.10(b) (such aggregate amount, "Excess Proceeds") exceeds $25,000,000, within 10 Business Days thereof, the Issuer shall make an offer to all Holders of Notes (an "Asset Sale Offer") and, if required by the terms of other Indebtedness that is pari passu with the Notes, to the holders of such other pari passu Indebtedness, to purchase the maximum principal amount of Notes (and such other pari passu Indebtedness) that may be purchased out of the Excess Proceeds. The offer price for the Notes shall be an amount in cash equal to 100% of the principal amount of the Notes tendered, plus accrued and unpaid interest thereon to the date of purchase. If the aggregate principal amount of Notes (and any such other pari passu Indebtedness) tendered into such Asset Sale Offer exceeds the amount of Excess Proceeds, the Trustee shall select the Notes to be purchased on a pro rata basis (with such adjustments as may be necessary so that only Notes in minimum denominations of $2,000 and integral multiples of $1,000 in excess thereof shall be purchased). Upon completion of each Asset Sale Offer, the amount of Excess Proceeds shall be reset at zero.</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For the avoidance of doubt, the per-transaction Fair Market Value threshold of $15,000,000 and the annual aggregate Fair Market Value threshold of $40,000,000 set forth in the definition of "Asset Sale" shall apply for purposes of determining whether a transaction constitutes an "Asset Sale" subject to this Section 4.10.</w:t>
      </w:r>
    </w:p>
    <w:p>
      <w:pPr>
        <w:keepNext/>
        <w:spacing w:line="276" w:lineRule="auto" w:before="360" w:after="120"/>
        <w:jc w:val="left"/>
      </w:pPr>
      <w:r>
        <w:rPr>
          <w:rFonts w:ascii="Times New Roman" w:hAnsi="Times New Roman"/>
          <w:b/>
          <w:color w:val="000000"/>
          <w:sz w:val="22"/>
          <w:u w:val="single"/>
        </w:rPr>
        <w:t>Section 4.11 — Limitation on Transactions with Affiliates</w:t>
      </w:r>
    </w:p>
    <w:p>
      <w:pPr>
        <w:spacing w:line="276" w:lineRule="auto" w:before="0" w:after="120"/>
        <w:jc w:val="both"/>
      </w:pPr>
      <w:r>
        <w:rPr>
          <w:rFonts w:ascii="Times New Roman" w:hAnsi="Times New Roman"/>
          <w:b/>
          <w:color w:val="000000"/>
          <w:sz w:val="22"/>
        </w:rPr>
        <w:t>(a) General Restriction.</w:t>
      </w:r>
      <w:r>
        <w:rPr>
          <w:rFonts w:ascii="Times New Roman" w:hAnsi="Times New Roman"/>
          <w:color w:val="000000"/>
          <w:sz w:val="22"/>
        </w:rPr>
        <w:t xml:space="preserve"> The Issuer shall not, and shall not permit any Restricted Subsidiary to, make any payment to, or sell, lease, transfer, or otherwise dispose of any of its properties or assets to, or purchase any property or assets from, or enter into or make or amend any transaction, contract, agreement, understanding, loan, advance, or guarantee with, or for the benefit of, any Affiliate of the Issuer (each, an "</w:t>
      </w:r>
      <w:r>
        <w:rPr>
          <w:rFonts w:ascii="Times New Roman" w:hAnsi="Times New Roman"/>
          <w:b/>
          <w:color w:val="000000"/>
          <w:sz w:val="22"/>
        </w:rPr>
        <w:t>Affiliate Transaction</w:t>
      </w:r>
      <w:r>
        <w:rPr>
          <w:rFonts w:ascii="Times New Roman" w:hAnsi="Times New Roman"/>
          <w:color w:val="000000"/>
          <w:sz w:val="22"/>
        </w:rPr>
        <w:t>"), unless:</w:t>
      </w:r>
    </w:p>
    <w:p>
      <w:pPr>
        <w:spacing w:line="276" w:lineRule="auto" w:before="0" w:after="120"/>
        <w:ind w:left="432"/>
        <w:jc w:val="both"/>
      </w:pPr>
      <w:r>
        <w:rPr>
          <w:rFonts w:ascii="Times New Roman" w:hAnsi="Times New Roman"/>
          <w:color w:val="000000"/>
          <w:sz w:val="22"/>
        </w:rPr>
        <w:t>(i) the Affiliate Transaction is on terms that are no less favorable to the Issuer or the relevant Restricted Subsidiary than those that would have been obtained in a comparable transaction by the Issuer or such Restricted Subsidiary with an unrelated Person; and</w:t>
      </w:r>
    </w:p>
    <w:p>
      <w:pPr>
        <w:spacing w:line="276" w:lineRule="auto" w:before="0" w:after="120"/>
        <w:ind w:left="432"/>
        <w:jc w:val="both"/>
      </w:pPr>
      <w:r>
        <w:rPr>
          <w:rFonts w:ascii="Times New Roman" w:hAnsi="Times New Roman"/>
          <w:color w:val="000000"/>
          <w:sz w:val="22"/>
        </w:rPr>
        <w:t>(ii) the Issuer delivers to the Trustee an Officer's Certificate certifying that such Affiliate Transaction complies with clause (i) above and that such Affiliate Transaction has been approved by a majority of the disinterested members of the Board of Directors.</w:t>
      </w:r>
    </w:p>
    <w:p>
      <w:pPr>
        <w:spacing w:line="276" w:lineRule="auto" w:before="0" w:after="120"/>
        <w:jc w:val="both"/>
      </w:pPr>
      <w:r>
        <w:rPr>
          <w:rFonts w:ascii="Times New Roman" w:hAnsi="Times New Roman"/>
          <w:b/>
          <w:color w:val="000000"/>
          <w:sz w:val="22"/>
        </w:rPr>
        <w:t>(b) Board Approval and Fairness Opinion.</w:t>
      </w:r>
    </w:p>
    <w:p>
      <w:pPr>
        <w:spacing w:line="276" w:lineRule="auto" w:before="0" w:after="120"/>
        <w:ind w:left="432"/>
        <w:jc w:val="both"/>
      </w:pPr>
      <w:r>
        <w:rPr>
          <w:rFonts w:ascii="Times New Roman" w:hAnsi="Times New Roman"/>
          <w:color w:val="000000"/>
          <w:sz w:val="22"/>
        </w:rPr>
        <w:t xml:space="preserve">(i) In addition to the requirements of Section 4.11(a), any Affiliate Transaction or series of related Affiliate Transactions involving aggregate consideration in excess of </w:t>
      </w:r>
      <w:r>
        <w:rPr>
          <w:rFonts w:ascii="Times New Roman" w:hAnsi="Times New Roman"/>
          <w:strike/>
          <w:color w:val="C00000"/>
          <w:sz w:val="22"/>
        </w:rPr>
        <w:t>$25,000,000</w:t>
      </w:r>
      <w:r>
        <w:rPr>
          <w:rFonts w:ascii="Times New Roman" w:hAnsi="Times New Roman"/>
          <w:color w:val="C00000"/>
          <w:sz w:val="22"/>
          <w:u w:val="single"/>
        </w:rPr>
        <w:t>$15,000,000</w:t>
      </w:r>
      <w:r>
        <w:rPr>
          <w:rFonts w:ascii="Times New Roman" w:hAnsi="Times New Roman"/>
          <w:color w:val="000000"/>
          <w:sz w:val="22"/>
        </w:rPr>
        <w:t xml:space="preserve"> shall be approved by a majority of the Board of Directors of the Issuer (including a majority of the disinterested members of the Board of Directors), and such approval shall be evidenced by a resolution of the Board of Directors set forth in an Officer's Certificate delivered to the Trustee</w:t>
      </w:r>
      <w:commentRangeStart w:id="39"/>
      <w:r>
        <w:rPr>
          <w:rFonts w:ascii="Times New Roman" w:hAnsi="Times New Roman"/>
          <w:color w:val="C00000"/>
          <w:sz w:val="22"/>
          <w:u w:val="single"/>
        </w:rPr>
        <w:t xml:space="preserve"> certifying that the terms of such Affiliate Transaction are no less favorable to the Issuer or the relevant Restricted Subsidiary than those that would have been obtained in a comparable arm's-length transaction with an unrelated third party</w:t>
      </w:r>
      <w:commentRangeEnd w:id="39"/>
      <w:r>
        <w:rPr>
          <w:rStyle w:val="CommentReference"/>
        </w:rPr>
        <w:commentReference w:id="39"/>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(ii) Any Affiliate Transaction or series of related Affiliate Transactions involving aggregate consideration in excess of </w:t>
      </w:r>
      <w:r>
        <w:rPr>
          <w:rFonts w:ascii="Times New Roman" w:hAnsi="Times New Roman"/>
          <w:strike/>
          <w:color w:val="C00000"/>
          <w:sz w:val="22"/>
        </w:rPr>
        <w:t>$75,000,000</w:t>
      </w:r>
      <w:r>
        <w:rPr>
          <w:rFonts w:ascii="Times New Roman" w:hAnsi="Times New Roman"/>
          <w:color w:val="C00000"/>
          <w:sz w:val="22"/>
          <w:u w:val="single"/>
        </w:rPr>
        <w:t>$40,000,000</w:t>
      </w:r>
      <w:r>
        <w:rPr>
          <w:rFonts w:ascii="Times New Roman" w:hAnsi="Times New Roman"/>
          <w:color w:val="000000"/>
          <w:sz w:val="22"/>
        </w:rPr>
        <w:t xml:space="preserve"> shall, in addition to the approval required by clause (i) above, be accompanied by a written opinion from an Independent Financial Advisor (such as Northpoint Advisory Partners or a comparable nationally recognized firm) that such Affiliate Transaction is fair to the Issuer or the relevant Restricted Subsidiary from a financial point of view</w:t>
      </w:r>
      <w:r>
        <w:rPr>
          <w:rFonts w:ascii="Times New Roman" w:hAnsi="Times New Roman"/>
          <w:color w:val="C00000"/>
          <w:sz w:val="22"/>
          <w:u w:val="single"/>
        </w:rPr>
        <w:t>, which opinion shall be delivered to the Trustee</w:t>
      </w:r>
      <w:commentRangeStart w:id="40"/>
      <w:r>
        <w:rPr>
          <w:rFonts w:ascii="Times New Roman" w:hAnsi="Times New Roman"/>
          <w:strike/>
          <w:color w:val="C00000"/>
          <w:sz w:val="22"/>
        </w:rPr>
        <w:t xml:space="preserve"> or is on terms not materially less favorable than those that could have been obtained in an arm's-length transaction with an unrelated third party</w:t>
      </w:r>
      <w:commentRangeEnd w:id="40"/>
      <w:r>
        <w:rPr>
          <w:rStyle w:val="CommentReference"/>
        </w:rPr>
        <w:commentReference w:id="40"/>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 Exceptions.</w:t>
      </w:r>
      <w:r>
        <w:rPr>
          <w:rFonts w:ascii="Times New Roman" w:hAnsi="Times New Roman"/>
          <w:color w:val="000000"/>
          <w:sz w:val="22"/>
        </w:rPr>
        <w:t xml:space="preserve"> The provisions of Sections 4.11(a) and (b) shall not apply to:</w:t>
      </w:r>
    </w:p>
    <w:p>
      <w:pPr>
        <w:spacing w:line="276" w:lineRule="auto" w:before="0" w:after="120"/>
        <w:ind w:left="432"/>
        <w:jc w:val="both"/>
      </w:pPr>
      <w:r>
        <w:rPr>
          <w:rFonts w:ascii="Times New Roman" w:hAnsi="Times New Roman"/>
          <w:color w:val="000000"/>
          <w:sz w:val="22"/>
        </w:rPr>
        <w:t>(i) any employment agreement, employee benefit arrangement, officer or director indemnification agreement, or any similar arrangement entered into by the Issuer or any Restricted Subsidiary in the ordinary course of business and approved by the Board of Directors;</w:t>
      </w:r>
    </w:p>
    <w:p>
      <w:pPr>
        <w:spacing w:line="276" w:lineRule="auto" w:before="0" w:after="120"/>
        <w:ind w:left="432"/>
        <w:jc w:val="both"/>
      </w:pPr>
      <w:r>
        <w:rPr>
          <w:rFonts w:ascii="Times New Roman" w:hAnsi="Times New Roman"/>
          <w:color w:val="000000"/>
          <w:sz w:val="22"/>
        </w:rPr>
        <w:t>(ii) transactions between or among the Issuer and/or the Restricted Subsidiaries (including intercompany transactions);</w:t>
      </w:r>
    </w:p>
    <w:p>
      <w:pPr>
        <w:spacing w:line="276" w:lineRule="auto" w:before="0" w:after="120"/>
        <w:ind w:left="432"/>
        <w:jc w:val="both"/>
      </w:pPr>
      <w:r>
        <w:rPr>
          <w:rFonts w:ascii="Times New Roman" w:hAnsi="Times New Roman"/>
          <w:color w:val="000000"/>
          <w:sz w:val="22"/>
        </w:rPr>
        <w:t>(iii) Restricted Payments and Permitted Investments that are permitted by Section 4.07 and Section 4.09;</w:t>
      </w:r>
    </w:p>
    <w:p>
      <w:pPr>
        <w:spacing w:line="276" w:lineRule="auto" w:before="0" w:after="120"/>
        <w:ind w:left="432"/>
        <w:jc w:val="both"/>
      </w:pPr>
      <w:r>
        <w:rPr>
          <w:rFonts w:ascii="Times New Roman" w:hAnsi="Times New Roman"/>
          <w:color w:val="000000"/>
          <w:sz w:val="22"/>
        </w:rPr>
        <w:t>(iv) the issuance of Equity Interests (other than Disqualified Stock) of the Issuer to any Affiliate;</w:t>
      </w:r>
    </w:p>
    <w:p>
      <w:pPr>
        <w:spacing w:line="276" w:lineRule="auto" w:before="0" w:after="120"/>
        <w:ind w:left="432"/>
        <w:jc w:val="both"/>
      </w:pPr>
      <w:r>
        <w:rPr>
          <w:rFonts w:ascii="Times New Roman" w:hAnsi="Times New Roman"/>
          <w:color w:val="000000"/>
          <w:sz w:val="22"/>
        </w:rPr>
        <w:t>(v) loans or advances to employees, officers, or directors in the ordinary course of business in an aggregate principal amount not to exceed $5,000,000 at any time outstanding;</w:t>
      </w:r>
    </w:p>
    <w:p>
      <w:pPr>
        <w:spacing w:line="276" w:lineRule="auto" w:before="0" w:after="120"/>
        <w:ind w:left="432"/>
        <w:jc w:val="both"/>
      </w:pPr>
      <w:r>
        <w:rPr>
          <w:rFonts w:ascii="Times New Roman" w:hAnsi="Times New Roman"/>
          <w:color w:val="000000"/>
          <w:sz w:val="22"/>
        </w:rPr>
        <w:t>(vi) customary compensation and benefits packages, including retirement, health, stock option, stock ownership, and similar plans, for officers, directors, and employees of the Issuer or any Restricted Subsidiary, as approved by the Board of Directors; and</w:t>
      </w:r>
    </w:p>
    <w:p>
      <w:pPr>
        <w:spacing w:line="276" w:lineRule="auto" w:before="0" w:after="120"/>
        <w:ind w:left="432"/>
        <w:jc w:val="both"/>
      </w:pPr>
      <w:r>
        <w:rPr>
          <w:rFonts w:ascii="Times New Roman" w:hAnsi="Times New Roman"/>
          <w:color w:val="000000"/>
          <w:sz w:val="22"/>
        </w:rPr>
        <w:t>(vii) any transaction effected as part of the Transactions.</w:t>
      </w:r>
    </w:p>
    <w:p>
      <w:pPr>
        <w:keepNext/>
        <w:spacing w:line="276" w:lineRule="auto" w:before="360" w:after="120"/>
        <w:jc w:val="left"/>
      </w:pPr>
      <w:r>
        <w:rPr>
          <w:rFonts w:ascii="Times New Roman" w:hAnsi="Times New Roman"/>
          <w:b/>
          <w:color w:val="000000"/>
          <w:sz w:val="22"/>
          <w:u w:val="single"/>
        </w:rPr>
        <w:t>Section 4.12 — Limitation on Liens</w:t>
      </w:r>
    </w:p>
    <w:p>
      <w:pPr>
        <w:spacing w:line="276" w:lineRule="auto" w:before="0" w:after="120"/>
        <w:jc w:val="both"/>
      </w:pPr>
      <w:r>
        <w:rPr>
          <w:rFonts w:ascii="Times New Roman" w:hAnsi="Times New Roman"/>
          <w:color w:val="000000"/>
          <w:sz w:val="22"/>
        </w:rPr>
        <w:t>The Issuer shall not, and shall not permit any Restricted Subsidiary to, directly or indirectly, create, incur, assume, or suffer to exist any Lien (other than a Permitted Lien) that secures obligations under any Indebtedness, on any asset or property of the Issuer or any Restricted Subsidiary, or any income or profits therefrom, or any proceeds thereof, or assign or convey any right to receive income therefrom, unless:</w:t>
      </w:r>
    </w:p>
    <w:p>
      <w:pPr>
        <w:spacing w:line="276" w:lineRule="auto" w:before="0" w:after="120"/>
        <w:jc w:val="both"/>
      </w:pPr>
      <w:r>
        <w:rPr>
          <w:rFonts w:ascii="Times New Roman" w:hAnsi="Times New Roman"/>
          <w:color w:val="000000"/>
          <w:sz w:val="22"/>
        </w:rPr>
        <w:t>(a) in the case of Liens securing Indebtedness that is pari passu with the Notes or any Guarantee, the Notes or such Guarantee are equally and ratably secured with (or on a senior basis to) the obligations so secured until such time as such obligations are no longer secured by a Lien; or</w:t>
      </w:r>
    </w:p>
    <w:p>
      <w:pPr>
        <w:spacing w:line="276" w:lineRule="auto" w:before="0" w:after="120"/>
        <w:jc w:val="both"/>
      </w:pPr>
      <w:r>
        <w:rPr>
          <w:rFonts w:ascii="Times New Roman" w:hAnsi="Times New Roman"/>
          <w:color w:val="000000"/>
          <w:sz w:val="22"/>
        </w:rPr>
        <w:t>(b) in the case of Liens securing Indebtedness that is subordinated in right of payment to the Notes or any Guarantee, the Notes or such Guarantee are secured by a Lien on such property or assets that is senior in priority to the Liens securing such subordinated Indebtedness until such time as such obligations are no longer secured by a Lien.</w:t>
      </w:r>
    </w:p>
    <w:p>
      <w:pPr>
        <w:spacing w:line="276" w:lineRule="auto" w:before="0" w:after="120"/>
        <w:jc w:val="both"/>
      </w:pPr>
      <w:r>
        <w:rPr>
          <w:rFonts w:ascii="Times New Roman" w:hAnsi="Times New Roman"/>
          <w:color w:val="000000"/>
          <w:sz w:val="22"/>
        </w:rPr>
        <w:t>Any Lien created for the benefit of the Holders pursuant to this Section 4.12 shall be deemed automatically and unconditionally released and discharged upon the release and discharge of the Lien that gave rise to the obligation to secure the Notes.</w:t>
      </w:r>
      <w:commentRangeStart w:id="41"/>
      <w:r>
        <w:rPr>
          <w:rFonts w:ascii="Times New Roman" w:hAnsi="Times New Roman"/>
          <w:color w:val="C00000"/>
          <w:sz w:val="22"/>
          <w:u w:val="single"/>
        </w:rPr>
        <w:t xml:space="preserve"> Notwithstanding the foregoing, the Issuer shall not, and shall not permit any Restricted Subsidiary to, directly or indirectly, create, incur, assume, or suffer to exist any Lien on any Collateral other than Permitted Liens, and clauses (a) and (b) of this Section 4.12 shall not apply to any Lien on Collateral.</w:t>
      </w:r>
      <w:commentRangeEnd w:id="41"/>
      <w:r>
        <w:rPr>
          <w:rStyle w:val="CommentReference"/>
        </w:rPr>
        <w:commentReference w:id="41"/>
      </w:r>
    </w:p>
    <w:p>
      <w:pPr>
        <w:keepNext/>
        <w:spacing w:line="276" w:lineRule="auto" w:before="360" w:after="120"/>
        <w:jc w:val="left"/>
      </w:pPr>
      <w:r>
        <w:rPr>
          <w:rFonts w:ascii="Times New Roman" w:hAnsi="Times New Roman"/>
          <w:b/>
          <w:color w:val="000000"/>
          <w:sz w:val="22"/>
          <w:u w:val="single"/>
        </w:rPr>
        <w:t>Section 4.13 — Limitation on Designations of Unrestricted Subsidiaries</w:t>
      </w:r>
    </w:p>
    <w:p>
      <w:pPr>
        <w:spacing w:line="276" w:lineRule="auto" w:before="0" w:after="120"/>
        <w:jc w:val="both"/>
      </w:pPr>
      <w:r>
        <w:rPr>
          <w:rFonts w:ascii="Times New Roman" w:hAnsi="Times New Roman"/>
          <w:color w:val="000000"/>
          <w:sz w:val="22"/>
        </w:rPr>
        <w:t>(a) The Issuer may designate any Subsidiary of the Issuer (including any existing Subsidiary and any newly acquired or newly formed Subsidiary) to be an Unrestricted Subsidiary under this Indenture; provided that: (i) no Default or Event of Default shall have occurred and be continuing at the time of or after giving effect to such designation; (ii) the Issuer would be permitted under Section 4.07 to make, at the time of designation, an Investment in such Subsidiary in an amount equal to the Fair Market Value of the Issuer's Investment in such Subsidiary (and such designation shall be treated as an Investment for purposes of Section 4.07); (iii) such Subsidiary has no Indebtedness other than Non-Recourse Debt at the time of designation; and (iv) such Subsidiary is not party to any agreement, contract, arrangement, or understanding with the Issuer or any Restricted Subsidiary, unless the terms thereof are no less favorable to the Issuer or such Restricted Subsidiary than those that might be obtained from Persons who are not Affiliates of the Issuer.</w:t>
      </w:r>
    </w:p>
    <w:p>
      <w:pPr>
        <w:spacing w:line="276" w:lineRule="auto" w:before="0" w:after="120"/>
        <w:jc w:val="both"/>
      </w:pPr>
      <w:r>
        <w:rPr>
          <w:rFonts w:ascii="Times New Roman" w:hAnsi="Times New Roman"/>
          <w:color w:val="000000"/>
          <w:sz w:val="22"/>
        </w:rPr>
        <w:t>(b) The Issuer may redesignate any Unrestricted Subsidiary as a Restricted Subsidiary; provided that: (i) no Default or Event of Default shall have occurred and be continuing at the time of or after giving effect to such redesignation; and (ii) all Liens and Indebtedness of such Unrestricted Subsidiary outstanding immediately following such redesignation would, if incurred at such time, have been permitted to be incurred for all purposes of this Indenture.</w:t>
      </w:r>
    </w:p>
    <w:p>
      <w:pPr>
        <w:spacing w:line="276" w:lineRule="auto" w:before="0" w:after="120"/>
        <w:jc w:val="both"/>
      </w:pPr>
      <w:r>
        <w:rPr>
          <w:rFonts w:ascii="Times New Roman" w:hAnsi="Times New Roman"/>
          <w:color w:val="000000"/>
          <w:sz w:val="22"/>
        </w:rPr>
        <w:t>(c) Any designation of a Subsidiary of the Issuer as an Unrestricted Subsidiary shall be evidenced to the Trustee by filing with the Trustee a copy of a resolution of the Board of Directors giving effect to such designation and an Officer's Certificate certifying that such designation complied with the preceding conditions. "Non-Recourse Debt" means Indebtedness (i) as to which neither the Issuer nor any of its Restricted Subsidiaries (a) provides credit support of any kind (including any undertaking, agreement, or instrument that would constitute Indebtedness), (b) is directly or indirectly liable as a guarantor or otherwise, or (c) constitutes the lender, and (ii) as to which the lenders have been notified in writing that they will not have any recourse to the stock or assets of the Issuer or any of its Restricted Subsidiaries (other than the Equity Interests of such Unrestricted Subsidiary).</w:t>
      </w:r>
    </w:p>
    <w:p>
      <w:pPr>
        <w:keepNext/>
        <w:spacing w:line="276" w:lineRule="auto" w:before="360" w:after="120"/>
        <w:jc w:val="left"/>
      </w:pPr>
      <w:r>
        <w:rPr>
          <w:rFonts w:ascii="Times New Roman" w:hAnsi="Times New Roman"/>
          <w:b/>
          <w:color w:val="000000"/>
          <w:sz w:val="22"/>
          <w:u w:val="single"/>
        </w:rPr>
        <w:t>Section 4.14 — Change of Control</w:t>
      </w:r>
    </w:p>
    <w:p>
      <w:pPr>
        <w:spacing w:line="276" w:lineRule="auto" w:before="0" w:after="120"/>
        <w:jc w:val="both"/>
      </w:pPr>
      <w:r>
        <w:rPr>
          <w:rFonts w:ascii="Times New Roman" w:hAnsi="Times New Roman"/>
          <w:color w:val="000000"/>
          <w:sz w:val="22"/>
        </w:rPr>
        <w:t>(a) Upon the occurrence of a Change of Control, each Holder of Notes shall have the right to require the Issuer to repurchase all or any part (equal to $2,000 or an integral multiple of $1,000 in excess thereof) of that Holder's Notes at an offer price in cash equal to 101% of the aggregate principal amount of the Notes repurchased, plus accrued and unpaid interest thereon, if any, to but excluding the date of repurchase (a "</w:t>
      </w:r>
      <w:r>
        <w:rPr>
          <w:rFonts w:ascii="Times New Roman" w:hAnsi="Times New Roman"/>
          <w:b/>
          <w:color w:val="000000"/>
          <w:sz w:val="22"/>
        </w:rPr>
        <w:t>Change of Control Offer</w:t>
      </w:r>
      <w:r>
        <w:rPr>
          <w:rFonts w:ascii="Times New Roman" w:hAnsi="Times New Roman"/>
          <w:color w:val="000000"/>
          <w:sz w:val="22"/>
        </w:rPr>
        <w:t>"), subject to the rights of Holders of Notes on the relevant Record Date to receive interest due on the relevant Interest Payment Date.</w:t>
      </w:r>
    </w:p>
    <w:p>
      <w:pPr>
        <w:spacing w:line="276" w:lineRule="auto" w:before="0" w:after="120"/>
        <w:jc w:val="both"/>
      </w:pPr>
      <w:r>
        <w:rPr>
          <w:rFonts w:ascii="Times New Roman" w:hAnsi="Times New Roman"/>
          <w:color w:val="000000"/>
          <w:sz w:val="22"/>
        </w:rPr>
        <w:t>(b) Within 30 days following any Change of Control, the Issuer shall mail or deliver electronically in accordance with DTC's applicable procedures a notice (a "Change of Control Notice") to each Holder of Notes, with a copy to the Trustee, describing the transaction or transactions that constitute the Change of Control and offering to repurchase Notes on the date (the "Change of Control Payment Date") specified in the notice, which date shall be no earlier than 30 days and no later than 60 days from the date such notice is mailed or delivered. The Change of Control Notice shall state: (i) that the Change of Control Offer is being made pursuant to this Section 4.14; (ii) the Change of Control Payment Date; (iii) the purchase price (101% of principal amount plus accrued interest); (iv) the procedures to be followed by a Holder in order to have its Notes repurchased; (v) that any Note not tendered will continue to accrue interest; and (vi) the CUSIP number(s).</w:t>
      </w:r>
    </w:p>
    <w:p>
      <w:pPr>
        <w:spacing w:line="276" w:lineRule="auto" w:before="0" w:after="120"/>
        <w:jc w:val="both"/>
      </w:pPr>
      <w:r>
        <w:rPr>
          <w:rFonts w:ascii="Times New Roman" w:hAnsi="Times New Roman"/>
          <w:color w:val="000000"/>
          <w:sz w:val="22"/>
        </w:rPr>
        <w:t>(c) The Issuer shall comply with the requirements of Rule 14e-1 under the Exchange Act and any other securities laws and regulations thereunder, to the extent such laws and regulations are applicable in connection with the repurchase of the Notes as a result of a Change of Control. To the extent that the provisions of any securities laws or regulations conflict with the provisions of this Section 4.14, the Issuer shall comply with the applicable securities laws and regulations and shall not be deemed to have breached its obligations under this Section 4.14 by virtue of such compliance.</w:t>
      </w:r>
    </w:p>
    <w:p>
      <w:pPr>
        <w:spacing w:line="276" w:lineRule="auto" w:before="0" w:after="120"/>
        <w:jc w:val="both"/>
      </w:pPr>
      <w:r>
        <w:rPr>
          <w:rFonts w:ascii="Times New Roman" w:hAnsi="Times New Roman"/>
          <w:color w:val="000000"/>
          <w:sz w:val="22"/>
        </w:rPr>
        <w:t>(d) The Change of Control Offer shall remain open for a period of 20 Business Days following its commencement (the "Offer Period") or such longer period as may be required by applicable law. On the Change of Control Payment Date, the Issuer shall, to the extent lawful: (i) accept for payment all Notes properly tendered and not withdrawn pursuant to the Change of Control Offer; (ii) deposit with the Paying Agent an amount equal to the Change of Control Payment in respect of all Notes so tendered; and (iii) deliver or cause to be delivered to the Trustee the Notes so accepted, together with an Officer's Certificate stating the aggregate principal amount of Notes being purchased by the Issuer.</w:t>
      </w:r>
    </w:p>
    <w:p>
      <w:pPr>
        <w:spacing w:line="276" w:lineRule="auto" w:before="0" w:after="120"/>
        <w:jc w:val="both"/>
      </w:pPr>
      <w:r>
        <w:rPr>
          <w:rFonts w:ascii="Times New Roman" w:hAnsi="Times New Roman"/>
          <w:color w:val="000000"/>
          <w:sz w:val="22"/>
        </w:rPr>
        <w:t>(e) The Issuer shall not be required to make a Change of Control Offer upon a Change of Control if a third party makes the Change of Control Offer in the manner, at the times, and otherwise in compliance with the requirements set forth in this Section 4.14 applicable to a Change of Control Offer made by the Issuer and purchases all Notes properly tendered and not withdrawn under the Change of Control Offer.</w:t>
      </w:r>
    </w:p>
    <w:p>
      <w:pPr>
        <w:keepNext/>
        <w:spacing w:line="276" w:lineRule="auto" w:before="360" w:after="120"/>
        <w:jc w:val="left"/>
      </w:pPr>
      <w:r>
        <w:rPr>
          <w:rFonts w:ascii="Times New Roman" w:hAnsi="Times New Roman"/>
          <w:b/>
          <w:color w:val="000000"/>
          <w:sz w:val="22"/>
          <w:u w:val="single"/>
        </w:rPr>
        <w:t>Section 4.15 — Future Guarantors</w:t>
      </w:r>
    </w:p>
    <w:p>
      <w:pPr>
        <w:spacing w:line="276" w:lineRule="auto" w:before="0" w:after="120"/>
        <w:jc w:val="both"/>
      </w:pPr>
      <w:r>
        <w:rPr>
          <w:rFonts w:ascii="Times New Roman" w:hAnsi="Times New Roman"/>
          <w:color w:val="000000"/>
          <w:sz w:val="22"/>
        </w:rPr>
        <w:t>(a) The Issuer shall cause each Restricted Subsidiary that is not an Immaterial Subsidiary</w:t>
      </w:r>
      <w:r>
        <w:rPr>
          <w:rFonts w:ascii="Times New Roman" w:hAnsi="Times New Roman"/>
          <w:color w:val="C00000"/>
          <w:sz w:val="22"/>
          <w:u w:val="single"/>
        </w:rPr>
        <w:t xml:space="preserve"> (and, in any event and without regard to whether it would otherwise be an Immaterial Subsidiary, each Restricted Subsidiary that (x) accounts for more than 5% of the consolidated total assets or more than 5% of the consolidated revenue of the Issuer and its Restricted Subsidiaries, in each case measured as of the end of the most recently completed fiscal quarter for which financial statements are available, or (y) guarantees or otherwise becomes an obligor in respect of the Credit Facility or any other Indebtedness of the Issuer or any Guarantor)</w:t>
      </w:r>
      <w:r>
        <w:rPr>
          <w:rFonts w:ascii="Times New Roman" w:hAnsi="Times New Roman"/>
          <w:color w:val="000000"/>
          <w:sz w:val="22"/>
        </w:rPr>
        <w:t xml:space="preserve"> to execute and deliver to the Trustee a supplemental indenture, substantially in the form of Exhibit C hereto, pursuant to which such Restricted Subsidiary shall guarantee payment of the Notes on the terms and conditions set forth herein, and shall deliver an Opinion of Counsel to the Trustee to the effect that such supplemental indenture has been duly authorized, executed, and delivered by such Restricted Subsidiary and constitutes a legal, valid, and binding obligation of such Restricted Subsidiary, enforceable against such Restricted Subsidiary in accordance with its terms, subject to customary exceptions, within 30 days after (i) the date on which such Person becomes a Restricted Subsidiary or (ii) the date on which such Restricted Subsidiary ceases to be an Immaterial Subsidiary</w:t>
      </w:r>
      <w:commentRangeStart w:id="42"/>
      <w:r>
        <w:rPr>
          <w:rFonts w:ascii="Times New Roman" w:hAnsi="Times New Roman"/>
          <w:color w:val="C00000"/>
          <w:sz w:val="22"/>
          <w:u w:val="single"/>
        </w:rPr>
        <w:t>, or (iii) the date on which such Restricted Subsidiary first meets either threshold in clause (x) above or becomes an obligor described in clause (y) above; and concurrently therewith such Restricted Subsidiary shall execute and deliver Security Documents (or joinders thereto) granting the Collateral Agent a first-priority Lien (subject to Permitted Liens and the Intercreditor Agreement) on all of its assets (other than excluded assets of the type described in Section 10.01(b)), on a pari passu basis with its guarantee of the Credit Facility</w:t>
      </w:r>
      <w:commentRangeEnd w:id="42"/>
      <w:r>
        <w:rPr>
          <w:rStyle w:val="CommentReference"/>
        </w:rPr>
        <w:commentReference w:id="42"/>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For purposes of this Section 4.15, "Immaterial Subsidiary" </w:t>
      </w:r>
      <w:commentRangeStart w:id="43"/>
      <w:r>
        <w:rPr>
          <w:rFonts w:ascii="Times New Roman" w:hAnsi="Times New Roman"/>
          <w:strike/>
          <w:color w:val="C00000"/>
          <w:sz w:val="22"/>
        </w:rPr>
        <w:t>means any Restricted Subsidiary that, as of the last day of the most recently ended fiscal quarter for which internal financial statements are available, had total assets of less than $50,000,000.</w:t>
      </w:r>
      <w:r>
        <w:rPr>
          <w:rFonts w:ascii="Times New Roman" w:hAnsi="Times New Roman"/>
          <w:color w:val="C00000"/>
          <w:sz w:val="22"/>
          <w:u w:val="single"/>
        </w:rPr>
        <w:t>has the meaning set forth in Section 1.01 (including the $25,000,000 aggregate limitation set forth therein).</w:t>
      </w:r>
      <w:commentRangeEnd w:id="43"/>
      <w:r>
        <w:rPr>
          <w:rStyle w:val="CommentReference"/>
        </w:rPr>
        <w:commentReference w:id="43"/>
      </w:r>
    </w:p>
    <w:p>
      <w:pPr>
        <w:spacing w:line="276" w:lineRule="auto" w:before="0" w:after="120"/>
        <w:jc w:val="both"/>
      </w:pPr>
      <w:r>
        <w:rPr>
          <w:rFonts w:ascii="Times New Roman" w:hAnsi="Times New Roman"/>
          <w:color w:val="000000"/>
          <w:sz w:val="22"/>
        </w:rPr>
        <w:t>(c) The Issuer covenants that the Cumberland Valley entities (Cumberland Valley Health Partners, LLC and its subsidiaries acquired in connection with the Acquisition</w:t>
      </w:r>
      <w:r>
        <w:rPr>
          <w:rFonts w:ascii="Times New Roman" w:hAnsi="Times New Roman"/>
          <w:color w:val="C00000"/>
          <w:sz w:val="22"/>
          <w:u w:val="single"/>
        </w:rPr>
        <w:t>, including Cumberland Valley Medical Center, LLC, Cumberland Valley Physician Services, P.A., and Cumberland Valley Senior Living, Inc. (collectively, the "Cumberland Valley Entities")</w:t>
      </w:r>
      <w:r>
        <w:rPr>
          <w:rFonts w:ascii="Times New Roman" w:hAnsi="Times New Roman"/>
          <w:color w:val="000000"/>
          <w:sz w:val="22"/>
        </w:rPr>
        <w:t xml:space="preserve">) shall become Guarantors within 90 days after the closing of the Acquisition </w:t>
      </w:r>
      <w:commentRangeStart w:id="44"/>
      <w:r>
        <w:rPr>
          <w:rFonts w:ascii="Times New Roman" w:hAnsi="Times New Roman"/>
          <w:strike/>
          <w:color w:val="C00000"/>
          <w:sz w:val="22"/>
        </w:rPr>
        <w:t>(which closing is expected to occur on or about July 14, 2025)</w:t>
      </w:r>
      <w:r>
        <w:rPr>
          <w:rFonts w:ascii="Times New Roman" w:hAnsi="Times New Roman"/>
          <w:color w:val="C00000"/>
          <w:sz w:val="22"/>
          <w:u w:val="single"/>
        </w:rPr>
        <w:t>(which closing is expected to occur on or about April 15, 2025, such that such joinder is expected to be required on or before July 14, 2025)</w:t>
      </w:r>
      <w:commentRangeEnd w:id="44"/>
      <w:r>
        <w:rPr>
          <w:rStyle w:val="CommentReference"/>
        </w:rPr>
        <w:commentReference w:id="44"/>
      </w:r>
      <w:r>
        <w:rPr>
          <w:rFonts w:ascii="Times New Roman" w:hAnsi="Times New Roman"/>
          <w:color w:val="000000"/>
          <w:sz w:val="22"/>
        </w:rPr>
        <w:t>. In connection with such joinder, the Issuer shall cause each such entity to (i) execute and deliver a supplemental indenture in the form of Exhibit C, (ii) execute and deliver Security Documents granting a first-priority Lien on the Collateral of such entity, and (iii) deliver to the Trustee and Collateral Agent such Officer's Certificates, Opinions of Counsel, and other documents as may be reasonably required.</w:t>
      </w:r>
      <w:r>
        <w:rPr>
          <w:rFonts w:ascii="Times New Roman" w:hAnsi="Times New Roman"/>
          <w:color w:val="C00000"/>
          <w:sz w:val="22"/>
          <w:u w:val="single"/>
        </w:rPr>
        <w:t xml:space="preserve"> No Cumberland Valley Entity shall be excluded from the requirements of this Section 4.15(c) by reason of being an Immaterial Subsidiary or otherwise, and the 90-day period set forth in this Section 4.15(c) may not be extended.</w:t>
      </w:r>
    </w:p>
    <w:p>
      <w:pPr>
        <w:spacing w:line="276" w:lineRule="auto" w:before="0" w:after="120"/>
        <w:jc w:val="both"/>
      </w:pPr>
      <w:r>
        <w:rPr>
          <w:rFonts w:ascii="Times New Roman" w:hAnsi="Times New Roman"/>
          <w:color w:val="000000"/>
          <w:sz w:val="22"/>
        </w:rPr>
        <w:t>(d) Each Guarantee issued pursuant to this Section 4.15 shall be a general senior secured obligation of the applicable Guarantor, ranking pari passu in right of payment with all existing and future senior Indebtedness of such Guarantor (including such Guarantor's guarantee under the Credit Facility), and shall be secured by a first-priority Lien on the Collateral of such Guarantor as set forth in the Security Documents, subject to Permitted Liens and the terms of the Intercreditor Agreement. Each such Guarantee shall be subject to the limitations set forth in Section 12.02 hereof.</w:t>
      </w:r>
    </w:p>
    <w:p>
      <w:pPr>
        <w:keepNext/>
        <w:spacing w:line="276" w:lineRule="auto" w:before="360" w:after="120"/>
        <w:jc w:val="left"/>
      </w:pPr>
      <w:r>
        <w:rPr>
          <w:rFonts w:ascii="Times New Roman" w:hAnsi="Times New Roman"/>
          <w:b/>
          <w:color w:val="000000"/>
          <w:sz w:val="22"/>
          <w:u w:val="single"/>
        </w:rPr>
        <w:t>Section 4.16 — Limitation on Sale and Leaseback Transactions</w:t>
      </w:r>
    </w:p>
    <w:p>
      <w:pPr>
        <w:spacing w:line="276" w:lineRule="auto" w:before="0" w:after="120"/>
        <w:jc w:val="both"/>
      </w:pPr>
      <w:r>
        <w:rPr>
          <w:rFonts w:ascii="Times New Roman" w:hAnsi="Times New Roman"/>
          <w:color w:val="000000"/>
          <w:sz w:val="22"/>
        </w:rPr>
        <w:t>The Issuer shall not, and shall not permit any Restricted Subsidiary to, enter into any sale and leaseback transaction with respect to any property or assets; provided that the Issuer or any Restricted Subsidiary may enter into a sale and leaseback transaction if:</w:t>
      </w:r>
    </w:p>
    <w:p>
      <w:pPr>
        <w:spacing w:line="276" w:lineRule="auto" w:before="0" w:after="120"/>
        <w:jc w:val="both"/>
      </w:pPr>
      <w:r>
        <w:rPr>
          <w:rFonts w:ascii="Times New Roman" w:hAnsi="Times New Roman"/>
          <w:color w:val="000000"/>
          <w:sz w:val="22"/>
        </w:rPr>
        <w:t>(a) the Issuer or such Restricted Subsidiary, as applicable, could have (i) incurred Indebtedness in an amount equal to the Attributable Debt relating to such sale and leaseback transaction under Section 4.09 and (ii) incurred a Lien to secure such Indebtedness pursuant to Section 4.12, in which case the corresponding Indebtedness and Lien shall be deemed incurred pursuant to those Sections;</w:t>
      </w:r>
    </w:p>
    <w:p>
      <w:pPr>
        <w:spacing w:line="276" w:lineRule="auto" w:before="0" w:after="120"/>
        <w:jc w:val="both"/>
      </w:pPr>
      <w:r>
        <w:rPr>
          <w:rFonts w:ascii="Times New Roman" w:hAnsi="Times New Roman"/>
          <w:color w:val="000000"/>
          <w:sz w:val="22"/>
        </w:rPr>
        <w:t>(b) the gross cash proceeds of such sale and leaseback transaction are at least equal to the Fair Market Value of the property or assets that are the subject of such sale and leaseback transaction, as determined in good faith by the Board of Directors of the Issuer; and</w:t>
      </w:r>
    </w:p>
    <w:p>
      <w:pPr>
        <w:spacing w:line="276" w:lineRule="auto" w:before="0" w:after="120"/>
        <w:jc w:val="both"/>
      </w:pPr>
      <w:r>
        <w:rPr>
          <w:rFonts w:ascii="Times New Roman" w:hAnsi="Times New Roman"/>
          <w:color w:val="000000"/>
          <w:sz w:val="22"/>
        </w:rPr>
        <w:t>(c) the transfer of assets in such sale and leaseback transaction is permitted by, and the Issuer applies the proceeds of such transaction in compliance with, Section 4.10.</w:t>
      </w:r>
    </w:p>
    <w:p>
      <w:pPr>
        <w:spacing w:line="276" w:lineRule="auto" w:before="0" w:after="120"/>
        <w:jc w:val="both"/>
      </w:pPr>
      <w:r>
        <w:rPr>
          <w:rFonts w:ascii="Times New Roman" w:hAnsi="Times New Roman"/>
          <w:color w:val="000000"/>
          <w:sz w:val="22"/>
        </w:rPr>
        <w:t>For purposes of this Section 4.16, "Attributable Debt" in respect of a sale and leaseback transaction means, at the time of determination, the present value of the obligation of the lessee for net rental payments during the remaining term of the lease included in such sale and leaseback transaction, including any period for which such lease has been extended or may, at the option of the lessor, be extended, discounted at a rate equal to the rate of interest implicit in such transaction, determined in accordance with GAAP.</w:t>
      </w:r>
    </w:p>
    <w:p>
      <w:pPr>
        <w:keepNext/>
        <w:spacing w:line="276" w:lineRule="auto" w:before="360" w:after="120"/>
        <w:jc w:val="left"/>
      </w:pPr>
      <w:r>
        <w:rPr>
          <w:rFonts w:ascii="Times New Roman" w:hAnsi="Times New Roman"/>
          <w:b/>
          <w:color w:val="000000"/>
          <w:sz w:val="22"/>
          <w:u w:val="single"/>
        </w:rPr>
        <w:t>Section 4.17 — Limitation on Business Activities</w:t>
      </w:r>
    </w:p>
    <w:p>
      <w:pPr>
        <w:spacing w:line="276" w:lineRule="auto" w:before="0" w:after="120"/>
        <w:jc w:val="both"/>
      </w:pPr>
      <w:r>
        <w:rPr>
          <w:rFonts w:ascii="Times New Roman" w:hAnsi="Times New Roman"/>
          <w:color w:val="000000"/>
          <w:sz w:val="22"/>
        </w:rPr>
        <w:t>The Issuer shall not, and shall not permit any Restricted Subsidiary to, engage in any business other than a Permitted Business, except to such extent as would not be material to the Issuer and the Restricted Subsidiaries, taken as a whole. For purposes of this Section 4.17, a "Permitted Business" is any business that is the same as, or reasonably related, incidental, ancillary, or complementary to, any of the businesses in which the Issuer and its Restricted Subsidiaries are engaged on the Issue Date, including the ownership, management, and operation of healthcare facilities and related services and activities.</w:t>
      </w:r>
    </w:p>
    <w:p>
      <w:pPr>
        <w:keepNext/>
        <w:spacing w:line="276" w:lineRule="auto" w:before="360" w:after="120"/>
        <w:jc w:val="left"/>
      </w:pPr>
      <w:r>
        <w:rPr>
          <w:rFonts w:ascii="Times New Roman" w:hAnsi="Times New Roman"/>
          <w:b/>
          <w:color w:val="000000"/>
          <w:sz w:val="22"/>
          <w:u w:val="single"/>
        </w:rPr>
        <w:t>Section 4.18 — After-Acquired Property</w:t>
      </w:r>
    </w:p>
    <w:p>
      <w:pPr>
        <w:spacing w:line="276" w:lineRule="auto" w:before="0" w:after="120"/>
        <w:jc w:val="both"/>
      </w:pPr>
      <w:r>
        <w:rPr>
          <w:rFonts w:ascii="Times New Roman" w:hAnsi="Times New Roman"/>
          <w:b/>
          <w:color w:val="000000"/>
          <w:sz w:val="22"/>
        </w:rPr>
        <w:t>(a) Real Property.</w:t>
      </w:r>
      <w:r>
        <w:rPr>
          <w:rFonts w:ascii="Times New Roman" w:hAnsi="Times New Roman"/>
          <w:color w:val="000000"/>
          <w:sz w:val="22"/>
        </w:rPr>
        <w:t xml:space="preserve"> The Issuer shall, and shall cause each Guarantor to, </w:t>
      </w:r>
      <w:commentRangeStart w:id="45"/>
      <w:r>
        <w:rPr>
          <w:rFonts w:ascii="Times New Roman" w:hAnsi="Times New Roman"/>
          <w:strike/>
          <w:color w:val="C00000"/>
          <w:sz w:val="22"/>
        </w:rPr>
        <w:t>within 120 days</w:t>
      </w:r>
      <w:r>
        <w:rPr>
          <w:rFonts w:ascii="Times New Roman" w:hAnsi="Times New Roman"/>
          <w:color w:val="C00000"/>
          <w:sz w:val="22"/>
          <w:u w:val="single"/>
        </w:rPr>
        <w:t>within 60 days</w:t>
      </w:r>
      <w:commentRangeEnd w:id="45"/>
      <w:r>
        <w:rPr>
          <w:rStyle w:val="CommentReference"/>
        </w:rPr>
        <w:commentReference w:id="45"/>
      </w:r>
      <w:r>
        <w:rPr>
          <w:rFonts w:ascii="Times New Roman" w:hAnsi="Times New Roman"/>
          <w:color w:val="000000"/>
          <w:sz w:val="22"/>
        </w:rPr>
        <w:t xml:space="preserve"> after the acquisition of any real property interest (whether fee, leasehold, or otherwise) by the Issuer or any Guarantor having a Fair Market Value of $5,000,000 or more (other than real property subject to a Permitted Lien that by its terms prohibits the granting of a Lien thereon), deliver to the Collateral Agent:</w:t>
      </w:r>
    </w:p>
    <w:p>
      <w:pPr>
        <w:spacing w:line="276" w:lineRule="auto" w:before="0" w:after="120"/>
        <w:ind w:left="432"/>
        <w:jc w:val="both"/>
      </w:pPr>
      <w:r>
        <w:rPr>
          <w:rFonts w:ascii="Times New Roman" w:hAnsi="Times New Roman"/>
          <w:color w:val="000000"/>
          <w:sz w:val="22"/>
        </w:rPr>
        <w:t>(i) a mortgage, deed of trust, or similar instrument, in form and substance reasonably satisfactory to the Collateral Agent, granting a first-priority Lien (subject to Permitted Liens and the terms of the Intercreditor Agreement) on such real property interest in favor of the Collateral Agent, for the benefit of the Holders and the other secured parties under the Intercreditor Agreement;</w:t>
      </w:r>
    </w:p>
    <w:p>
      <w:pPr>
        <w:spacing w:line="276" w:lineRule="auto" w:before="0" w:after="120"/>
        <w:ind w:left="432"/>
        <w:jc w:val="both"/>
      </w:pPr>
      <w:r>
        <w:rPr>
          <w:rFonts w:ascii="Times New Roman" w:hAnsi="Times New Roman"/>
          <w:color w:val="000000"/>
          <w:sz w:val="22"/>
        </w:rPr>
        <w:t>(ii) a title insurance policy (or binding commitment to issue same) issued by a nationally recognized title insurance company in an amount reasonably satisfactory to the Collateral Agent, insuring the Collateral Agent's Lien on such real property interest as a valid first-priority mortgage lien, subject only to Permitted Liens and such other exceptions as are reasonably acceptable to the Collateral Agent;</w:t>
      </w:r>
    </w:p>
    <w:p>
      <w:pPr>
        <w:spacing w:line="276" w:lineRule="auto" w:before="0" w:after="120"/>
        <w:ind w:left="432"/>
        <w:jc w:val="both"/>
      </w:pPr>
      <w:r>
        <w:rPr>
          <w:rFonts w:ascii="Times New Roman" w:hAnsi="Times New Roman"/>
          <w:color w:val="000000"/>
          <w:sz w:val="22"/>
        </w:rPr>
        <w:t>(iii) a current survey of such real property meeting the requirements of the applicable title insurance company for removal of the standard survey exceptions from the title insurance policy;</w:t>
      </w:r>
    </w:p>
    <w:p>
      <w:pPr>
        <w:spacing w:line="276" w:lineRule="auto" w:before="0" w:after="120"/>
        <w:ind w:left="432"/>
        <w:jc w:val="both"/>
      </w:pPr>
      <w:r>
        <w:rPr>
          <w:rFonts w:ascii="Times New Roman" w:hAnsi="Times New Roman"/>
          <w:color w:val="000000"/>
          <w:sz w:val="22"/>
        </w:rPr>
        <w:t>(iv) local counsel opinions in each jurisdiction in which such real property is located, in form and substance reasonably satisfactory to the Collateral Agent, addressing the enforceability of the mortgage, deed of trust, or similar instrument and such other matters as the Collateral Agent may reasonably request; and</w:t>
      </w:r>
    </w:p>
    <w:p>
      <w:pPr>
        <w:spacing w:line="276" w:lineRule="auto" w:before="0" w:after="120"/>
        <w:ind w:left="432"/>
        <w:jc w:val="both"/>
      </w:pPr>
      <w:r>
        <w:rPr>
          <w:rFonts w:ascii="Times New Roman" w:hAnsi="Times New Roman"/>
          <w:color w:val="000000"/>
          <w:sz w:val="22"/>
        </w:rPr>
        <w:t>(v) environmental assessments (Phase I and, if warranted based on the results of the Phase I assessment, Phase II) in form and substance reasonably satisfactory to the Collateral Agent.</w:t>
      </w:r>
    </w:p>
    <w:p>
      <w:pPr>
        <w:spacing w:line="276" w:lineRule="auto" w:before="0" w:after="120"/>
        <w:jc w:val="both"/>
      </w:pPr>
      <w:r>
        <w:rPr>
          <w:rFonts w:ascii="Times New Roman" w:hAnsi="Times New Roman"/>
          <w:b/>
          <w:color w:val="000000"/>
          <w:sz w:val="22"/>
        </w:rPr>
        <w:t>(b) Personal Property.</w:t>
      </w:r>
      <w:r>
        <w:rPr>
          <w:rFonts w:ascii="Times New Roman" w:hAnsi="Times New Roman"/>
          <w:color w:val="000000"/>
          <w:sz w:val="22"/>
        </w:rPr>
        <w:t xml:space="preserve"> The Issuer shall, and shall cause each Guarantor to, </w:t>
      </w:r>
      <w:r>
        <w:rPr>
          <w:rFonts w:ascii="Times New Roman" w:hAnsi="Times New Roman"/>
          <w:strike/>
          <w:color w:val="C00000"/>
          <w:sz w:val="22"/>
        </w:rPr>
        <w:t>within 90 days</w:t>
      </w:r>
      <w:r>
        <w:rPr>
          <w:rFonts w:ascii="Times New Roman" w:hAnsi="Times New Roman"/>
          <w:color w:val="C00000"/>
          <w:sz w:val="22"/>
          <w:u w:val="single"/>
        </w:rPr>
        <w:t>within 30 days</w:t>
      </w:r>
      <w:r>
        <w:rPr>
          <w:rFonts w:ascii="Times New Roman" w:hAnsi="Times New Roman"/>
          <w:color w:val="000000"/>
          <w:sz w:val="22"/>
        </w:rPr>
        <w:t xml:space="preserve"> after the acquisition of any personal property (other than property that is subject to a Permitted Lien that by its terms prohibits the granting of a security interest therein</w:t>
      </w:r>
      <w:commentRangeStart w:id="46"/>
      <w:r>
        <w:rPr>
          <w:rFonts w:ascii="Times New Roman" w:hAnsi="Times New Roman"/>
          <w:strike/>
          <w:color w:val="C00000"/>
          <w:sz w:val="22"/>
        </w:rPr>
        <w:t>, and other than property having a Fair Market Value of less than $1,000,000 individually</w:t>
      </w:r>
      <w:commentRangeEnd w:id="46"/>
      <w:r>
        <w:rPr>
          <w:rStyle w:val="CommentReference"/>
        </w:rPr>
        <w:commentReference w:id="46"/>
      </w:r>
      <w:r>
        <w:rPr>
          <w:rFonts w:ascii="Times New Roman" w:hAnsi="Times New Roman"/>
          <w:color w:val="000000"/>
          <w:sz w:val="22"/>
        </w:rPr>
        <w:t>) by the Issuer or any Guarantor, take all actions necessary or reasonably requested by the Collateral Agent to grant to the Collateral Agent, for the benefit of the Holders and the other secured parties under the Intercreditor Agreement, a perfected first-priority security interest (subject to Permitted Liens and the terms of the Intercreditor Agreement) in such personal property, including the execution and delivery of:</w:t>
      </w:r>
    </w:p>
    <w:p>
      <w:pPr>
        <w:spacing w:line="276" w:lineRule="auto" w:before="0" w:after="120"/>
        <w:ind w:left="432"/>
        <w:jc w:val="both"/>
      </w:pPr>
      <w:r>
        <w:rPr>
          <w:rFonts w:ascii="Times New Roman" w:hAnsi="Times New Roman"/>
          <w:color w:val="000000"/>
          <w:sz w:val="22"/>
        </w:rPr>
        <w:t>(i) security agreements, pledge agreements, and other instruments, in form and substance reasonably satisfactory to the Collateral Agent;</w:t>
      </w:r>
    </w:p>
    <w:p>
      <w:pPr>
        <w:spacing w:line="276" w:lineRule="auto" w:before="0" w:after="120"/>
        <w:ind w:left="432"/>
        <w:jc w:val="both"/>
      </w:pPr>
      <w:r>
        <w:rPr>
          <w:rFonts w:ascii="Times New Roman" w:hAnsi="Times New Roman"/>
          <w:color w:val="000000"/>
          <w:sz w:val="22"/>
        </w:rPr>
        <w:t>(ii) UCC financing statements (and any amendments or continuations thereof) for filing in the applicable filing offices;</w:t>
      </w:r>
    </w:p>
    <w:p>
      <w:pPr>
        <w:spacing w:line="276" w:lineRule="auto" w:before="0" w:after="120"/>
        <w:ind w:left="432"/>
        <w:jc w:val="both"/>
      </w:pPr>
      <w:r>
        <w:rPr>
          <w:rFonts w:ascii="Times New Roman" w:hAnsi="Times New Roman"/>
          <w:color w:val="000000"/>
          <w:sz w:val="22"/>
        </w:rPr>
        <w:t>(iii) intellectual property security agreements and short-form assignments for filing with the United States Patent and Trademark Office or the United States Copyright Office, as applicable, if such personal property includes patents, trademarks, copyrights, or applications therefor;</w:t>
      </w:r>
    </w:p>
    <w:p>
      <w:pPr>
        <w:spacing w:line="276" w:lineRule="auto" w:before="0" w:after="120"/>
        <w:ind w:left="432"/>
        <w:jc w:val="both"/>
      </w:pPr>
      <w:r>
        <w:rPr>
          <w:rFonts w:ascii="Times New Roman" w:hAnsi="Times New Roman"/>
          <w:color w:val="000000"/>
          <w:sz w:val="22"/>
        </w:rPr>
        <w:t>(iv) control agreements with respect to deposit accounts and securities accounts, in form and substance reasonably satisfactory to the Collateral Agent; and</w:t>
      </w:r>
    </w:p>
    <w:p>
      <w:pPr>
        <w:spacing w:line="276" w:lineRule="auto" w:before="0" w:after="120"/>
        <w:ind w:left="432"/>
        <w:jc w:val="both"/>
      </w:pPr>
      <w:r>
        <w:rPr>
          <w:rFonts w:ascii="Times New Roman" w:hAnsi="Times New Roman"/>
          <w:color w:val="000000"/>
          <w:sz w:val="22"/>
        </w:rPr>
        <w:t>(v) such other instruments, agreements, certificates, and documents as the Collateral Agent may reasonably request.</w:t>
      </w:r>
    </w:p>
    <w:p>
      <w:pPr>
        <w:spacing w:line="276" w:lineRule="auto" w:before="0" w:after="120"/>
        <w:jc w:val="both"/>
      </w:pPr>
      <w:r>
        <w:rPr>
          <w:rFonts w:ascii="Times New Roman" w:hAnsi="Times New Roman"/>
          <w:b/>
          <w:color w:val="000000"/>
          <w:sz w:val="22"/>
        </w:rPr>
        <w:t>(c) General.</w:t>
      </w:r>
      <w:r>
        <w:rPr>
          <w:rFonts w:ascii="Times New Roman" w:hAnsi="Times New Roman"/>
          <w:color w:val="000000"/>
          <w:sz w:val="22"/>
        </w:rPr>
        <w:t xml:space="preserve"> All Security Documents delivered pursuant to this Section 4.18 shall be in form and substance reasonably satisfactory to the Collateral Agent and shall comply with the requirements of the Intercreditor Agreement. The Issuer shall bear all costs and expenses (including reasonable and documented attorneys' fees, title insurance premiums, survey costs, filing fees, recording taxes, and similar charges) incurred in connection with the granting and perfection of any Liens required by this Section 4.18.</w:t>
      </w:r>
    </w:p>
    <w:p>
      <w:pPr>
        <w:keepNext/>
        <w:spacing w:line="276" w:lineRule="auto" w:before="360" w:after="120"/>
        <w:jc w:val="left"/>
      </w:pPr>
      <w:r>
        <w:rPr>
          <w:rFonts w:ascii="Times New Roman" w:hAnsi="Times New Roman"/>
          <w:b/>
          <w:color w:val="000000"/>
          <w:sz w:val="22"/>
          <w:u w:val="single"/>
        </w:rPr>
        <w:t>Section 4.19 — Corporate Existence</w:t>
      </w:r>
    </w:p>
    <w:p>
      <w:pPr>
        <w:spacing w:line="276" w:lineRule="auto" w:before="0" w:after="120"/>
        <w:jc w:val="both"/>
      </w:pPr>
      <w:r>
        <w:rPr>
          <w:rFonts w:ascii="Times New Roman" w:hAnsi="Times New Roman"/>
          <w:color w:val="000000"/>
          <w:sz w:val="22"/>
        </w:rPr>
        <w:t>Subject to Article 5, the Issuer shall do or cause to be done all things necessary to preserve and keep in full force and effect (a) its corporate existence and the corporate, partnership, limited liability company, or other existence of each Restricted Subsidiary, in accordance with the respective organizational documents (as the same may be amended from time to time) of the Issuer or any Restricted Subsidiary, and (b) the material rights (charter and statutory), licenses, and franchises of the Issuer and the Restricted Subsidiaries; provided that the Issuer shall not be required to preserve any such right, license, or franchise, or the corporate, partnership, limited liability company, or other existence of any Restricted Subsidiary, if the Board of Directors shall determine that the preservation thereof is no longer desirable in the conduct of the business of the Issuer and the Restricted Subsidiaries, taken as a whole, and that the loss thereof is not adverse in any material respect to the Holders.</w:t>
      </w:r>
    </w:p>
    <w:p>
      <w:pPr>
        <w:keepNext/>
        <w:spacing w:line="276" w:lineRule="auto" w:before="360" w:after="120"/>
        <w:jc w:val="left"/>
      </w:pPr>
      <w:r>
        <w:rPr>
          <w:rFonts w:ascii="Times New Roman" w:hAnsi="Times New Roman"/>
          <w:b/>
          <w:color w:val="000000"/>
          <w:sz w:val="22"/>
          <w:u w:val="single"/>
        </w:rPr>
        <w:t>Section 4.20 — Offer to Repurchase upon Asset Sale</w:t>
      </w:r>
    </w:p>
    <w:p>
      <w:pPr>
        <w:spacing w:line="276" w:lineRule="auto" w:before="0" w:after="120"/>
        <w:jc w:val="both"/>
      </w:pPr>
      <w:r>
        <w:rPr>
          <w:rFonts w:ascii="Times New Roman" w:hAnsi="Times New Roman"/>
          <w:color w:val="000000"/>
          <w:sz w:val="22"/>
        </w:rPr>
        <w:t>The Issuer shall comply with the procedures set forth in Section 4.10(c) in connection with any Asset Sale Offer. In the event of a conflict between this Section 4.20 and Section 4.10(c), Section 4.10(c) shall control. The Issuer shall commence each Asset Sale Offer within 10 Business Days after the date on which the aggregate amount of Excess Proceeds exceeds $25,000,000. The Issuer shall comply with the requirements of Rule 14e-1 under the Exchange Act and any other applicable securities laws and regulations in connection with any Asset Sale Offer, and any failure to comply with such laws and regulations in connection with an Asset Sale Offer shall not be deemed a breach of the Issuer's obligations under this Section 4.20 to the extent such compliance would violate applicable securities laws and regulations.</w:t>
      </w:r>
    </w:p>
    <w:p>
      <w:r>
        <w:br w:type="page"/>
      </w:r>
    </w:p>
    <w:p>
      <w:pPr>
        <w:keepNext/>
        <w:spacing w:line="276" w:lineRule="auto" w:before="120" w:after="240"/>
        <w:jc w:val="center"/>
      </w:pPr>
      <w:r>
        <w:rPr>
          <w:rFonts w:ascii="Times New Roman" w:hAnsi="Times New Roman"/>
          <w:b/>
          <w:color w:val="000000"/>
          <w:sz w:val="28"/>
          <w:u w:val="single"/>
        </w:rPr>
        <w:t>ARTICLE 5 — SUCCESSOR ISSUER</w:t>
      </w:r>
    </w:p>
    <w:p>
      <w:pPr>
        <w:keepNext/>
        <w:spacing w:line="276" w:lineRule="auto" w:before="360" w:after="120"/>
        <w:jc w:val="left"/>
      </w:pPr>
      <w:r>
        <w:rPr>
          <w:rFonts w:ascii="Times New Roman" w:hAnsi="Times New Roman"/>
          <w:b/>
          <w:color w:val="000000"/>
          <w:sz w:val="22"/>
          <w:u w:val="single"/>
        </w:rPr>
        <w:t>Section 5.01 — Merger, Consolidation, or Sale of Assets</w:t>
      </w:r>
    </w:p>
    <w:p>
      <w:pPr>
        <w:spacing w:line="276" w:lineRule="auto" w:before="0" w:after="120"/>
        <w:jc w:val="both"/>
      </w:pPr>
      <w:r>
        <w:rPr>
          <w:rFonts w:ascii="Times New Roman" w:hAnsi="Times New Roman"/>
          <w:color w:val="000000"/>
          <w:sz w:val="22"/>
        </w:rPr>
        <w:t>(a) The Issuer shall not, directly or indirectly: (i) consolidate or merge with or into another Person (whether or not the Issuer is the surviving corporation); or (ii) sell, assign, transfer, convey, or otherwise dispose of all or substantially all of the properties or assets of the Issuer and its Restricted Subsidiaries, taken as a whole, in one or more related transactions, to another Person; unless:</w:t>
      </w:r>
    </w:p>
    <w:p>
      <w:pPr>
        <w:spacing w:line="276" w:lineRule="auto" w:before="0" w:after="120"/>
        <w:ind w:left="432"/>
        <w:jc w:val="both"/>
      </w:pPr>
      <w:r>
        <w:rPr>
          <w:rFonts w:ascii="Times New Roman" w:hAnsi="Times New Roman"/>
          <w:color w:val="000000"/>
          <w:sz w:val="22"/>
        </w:rPr>
        <w:t>(1) either: (A) the Issuer is the surviving corporation; or (B) the Person formed by or surviving any such consolidation or merger (if other than the Issuer) or to which such sale, assignment, transfer, conveyance, or other disposition has been made is a corporation, partnership, or limited liability company organized or existing under the laws of the United States, any state thereof, the District of Columbia, or any territory thereof (the Issuer or such Person, as the case may be, being herein referred to as the "Successor Issuer");</w:t>
      </w:r>
    </w:p>
    <w:p>
      <w:pPr>
        <w:spacing w:line="276" w:lineRule="auto" w:before="0" w:after="120"/>
        <w:ind w:left="432"/>
        <w:jc w:val="both"/>
      </w:pPr>
      <w:r>
        <w:rPr>
          <w:rFonts w:ascii="Times New Roman" w:hAnsi="Times New Roman"/>
          <w:color w:val="000000"/>
          <w:sz w:val="22"/>
        </w:rPr>
        <w:t>(2) the Successor Issuer (if other than the Issuer) expressly assumes all the obligations of the Issuer under the Notes, this Indenture, and the Security Documents pursuant to agreements reasonably satisfactory to the Trustee;</w:t>
      </w:r>
    </w:p>
    <w:p>
      <w:pPr>
        <w:spacing w:line="276" w:lineRule="auto" w:before="0" w:after="120"/>
        <w:ind w:left="432"/>
        <w:jc w:val="both"/>
      </w:pPr>
      <w:r>
        <w:rPr>
          <w:rFonts w:ascii="Times New Roman" w:hAnsi="Times New Roman"/>
          <w:color w:val="000000"/>
          <w:sz w:val="22"/>
        </w:rPr>
        <w:t>(3) immediately after giving effect to such transaction, no Default or Event of Default exists;</w:t>
      </w:r>
    </w:p>
    <w:p>
      <w:pPr>
        <w:spacing w:line="276" w:lineRule="auto" w:before="0" w:after="120"/>
        <w:ind w:left="432"/>
        <w:jc w:val="both"/>
      </w:pPr>
      <w:r>
        <w:rPr>
          <w:rFonts w:ascii="Times New Roman" w:hAnsi="Times New Roman"/>
          <w:color w:val="000000"/>
          <w:sz w:val="22"/>
        </w:rPr>
        <w:t>(4) immediately after giving effect to such transaction on a pro forma basis, the Issuer or the Successor Issuer, as the case may be, would be permitted to incur at least $1.00 of additional Indebtedness pursuant to the Fixed Charge Coverage Ratio test set forth in Section 4.09(a); and</w:t>
      </w:r>
    </w:p>
    <w:p>
      <w:pPr>
        <w:spacing w:line="276" w:lineRule="auto" w:before="0" w:after="120"/>
        <w:ind w:left="432"/>
        <w:jc w:val="both"/>
      </w:pPr>
      <w:r>
        <w:rPr>
          <w:rFonts w:ascii="Times New Roman" w:hAnsi="Times New Roman"/>
          <w:color w:val="000000"/>
          <w:sz w:val="22"/>
        </w:rPr>
        <w:t>(5) the Issuer shall have delivered to the Trustee an Officer's Certificate and an Opinion of Counsel, each stating that such consolidation, merger, sale, assignment, transfer, conveyance, or other disposition and such supplemental indenture, if any, comply with this Indenture.</w:t>
      </w:r>
    </w:p>
    <w:p>
      <w:pPr>
        <w:spacing w:line="276" w:lineRule="auto" w:before="0" w:after="120"/>
        <w:jc w:val="both"/>
      </w:pPr>
      <w:r>
        <w:rPr>
          <w:rFonts w:ascii="Times New Roman" w:hAnsi="Times New Roman"/>
          <w:color w:val="000000"/>
          <w:sz w:val="22"/>
        </w:rPr>
        <w:t>(b) No Guarantor shall, and the Issuer shall not permit any Guarantor to, directly or indirectly, consolidate or merge with or into another Person (whether or not such Guarantor is the surviving Person) or sell, assign, transfer, convey, or otherwise dispose of all or substantially all of its properties or assets, in one or more related transactions, to another Person, unless:</w:t>
      </w:r>
    </w:p>
    <w:p>
      <w:pPr>
        <w:spacing w:line="276" w:lineRule="auto" w:before="0" w:after="120"/>
        <w:ind w:left="432"/>
        <w:jc w:val="both"/>
      </w:pPr>
      <w:r>
        <w:rPr>
          <w:rFonts w:ascii="Times New Roman" w:hAnsi="Times New Roman"/>
          <w:color w:val="000000"/>
          <w:sz w:val="22"/>
        </w:rPr>
        <w:t>(1) either: (A) such Guarantor is the surviving Person; or (B) the Person formed by or surviving any such consolidation or merger (if other than such Guarantor) or to which such sale, assignment, transfer, conveyance, or other disposition has been made assumes all the obligations of such Guarantor under its Guarantee, this Indenture, and the Security Documents pursuant to a supplemental indenture reasonably satisfactory to the Trustee;</w:t>
      </w:r>
    </w:p>
    <w:p>
      <w:pPr>
        <w:spacing w:line="276" w:lineRule="auto" w:before="0" w:after="120"/>
        <w:ind w:left="432"/>
        <w:jc w:val="both"/>
      </w:pPr>
      <w:r>
        <w:rPr>
          <w:rFonts w:ascii="Times New Roman" w:hAnsi="Times New Roman"/>
          <w:color w:val="000000"/>
          <w:sz w:val="22"/>
        </w:rPr>
        <w:t>(2) immediately after giving effect to such transaction, no Default or Event of Default exists; and</w:t>
      </w:r>
    </w:p>
    <w:p>
      <w:pPr>
        <w:spacing w:line="276" w:lineRule="auto" w:before="0" w:after="120"/>
        <w:ind w:left="432"/>
        <w:jc w:val="both"/>
      </w:pPr>
      <w:r>
        <w:rPr>
          <w:rFonts w:ascii="Times New Roman" w:hAnsi="Times New Roman"/>
          <w:color w:val="000000"/>
          <w:sz w:val="22"/>
        </w:rPr>
        <w:t>(3) the Issuer shall have delivered to the Trustee an Officer's Certificate and an Opinion of Counsel, each stating that such consolidation, merger, sale, assignment, transfer, conveyance, or other disposition complies with this Indenture.</w:t>
      </w:r>
    </w:p>
    <w:p>
      <w:pPr>
        <w:spacing w:line="276" w:lineRule="auto" w:before="0" w:after="120"/>
        <w:jc w:val="both"/>
      </w:pPr>
      <w:r>
        <w:rPr>
          <w:rFonts w:ascii="Times New Roman" w:hAnsi="Times New Roman"/>
          <w:color w:val="000000"/>
          <w:sz w:val="22"/>
        </w:rPr>
        <w:t>(c) Notwithstanding the foregoing, clauses (3) and (4) of Section 5.01(a) shall not apply if, in the good faith determination of the Board of Directors, the principal purpose of such transaction is to change the state of incorporation of the Issuer, and any such transaction shall not be deemed to be a transfer of assets for purposes of this Indenture.</w:t>
      </w:r>
    </w:p>
    <w:p>
      <w:pPr>
        <w:keepNext/>
        <w:spacing w:line="276" w:lineRule="auto" w:before="360" w:after="120"/>
        <w:jc w:val="left"/>
      </w:pPr>
      <w:r>
        <w:rPr>
          <w:rFonts w:ascii="Times New Roman" w:hAnsi="Times New Roman"/>
          <w:b/>
          <w:color w:val="000000"/>
          <w:sz w:val="22"/>
          <w:u w:val="single"/>
        </w:rPr>
        <w:t>Section 5.02 — Successor Substituted</w:t>
      </w:r>
    </w:p>
    <w:p>
      <w:pPr>
        <w:spacing w:line="276" w:lineRule="auto" w:before="0" w:after="120"/>
        <w:jc w:val="both"/>
      </w:pPr>
      <w:r>
        <w:rPr>
          <w:rFonts w:ascii="Times New Roman" w:hAnsi="Times New Roman"/>
          <w:color w:val="000000"/>
          <w:sz w:val="22"/>
        </w:rPr>
        <w:t>Upon any consolidation or merger, or any sale, assignment, transfer, lease, conveyance, or other disposition of all or substantially all of the properties or assets of the Issuer in a transaction that is subject to, and that complies with the provisions of, Section 5.01, the successor Person formed by such consolidation or into or with which the Issuer is merged or to which such sale, assignment, transfer, lease, conveyance, or other disposition is made shall succeed to, and be substituted for (so that from and after the date of such consolidation, merger, sale, assignment, transfer, lease, conveyance, or other disposition, the provisions of this Indenture referring to the "Issuer" shall refer instead to the successor Person and not to the Issuer), and may exercise every right and power of the Issuer under this Indenture with the same effect as if such successor Person had been named as the Issuer herein (the "</w:t>
      </w:r>
      <w:r>
        <w:rPr>
          <w:rFonts w:ascii="Times New Roman" w:hAnsi="Times New Roman"/>
          <w:b/>
          <w:color w:val="000000"/>
          <w:sz w:val="22"/>
        </w:rPr>
        <w:t>Successor Issuer</w:t>
      </w:r>
      <w:r>
        <w:rPr>
          <w:rFonts w:ascii="Times New Roman" w:hAnsi="Times New Roman"/>
          <w:color w:val="000000"/>
          <w:sz w:val="22"/>
        </w:rPr>
        <w:t>"); provided, however, that the predecessor Issuer shall not be relieved from the obligation to pay the principal of and interest on the Notes except in the case of a sale, assignment, transfer, conveyance, or other disposition of all of the properties or assets of the Issuer.</w:t>
      </w:r>
    </w:p>
    <w:p>
      <w:r>
        <w:br w:type="page"/>
      </w:r>
    </w:p>
    <w:p>
      <w:pPr>
        <w:keepNext/>
        <w:spacing w:line="276" w:lineRule="auto" w:before="120" w:after="240"/>
        <w:jc w:val="center"/>
      </w:pPr>
      <w:r>
        <w:rPr>
          <w:rFonts w:ascii="Times New Roman" w:hAnsi="Times New Roman"/>
          <w:b/>
          <w:color w:val="000000"/>
          <w:sz w:val="28"/>
          <w:u w:val="single"/>
        </w:rPr>
        <w:t>ARTICLE 6 — DEFAULTS AND REMEDIES</w:t>
      </w:r>
    </w:p>
    <w:p>
      <w:pPr>
        <w:keepNext/>
        <w:spacing w:line="276" w:lineRule="auto" w:before="360" w:after="120"/>
        <w:jc w:val="left"/>
      </w:pPr>
      <w:r>
        <w:rPr>
          <w:rFonts w:ascii="Times New Roman" w:hAnsi="Times New Roman"/>
          <w:b/>
          <w:color w:val="000000"/>
          <w:sz w:val="22"/>
          <w:u w:val="single"/>
        </w:rPr>
        <w:t>Section 6.01 — Events of Default</w:t>
      </w:r>
    </w:p>
    <w:p>
      <w:pPr>
        <w:spacing w:line="276" w:lineRule="auto" w:before="0" w:after="120"/>
        <w:jc w:val="both"/>
      </w:pPr>
      <w:r>
        <w:rPr>
          <w:rFonts w:ascii="Times New Roman" w:hAnsi="Times New Roman"/>
          <w:color w:val="000000"/>
          <w:sz w:val="22"/>
        </w:rPr>
        <w:t>Each of the following constitutes an "</w:t>
      </w:r>
      <w:r>
        <w:rPr>
          <w:rFonts w:ascii="Times New Roman" w:hAnsi="Times New Roman"/>
          <w:b/>
          <w:color w:val="000000"/>
          <w:sz w:val="22"/>
        </w:rPr>
        <w:t>Event of Default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(1) </w:t>
      </w:r>
      <w:r>
        <w:rPr>
          <w:rFonts w:ascii="Times New Roman" w:hAnsi="Times New Roman"/>
          <w:b/>
          <w:color w:val="000000"/>
          <w:sz w:val="22"/>
        </w:rPr>
        <w:t>Payment Default — Interest:</w:t>
      </w:r>
      <w:r>
        <w:rPr>
          <w:rFonts w:ascii="Times New Roman" w:hAnsi="Times New Roman"/>
          <w:color w:val="000000"/>
          <w:sz w:val="22"/>
        </w:rPr>
        <w:t xml:space="preserve"> default for 30 days in the payment when due of interest on, or Additional Amounts (if any) with respect to, the Notes, </w:t>
      </w:r>
      <w:commentRangeStart w:id="47"/>
      <w:r>
        <w:rPr>
          <w:rFonts w:ascii="Times New Roman" w:hAnsi="Times New Roman"/>
          <w:color w:val="000000"/>
          <w:sz w:val="22"/>
        </w:rPr>
        <w:t>whether or not prohibited by Article 10 or the Intercreditor Agreement</w:t>
      </w:r>
      <w:commentRangeEnd w:id="47"/>
      <w:r>
        <w:rPr>
          <w:rStyle w:val="CommentReference"/>
        </w:rPr>
        <w:commentReference w:id="47"/>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(2) </w:t>
      </w:r>
      <w:r>
        <w:rPr>
          <w:rFonts w:ascii="Times New Roman" w:hAnsi="Times New Roman"/>
          <w:b/>
          <w:color w:val="000000"/>
          <w:sz w:val="22"/>
        </w:rPr>
        <w:t>Payment Default — Principal:</w:t>
      </w:r>
      <w:r>
        <w:rPr>
          <w:rFonts w:ascii="Times New Roman" w:hAnsi="Times New Roman"/>
          <w:color w:val="000000"/>
          <w:sz w:val="22"/>
        </w:rPr>
        <w:t xml:space="preserve"> default in the payment when due (at maturity, upon redemption, upon required repurchase, upon acceleration, or otherwise) of the principal of, or premium, if any, on, the Notes, whether or not prohibited by Article 10 or the Intercreditor Agreement;</w:t>
      </w:r>
    </w:p>
    <w:p>
      <w:pPr>
        <w:spacing w:line="276" w:lineRule="auto" w:before="0" w:after="120"/>
        <w:jc w:val="both"/>
      </w:pPr>
      <w:r>
        <w:rPr>
          <w:rFonts w:ascii="Times New Roman" w:hAnsi="Times New Roman"/>
          <w:color w:val="000000"/>
          <w:sz w:val="22"/>
        </w:rPr>
        <w:t xml:space="preserve">(3) </w:t>
      </w:r>
      <w:r>
        <w:rPr>
          <w:rFonts w:ascii="Times New Roman" w:hAnsi="Times New Roman"/>
          <w:b/>
          <w:color w:val="000000"/>
          <w:sz w:val="22"/>
        </w:rPr>
        <w:t>Covenant Default (Non-Payment):</w:t>
      </w:r>
      <w:r>
        <w:rPr>
          <w:rFonts w:ascii="Times New Roman" w:hAnsi="Times New Roman"/>
          <w:color w:val="000000"/>
          <w:sz w:val="22"/>
        </w:rPr>
        <w:t xml:space="preserve"> failure by the Issuer or any Restricted Subsidiary to comply with any other agreement or obligation contained in this Indenture or the Notes (other than a failure that is the subject of Section 6.01(1) or Section 6.01(2) above) and the continuance of such failure for </w:t>
      </w:r>
      <w:commentRangeStart w:id="48"/>
      <w:r>
        <w:rPr>
          <w:rFonts w:ascii="Times New Roman" w:hAnsi="Times New Roman"/>
          <w:strike/>
          <w:color w:val="C00000"/>
          <w:sz w:val="22"/>
        </w:rPr>
        <w:t>a period of 90 days after written notice</w:t>
      </w:r>
      <w:r>
        <w:rPr>
          <w:rFonts w:ascii="Times New Roman" w:hAnsi="Times New Roman"/>
          <w:color w:val="C00000"/>
          <w:sz w:val="22"/>
          <w:u w:val="single"/>
        </w:rPr>
        <w:t>a period of 60 days after written notice</w:t>
      </w:r>
      <w:commentRangeEnd w:id="48"/>
      <w:r>
        <w:rPr>
          <w:rStyle w:val="CommentReference"/>
        </w:rPr>
        <w:commentReference w:id="48"/>
      </w:r>
      <w:r>
        <w:rPr>
          <w:rFonts w:ascii="Times New Roman" w:hAnsi="Times New Roman"/>
          <w:color w:val="000000"/>
          <w:sz w:val="22"/>
        </w:rPr>
        <w:t xml:space="preserve"> thereof has been given to the Issuer by the Trustee or to the Issuer and the Trustee by the Holders of at least 25% in aggregate principal amount of the outstanding Notes, specifying the Default, demanding that it be remedied, and stating that such notice is a "Notice of Default";</w:t>
      </w:r>
    </w:p>
    <w:p>
      <w:pPr>
        <w:spacing w:line="276" w:lineRule="auto" w:before="0" w:after="120"/>
        <w:jc w:val="both"/>
      </w:pPr>
      <w:r>
        <w:rPr>
          <w:rFonts w:ascii="Times New Roman" w:hAnsi="Times New Roman"/>
          <w:color w:val="000000"/>
          <w:sz w:val="22"/>
        </w:rPr>
        <w:t xml:space="preserve">(4) </w:t>
      </w:r>
      <w:r>
        <w:rPr>
          <w:rFonts w:ascii="Times New Roman" w:hAnsi="Times New Roman"/>
          <w:b/>
          <w:color w:val="000000"/>
          <w:sz w:val="22"/>
        </w:rPr>
        <w:t>Default Under Security Documents:</w:t>
      </w:r>
      <w:r>
        <w:rPr>
          <w:rFonts w:ascii="Times New Roman" w:hAnsi="Times New Roman"/>
          <w:color w:val="000000"/>
          <w:sz w:val="22"/>
        </w:rPr>
        <w:t xml:space="preserve"> failure by the Issuer or any Guarantor to comply in any material respect with any of its obligations under the Security Documents for a period of 30 days after written notice thereof has been given to the Issuer by the Collateral Agent or the Trustee, or to the Issuer and the Trustee by the Holders of at least 25% in aggregate principal amount of the outstanding Notes;</w:t>
      </w:r>
    </w:p>
    <w:p>
      <w:pPr>
        <w:spacing w:line="276" w:lineRule="auto" w:before="0" w:after="120"/>
        <w:jc w:val="both"/>
      </w:pPr>
      <w:r>
        <w:rPr>
          <w:rFonts w:ascii="Times New Roman" w:hAnsi="Times New Roman"/>
          <w:color w:val="000000"/>
          <w:sz w:val="22"/>
        </w:rPr>
        <w:t xml:space="preserve">(5) </w:t>
      </w:r>
      <w:r>
        <w:rPr>
          <w:rFonts w:ascii="Times New Roman" w:hAnsi="Times New Roman"/>
          <w:b/>
          <w:color w:val="000000"/>
          <w:sz w:val="22"/>
        </w:rPr>
        <w:t>Bankruptcy/Insolvency:</w:t>
      </w:r>
      <w:r>
        <w:rPr>
          <w:rFonts w:ascii="Times New Roman" w:hAnsi="Times New Roman"/>
          <w:color w:val="000000"/>
          <w:sz w:val="22"/>
        </w:rPr>
        <w:t xml:space="preserve"> (A) the Issuer or any Significant Subsidiary or group of Restricted Subsidiaries that, taken together, would constitute a Significant Subsidiary commences a voluntary case or other proceeding seeking liquidation, reorganization, or other relief with respect to itself or its debts under any Bankruptcy Law, or applies for or consents to the appointment of a Custodian of it or any substantial part of its property, or takes any comparable action under any foreign law relating to insolvency; or (B) an involuntary case or other proceeding is commenced against the Issuer or any Significant Subsidiary or group of Restricted Subsidiaries that, taken together, would constitute a Significant Subsidiary seeking liquidation, reorganization, or other relief under any Bankruptcy Law, or a Custodian is appointed for the Issuer or any such Significant Subsidiary or for any substantial part of the property of the Issuer or any such Significant Subsidiary, and in the case of any involuntary proceeding, such proceeding remains undismissed and unstayed for a period of 60 consecutive days; or an order for relief is entered against the Issuer or any such Significant Subsidiary under the Bankruptcy Law;</w:t>
      </w:r>
    </w:p>
    <w:p>
      <w:pPr>
        <w:spacing w:line="276" w:lineRule="auto" w:before="0" w:after="120"/>
        <w:jc w:val="both"/>
      </w:pPr>
      <w:r>
        <w:rPr>
          <w:rFonts w:ascii="Times New Roman" w:hAnsi="Times New Roman"/>
          <w:color w:val="000000"/>
          <w:sz w:val="22"/>
        </w:rPr>
        <w:t xml:space="preserve">(6) </w:t>
      </w:r>
      <w:r>
        <w:rPr>
          <w:rFonts w:ascii="Times New Roman" w:hAnsi="Times New Roman"/>
          <w:b/>
          <w:strike/>
          <w:color w:val="C00000"/>
          <w:sz w:val="22"/>
        </w:rPr>
        <w:t>Cross-Acceleration:</w:t>
      </w:r>
      <w:r>
        <w:rPr>
          <w:rFonts w:ascii="Times New Roman" w:hAnsi="Times New Roman"/>
          <w:b/>
          <w:color w:val="C00000"/>
          <w:sz w:val="22"/>
          <w:u w:val="single"/>
        </w:rPr>
        <w:t>Cross-Default:</w:t>
      </w:r>
      <w:r>
        <w:rPr>
          <w:rFonts w:ascii="Times New Roman" w:hAnsi="Times New Roman"/>
          <w:color w:val="000000"/>
          <w:sz w:val="22"/>
        </w:rPr>
        <w:t xml:space="preserve"> a default under any mortgage, indenture, or instrument under which there may be issued or by which there may be secured or evidenced any Indebtedness for money borrowed by the Issuer or any of its Restricted Subsidiaries (or the payment of which is guaranteed by the Issuer or any of its Restricted Subsidiaries), whether such Indebtedness or guarantee now exists or is created after the Issue Date, if that default: (a) is caused by a failure to pay principal of, or premium, if any, or interest on, such Indebtedness prior to the expiration of the grace period provided in such Indebtedness on the date of such default (a "Payment Default"); </w:t>
      </w:r>
      <w:r>
        <w:rPr>
          <w:rFonts w:ascii="Times New Roman" w:hAnsi="Times New Roman"/>
          <w:strike/>
          <w:color w:val="C00000"/>
          <w:sz w:val="22"/>
        </w:rPr>
        <w:t>or (b) results in the acceleration of such Indebtedness prior to its express maturity,</w:t>
      </w:r>
      <w:r>
        <w:rPr>
          <w:rFonts w:ascii="Times New Roman" w:hAnsi="Times New Roman"/>
          <w:color w:val="C00000"/>
          <w:sz w:val="22"/>
          <w:u w:val="single"/>
        </w:rPr>
        <w:t>or (b) consists of any other failure to observe or perform any agreement or condition contained in such Indebtedness or in any instrument or agreement under which such Indebtedness is issued or secured, which failure continues beyond any applicable grace period therein and results in, or would permit the holder or holders of such Indebtedness (or a trustee or agent on their behalf), with or without the giving of notice, to cause, the acceleration of such Indebtedness prior to its express maturity (whether or not such Indebtedness has actually been accelerated),</w:t>
      </w:r>
      <w:r>
        <w:rPr>
          <w:rFonts w:ascii="Times New Roman" w:hAnsi="Times New Roman"/>
          <w:color w:val="000000"/>
          <w:sz w:val="22"/>
        </w:rPr>
        <w:t xml:space="preserve"> and, in each case, the principal amount of any such Indebtedness, together with the principal amount of any other such Indebtedness under which there has been a Payment Default </w:t>
      </w:r>
      <w:commentRangeStart w:id="49"/>
      <w:r>
        <w:rPr>
          <w:rFonts w:ascii="Times New Roman" w:hAnsi="Times New Roman"/>
          <w:strike/>
          <w:color w:val="C00000"/>
          <w:sz w:val="22"/>
        </w:rPr>
        <w:t>or the maturity of which has been so accelerated, aggregates $100,000,000 or more;</w:t>
      </w:r>
      <w:r>
        <w:rPr>
          <w:rFonts w:ascii="Times New Roman" w:hAnsi="Times New Roman"/>
          <w:color w:val="C00000"/>
          <w:sz w:val="22"/>
          <w:u w:val="single"/>
        </w:rPr>
        <w:t>or with respect to which any such other default has occurred and is continuing, aggregates $75,000,000 or more;</w:t>
      </w:r>
      <w:commentRangeEnd w:id="49"/>
      <w:r>
        <w:rPr>
          <w:rStyle w:val="CommentReference"/>
        </w:rPr>
        <w:commentReference w:id="49"/>
      </w:r>
    </w:p>
    <w:p>
      <w:pPr>
        <w:spacing w:line="276" w:lineRule="auto" w:before="0" w:after="120"/>
        <w:jc w:val="both"/>
      </w:pPr>
      <w:r>
        <w:rPr>
          <w:rFonts w:ascii="Times New Roman" w:hAnsi="Times New Roman"/>
          <w:color w:val="000000"/>
          <w:sz w:val="22"/>
        </w:rPr>
        <w:t xml:space="preserve">(7) </w:t>
      </w:r>
      <w:r>
        <w:rPr>
          <w:rFonts w:ascii="Times New Roman" w:hAnsi="Times New Roman"/>
          <w:b/>
          <w:color w:val="000000"/>
          <w:sz w:val="22"/>
        </w:rPr>
        <w:t>Judgment Default:</w:t>
      </w:r>
      <w:r>
        <w:rPr>
          <w:rFonts w:ascii="Times New Roman" w:hAnsi="Times New Roman"/>
          <w:color w:val="000000"/>
          <w:sz w:val="22"/>
        </w:rPr>
        <w:t xml:space="preserve"> any final judgment or final judgments for the payment of money in an aggregate amount in excess of </w:t>
      </w:r>
      <w:commentRangeStart w:id="50"/>
      <w:r>
        <w:rPr>
          <w:rFonts w:ascii="Times New Roman" w:hAnsi="Times New Roman"/>
          <w:strike/>
          <w:color w:val="C00000"/>
          <w:sz w:val="22"/>
        </w:rPr>
        <w:t>$100,000,000</w:t>
      </w:r>
      <w:r>
        <w:rPr>
          <w:rFonts w:ascii="Times New Roman" w:hAnsi="Times New Roman"/>
          <w:color w:val="C00000"/>
          <w:sz w:val="22"/>
          <w:u w:val="single"/>
        </w:rPr>
        <w:t>$75,000,000</w:t>
      </w:r>
      <w:commentRangeEnd w:id="50"/>
      <w:r>
        <w:rPr>
          <w:rStyle w:val="CommentReference"/>
        </w:rPr>
        <w:commentReference w:id="50"/>
      </w:r>
      <w:r>
        <w:rPr>
          <w:rFonts w:ascii="Times New Roman" w:hAnsi="Times New Roman"/>
          <w:color w:val="000000"/>
          <w:sz w:val="22"/>
        </w:rPr>
        <w:t xml:space="preserve"> (net of any amounts covered by insurance or indemnity from a creditworthy third party) are rendered against the Issuer or any Restricted Subsidiary and are not discharged or effectively waived or stayed for a period of 60 consecutive days after such judgment becomes final and non-appealable;</w:t>
      </w:r>
    </w:p>
    <w:p>
      <w:pPr>
        <w:spacing w:line="276" w:lineRule="auto" w:before="0" w:after="120"/>
        <w:jc w:val="both"/>
      </w:pPr>
      <w:r>
        <w:rPr>
          <w:rFonts w:ascii="Times New Roman" w:hAnsi="Times New Roman"/>
          <w:color w:val="000000"/>
          <w:sz w:val="22"/>
        </w:rPr>
        <w:t xml:space="preserve">(8) </w:t>
      </w:r>
      <w:r>
        <w:rPr>
          <w:rFonts w:ascii="Times New Roman" w:hAnsi="Times New Roman"/>
          <w:b/>
          <w:color w:val="000000"/>
          <w:sz w:val="22"/>
        </w:rPr>
        <w:t>Guarantee Default:</w:t>
      </w:r>
      <w:r>
        <w:rPr>
          <w:rFonts w:ascii="Times New Roman" w:hAnsi="Times New Roman"/>
          <w:color w:val="000000"/>
          <w:sz w:val="22"/>
        </w:rPr>
        <w:t xml:space="preserve"> except as permitted by this Indenture, any Guarantee shall for any reason cease to be, or shall for any reason be asserted in writing by any Guarantor or the Issuer not to be, in full force and effect and enforceable in accordance with its terms;</w:t>
      </w:r>
    </w:p>
    <w:p>
      <w:pPr>
        <w:spacing w:line="276" w:lineRule="auto" w:before="0" w:after="120"/>
        <w:jc w:val="both"/>
      </w:pPr>
      <w:r>
        <w:rPr>
          <w:rFonts w:ascii="Times New Roman" w:hAnsi="Times New Roman"/>
          <w:color w:val="000000"/>
          <w:sz w:val="22"/>
        </w:rPr>
        <w:t xml:space="preserve">(9) </w:t>
      </w:r>
      <w:r>
        <w:rPr>
          <w:rFonts w:ascii="Times New Roman" w:hAnsi="Times New Roman"/>
          <w:b/>
          <w:color w:val="000000"/>
          <w:sz w:val="22"/>
        </w:rPr>
        <w:t>Collateral Default:</w:t>
      </w:r>
      <w:r>
        <w:rPr>
          <w:rFonts w:ascii="Times New Roman" w:hAnsi="Times New Roman"/>
          <w:color w:val="000000"/>
          <w:sz w:val="22"/>
        </w:rPr>
        <w:t xml:space="preserve"> the Liens created by any of the Security Documents shall at any time fail to constitute valid and perfected Liens on any material portion of the Collateral intended to be covered thereby in favor of the Collateral Agent, for the benefit of the Holders, with the priority required by the Security Documents and this Indenture, subject to Permitted Liens, or, except as permitted by the terms of this Indenture, any of the Security Documents, or the Intercreditor Agreement, any of the Security Documents shall for any reason be asserted in writing by the Issuer or any Guarantor not to be in full force and effect.</w:t>
      </w:r>
    </w:p>
    <w:p>
      <w:pPr>
        <w:keepNext/>
        <w:spacing w:line="276" w:lineRule="auto" w:before="360" w:after="120"/>
        <w:jc w:val="left"/>
      </w:pPr>
      <w:r>
        <w:rPr>
          <w:rFonts w:ascii="Times New Roman" w:hAnsi="Times New Roman"/>
          <w:b/>
          <w:color w:val="000000"/>
          <w:sz w:val="22"/>
          <w:u w:val="single"/>
        </w:rPr>
        <w:t>Section 6.02 — Acceleration</w:t>
      </w:r>
    </w:p>
    <w:p>
      <w:pPr>
        <w:spacing w:line="276" w:lineRule="auto" w:before="0" w:after="120"/>
        <w:jc w:val="both"/>
      </w:pPr>
      <w:r>
        <w:rPr>
          <w:rFonts w:ascii="Times New Roman" w:hAnsi="Times New Roman"/>
          <w:color w:val="000000"/>
          <w:sz w:val="22"/>
        </w:rPr>
        <w:t>(a) If any Event of Default (other than an Event of Default specified in Section 6.01(5)) occurs and is continuing, the Trustee or the Holders of at least 25% in aggregate principal amount of the then outstanding Notes may, by notice to the Issuer (and to the Trustee, if given by Holders), declare all the Notes to be due and payable immediately. Upon such declaration, the principal of, premium, if any, and accrued and unpaid interest on all the Notes shall be due and payable immediately.</w:t>
      </w:r>
    </w:p>
    <w:p>
      <w:pPr>
        <w:spacing w:line="276" w:lineRule="auto" w:before="0" w:after="120"/>
        <w:jc w:val="both"/>
      </w:pPr>
      <w:r>
        <w:rPr>
          <w:rFonts w:ascii="Times New Roman" w:hAnsi="Times New Roman"/>
          <w:color w:val="000000"/>
          <w:sz w:val="22"/>
        </w:rPr>
        <w:t>(b) Notwithstanding the foregoing, in the case of an Event of Default specified in Section 6.01(5), with respect to the Issuer or any Significant Subsidiary, all outstanding Notes shall ipso facto become and be immediately due and payable without any declaration or other act on the part of the Trustee or the Holders.</w:t>
      </w:r>
    </w:p>
    <w:p>
      <w:pPr>
        <w:spacing w:line="276" w:lineRule="auto" w:before="0" w:after="120"/>
        <w:jc w:val="both"/>
      </w:pPr>
      <w:r>
        <w:rPr>
          <w:rFonts w:ascii="Times New Roman" w:hAnsi="Times New Roman"/>
          <w:color w:val="000000"/>
          <w:sz w:val="22"/>
        </w:rPr>
        <w:t>(c) The Holders of a majority in aggregate principal amount of the then outstanding Notes, by written notice to the Issuer and the Trustee, may on behalf of all of the Holders rescind an acceleration and its consequences if the rescission would not conflict with any judgment or decree and if all existing Events of Default (other than the non-payment of principal of, premium, if any, or interest on the Notes that has become due solely by reason of such acceleration) have been cured or waived. No such rescission shall affect any subsequent Default or impair any right consequent thereto.</w:t>
      </w:r>
    </w:p>
    <w:p>
      <w:pPr>
        <w:spacing w:line="276" w:lineRule="auto" w:before="0" w:after="120"/>
        <w:jc w:val="both"/>
      </w:pPr>
      <w:r>
        <w:rPr>
          <w:rFonts w:ascii="Times New Roman" w:hAnsi="Times New Roman"/>
          <w:color w:val="000000"/>
          <w:sz w:val="22"/>
        </w:rPr>
        <w:t>(d) If an Event of Default occurs and is continuing, the Trustee shall have the right, subject to the Intercreditor Agreement, to exercise any rights and remedies available to it under the Security Documents or at law or in equity.</w:t>
      </w:r>
    </w:p>
    <w:p>
      <w:pPr>
        <w:keepNext/>
        <w:spacing w:line="276" w:lineRule="auto" w:before="360" w:after="120"/>
        <w:jc w:val="left"/>
      </w:pPr>
      <w:r>
        <w:rPr>
          <w:rFonts w:ascii="Times New Roman" w:hAnsi="Times New Roman"/>
          <w:b/>
          <w:color w:val="000000"/>
          <w:sz w:val="22"/>
          <w:u w:val="single"/>
        </w:rPr>
        <w:t>Section 6.03 — Other Remedies</w:t>
      </w:r>
    </w:p>
    <w:p>
      <w:pPr>
        <w:spacing w:line="276" w:lineRule="auto" w:before="0" w:after="120"/>
        <w:jc w:val="both"/>
      </w:pPr>
      <w:r>
        <w:rPr>
          <w:rFonts w:ascii="Times New Roman" w:hAnsi="Times New Roman"/>
          <w:color w:val="000000"/>
          <w:sz w:val="22"/>
        </w:rPr>
        <w:t>If an Event of Default occurs and is continuing, the Trustee may pursue any available remedy to collect the payment of principal, premium, if any, and interest on the Notes or to enforce the performance of any provision of the Notes, this Indenture, or the Security Documents. The Trustee may maintain a proceeding even if it does not possess any of the Notes or does not produce any of them in the proceeding. A delay or omission by the Trustee or any Holder in exercising any right or remedy accruing upon an Event of Default shall not impair the right or remedy or constitute a waiver of or acquiescence in the Event of Default. All remedies are cumulative to the extent permitted by law.</w:t>
      </w:r>
    </w:p>
    <w:p>
      <w:pPr>
        <w:keepNext/>
        <w:spacing w:line="276" w:lineRule="auto" w:before="360" w:after="120"/>
        <w:jc w:val="left"/>
      </w:pPr>
      <w:r>
        <w:rPr>
          <w:rFonts w:ascii="Times New Roman" w:hAnsi="Times New Roman"/>
          <w:b/>
          <w:color w:val="000000"/>
          <w:sz w:val="22"/>
          <w:u w:val="single"/>
        </w:rPr>
        <w:t>Section 6.04 — Waiver of Past Defaults</w:t>
      </w:r>
    </w:p>
    <w:p>
      <w:pPr>
        <w:spacing w:line="276" w:lineRule="auto" w:before="0" w:after="120"/>
        <w:jc w:val="both"/>
      </w:pPr>
      <w:r>
        <w:rPr>
          <w:rFonts w:ascii="Times New Roman" w:hAnsi="Times New Roman"/>
          <w:color w:val="000000"/>
          <w:sz w:val="22"/>
        </w:rPr>
        <w:t>Holders of a majority in aggregate principal amount of the then outstanding Notes, by written notice to the Trustee, may on behalf of all of the Holders waive any existing Default or Event of Default and its consequences under this Indenture, except: (a) a continuing Default or Event of Default in the payment of the principal of, premium, if any, or interest on, any Note (which may only be waived with the consent of each Holder of an outstanding Note affected thereby); or (b) a Default or Event of Default in respect of any provision of this Indenture that under Section 9.02 cannot be amended without the consent of each Holder affected. Upon any such waiver, such Default shall cease to exist, and any Event of Default arising therefrom shall be deemed to have been cured for every purpose of this Indenture; but no such waiver shall extend to any subsequent or other Default or impair any right consequent thereon.</w:t>
      </w:r>
    </w:p>
    <w:p>
      <w:pPr>
        <w:keepNext/>
        <w:spacing w:line="276" w:lineRule="auto" w:before="360" w:after="120"/>
        <w:jc w:val="left"/>
      </w:pPr>
      <w:r>
        <w:rPr>
          <w:rFonts w:ascii="Times New Roman" w:hAnsi="Times New Roman"/>
          <w:b/>
          <w:color w:val="000000"/>
          <w:sz w:val="22"/>
          <w:u w:val="single"/>
        </w:rPr>
        <w:t>Section 6.05 — Control by Majority</w:t>
      </w:r>
    </w:p>
    <w:p>
      <w:pPr>
        <w:spacing w:line="276" w:lineRule="auto" w:before="0" w:after="120"/>
        <w:jc w:val="both"/>
      </w:pPr>
      <w:r>
        <w:rPr>
          <w:rFonts w:ascii="Times New Roman" w:hAnsi="Times New Roman"/>
          <w:color w:val="000000"/>
          <w:sz w:val="22"/>
        </w:rPr>
        <w:t>Holders of a majority in aggregate principal amount of the then outstanding Notes may direct the time, method, and place of conducting any proceeding for exercising any remedy available to the Trustee or exercising any trust or power conferred on the Trustee; provided that: (a) the direction shall not conflict with any rule of law or with this Indenture; (b) the direction shall not be unduly prejudicial to the rights of other Holders of Notes, including Holders not taking part in such direction; and (c) the Trustee may take any other action deemed proper by the Trustee that is not inconsistent with such direction.</w:t>
      </w:r>
    </w:p>
    <w:p>
      <w:pPr>
        <w:keepNext/>
        <w:spacing w:line="276" w:lineRule="auto" w:before="360" w:after="120"/>
        <w:jc w:val="left"/>
      </w:pPr>
      <w:r>
        <w:rPr>
          <w:rFonts w:ascii="Times New Roman" w:hAnsi="Times New Roman"/>
          <w:b/>
          <w:color w:val="000000"/>
          <w:sz w:val="22"/>
          <w:u w:val="single"/>
        </w:rPr>
        <w:t>Section 6.06 — Limitation on Suits</w:t>
      </w:r>
    </w:p>
    <w:p>
      <w:pPr>
        <w:spacing w:line="276" w:lineRule="auto" w:before="0" w:after="120"/>
        <w:jc w:val="both"/>
      </w:pPr>
      <w:r>
        <w:rPr>
          <w:rFonts w:ascii="Times New Roman" w:hAnsi="Times New Roman"/>
          <w:color w:val="000000"/>
          <w:sz w:val="22"/>
        </w:rPr>
        <w:t>(a) Except to enforce the right to receive payment of principal, premium, if any, or interest when due, a Holder may not pursue any remedy with respect to this Indenture or the Notes unless:</w:t>
      </w:r>
    </w:p>
    <w:p>
      <w:pPr>
        <w:spacing w:line="276" w:lineRule="auto" w:before="0" w:after="120"/>
        <w:ind w:left="432"/>
        <w:jc w:val="both"/>
      </w:pPr>
      <w:r>
        <w:rPr>
          <w:rFonts w:ascii="Times New Roman" w:hAnsi="Times New Roman"/>
          <w:color w:val="000000"/>
          <w:sz w:val="22"/>
        </w:rPr>
        <w:t>(i) the Holder has previously given written notice to the Trustee of a continuing Event of Default;</w:t>
      </w:r>
    </w:p>
    <w:p>
      <w:pPr>
        <w:spacing w:line="276" w:lineRule="auto" w:before="0" w:after="120"/>
        <w:ind w:left="432"/>
        <w:jc w:val="both"/>
      </w:pPr>
      <w:r>
        <w:rPr>
          <w:rFonts w:ascii="Times New Roman" w:hAnsi="Times New Roman"/>
          <w:color w:val="000000"/>
          <w:sz w:val="22"/>
        </w:rPr>
        <w:t>(ii) Holders of at least 25% in aggregate principal amount of the then outstanding Notes have requested in writing the Trustee to pursue the remedy;</w:t>
      </w:r>
    </w:p>
    <w:p>
      <w:pPr>
        <w:spacing w:line="276" w:lineRule="auto" w:before="0" w:after="120"/>
        <w:ind w:left="432"/>
        <w:jc w:val="both"/>
      </w:pPr>
      <w:r>
        <w:rPr>
          <w:rFonts w:ascii="Times New Roman" w:hAnsi="Times New Roman"/>
          <w:color w:val="000000"/>
          <w:sz w:val="22"/>
        </w:rPr>
        <w:t>(iii) such Holders have offered to the Trustee reasonable indemnity or security against any loss, liability, or expense;</w:t>
      </w:r>
    </w:p>
    <w:p>
      <w:pPr>
        <w:spacing w:line="276" w:lineRule="auto" w:before="0" w:after="120"/>
        <w:ind w:left="432"/>
        <w:jc w:val="both"/>
      </w:pPr>
      <w:r>
        <w:rPr>
          <w:rFonts w:ascii="Times New Roman" w:hAnsi="Times New Roman"/>
          <w:color w:val="000000"/>
          <w:sz w:val="22"/>
        </w:rPr>
        <w:t>(iv) the Trustee has not complied with the request within 60 days after receipt of the request and the offer of indemnity or security; and</w:t>
      </w:r>
    </w:p>
    <w:p>
      <w:pPr>
        <w:spacing w:line="276" w:lineRule="auto" w:before="0" w:after="120"/>
        <w:ind w:left="432"/>
        <w:jc w:val="both"/>
      </w:pPr>
      <w:r>
        <w:rPr>
          <w:rFonts w:ascii="Times New Roman" w:hAnsi="Times New Roman"/>
          <w:color w:val="000000"/>
          <w:sz w:val="22"/>
        </w:rPr>
        <w:t>(v) Holders of a majority in aggregate principal amount of the then outstanding Notes have not given the Trustee a direction inconsistent with the request within such 60-day period.</w:t>
      </w:r>
    </w:p>
    <w:p>
      <w:pPr>
        <w:spacing w:line="276" w:lineRule="auto" w:before="0" w:after="120"/>
        <w:jc w:val="both"/>
      </w:pPr>
      <w:r>
        <w:rPr>
          <w:rFonts w:ascii="Times New Roman" w:hAnsi="Times New Roman"/>
          <w:color w:val="000000"/>
          <w:sz w:val="22"/>
        </w:rPr>
        <w:t>(b) A Holder of a Note may not use this Indenture to prejudice the rights of another Holder of a Note or to obtain a preference or priority over another Holder of a Note (it being understood that the Trustee does not have an affirmative duty to ascertain whether or not such actions or forbearances are unduly prejudicial to such Holders).</w:t>
      </w:r>
    </w:p>
    <w:p>
      <w:pPr>
        <w:keepNext/>
        <w:spacing w:line="276" w:lineRule="auto" w:before="360" w:after="120"/>
        <w:jc w:val="left"/>
      </w:pPr>
      <w:r>
        <w:rPr>
          <w:rFonts w:ascii="Times New Roman" w:hAnsi="Times New Roman"/>
          <w:b/>
          <w:color w:val="000000"/>
          <w:sz w:val="22"/>
          <w:u w:val="single"/>
        </w:rPr>
        <w:t>Section 6.07 — Rights of Holders to Receive Payment</w:t>
      </w:r>
    </w:p>
    <w:p>
      <w:pPr>
        <w:spacing w:line="276" w:lineRule="auto" w:before="0" w:after="120"/>
        <w:jc w:val="both"/>
      </w:pPr>
      <w:r>
        <w:rPr>
          <w:rFonts w:ascii="Times New Roman" w:hAnsi="Times New Roman"/>
          <w:color w:val="000000"/>
          <w:sz w:val="22"/>
        </w:rPr>
        <w:t>Notwithstanding any other provision of this Indenture, the right of any Holder to receive payment of principal of, premium, if any, and interest on the Note held by such Holder, on or after the respective due dates expressed or provided for in the Note, or to bring suit for the enforcement of any such payment on or after such respective dates, shall not be impaired or affected without the consent of such Holder. This provision is subject to and qualified by the provisions of Section 316(b) of the TIA, which provides that the right of any Holder of an indenture security to receive payment of the principal of and interest on such indenture security, on or after the respective due dates expressed in such indenture security, or to institute suit for the enforcement of any such payment on or after such respective dates, shall not be impaired or affected without the consent of such Holder.</w:t>
      </w:r>
    </w:p>
    <w:p>
      <w:pPr>
        <w:keepNext/>
        <w:spacing w:line="276" w:lineRule="auto" w:before="360" w:after="120"/>
        <w:jc w:val="left"/>
      </w:pPr>
      <w:r>
        <w:rPr>
          <w:rFonts w:ascii="Times New Roman" w:hAnsi="Times New Roman"/>
          <w:b/>
          <w:color w:val="000000"/>
          <w:sz w:val="22"/>
          <w:u w:val="single"/>
        </w:rPr>
        <w:t>Section 6.08 — Collection Suit by Trustee</w:t>
      </w:r>
    </w:p>
    <w:p>
      <w:pPr>
        <w:spacing w:line="276" w:lineRule="auto" w:before="0" w:after="120"/>
        <w:jc w:val="both"/>
      </w:pPr>
      <w:r>
        <w:rPr>
          <w:rFonts w:ascii="Times New Roman" w:hAnsi="Times New Roman"/>
          <w:color w:val="000000"/>
          <w:sz w:val="22"/>
        </w:rPr>
        <w:t>If an Event of Default specified in Section 6.01(1) or Section 6.01(2) occurs and is continuing, the Trustee is authorized to recover judgment in its own name and as trustee of an express trust against the Issuer for the whole amount of principal of, premium, if any, and interest remaining unpaid on the Notes and interest on overdue principal and, to the extent lawful, interest and such further amount as shall be sufficient to cover the costs and expenses of collection, including the reasonable compensation, expenses, disbursements, and advances of the Trustee, its agents, and counsel.</w:t>
      </w:r>
    </w:p>
    <w:p>
      <w:pPr>
        <w:keepNext/>
        <w:spacing w:line="276" w:lineRule="auto" w:before="360" w:after="120"/>
        <w:jc w:val="left"/>
      </w:pPr>
      <w:r>
        <w:rPr>
          <w:rFonts w:ascii="Times New Roman" w:hAnsi="Times New Roman"/>
          <w:b/>
          <w:color w:val="000000"/>
          <w:sz w:val="22"/>
          <w:u w:val="single"/>
        </w:rPr>
        <w:t>Section 6.09 — Trustee May File Proofs of Claim</w:t>
      </w:r>
    </w:p>
    <w:p>
      <w:pPr>
        <w:spacing w:line="276" w:lineRule="auto" w:before="0" w:after="120"/>
        <w:jc w:val="both"/>
      </w:pPr>
      <w:r>
        <w:rPr>
          <w:rFonts w:ascii="Times New Roman" w:hAnsi="Times New Roman"/>
          <w:color w:val="000000"/>
          <w:sz w:val="22"/>
        </w:rPr>
        <w:t>The Trustee is authorized to file such proofs of claim and other papers or documents as may be necessary or advisable in order to have the claims of the Trustee (including any claim for the reasonable compensation, expenses, disbursements, and advances of the Trustee, its agents, and counsel) and the Holders allowed in any judicial proceedings relative to the Issuer (or any other obligor upon the Notes), its creditors, or its property. Nothing herein contained shall be deemed to authorize the Trustee to authorize or consent to or accept or adopt on behalf of any Holder any plan of reorganization, arrangement, adjustment, or composition affecting the Notes or the rights of any Holder, or to authorize the Trustee to vote in respect of the claim of any Holder in any such proceeding.</w:t>
      </w:r>
    </w:p>
    <w:p>
      <w:pPr>
        <w:keepNext/>
        <w:spacing w:line="276" w:lineRule="auto" w:before="360" w:after="120"/>
        <w:jc w:val="left"/>
      </w:pPr>
      <w:r>
        <w:rPr>
          <w:rFonts w:ascii="Times New Roman" w:hAnsi="Times New Roman"/>
          <w:b/>
          <w:color w:val="000000"/>
          <w:sz w:val="22"/>
          <w:u w:val="single"/>
        </w:rPr>
        <w:t>Section 6.10 — Priorities</w:t>
      </w:r>
    </w:p>
    <w:p>
      <w:pPr>
        <w:spacing w:line="276" w:lineRule="auto" w:before="0" w:after="120"/>
        <w:jc w:val="both"/>
      </w:pPr>
      <w:r>
        <w:rPr>
          <w:rFonts w:ascii="Times New Roman" w:hAnsi="Times New Roman"/>
          <w:color w:val="000000"/>
          <w:sz w:val="22"/>
        </w:rPr>
        <w:t>If the Trustee collects any money pursuant to this Article 6, it shall pay out the money in the following order:</w:t>
      </w:r>
    </w:p>
    <w:p>
      <w:pPr>
        <w:spacing w:line="276" w:lineRule="auto" w:before="0" w:after="120"/>
        <w:ind w:left="432"/>
        <w:jc w:val="both"/>
      </w:pPr>
      <w:r>
        <w:rPr>
          <w:rFonts w:ascii="Times New Roman" w:hAnsi="Times New Roman"/>
          <w:b/>
          <w:color w:val="000000"/>
          <w:sz w:val="22"/>
        </w:rPr>
        <w:t>First:</w:t>
      </w:r>
      <w:r>
        <w:rPr>
          <w:rFonts w:ascii="Times New Roman" w:hAnsi="Times New Roman"/>
          <w:color w:val="000000"/>
          <w:sz w:val="22"/>
        </w:rPr>
        <w:t xml:space="preserve"> to the Trustee, its agents, and counsel for amounts due under Section 7.07, including payment of all compensation, expenses, and liabilities incurred, and all advances made, by the Trustee and the costs and expenses of collection;</w:t>
      </w:r>
    </w:p>
    <w:p>
      <w:pPr>
        <w:spacing w:line="276" w:lineRule="auto" w:before="0" w:after="120"/>
        <w:ind w:left="432"/>
        <w:jc w:val="both"/>
      </w:pPr>
      <w:r>
        <w:rPr>
          <w:rFonts w:ascii="Times New Roman" w:hAnsi="Times New Roman"/>
          <w:b/>
          <w:color w:val="000000"/>
          <w:sz w:val="22"/>
        </w:rPr>
        <w:t>Second:</w:t>
      </w:r>
      <w:r>
        <w:rPr>
          <w:rFonts w:ascii="Times New Roman" w:hAnsi="Times New Roman"/>
          <w:color w:val="000000"/>
          <w:sz w:val="22"/>
        </w:rPr>
        <w:t xml:space="preserve"> to Holders for amounts due and unpaid on the Notes for principal, premium, if any, and interest, ratably, without preference or priority of any kind, according to the amounts due and payable on the Notes for principal, premium, if any, and interest, respectively; and</w:t>
      </w:r>
    </w:p>
    <w:p>
      <w:pPr>
        <w:spacing w:line="276" w:lineRule="auto" w:before="0" w:after="120"/>
        <w:ind w:left="432"/>
        <w:jc w:val="both"/>
      </w:pPr>
      <w:r>
        <w:rPr>
          <w:rFonts w:ascii="Times New Roman" w:hAnsi="Times New Roman"/>
          <w:b/>
          <w:color w:val="000000"/>
          <w:sz w:val="22"/>
        </w:rPr>
        <w:t>Third:</w:t>
      </w:r>
      <w:r>
        <w:rPr>
          <w:rFonts w:ascii="Times New Roman" w:hAnsi="Times New Roman"/>
          <w:color w:val="000000"/>
          <w:sz w:val="22"/>
        </w:rPr>
        <w:t xml:space="preserve"> to the Issuer or to such party as a court of competent jurisdiction shall direct.</w:t>
      </w:r>
    </w:p>
    <w:p>
      <w:pPr>
        <w:spacing w:line="276" w:lineRule="auto" w:before="0" w:after="120"/>
        <w:jc w:val="both"/>
      </w:pPr>
      <w:r>
        <w:rPr>
          <w:rFonts w:ascii="Times New Roman" w:hAnsi="Times New Roman"/>
          <w:color w:val="000000"/>
          <w:sz w:val="22"/>
        </w:rPr>
        <w:t>The Trustee may fix a record date and payment date for any payment to Holders under this Section 6.10. All payments made pursuant to this Section 6.10 are subject to the terms and conditions of the Intercreditor Agreement.</w:t>
      </w:r>
    </w:p>
    <w:p>
      <w:pPr>
        <w:keepNext/>
        <w:spacing w:line="276" w:lineRule="auto" w:before="360" w:after="120"/>
        <w:jc w:val="left"/>
      </w:pPr>
      <w:r>
        <w:rPr>
          <w:rFonts w:ascii="Times New Roman" w:hAnsi="Times New Roman"/>
          <w:b/>
          <w:color w:val="000000"/>
          <w:sz w:val="22"/>
          <w:u w:val="single"/>
        </w:rPr>
        <w:t>Section 6.11 — Undertaking for Costs</w:t>
      </w:r>
    </w:p>
    <w:p>
      <w:pPr>
        <w:spacing w:line="276" w:lineRule="auto" w:before="0" w:after="120"/>
        <w:jc w:val="both"/>
      </w:pPr>
      <w:r>
        <w:rPr>
          <w:rFonts w:ascii="Times New Roman" w:hAnsi="Times New Roman"/>
          <w:color w:val="000000"/>
          <w:sz w:val="22"/>
        </w:rPr>
        <w:t>In any suit for the enforcement of any right or remedy under this Indenture or in any suit against the Trustee for any action taken or omitted by it as a Trustee, a court in its discretion may require the filing by any party litigant in the suit of an undertaking to pay the costs of the suit, and the court in its discretion may assess reasonable costs, including reasonable attorneys' fees, against any party litigant in the suit, having due regard to the merits and good faith of the claims or defenses made by the party litigant. This provision does not apply to a suit by the Trustee, a suit by a Holder pursuant to Section 6.07, or a suit by Holders of more than 10% in aggregate principal amount of the then outstanding Notes.</w:t>
      </w:r>
    </w:p>
    <w:p>
      <w:r>
        <w:br w:type="page"/>
      </w:r>
    </w:p>
    <w:p>
      <w:pPr>
        <w:keepNext/>
        <w:spacing w:line="276" w:lineRule="auto" w:before="120" w:after="240"/>
        <w:jc w:val="center"/>
      </w:pPr>
      <w:r>
        <w:rPr>
          <w:rFonts w:ascii="Times New Roman" w:hAnsi="Times New Roman"/>
          <w:b/>
          <w:color w:val="000000"/>
          <w:sz w:val="28"/>
          <w:u w:val="single"/>
        </w:rPr>
        <w:t>ARTICLE 7 — TRUSTEE</w:t>
      </w:r>
    </w:p>
    <w:p>
      <w:pPr>
        <w:keepNext/>
        <w:spacing w:line="276" w:lineRule="auto" w:before="360" w:after="120"/>
        <w:jc w:val="left"/>
      </w:pPr>
      <w:r>
        <w:rPr>
          <w:rFonts w:ascii="Times New Roman" w:hAnsi="Times New Roman"/>
          <w:b/>
          <w:color w:val="000000"/>
          <w:sz w:val="22"/>
          <w:u w:val="single"/>
        </w:rPr>
        <w:t>Section 7.01 — Duties of Trustee</w:t>
      </w:r>
    </w:p>
    <w:p>
      <w:pPr>
        <w:spacing w:line="276" w:lineRule="auto" w:before="0" w:after="120"/>
        <w:jc w:val="both"/>
      </w:pPr>
      <w:r>
        <w:rPr>
          <w:rFonts w:ascii="Times New Roman" w:hAnsi="Times New Roman"/>
          <w:color w:val="000000"/>
          <w:sz w:val="22"/>
        </w:rPr>
        <w:t>(a) If an Event of Default has occurred and is continuing, the Trustee shall exercise such of the rights and powers vested in it by this Indenture and use the same degree of care and skill in their exercise as a prudent person would exercise or use under the circumstances in the conduct of such person's own affairs.</w:t>
      </w:r>
    </w:p>
    <w:p>
      <w:pPr>
        <w:spacing w:line="276" w:lineRule="auto" w:before="0" w:after="120"/>
        <w:jc w:val="both"/>
      </w:pPr>
      <w:r>
        <w:rPr>
          <w:rFonts w:ascii="Times New Roman" w:hAnsi="Times New Roman"/>
          <w:color w:val="000000"/>
          <w:sz w:val="22"/>
        </w:rPr>
        <w:t>(b) Except during the continuance of an Event of Default:</w:t>
      </w:r>
    </w:p>
    <w:p>
      <w:pPr>
        <w:spacing w:line="276" w:lineRule="auto" w:before="0" w:after="120"/>
        <w:ind w:left="432"/>
        <w:jc w:val="both"/>
      </w:pPr>
      <w:r>
        <w:rPr>
          <w:rFonts w:ascii="Times New Roman" w:hAnsi="Times New Roman"/>
          <w:color w:val="000000"/>
          <w:sz w:val="22"/>
        </w:rPr>
        <w:t>(i) the duties of the Trustee shall be determined solely by the express provisions of this Indenture and the TIA, and the Trustee need perform only those duties that are specifically set forth in this Indenture and the TIA and no others, and no implied covenants or obligations shall be read into this Indenture against the Trustee;</w:t>
      </w:r>
    </w:p>
    <w:p>
      <w:pPr>
        <w:spacing w:line="276" w:lineRule="auto" w:before="0" w:after="120"/>
        <w:ind w:left="432"/>
        <w:jc w:val="both"/>
      </w:pPr>
      <w:r>
        <w:rPr>
          <w:rFonts w:ascii="Times New Roman" w:hAnsi="Times New Roman"/>
          <w:color w:val="000000"/>
          <w:sz w:val="22"/>
        </w:rPr>
        <w:t>(ii) in the absence of bad faith on its part, the Trustee may conclusively rely, as to the truth of the statements and the correctness of the opinions expressed therein, upon certificates or opinions furnished to the Trustee and conforming to the requirements of this Indenture; however, the Trustee shall examine the certificates and opinions to determine whether or not they conform to the requirements of this Indenture (but need not confirm or investigate the accuracy of mathematical calculations or other facts stated therein).</w:t>
      </w:r>
    </w:p>
    <w:p>
      <w:pPr>
        <w:spacing w:line="276" w:lineRule="auto" w:before="0" w:after="120"/>
        <w:jc w:val="both"/>
      </w:pPr>
      <w:r>
        <w:rPr>
          <w:rFonts w:ascii="Times New Roman" w:hAnsi="Times New Roman"/>
          <w:color w:val="000000"/>
          <w:sz w:val="22"/>
        </w:rPr>
        <w:t>(c) The Trustee may not be relieved from liabilities for its own negligent action, its own negligent failure to act, or its own willful misconduct, except that:</w:t>
      </w:r>
    </w:p>
    <w:p>
      <w:pPr>
        <w:spacing w:line="276" w:lineRule="auto" w:before="0" w:after="120"/>
        <w:ind w:left="432"/>
        <w:jc w:val="both"/>
      </w:pPr>
      <w:r>
        <w:rPr>
          <w:rFonts w:ascii="Times New Roman" w:hAnsi="Times New Roman"/>
          <w:color w:val="000000"/>
          <w:sz w:val="22"/>
        </w:rPr>
        <w:t>(i) this paragraph does not limit the effect of paragraph (b) of this Section 7.01;</w:t>
      </w:r>
    </w:p>
    <w:p>
      <w:pPr>
        <w:spacing w:line="276" w:lineRule="auto" w:before="0" w:after="120"/>
        <w:ind w:left="432"/>
        <w:jc w:val="both"/>
      </w:pPr>
      <w:r>
        <w:rPr>
          <w:rFonts w:ascii="Times New Roman" w:hAnsi="Times New Roman"/>
          <w:color w:val="000000"/>
          <w:sz w:val="22"/>
        </w:rPr>
        <w:t>(ii) the Trustee shall not be liable for any error of judgment made in good faith by a Responsible Officer, unless it is proved that the Trustee was negligent in ascertaining the pertinent facts; and</w:t>
      </w:r>
    </w:p>
    <w:p>
      <w:pPr>
        <w:spacing w:line="276" w:lineRule="auto" w:before="0" w:after="120"/>
        <w:ind w:left="432"/>
        <w:jc w:val="both"/>
      </w:pPr>
      <w:r>
        <w:rPr>
          <w:rFonts w:ascii="Times New Roman" w:hAnsi="Times New Roman"/>
          <w:color w:val="000000"/>
          <w:sz w:val="22"/>
        </w:rPr>
        <w:t>(iii) the Trustee shall not be liable with respect to any action it takes or omits to take in good faith in accordance with a direction received by it pursuant to Section 6.05.</w:t>
      </w:r>
    </w:p>
    <w:p>
      <w:pPr>
        <w:spacing w:line="276" w:lineRule="auto" w:before="0" w:after="120"/>
        <w:jc w:val="both"/>
      </w:pPr>
      <w:r>
        <w:rPr>
          <w:rFonts w:ascii="Times New Roman" w:hAnsi="Times New Roman"/>
          <w:color w:val="000000"/>
          <w:sz w:val="22"/>
        </w:rPr>
        <w:t>(d) Whether or not therein expressly so provided, every provision of this Indenture that in any way relates to the Trustee is subject to paragraphs (a), (b), and (c) of this Section 7.01.</w:t>
      </w:r>
    </w:p>
    <w:p>
      <w:pPr>
        <w:spacing w:line="276" w:lineRule="auto" w:before="0" w:after="120"/>
        <w:jc w:val="both"/>
      </w:pPr>
      <w:r>
        <w:rPr>
          <w:rFonts w:ascii="Times New Roman" w:hAnsi="Times New Roman"/>
          <w:color w:val="000000"/>
          <w:sz w:val="22"/>
        </w:rPr>
        <w:t>(e) No provision of this Indenture shall require the Trustee to expend or risk its own funds or incur any liability in the performance of any of its duties hereunder or in the exercise of any of its rights or powers if the Trustee shall have reasonable grounds for believing that repayment of such funds or indemnity satisfactory to it against such risk or liability is not reasonably assured to it.</w:t>
      </w:r>
    </w:p>
    <w:p>
      <w:pPr>
        <w:keepNext/>
        <w:spacing w:line="276" w:lineRule="auto" w:before="360" w:after="120"/>
        <w:jc w:val="left"/>
      </w:pPr>
      <w:r>
        <w:rPr>
          <w:rFonts w:ascii="Times New Roman" w:hAnsi="Times New Roman"/>
          <w:b/>
          <w:color w:val="000000"/>
          <w:sz w:val="22"/>
          <w:u w:val="single"/>
        </w:rPr>
        <w:t>Section 7.02 — Rights of Trustee</w:t>
      </w:r>
    </w:p>
    <w:p>
      <w:pPr>
        <w:spacing w:line="276" w:lineRule="auto" w:before="0" w:after="120"/>
        <w:jc w:val="both"/>
      </w:pPr>
      <w:r>
        <w:rPr>
          <w:rFonts w:ascii="Times New Roman" w:hAnsi="Times New Roman"/>
          <w:color w:val="000000"/>
          <w:sz w:val="22"/>
        </w:rPr>
        <w:t>(a) The Trustee may conclusively rely upon any document believed by it to be genuine and to have been signed or presented by the proper Person. The Trustee need not investigate any fact or matter stated in the document, but the Trustee, in its discretion, may make such further inquiry or investigation into such facts or matters as it may see fit.</w:t>
      </w:r>
    </w:p>
    <w:p>
      <w:pPr>
        <w:spacing w:line="276" w:lineRule="auto" w:before="0" w:after="120"/>
        <w:jc w:val="both"/>
      </w:pPr>
      <w:r>
        <w:rPr>
          <w:rFonts w:ascii="Times New Roman" w:hAnsi="Times New Roman"/>
          <w:color w:val="000000"/>
          <w:sz w:val="22"/>
        </w:rPr>
        <w:t>(b) Before the Trustee acts or refrains from acting, it may require an Officer's Certificate or an Opinion of Counsel or both. The Trustee shall not be liable for any action it takes or omits to take in good faith in reliance on such Officer's Certificate or Opinion of Counsel. The Trustee may consult with counsel of its own selection and the advice of such counsel or any Opinion of Counsel shall be full and complete authorization and protection from liability in respect of any action taken, suffered, or omitted by it hereunder in good faith and in reliance thereon.</w:t>
      </w:r>
    </w:p>
    <w:p>
      <w:pPr>
        <w:spacing w:line="276" w:lineRule="auto" w:before="0" w:after="120"/>
        <w:jc w:val="both"/>
      </w:pPr>
      <w:r>
        <w:rPr>
          <w:rFonts w:ascii="Times New Roman" w:hAnsi="Times New Roman"/>
          <w:color w:val="000000"/>
          <w:sz w:val="22"/>
        </w:rPr>
        <w:t>(c) The Trustee may act through its attorneys and agents and shall not be responsible for the misconduct or negligence of any agent or attorney appointed with due care.</w:t>
      </w:r>
    </w:p>
    <w:p>
      <w:pPr>
        <w:spacing w:line="276" w:lineRule="auto" w:before="0" w:after="120"/>
        <w:jc w:val="both"/>
      </w:pPr>
      <w:r>
        <w:rPr>
          <w:rFonts w:ascii="Times New Roman" w:hAnsi="Times New Roman"/>
          <w:color w:val="000000"/>
          <w:sz w:val="22"/>
        </w:rPr>
        <w:t>(d) The Trustee shall not be liable for any action it takes or omits to take in good faith that it believes to be authorized or within the rights or powers conferred upon it by this Indenture.</w:t>
      </w:r>
    </w:p>
    <w:p>
      <w:pPr>
        <w:spacing w:line="276" w:lineRule="auto" w:before="0" w:after="120"/>
        <w:jc w:val="both"/>
      </w:pPr>
      <w:r>
        <w:rPr>
          <w:rFonts w:ascii="Times New Roman" w:hAnsi="Times New Roman"/>
          <w:color w:val="000000"/>
          <w:sz w:val="22"/>
        </w:rPr>
        <w:t>(e) Unless otherwise specifically provided in this Indenture, any demand, request, direction, or notice from the Issuer shall be sufficient if signed by an Officer of the Issuer.</w:t>
      </w:r>
    </w:p>
    <w:p>
      <w:pPr>
        <w:spacing w:line="276" w:lineRule="auto" w:before="0" w:after="120"/>
        <w:jc w:val="both"/>
      </w:pPr>
      <w:r>
        <w:rPr>
          <w:rFonts w:ascii="Times New Roman" w:hAnsi="Times New Roman"/>
          <w:color w:val="000000"/>
          <w:sz w:val="22"/>
        </w:rPr>
        <w:t>(f) The Trustee shall be under no obligation to exercise any of the rights or powers vested in it by this Indenture at the request or direction of any of the Holders unless such Holders have offered to the Trustee indemnity or security satisfactory to it against the losses, liabilities, and expenses that might be incurred by it in compliance with such request or direction.</w:t>
      </w:r>
    </w:p>
    <w:p>
      <w:pPr>
        <w:keepNext/>
        <w:spacing w:line="276" w:lineRule="auto" w:before="360" w:after="120"/>
        <w:jc w:val="left"/>
      </w:pPr>
      <w:r>
        <w:rPr>
          <w:rFonts w:ascii="Times New Roman" w:hAnsi="Times New Roman"/>
          <w:b/>
          <w:color w:val="000000"/>
          <w:sz w:val="22"/>
          <w:u w:val="single"/>
        </w:rPr>
        <w:t>Section 7.03 — Individual Rights of Trustee</w:t>
      </w:r>
    </w:p>
    <w:p>
      <w:pPr>
        <w:spacing w:line="276" w:lineRule="auto" w:before="0" w:after="120"/>
        <w:jc w:val="both"/>
      </w:pPr>
      <w:r>
        <w:rPr>
          <w:rFonts w:ascii="Times New Roman" w:hAnsi="Times New Roman"/>
          <w:color w:val="000000"/>
          <w:sz w:val="22"/>
        </w:rPr>
        <w:t>TriState Bank, National Association, in its individual or any other capacity, may become the owner or pledgee of Notes and may otherwise deal with the Issuer or any Affiliate of the Issuer with the same rights it would have if it were not the Trustee. The Trustee is also permitted to engage in transactions with the Issuer; however, if the Trustee acquires any conflicting interest, it must eliminate such conflict within 90 days, apply to the Securities and Exchange Commission for permission to continue as Trustee, or resign. Any Agent may do the same with like rights and duties.</w:t>
      </w:r>
    </w:p>
    <w:p>
      <w:pPr>
        <w:keepNext/>
        <w:spacing w:line="276" w:lineRule="auto" w:before="360" w:after="120"/>
        <w:jc w:val="left"/>
      </w:pPr>
      <w:r>
        <w:rPr>
          <w:rFonts w:ascii="Times New Roman" w:hAnsi="Times New Roman"/>
          <w:b/>
          <w:color w:val="000000"/>
          <w:sz w:val="22"/>
          <w:u w:val="single"/>
        </w:rPr>
        <w:t>Section 7.04 — Trustee's Disclaimer</w:t>
      </w:r>
    </w:p>
    <w:p>
      <w:pPr>
        <w:spacing w:line="276" w:lineRule="auto" w:before="0" w:after="120"/>
        <w:jc w:val="both"/>
      </w:pPr>
      <w:r>
        <w:rPr>
          <w:rFonts w:ascii="Times New Roman" w:hAnsi="Times New Roman"/>
          <w:color w:val="000000"/>
          <w:sz w:val="22"/>
        </w:rPr>
        <w:t>The Trustee makes no representation as to the validity or adequacy of this Indenture, the Notes, the Security Documents, or the Guarantees. The Trustee shall not be accountable for the Issuer's use of the proceeds from the Notes, and it shall not be responsible for any statement or recital herein or any statement in the Notes, or in any document issued in connection with the sale of the Notes or in the Notes, other than the Trustee's certificate of authentication. The Trustee makes no representations with respect to the effectiveness or adequacy of this Indenture or any Security Document.</w:t>
      </w:r>
    </w:p>
    <w:p>
      <w:pPr>
        <w:keepNext/>
        <w:spacing w:line="276" w:lineRule="auto" w:before="360" w:after="120"/>
        <w:jc w:val="left"/>
      </w:pPr>
      <w:r>
        <w:rPr>
          <w:rFonts w:ascii="Times New Roman" w:hAnsi="Times New Roman"/>
          <w:b/>
          <w:color w:val="000000"/>
          <w:sz w:val="22"/>
          <w:u w:val="single"/>
        </w:rPr>
        <w:t>Section 7.05 — Notice of Defaults</w:t>
      </w:r>
    </w:p>
    <w:p>
      <w:pPr>
        <w:spacing w:line="276" w:lineRule="auto" w:before="0" w:after="120"/>
        <w:jc w:val="both"/>
      </w:pPr>
      <w:r>
        <w:rPr>
          <w:rFonts w:ascii="Times New Roman" w:hAnsi="Times New Roman"/>
          <w:color w:val="000000"/>
          <w:sz w:val="22"/>
        </w:rPr>
        <w:t>Within 90 days after the occurrence of any Default or Event of Default actually known to a Responsible Officer of the Trustee, the Trustee shall transmit notice of such Default or Event of Default to the Holders unless such Default or Event of Default has been cured or waived; provided, however, that, except in the case of a Default in the payment of the principal of, premium, if any, or interest on any Note, the Trustee may withhold notice if and so long as the Trustee in good faith determines that the withholding of such notice is in the interest of the Holders. For purposes of this Section 7.05, a "Responsible Officer" means any officer of the Trustee assigned by the Trustee to administer its corporate trust matters.</w:t>
      </w:r>
    </w:p>
    <w:p>
      <w:pPr>
        <w:keepNext/>
        <w:spacing w:line="276" w:lineRule="auto" w:before="360" w:after="120"/>
        <w:jc w:val="left"/>
      </w:pPr>
      <w:r>
        <w:rPr>
          <w:rFonts w:ascii="Times New Roman" w:hAnsi="Times New Roman"/>
          <w:b/>
          <w:color w:val="000000"/>
          <w:sz w:val="22"/>
          <w:u w:val="single"/>
        </w:rPr>
        <w:t>Section 7.06 — Reports by Trustee</w:t>
      </w:r>
    </w:p>
    <w:p>
      <w:pPr>
        <w:spacing w:line="276" w:lineRule="auto" w:before="0" w:after="120"/>
        <w:jc w:val="both"/>
      </w:pPr>
      <w:r>
        <w:rPr>
          <w:rFonts w:ascii="Times New Roman" w:hAnsi="Times New Roman"/>
          <w:color w:val="000000"/>
          <w:sz w:val="22"/>
        </w:rPr>
        <w:t>The Trustee shall transmit to the Holders such reports concerning the Trustee and its actions under this Indenture as may be required pursuant to Section 313 of the TIA at the times and in the manner provided pursuant thereto. A copy of each such report shall, at the time of such transmission to the Holders, be filed by the Trustee with each stock exchange upon which the Notes are listed, with the Securities and Exchange Commission, and with the Issuer.</w:t>
      </w:r>
    </w:p>
    <w:p>
      <w:pPr>
        <w:keepNext/>
        <w:spacing w:line="276" w:lineRule="auto" w:before="360" w:after="120"/>
        <w:jc w:val="left"/>
      </w:pPr>
      <w:r>
        <w:rPr>
          <w:rFonts w:ascii="Times New Roman" w:hAnsi="Times New Roman"/>
          <w:b/>
          <w:color w:val="000000"/>
          <w:sz w:val="22"/>
          <w:u w:val="single"/>
        </w:rPr>
        <w:t>Section 7.07 — Compensation and Indemnity</w:t>
      </w:r>
    </w:p>
    <w:p>
      <w:pPr>
        <w:spacing w:line="276" w:lineRule="auto" w:before="0" w:after="120"/>
        <w:jc w:val="both"/>
      </w:pPr>
      <w:r>
        <w:rPr>
          <w:rFonts w:ascii="Times New Roman" w:hAnsi="Times New Roman"/>
          <w:color w:val="000000"/>
          <w:sz w:val="22"/>
        </w:rPr>
        <w:t>(a) The Issuer shall pay to the Trustee from time to time such compensation for its acceptance of this Indenture and services hereunder as the parties shall agree from time to time. The Trustee's compensation shall not be limited by any law on compensation of a trustee of an express trust.</w:t>
      </w:r>
    </w:p>
    <w:p>
      <w:pPr>
        <w:spacing w:line="276" w:lineRule="auto" w:before="0" w:after="120"/>
        <w:jc w:val="both"/>
      </w:pPr>
      <w:r>
        <w:rPr>
          <w:rFonts w:ascii="Times New Roman" w:hAnsi="Times New Roman"/>
          <w:color w:val="000000"/>
          <w:sz w:val="22"/>
        </w:rPr>
        <w:t>(b) The Issuer shall reimburse the Trustee promptly upon request for all reasonable disbursements, advances, and expenses incurred or made by it in addition to the compensation for its services, including the reasonable compensation and the expenses and disbursements of the Trustee's agents and counsel.</w:t>
      </w:r>
    </w:p>
    <w:p>
      <w:pPr>
        <w:spacing w:line="276" w:lineRule="auto" w:before="0" w:after="120"/>
        <w:jc w:val="both"/>
      </w:pPr>
      <w:r>
        <w:rPr>
          <w:rFonts w:ascii="Times New Roman" w:hAnsi="Times New Roman"/>
          <w:color w:val="000000"/>
          <w:sz w:val="22"/>
        </w:rPr>
        <w:t>(c) The Issuer shall indemnify the Trustee and its officers, directors, agents, and employees against any and all losses, liabilities, or expenses incurred by it arising out of or in connection with the acceptance or administration of its duties under this Indenture, including the costs and expenses of enforcing this Indenture against the Issuer (including this Section 7.07) and of defending itself against any claim (whether asserted by the Issuer, any Holder, or any other Person) or liability in connection with the exercise or performance of any of its powers or duties hereunder, except to the extent any such loss, liability, or expense may be attributable to its negligence or bad faith. The Trustee shall notify the Issuer promptly of any claim for which it may seek indemnity. Failure by the Trustee to so notify the Issuer shall not relieve the Issuer of its obligations hereunder.</w:t>
      </w:r>
    </w:p>
    <w:p>
      <w:pPr>
        <w:spacing w:line="276" w:lineRule="auto" w:before="0" w:after="120"/>
        <w:jc w:val="both"/>
      </w:pPr>
      <w:r>
        <w:rPr>
          <w:rFonts w:ascii="Times New Roman" w:hAnsi="Times New Roman"/>
          <w:color w:val="000000"/>
          <w:sz w:val="22"/>
        </w:rPr>
        <w:t>(d) The obligations of the Issuer under this Section 7.07 shall survive the satisfaction and discharge of this Indenture or the earlier resignation or removal of the Trustee. To secure the Issuer's payment obligations in this Section 7.07, the Trustee shall have a Lien prior to the Notes on all money or property held or collected by the Trustee, except that held in trust to pay principal of, premium, if any, and interest on particular Notes.</w:t>
      </w:r>
    </w:p>
    <w:p>
      <w:pPr>
        <w:keepNext/>
        <w:spacing w:line="276" w:lineRule="auto" w:before="360" w:after="120"/>
        <w:jc w:val="left"/>
      </w:pPr>
      <w:r>
        <w:rPr>
          <w:rFonts w:ascii="Times New Roman" w:hAnsi="Times New Roman"/>
          <w:b/>
          <w:color w:val="000000"/>
          <w:sz w:val="22"/>
          <w:u w:val="single"/>
        </w:rPr>
        <w:t>Section 7.08 — Replacement of Trustee</w:t>
      </w:r>
    </w:p>
    <w:p>
      <w:pPr>
        <w:spacing w:line="276" w:lineRule="auto" w:before="0" w:after="120"/>
        <w:jc w:val="both"/>
      </w:pPr>
      <w:r>
        <w:rPr>
          <w:rFonts w:ascii="Times New Roman" w:hAnsi="Times New Roman"/>
          <w:color w:val="000000"/>
          <w:sz w:val="22"/>
        </w:rPr>
        <w:t>(a) A resignation or removal of the Trustee and appointment of a successor Trustee shall become effective only upon the successor Trustee's acceptance of appointment as provided in this Section 7.08.</w:t>
      </w:r>
    </w:p>
    <w:p>
      <w:pPr>
        <w:spacing w:line="276" w:lineRule="auto" w:before="0" w:after="120"/>
        <w:jc w:val="both"/>
      </w:pPr>
      <w:r>
        <w:rPr>
          <w:rFonts w:ascii="Times New Roman" w:hAnsi="Times New Roman"/>
          <w:color w:val="000000"/>
          <w:sz w:val="22"/>
        </w:rPr>
        <w:t>(b) The Trustee may resign in writing at any time and be discharged from the trust hereby created by so notifying the Issuer. The Holders of a majority in aggregate principal amount of the then outstanding Notes may remove the Trustee by so notifying the Trustee and the Issuer in writing. The Issuer may remove the Trustee if: (i) the Trustee fails to comply with Section 7.10; (ii) the Trustee is adjudged a bankrupt or insolvent; (iii) a Custodian or public officer takes charge of the Trustee or its property; or (iv) the Trustee becomes incapable of acting.</w:t>
      </w:r>
    </w:p>
    <w:p>
      <w:pPr>
        <w:spacing w:line="276" w:lineRule="auto" w:before="0" w:after="120"/>
        <w:jc w:val="both"/>
      </w:pPr>
      <w:r>
        <w:rPr>
          <w:rFonts w:ascii="Times New Roman" w:hAnsi="Times New Roman"/>
          <w:color w:val="000000"/>
          <w:sz w:val="22"/>
        </w:rPr>
        <w:t>(c) If the Trustee resigns or is removed or if a vacancy exists in the office of Trustee for any reason, the Issuer shall promptly appoint a successor Trustee. Within one year after the successor Trustee takes office, the Holders of a majority in aggregate principal amount of the then outstanding Notes may appoint a successor Trustee to replace the successor Trustee appointed by the Issuer.</w:t>
      </w:r>
    </w:p>
    <w:p>
      <w:pPr>
        <w:spacing w:line="276" w:lineRule="auto" w:before="0" w:after="120"/>
        <w:jc w:val="both"/>
      </w:pPr>
      <w:r>
        <w:rPr>
          <w:rFonts w:ascii="Times New Roman" w:hAnsi="Times New Roman"/>
          <w:color w:val="000000"/>
          <w:sz w:val="22"/>
        </w:rPr>
        <w:t>(d) If a successor Trustee does not take office within 60 days after the retiring Trustee resigns or is removed, the retiring Trustee, the Issuer, or the Holders of at least 10% in aggregate principal amount of the then outstanding Notes may petition any court of competent jurisdiction for the appointment of a successor Trustee.</w:t>
      </w:r>
    </w:p>
    <w:p>
      <w:pPr>
        <w:spacing w:line="276" w:lineRule="auto" w:before="0" w:after="120"/>
        <w:jc w:val="both"/>
      </w:pPr>
      <w:r>
        <w:rPr>
          <w:rFonts w:ascii="Times New Roman" w:hAnsi="Times New Roman"/>
          <w:color w:val="000000"/>
          <w:sz w:val="22"/>
        </w:rPr>
        <w:t>(e) A successor Trustee shall deliver a written acceptance of its appointment to the retiring Trustee and to the Issuer. Thereupon, the resignation or removal of the retiring Trustee shall become effective, and the successor Trustee shall have all the rights, powers, and duties of the Trustee under this Indenture. The successor Trustee shall mail a notice of its succession to Holders. The retiring Trustee shall promptly transfer all property held by it as Trustee to the successor Trustee, provided all sums owing to the retiring Trustee under Section 7.07 have been paid and subject to the Lien provided for in Section 7.07(d).</w:t>
      </w:r>
    </w:p>
    <w:p>
      <w:pPr>
        <w:spacing w:line="276" w:lineRule="auto" w:before="0" w:after="120"/>
        <w:jc w:val="both"/>
      </w:pPr>
      <w:r>
        <w:rPr>
          <w:rFonts w:ascii="Times New Roman" w:hAnsi="Times New Roman"/>
          <w:color w:val="000000"/>
          <w:sz w:val="22"/>
        </w:rPr>
        <w:t>(f) Any successor Trustee shall have combined capital and surplus of at least $500,000,000 or be a subsidiary of a holding company with combined capital and surplus of at least $500,000,000.</w:t>
      </w:r>
    </w:p>
    <w:p>
      <w:pPr>
        <w:keepNext/>
        <w:spacing w:line="276" w:lineRule="auto" w:before="360" w:after="120"/>
        <w:jc w:val="left"/>
      </w:pPr>
      <w:r>
        <w:rPr>
          <w:rFonts w:ascii="Times New Roman" w:hAnsi="Times New Roman"/>
          <w:b/>
          <w:color w:val="000000"/>
          <w:sz w:val="22"/>
          <w:u w:val="single"/>
        </w:rPr>
        <w:t>Section 7.09 — Successor Trustee by Merger</w:t>
      </w:r>
    </w:p>
    <w:p>
      <w:pPr>
        <w:spacing w:line="276" w:lineRule="auto" w:before="0" w:after="120"/>
        <w:jc w:val="both"/>
      </w:pPr>
      <w:r>
        <w:rPr>
          <w:rFonts w:ascii="Times New Roman" w:hAnsi="Times New Roman"/>
          <w:color w:val="000000"/>
          <w:sz w:val="22"/>
        </w:rPr>
        <w:t>If the Trustee consolidates, merges, or converts into, or transfers all or substantially all of its corporate trust business to, another corporation, the successor corporation without any further act shall be the successor Trustee; provided that such successor corporation shall be otherwise qualified and eligible under this Article 7.</w:t>
      </w:r>
    </w:p>
    <w:p>
      <w:pPr>
        <w:keepNext/>
        <w:spacing w:line="276" w:lineRule="auto" w:before="360" w:after="120"/>
        <w:jc w:val="left"/>
      </w:pPr>
      <w:r>
        <w:rPr>
          <w:rFonts w:ascii="Times New Roman" w:hAnsi="Times New Roman"/>
          <w:b/>
          <w:color w:val="000000"/>
          <w:sz w:val="22"/>
          <w:u w:val="single"/>
        </w:rPr>
        <w:t>Section 7.10 — Eligibility; Disqualification</w:t>
      </w:r>
    </w:p>
    <w:p>
      <w:pPr>
        <w:spacing w:line="276" w:lineRule="auto" w:before="0" w:after="120"/>
        <w:jc w:val="both"/>
      </w:pPr>
      <w:r>
        <w:rPr>
          <w:rFonts w:ascii="Times New Roman" w:hAnsi="Times New Roman"/>
          <w:color w:val="000000"/>
          <w:sz w:val="22"/>
        </w:rPr>
        <w:t>There shall at all times be a Trustee hereunder that is a corporation organized and doing business under the laws of the United States of America, any state thereof, or the District of Columbia, authorized under such laws to exercise corporate trust powers, and having a combined capital and surplus of at least $500,000,000, subject to supervision or examination by federal or state authority. If such corporation publishes reports of condition at least annually, pursuant to law or to the requirements of said supervising or examining authority, then for the purposes of this Section 7.10, the combined capital and surplus of such corporation shall be deemed to be its combined capital and surplus as set forth in its most recent report of condition so published. In case at any time the Trustee shall cease to be eligible in accordance with the provisions of this Section 7.10, the Trustee shall resign immediately in the manner and with the effect specified in Section 7.08. The Trustee shall comply with Section 310(b) of the TIA.</w:t>
      </w:r>
    </w:p>
    <w:p>
      <w:r>
        <w:br w:type="page"/>
      </w:r>
    </w:p>
    <w:p>
      <w:pPr>
        <w:keepNext/>
        <w:spacing w:line="276" w:lineRule="auto" w:before="120" w:after="240"/>
        <w:jc w:val="center"/>
      </w:pPr>
      <w:r>
        <w:rPr>
          <w:rFonts w:ascii="Times New Roman" w:hAnsi="Times New Roman"/>
          <w:b/>
          <w:color w:val="000000"/>
          <w:sz w:val="28"/>
          <w:u w:val="single"/>
        </w:rPr>
        <w:t>ARTICLE 8 — LEGAL DEFEASANCE AND COVENANT DEFEASANCE</w:t>
      </w:r>
    </w:p>
    <w:p>
      <w:pPr>
        <w:keepNext/>
        <w:spacing w:line="276" w:lineRule="auto" w:before="360" w:after="120"/>
        <w:jc w:val="left"/>
      </w:pPr>
      <w:r>
        <w:rPr>
          <w:rFonts w:ascii="Times New Roman" w:hAnsi="Times New Roman"/>
          <w:b/>
          <w:color w:val="000000"/>
          <w:sz w:val="22"/>
          <w:u w:val="single"/>
        </w:rPr>
        <w:t>Section 8.01 — Option to Effect Legal Defeasance or Covenant Defeasance</w:t>
      </w:r>
    </w:p>
    <w:p>
      <w:pPr>
        <w:spacing w:line="276" w:lineRule="auto" w:before="0" w:after="120"/>
        <w:jc w:val="both"/>
      </w:pPr>
      <w:r>
        <w:rPr>
          <w:rFonts w:ascii="Times New Roman" w:hAnsi="Times New Roman"/>
          <w:color w:val="000000"/>
          <w:sz w:val="22"/>
        </w:rPr>
        <w:t>The Issuer may elect, at its option, at any time, to have either Section 8.02 or 8.03 be applied to all outstanding Notes upon compliance with the conditions set forth below in this Article 8. Any such election shall be evidenced by an Officer's Certificate delivered to the Trustee stating that the Issuer is exercising its option under this Section 8.01 and specifying whether the Issuer is electing Legal Defeasance or Covenant Defeasance. Any election pursuant to this Section 8.01 need not be made at the same time for all Notes. Any election made pursuant to this Section 8.01 shall be irrevocable once made except as set forth in Section 8.07.</w:t>
      </w:r>
    </w:p>
    <w:p>
      <w:pPr>
        <w:keepNext/>
        <w:spacing w:line="276" w:lineRule="auto" w:before="360" w:after="120"/>
        <w:jc w:val="left"/>
      </w:pPr>
      <w:r>
        <w:rPr>
          <w:rFonts w:ascii="Times New Roman" w:hAnsi="Times New Roman"/>
          <w:b/>
          <w:color w:val="000000"/>
          <w:sz w:val="22"/>
          <w:u w:val="single"/>
        </w:rPr>
        <w:t>Section 8.02 — Legal Defeasance</w:t>
      </w:r>
    </w:p>
    <w:p>
      <w:pPr>
        <w:spacing w:line="276" w:lineRule="auto" w:before="0" w:after="120"/>
        <w:jc w:val="both"/>
      </w:pPr>
      <w:r>
        <w:rPr>
          <w:rFonts w:ascii="Times New Roman" w:hAnsi="Times New Roman"/>
          <w:color w:val="000000"/>
          <w:sz w:val="22"/>
        </w:rPr>
        <w:t>Upon the Issuer's exercise of the option set forth in Section 8.01 applicable to this Section 8.02, the Issuer and each Guarantor shall be deemed to have been discharged from their respective obligations with respect to all outstanding Notes and Guarantees on the date the conditions set forth in Section 8.04 are satisfied ("</w:t>
      </w:r>
      <w:r>
        <w:rPr>
          <w:rFonts w:ascii="Times New Roman" w:hAnsi="Times New Roman"/>
          <w:b/>
          <w:color w:val="000000"/>
          <w:sz w:val="22"/>
        </w:rPr>
        <w:t>Legal Defeasance</w:t>
      </w:r>
      <w:r>
        <w:rPr>
          <w:rFonts w:ascii="Times New Roman" w:hAnsi="Times New Roman"/>
          <w:color w:val="000000"/>
          <w:sz w:val="22"/>
        </w:rPr>
        <w:t>"). For this purpose, Legal Defeasance means that the Issuer shall be deemed to have paid and discharged the entire Indebtedness represented by the outstanding Notes, which shall thereafter be deemed to be "outstanding" only for the purposes of Section 8.05 hereof and the other Sections of this Indenture referred to in clauses (a) and (b) below, and to have satisfied all of its other obligations under such Notes and this Indenture (and the Trustee, on demand of and at the expense of the Issuer, shall execute proper instruments acknowledging the same), except for the following provisions, which shall survive until otherwise terminated or discharged hereunder:</w:t>
      </w:r>
    </w:p>
    <w:p>
      <w:pPr>
        <w:spacing w:line="276" w:lineRule="auto" w:before="0" w:after="120"/>
        <w:jc w:val="both"/>
      </w:pPr>
      <w:r>
        <w:rPr>
          <w:rFonts w:ascii="Times New Roman" w:hAnsi="Times New Roman"/>
          <w:color w:val="000000"/>
          <w:sz w:val="22"/>
        </w:rPr>
        <w:t>(a) the rights of Holders of outstanding Notes to receive payments in respect of the principal of, premium, if any, and interest on, such Notes when such payments are due from the trust referred to in Section 8.04;</w:t>
      </w:r>
    </w:p>
    <w:p>
      <w:pPr>
        <w:spacing w:line="276" w:lineRule="auto" w:before="0" w:after="120"/>
        <w:jc w:val="both"/>
      </w:pPr>
      <w:r>
        <w:rPr>
          <w:rFonts w:ascii="Times New Roman" w:hAnsi="Times New Roman"/>
          <w:color w:val="000000"/>
          <w:sz w:val="22"/>
        </w:rPr>
        <w:t>(b) the Issuer's obligations with respect to such Notes under Sections 2.03, 2.04, 2.06, 2.07, 2.11, and 2.13;</w:t>
      </w:r>
    </w:p>
    <w:p>
      <w:pPr>
        <w:spacing w:line="276" w:lineRule="auto" w:before="0" w:after="120"/>
        <w:jc w:val="both"/>
      </w:pPr>
      <w:r>
        <w:rPr>
          <w:rFonts w:ascii="Times New Roman" w:hAnsi="Times New Roman"/>
          <w:color w:val="000000"/>
          <w:sz w:val="22"/>
        </w:rPr>
        <w:t>(c) the rights, powers, trusts, duties, and immunities of the Trustee hereunder and the Issuer's and each Guarantor's obligations in connection therewith; and</w:t>
      </w:r>
    </w:p>
    <w:p>
      <w:pPr>
        <w:spacing w:line="276" w:lineRule="auto" w:before="0" w:after="120"/>
        <w:jc w:val="both"/>
      </w:pPr>
      <w:r>
        <w:rPr>
          <w:rFonts w:ascii="Times New Roman" w:hAnsi="Times New Roman"/>
          <w:color w:val="000000"/>
          <w:sz w:val="22"/>
        </w:rPr>
        <w:t>(d) this Article 8.</w:t>
      </w:r>
    </w:p>
    <w:p>
      <w:pPr>
        <w:spacing w:line="276" w:lineRule="auto" w:before="0" w:after="120"/>
        <w:jc w:val="both"/>
      </w:pPr>
      <w:r>
        <w:rPr>
          <w:rFonts w:ascii="Times New Roman" w:hAnsi="Times New Roman"/>
          <w:color w:val="000000"/>
          <w:sz w:val="22"/>
        </w:rPr>
        <w:t>Subject to compliance with this Article 8, the Issuer may exercise its option under this Section 8.02 notwithstanding the prior exercise of its option under Section 8.03.</w:t>
      </w:r>
    </w:p>
    <w:p>
      <w:pPr>
        <w:keepNext/>
        <w:spacing w:line="276" w:lineRule="auto" w:before="360" w:after="120"/>
        <w:jc w:val="left"/>
      </w:pPr>
      <w:r>
        <w:rPr>
          <w:rFonts w:ascii="Times New Roman" w:hAnsi="Times New Roman"/>
          <w:b/>
          <w:color w:val="000000"/>
          <w:sz w:val="22"/>
          <w:u w:val="single"/>
        </w:rPr>
        <w:t>Section 8.03 — Covenant Defeasance</w:t>
      </w:r>
    </w:p>
    <w:p>
      <w:pPr>
        <w:spacing w:line="276" w:lineRule="auto" w:before="0" w:after="120"/>
        <w:jc w:val="both"/>
      </w:pPr>
      <w:r>
        <w:rPr>
          <w:rFonts w:ascii="Times New Roman" w:hAnsi="Times New Roman"/>
          <w:color w:val="000000"/>
          <w:sz w:val="22"/>
        </w:rPr>
        <w:t>Upon the Issuer's exercise of the option set forth in Section 8.01 applicable to this Section 8.03, the Issuer and each Guarantor shall be released from their respective obligations under the covenants contained in Sections 4.07, 4.08, 4.09, 4.10, 4.11, 4.12, 4.13, 4.15, 4.16, 4.17, 4.18, and 5.01 with respect to the outstanding Notes on and after the date the conditions set forth in Section 8.04 are satisfied ("</w:t>
      </w:r>
      <w:r>
        <w:rPr>
          <w:rFonts w:ascii="Times New Roman" w:hAnsi="Times New Roman"/>
          <w:b/>
          <w:color w:val="000000"/>
          <w:sz w:val="22"/>
        </w:rPr>
        <w:t>Covenant Defeasance</w:t>
      </w:r>
      <w:r>
        <w:rPr>
          <w:rFonts w:ascii="Times New Roman" w:hAnsi="Times New Roman"/>
          <w:color w:val="000000"/>
          <w:sz w:val="22"/>
        </w:rPr>
        <w:t>"), and the Notes shall thereafter be deemed not "outstanding" for the purposes of any direction, waiver, consent, or declaration or act of Holders (and the consequences of any thereof) in connection with such covenants, but shall continue to be deemed "outstanding" for all other purposes hereunder (it being understood that such Notes shall not be deemed outstanding for accounting purposes).</w:t>
      </w:r>
    </w:p>
    <w:p>
      <w:pPr>
        <w:spacing w:line="276" w:lineRule="auto" w:before="0" w:after="120"/>
        <w:jc w:val="both"/>
      </w:pPr>
      <w:r>
        <w:rPr>
          <w:rFonts w:ascii="Times New Roman" w:hAnsi="Times New Roman"/>
          <w:color w:val="000000"/>
          <w:sz w:val="22"/>
        </w:rPr>
        <w:t>For this purpose, Covenant Defeasance means that, with respect to the outstanding Notes, the Issuer may omit to comply with and shall have no liability in respect of any term, condition, or limitation set forth in any such covenant, whether directly or indirectly, by reason of any reference elsewhere herein to any such covenant or by reason of any reference in any such covenant to any other provision herein or in any other document, and such omission to comply shall not constitute a Default or an Event of Default under Section 6.01, but, except as specified above, the remainder of this Indenture and the Notes shall be unaffected thereby.</w:t>
      </w:r>
    </w:p>
    <w:p>
      <w:pPr>
        <w:spacing w:line="276" w:lineRule="auto" w:before="0" w:after="120"/>
        <w:jc w:val="both"/>
      </w:pPr>
      <w:r>
        <w:rPr>
          <w:rFonts w:ascii="Times New Roman" w:hAnsi="Times New Roman"/>
          <w:color w:val="000000"/>
          <w:sz w:val="22"/>
        </w:rPr>
        <w:t>In addition, upon the Issuer's exercise of the option set forth in Section 8.01 applicable to this Section 8.03, the Events of Default set forth in Sections 6.01(3), 6.01(4), 6.01(6), and 6.01(7) shall not constitute Events of Default.</w:t>
      </w:r>
    </w:p>
    <w:p>
      <w:pPr>
        <w:keepNext/>
        <w:spacing w:line="276" w:lineRule="auto" w:before="360" w:after="120"/>
        <w:jc w:val="left"/>
      </w:pPr>
      <w:r>
        <w:rPr>
          <w:rFonts w:ascii="Times New Roman" w:hAnsi="Times New Roman"/>
          <w:b/>
          <w:color w:val="000000"/>
          <w:sz w:val="22"/>
          <w:u w:val="single"/>
        </w:rPr>
        <w:t>Section 8.04 — Conditions to Legal or Covenant Defeasance</w:t>
      </w:r>
    </w:p>
    <w:p>
      <w:pPr>
        <w:spacing w:line="276" w:lineRule="auto" w:before="0" w:after="120"/>
        <w:jc w:val="both"/>
      </w:pPr>
      <w:r>
        <w:rPr>
          <w:rFonts w:ascii="Times New Roman" w:hAnsi="Times New Roman"/>
          <w:color w:val="000000"/>
          <w:sz w:val="22"/>
        </w:rPr>
        <w:t>In order to exercise either Legal Defeasance or Covenant Defeasance:</w:t>
      </w:r>
    </w:p>
    <w:p>
      <w:pPr>
        <w:spacing w:line="276" w:lineRule="auto" w:before="0" w:after="120"/>
        <w:jc w:val="both"/>
      </w:pPr>
      <w:r>
        <w:rPr>
          <w:rFonts w:ascii="Times New Roman" w:hAnsi="Times New Roman"/>
          <w:color w:val="000000"/>
          <w:sz w:val="22"/>
        </w:rPr>
        <w:t>(a) the Issuer must irrevocably deposit with the Trustee, in trust, for the benefit of the Holders, cash in United States dollars, non-callable U.S. Government Securities, or a combination thereof, in amounts as will be sufficient, in the opinion of a nationally recognized independent registered public accounting firm, to pay the principal of, premium, if any, and interest on, the outstanding Notes on the stated date for payment thereof or on the applicable redemption date, as the case may be, and the Issuer must specify whether the Notes are being defeased to maturity or to a particular redemption date;</w:t>
      </w:r>
    </w:p>
    <w:p>
      <w:pPr>
        <w:spacing w:line="276" w:lineRule="auto" w:before="0" w:after="120"/>
        <w:jc w:val="both"/>
      </w:pPr>
      <w:r>
        <w:rPr>
          <w:rFonts w:ascii="Times New Roman" w:hAnsi="Times New Roman"/>
          <w:color w:val="000000"/>
          <w:sz w:val="22"/>
        </w:rPr>
        <w:t>(b) in the case of Legal Defeasance, the Issuer shall have delivered to the Trustee an Opinion of Counsel reasonably acceptable to the Trustee confirming that (i) the Issuer has received from, or there has been published by, the Internal Revenue Service a ruling, or (ii) since the Issue Date, there has been a change in the applicable federal income tax law, in either case to the effect that, and based thereon such Opinion of Counsel shall confirm that, the Holders of the outstanding Notes will not recognize income, gain, or loss for federal income tax purposes as a result of such Legal Defeasance and will be subject to federal income tax on the same amounts, in the same manner, and at the same times as would have been the case if such Legal Defeasance had not occurred;</w:t>
      </w:r>
    </w:p>
    <w:p>
      <w:pPr>
        <w:spacing w:line="276" w:lineRule="auto" w:before="0" w:after="120"/>
        <w:jc w:val="both"/>
      </w:pPr>
      <w:r>
        <w:rPr>
          <w:rFonts w:ascii="Times New Roman" w:hAnsi="Times New Roman"/>
          <w:color w:val="000000"/>
          <w:sz w:val="22"/>
        </w:rPr>
        <w:t>(c) in the case of Covenant Defeasance, the Issuer shall have delivered to the Trustee an Opinion of Counsel reasonably acceptable to the Trustee confirming that the Holders of the outstanding Notes will not recognize income, gain, or loss for federal income tax purposes as a result of such Covenant Defeasance and will be subject to federal income tax on the same amounts, in the same manner, and at the same times as would have been the case if such Covenant Defeasance had not occurred;</w:t>
      </w:r>
    </w:p>
    <w:p>
      <w:pPr>
        <w:spacing w:line="276" w:lineRule="auto" w:before="0" w:after="120"/>
        <w:jc w:val="both"/>
      </w:pPr>
      <w:r>
        <w:rPr>
          <w:rFonts w:ascii="Times New Roman" w:hAnsi="Times New Roman"/>
          <w:color w:val="000000"/>
          <w:sz w:val="22"/>
        </w:rPr>
        <w:t>(d) no Default or Event of Default shall have occurred and be continuing on the date of such deposit (other than a Default or Event of Default resulting from the borrowing of funds to be applied to such deposit);</w:t>
      </w:r>
    </w:p>
    <w:p>
      <w:pPr>
        <w:spacing w:line="276" w:lineRule="auto" w:before="0" w:after="120"/>
        <w:jc w:val="both"/>
      </w:pPr>
      <w:r>
        <w:rPr>
          <w:rFonts w:ascii="Times New Roman" w:hAnsi="Times New Roman"/>
          <w:color w:val="000000"/>
          <w:sz w:val="22"/>
        </w:rPr>
        <w:t>(e) the deposit must not result in a breach or violation of, or constitute a default under, any other instrument to which the Issuer or any Guarantor is a party or by which the Issuer or any Guarantor is bound;</w:t>
      </w:r>
    </w:p>
    <w:p>
      <w:pPr>
        <w:spacing w:line="276" w:lineRule="auto" w:before="0" w:after="120"/>
        <w:jc w:val="both"/>
      </w:pPr>
      <w:r>
        <w:rPr>
          <w:rFonts w:ascii="Times New Roman" w:hAnsi="Times New Roman"/>
          <w:color w:val="000000"/>
          <w:sz w:val="22"/>
        </w:rPr>
        <w:t>(f) the Issuer must deliver to the Trustee an Officer's Certificate stating that the deposit was not made by the Issuer with the intent of preferring the Holders over the other creditors of the Issuer with the intent of defeating, hindering, delaying, or defrauding any creditors of the Issuer or others; and</w:t>
      </w:r>
    </w:p>
    <w:p>
      <w:pPr>
        <w:spacing w:line="276" w:lineRule="auto" w:before="0" w:after="120"/>
        <w:jc w:val="both"/>
      </w:pPr>
      <w:r>
        <w:rPr>
          <w:rFonts w:ascii="Times New Roman" w:hAnsi="Times New Roman"/>
          <w:color w:val="000000"/>
          <w:sz w:val="22"/>
        </w:rPr>
        <w:t>(g) the Issuer must deliver to the Trustee an Officer's Certificate and an Opinion of Counsel (which Opinion of Counsel may be subject to customary assumptions and exclusions), each stating that all conditions precedent relating to the Legal Defeasance or the Covenant Defeasance have been complied with.</w:t>
      </w:r>
    </w:p>
    <w:p>
      <w:pPr>
        <w:keepNext/>
        <w:spacing w:line="276" w:lineRule="auto" w:before="360" w:after="120"/>
        <w:jc w:val="left"/>
      </w:pPr>
      <w:r>
        <w:rPr>
          <w:rFonts w:ascii="Times New Roman" w:hAnsi="Times New Roman"/>
          <w:b/>
          <w:color w:val="000000"/>
          <w:sz w:val="22"/>
          <w:u w:val="single"/>
        </w:rPr>
        <w:t>Section 8.05 — Deposited Money and Government Securities to Be Held in Trust</w:t>
      </w:r>
    </w:p>
    <w:p>
      <w:pPr>
        <w:spacing w:line="276" w:lineRule="auto" w:before="0" w:after="120"/>
        <w:jc w:val="both"/>
      </w:pPr>
      <w:r>
        <w:rPr>
          <w:rFonts w:ascii="Times New Roman" w:hAnsi="Times New Roman"/>
          <w:color w:val="000000"/>
          <w:sz w:val="22"/>
        </w:rPr>
        <w:t>Subject to Section 8.06, all money and non-callable U.S. Government Securities (including the proceeds thereof) deposited with the Trustee (or other qualifying trustee) pursuant to Section 8.04 in respect of the outstanding Notes shall be held in trust and applied by the Trustee, in accordance with the provisions of such Notes and this Indenture, to the payment, either directly or through any Paying Agent (including the Issuer acting as its own Paying Agent), to the Holders of such Notes of all sums due and to become due thereon in respect of principal, premium, if any, and interest, but such money need not be segregated from other funds except to the extent required by law. The Issuer shall pay and indemnify the Trustee against any tax, fee, or other charge imposed on or assessed against the cash or non-callable U.S. Government Securities deposited pursuant to Section 8.04 or the principal and interest received in respect thereof, other than any such tax, fee, or other charge that by law is for the account of the Holders.</w:t>
      </w:r>
    </w:p>
    <w:p>
      <w:pPr>
        <w:keepNext/>
        <w:spacing w:line="276" w:lineRule="auto" w:before="360" w:after="120"/>
        <w:jc w:val="left"/>
      </w:pPr>
      <w:r>
        <w:rPr>
          <w:rFonts w:ascii="Times New Roman" w:hAnsi="Times New Roman"/>
          <w:b/>
          <w:color w:val="000000"/>
          <w:sz w:val="22"/>
          <w:u w:val="single"/>
        </w:rPr>
        <w:t>Section 8.06 — Repayment to Issuer</w:t>
      </w:r>
    </w:p>
    <w:p>
      <w:pPr>
        <w:spacing w:line="276" w:lineRule="auto" w:before="0" w:after="120"/>
        <w:jc w:val="both"/>
      </w:pPr>
      <w:r>
        <w:rPr>
          <w:rFonts w:ascii="Times New Roman" w:hAnsi="Times New Roman"/>
          <w:color w:val="000000"/>
          <w:sz w:val="22"/>
        </w:rPr>
        <w:t>Any money deposited with the Trustee or any Paying Agent, or then held by the Issuer, in trust for the payment of the principal of, premium, if any, or interest on any Note and remaining unclaimed for two years after such principal, premium, if any, or interest has become due and payable shall be paid to the Issuer on its request, or (if then held by the Issuer) shall be discharged from such trust; and the Holder of such Note shall thereafter look only to the Issuer for payment thereof, and all liability of the Trustee or such Paying Agent with respect to such trust money shall thereupon cease.</w:t>
      </w:r>
    </w:p>
    <w:p>
      <w:pPr>
        <w:keepNext/>
        <w:spacing w:line="276" w:lineRule="auto" w:before="360" w:after="120"/>
        <w:jc w:val="left"/>
      </w:pPr>
      <w:r>
        <w:rPr>
          <w:rFonts w:ascii="Times New Roman" w:hAnsi="Times New Roman"/>
          <w:b/>
          <w:color w:val="000000"/>
          <w:sz w:val="22"/>
          <w:u w:val="single"/>
        </w:rPr>
        <w:t>Section 8.07 — Reinstatement</w:t>
      </w:r>
    </w:p>
    <w:p>
      <w:pPr>
        <w:spacing w:line="276" w:lineRule="auto" w:before="0" w:after="120"/>
        <w:jc w:val="both"/>
      </w:pPr>
      <w:r>
        <w:rPr>
          <w:rFonts w:ascii="Times New Roman" w:hAnsi="Times New Roman"/>
          <w:color w:val="000000"/>
          <w:sz w:val="22"/>
        </w:rPr>
        <w:t>If the Trustee or Paying Agent is unable to apply any United States dollars or non-callable U.S. Government Securities in accordance with Section 8.02 or 8.03, as the case may be, by reason of any order or judgment of any court or governmental authority enjoining, restraining, or otherwise prohibiting such application, then the Issuer's obligations under this Indenture and the Notes shall be revived and reinstated as though no deposit had occurred pursuant to Section 8.02 or 8.03 until such time as the Trustee or Paying Agent is permitted to apply all such money in accordance with Section 8.02 or 8.03, as the case may be; provided that, if the Issuer makes any payment of principal of, premium, if any, or interest on any Note following the reinstatement of its obligations, the Issuer shall be subrogated to the rights of the Holders of such Notes to receive such payment from the money held by the Trustee or Paying Agent.</w:t>
      </w:r>
    </w:p>
    <w:p>
      <w:r>
        <w:br w:type="page"/>
      </w:r>
    </w:p>
    <w:p>
      <w:pPr>
        <w:keepNext/>
        <w:spacing w:line="276" w:lineRule="auto" w:before="120" w:after="240"/>
        <w:jc w:val="center"/>
      </w:pPr>
      <w:r>
        <w:rPr>
          <w:rFonts w:ascii="Times New Roman" w:hAnsi="Times New Roman"/>
          <w:b/>
          <w:color w:val="000000"/>
          <w:sz w:val="28"/>
          <w:u w:val="single"/>
        </w:rPr>
        <w:t>ARTICLE 9 — AMENDMENT, SUPPLEMENT, AND WAIVER</w:t>
      </w:r>
    </w:p>
    <w:p>
      <w:pPr>
        <w:keepNext/>
        <w:spacing w:line="276" w:lineRule="auto" w:before="360" w:after="120"/>
        <w:jc w:val="left"/>
      </w:pPr>
      <w:r>
        <w:rPr>
          <w:rFonts w:ascii="Times New Roman" w:hAnsi="Times New Roman"/>
          <w:b/>
          <w:color w:val="000000"/>
          <w:sz w:val="22"/>
          <w:u w:val="single"/>
        </w:rPr>
        <w:t>Section 9.01 — Without Consent of Holders</w:t>
      </w:r>
    </w:p>
    <w:p>
      <w:pPr>
        <w:spacing w:line="276" w:lineRule="auto" w:before="0" w:after="120"/>
        <w:jc w:val="both"/>
      </w:pPr>
      <w:r>
        <w:rPr>
          <w:rFonts w:ascii="Times New Roman" w:hAnsi="Times New Roman"/>
          <w:color w:val="000000"/>
          <w:sz w:val="22"/>
        </w:rPr>
        <w:t>Notwithstanding Section 9.02, without the consent of any Holder, the Issuer, the Guarantors, and the Trustee may amend or supplement this Indenture, the Notes, the Guarantees, or the Security Documents:</w:t>
      </w:r>
    </w:p>
    <w:p>
      <w:pPr>
        <w:spacing w:line="276" w:lineRule="auto" w:before="0" w:after="120"/>
        <w:jc w:val="both"/>
      </w:pPr>
      <w:r>
        <w:rPr>
          <w:rFonts w:ascii="Times New Roman" w:hAnsi="Times New Roman"/>
          <w:color w:val="000000"/>
          <w:sz w:val="22"/>
        </w:rPr>
        <w:t>(a) to cure any ambiguity, defect, or inconsistency;</w:t>
      </w:r>
    </w:p>
    <w:p>
      <w:pPr>
        <w:spacing w:line="276" w:lineRule="auto" w:before="0" w:after="120"/>
        <w:jc w:val="both"/>
      </w:pPr>
      <w:r>
        <w:rPr>
          <w:rFonts w:ascii="Times New Roman" w:hAnsi="Times New Roman"/>
          <w:color w:val="000000"/>
          <w:sz w:val="22"/>
        </w:rPr>
        <w:t>(b) to provide for uncertificated Notes in addition to or in place of certificated Notes;</w:t>
      </w:r>
    </w:p>
    <w:p>
      <w:pPr>
        <w:spacing w:line="276" w:lineRule="auto" w:before="0" w:after="120"/>
        <w:jc w:val="both"/>
      </w:pPr>
      <w:r>
        <w:rPr>
          <w:rFonts w:ascii="Times New Roman" w:hAnsi="Times New Roman"/>
          <w:color w:val="000000"/>
          <w:sz w:val="22"/>
        </w:rPr>
        <w:t>(c) to provide for the assumption of the Issuer's or a Guarantor's obligations to Holders in the case of a merger or consolidation or sale of all or substantially all of the Issuer's or such Guarantor's assets, in accordance with Article 5;</w:t>
      </w:r>
    </w:p>
    <w:p>
      <w:pPr>
        <w:spacing w:line="276" w:lineRule="auto" w:before="0" w:after="120"/>
        <w:jc w:val="both"/>
      </w:pPr>
      <w:r>
        <w:rPr>
          <w:rFonts w:ascii="Times New Roman" w:hAnsi="Times New Roman"/>
          <w:color w:val="000000"/>
          <w:sz w:val="22"/>
        </w:rPr>
        <w:t>(d) to add to the covenants, restrictions, conditions, or provisions relating to the Issuer or any Guarantor for the benefit of the Holders, or to surrender any right or power conferred upon the Issuer or any Guarantor;</w:t>
      </w:r>
    </w:p>
    <w:p>
      <w:pPr>
        <w:spacing w:line="276" w:lineRule="auto" w:before="0" w:after="120"/>
        <w:jc w:val="both"/>
      </w:pPr>
      <w:r>
        <w:rPr>
          <w:rFonts w:ascii="Times New Roman" w:hAnsi="Times New Roman"/>
          <w:color w:val="000000"/>
          <w:sz w:val="22"/>
        </w:rPr>
        <w:t>(e) to add additional Events of Default for the benefit of the Holders;</w:t>
      </w:r>
    </w:p>
    <w:p>
      <w:pPr>
        <w:spacing w:line="276" w:lineRule="auto" w:before="0" w:after="120"/>
        <w:jc w:val="both"/>
      </w:pPr>
      <w:r>
        <w:rPr>
          <w:rFonts w:ascii="Times New Roman" w:hAnsi="Times New Roman"/>
          <w:color w:val="000000"/>
          <w:sz w:val="22"/>
        </w:rPr>
        <w:t>(f) to add or release Guarantors, in each case in compliance with the terms of this Indenture;</w:t>
      </w:r>
    </w:p>
    <w:p>
      <w:pPr>
        <w:spacing w:line="276" w:lineRule="auto" w:before="0" w:after="120"/>
        <w:jc w:val="both"/>
      </w:pPr>
      <w:r>
        <w:rPr>
          <w:rFonts w:ascii="Times New Roman" w:hAnsi="Times New Roman"/>
          <w:color w:val="000000"/>
          <w:sz w:val="22"/>
        </w:rPr>
        <w:t>(g) to secure the Notes or the Guarantees or to add Collateral;</w:t>
      </w:r>
    </w:p>
    <w:p>
      <w:pPr>
        <w:spacing w:line="276" w:lineRule="auto" w:before="0" w:after="120"/>
        <w:jc w:val="both"/>
      </w:pPr>
      <w:r>
        <w:rPr>
          <w:rFonts w:ascii="Times New Roman" w:hAnsi="Times New Roman"/>
          <w:color w:val="000000"/>
          <w:sz w:val="22"/>
        </w:rPr>
        <w:t>(h) to evidence and provide for the acceptance of the appointment under this Indenture of a successor Trustee;</w:t>
      </w:r>
    </w:p>
    <w:p>
      <w:pPr>
        <w:spacing w:line="276" w:lineRule="auto" w:before="0" w:after="120"/>
        <w:jc w:val="both"/>
      </w:pPr>
      <w:r>
        <w:rPr>
          <w:rFonts w:ascii="Times New Roman" w:hAnsi="Times New Roman"/>
          <w:color w:val="000000"/>
          <w:sz w:val="22"/>
        </w:rPr>
        <w:t>(i) to comply with requirements of the Securities and Exchange Commission in order to effect or maintain the qualification of this Indenture under the TIA;</w:t>
      </w:r>
    </w:p>
    <w:p>
      <w:pPr>
        <w:spacing w:line="276" w:lineRule="auto" w:before="0" w:after="120"/>
        <w:jc w:val="both"/>
      </w:pPr>
      <w:r>
        <w:rPr>
          <w:rFonts w:ascii="Times New Roman" w:hAnsi="Times New Roman"/>
          <w:color w:val="000000"/>
          <w:sz w:val="22"/>
        </w:rPr>
        <w:t>(j) to conform the text of this Indenture, the Notes, or the Guarantees to any provision of the offering memorandum dated March 14, 2025 relating to the initial offering of the Notes, to the extent that such provision was intended to be a verbatim recitation of a provision of this Indenture, the Notes, or the Guarantees, as certified in an Officer's Certificate;</w:t>
      </w:r>
    </w:p>
    <w:p>
      <w:pPr>
        <w:spacing w:line="276" w:lineRule="auto" w:before="0" w:after="120"/>
        <w:jc w:val="both"/>
      </w:pPr>
      <w:r>
        <w:rPr>
          <w:rFonts w:ascii="Times New Roman" w:hAnsi="Times New Roman"/>
          <w:color w:val="000000"/>
          <w:sz w:val="22"/>
        </w:rPr>
        <w:t>(k) to make any change that would provide any additional right or benefit to the Holders or that does not adversely affect the legal rights hereunder of any Holder; or</w:t>
      </w:r>
    </w:p>
    <w:p>
      <w:pPr>
        <w:spacing w:line="276" w:lineRule="auto" w:before="0" w:after="120"/>
        <w:jc w:val="both"/>
      </w:pPr>
      <w:r>
        <w:rPr>
          <w:rFonts w:ascii="Times New Roman" w:hAnsi="Times New Roman"/>
          <w:color w:val="000000"/>
          <w:sz w:val="22"/>
        </w:rPr>
        <w:t>(l) to provide for the issuance of Additional Notes in accordance with this Indenture.</w:t>
      </w:r>
    </w:p>
    <w:p>
      <w:pPr>
        <w:keepNext/>
        <w:spacing w:line="276" w:lineRule="auto" w:before="360" w:after="120"/>
        <w:jc w:val="left"/>
      </w:pPr>
      <w:r>
        <w:rPr>
          <w:rFonts w:ascii="Times New Roman" w:hAnsi="Times New Roman"/>
          <w:b/>
          <w:color w:val="000000"/>
          <w:sz w:val="22"/>
          <w:u w:val="single"/>
        </w:rPr>
        <w:t>Section 9.02 — With Consent of Holders</w:t>
      </w:r>
    </w:p>
    <w:p>
      <w:pPr>
        <w:spacing w:line="276" w:lineRule="auto" w:before="0" w:after="120"/>
        <w:jc w:val="both"/>
      </w:pPr>
      <w:r>
        <w:rPr>
          <w:rFonts w:ascii="Times New Roman" w:hAnsi="Times New Roman"/>
          <w:color w:val="000000"/>
          <w:sz w:val="22"/>
        </w:rPr>
        <w:t>Except as provided below in this Section 9.02, the Issuer, the Guarantors, and the Trustee may amend or supplement this Indenture (including Section 4.07, 4.09, 4.10, 4.11, and 4.14 hereof), the Notes, the Guarantees, and the Security Documents with the consent of the Holders of at least a majority in aggregate principal amount of the then outstanding Notes (including, without limitation, Additional Notes, if any, voting as a single class) (including consents obtained in connection with a tender offer or exchange offer for Notes), and, subject to Sections 6.04 and 6.07, any existing Default or Event of Default (other than a Default or Event of Default in the payment of the principal of, premium, if any, or interest on the Notes, except a payment default resulting from an acceleration that has been rescinded) or compliance with any provision of this Indenture or the Notes or the Guarantees may be waived with the consent of the Holders of a majority in aggregate principal amount of the then outstanding Notes (including consents obtained in connection with a tender offer or exchange offer for the Notes).</w:t>
      </w:r>
    </w:p>
    <w:p>
      <w:pPr>
        <w:spacing w:line="276" w:lineRule="auto" w:before="0" w:after="120"/>
        <w:jc w:val="both"/>
      </w:pPr>
      <w:r>
        <w:rPr>
          <w:rFonts w:ascii="Times New Roman" w:hAnsi="Times New Roman"/>
          <w:color w:val="000000"/>
          <w:sz w:val="22"/>
        </w:rPr>
        <w:t>Upon the request of the Issuer accompanied by a resolution of the Board of Directors authorizing the execution of any such amended or supplemental indenture, and upon the filing with the Trustee of evidence satisfactory to the Trustee of the consent of the Holders of Notes as aforesaid, and upon receipt by the Trustee of the documents described in Section 9.06, the Trustee shall join with the Issuer and the Guarantors in the execution of such amended or supplemental indenture unless such amended or supplemental indenture directly affects the Trustee's own rights, duties, or immunities under this Indenture, in which case the Trustee may, but need not, consent to such amended or supplemental indenture.</w:t>
      </w:r>
    </w:p>
    <w:p>
      <w:pPr>
        <w:spacing w:line="276" w:lineRule="auto" w:before="0" w:after="120"/>
        <w:jc w:val="both"/>
      </w:pPr>
      <w:r>
        <w:rPr>
          <w:rFonts w:ascii="Times New Roman" w:hAnsi="Times New Roman"/>
          <w:color w:val="000000"/>
          <w:sz w:val="22"/>
        </w:rPr>
        <w:t>Notwithstanding the foregoing, without the consent of each Holder affected, an amendment, supplement, or waiver under this Section 9.02 may not (with respect to any Notes held by a non-consenting Holder):</w:t>
      </w:r>
    </w:p>
    <w:p>
      <w:pPr>
        <w:spacing w:line="276" w:lineRule="auto" w:before="0" w:after="120"/>
        <w:ind w:left="432"/>
        <w:jc w:val="both"/>
      </w:pPr>
      <w:r>
        <w:rPr>
          <w:rFonts w:ascii="Times New Roman" w:hAnsi="Times New Roman"/>
          <w:color w:val="000000"/>
          <w:sz w:val="22"/>
        </w:rPr>
        <w:t>(i) reduce the principal amount of Notes whose Holders must consent to an amendment, supplement, or waiver;</w:t>
      </w:r>
    </w:p>
    <w:p>
      <w:pPr>
        <w:spacing w:line="276" w:lineRule="auto" w:before="0" w:after="120"/>
        <w:ind w:left="432"/>
        <w:jc w:val="both"/>
      </w:pPr>
      <w:r>
        <w:rPr>
          <w:rFonts w:ascii="Times New Roman" w:hAnsi="Times New Roman"/>
          <w:color w:val="000000"/>
          <w:sz w:val="22"/>
        </w:rPr>
        <w:t>(ii) reduce the principal of or change the fixed maturity of any Note or alter or waive any of the provisions with respect to the redemption of the Notes (other than provisions relating to the covenants described under Sections 4.10 and 4.14);</w:t>
      </w:r>
    </w:p>
    <w:p>
      <w:pPr>
        <w:spacing w:line="276" w:lineRule="auto" w:before="0" w:after="120"/>
        <w:ind w:left="432"/>
        <w:jc w:val="both"/>
      </w:pPr>
      <w:r>
        <w:rPr>
          <w:rFonts w:ascii="Times New Roman" w:hAnsi="Times New Roman"/>
          <w:color w:val="000000"/>
          <w:sz w:val="22"/>
        </w:rPr>
        <w:t>(iii) reduce the rate of or change the time for payment of interest, including defaulted interest, on any Note;</w:t>
      </w:r>
    </w:p>
    <w:p>
      <w:pPr>
        <w:spacing w:line="276" w:lineRule="auto" w:before="0" w:after="120"/>
        <w:ind w:left="432"/>
        <w:jc w:val="both"/>
      </w:pPr>
      <w:r>
        <w:rPr>
          <w:rFonts w:ascii="Times New Roman" w:hAnsi="Times New Roman"/>
          <w:color w:val="000000"/>
          <w:sz w:val="22"/>
        </w:rPr>
        <w:t>(iv) waive a Default or Event of Default in the payment of principal of, or premium, if any, or interest on, the Notes (except a rescission of acceleration of the Notes by the Holders of at least a majority in aggregate principal amount of the then outstanding Notes and a waiver of the payment default that resulted from such acceleration);</w:t>
      </w:r>
    </w:p>
    <w:p>
      <w:pPr>
        <w:spacing w:line="276" w:lineRule="auto" w:before="0" w:after="120"/>
        <w:ind w:left="432"/>
        <w:jc w:val="both"/>
      </w:pPr>
      <w:r>
        <w:rPr>
          <w:rFonts w:ascii="Times New Roman" w:hAnsi="Times New Roman"/>
          <w:color w:val="000000"/>
          <w:sz w:val="22"/>
        </w:rPr>
        <w:t>(v) make any Note payable in currency other than United States dollars;</w:t>
      </w:r>
    </w:p>
    <w:p>
      <w:pPr>
        <w:spacing w:line="276" w:lineRule="auto" w:before="0" w:after="120"/>
        <w:ind w:left="432"/>
        <w:jc w:val="both"/>
      </w:pPr>
      <w:r>
        <w:rPr>
          <w:rFonts w:ascii="Times New Roman" w:hAnsi="Times New Roman"/>
          <w:color w:val="000000"/>
          <w:sz w:val="22"/>
        </w:rPr>
        <w:t>(vi) make any change in the provisions of this Indenture relating to the waiver of past Defaults or the rights of Holders to receive payments of principal of, or premium, if any, or interest on, the Notes;</w:t>
      </w:r>
    </w:p>
    <w:p>
      <w:pPr>
        <w:spacing w:line="276" w:lineRule="auto" w:before="0" w:after="120"/>
        <w:ind w:left="432"/>
        <w:jc w:val="both"/>
      </w:pPr>
      <w:r>
        <w:rPr>
          <w:rFonts w:ascii="Times New Roman" w:hAnsi="Times New Roman"/>
          <w:color w:val="000000"/>
          <w:sz w:val="22"/>
        </w:rPr>
        <w:t>(vii) release all or substantially all of the Collateral from the Liens securing the Notes, except as otherwise provided in this Indenture, the Security Documents, or the Intercreditor Agreement;</w:t>
      </w:r>
    </w:p>
    <w:p>
      <w:pPr>
        <w:spacing w:line="276" w:lineRule="auto" w:before="0" w:after="120"/>
        <w:ind w:left="432"/>
        <w:jc w:val="both"/>
      </w:pPr>
      <w:r>
        <w:rPr>
          <w:rFonts w:ascii="Times New Roman" w:hAnsi="Times New Roman"/>
          <w:color w:val="000000"/>
          <w:sz w:val="22"/>
        </w:rPr>
        <w:t>(viii) release all or substantially all of the Guarantors from their obligations under their respective Guarantees, except as otherwise provided in this Indenture; or</w:t>
      </w:r>
    </w:p>
    <w:p>
      <w:pPr>
        <w:spacing w:line="276" w:lineRule="auto" w:before="0" w:after="120"/>
        <w:ind w:left="432"/>
        <w:jc w:val="both"/>
      </w:pPr>
      <w:r>
        <w:rPr>
          <w:rFonts w:ascii="Times New Roman" w:hAnsi="Times New Roman"/>
          <w:color w:val="000000"/>
          <w:sz w:val="22"/>
        </w:rPr>
        <w:t>(ix) make any change in the preceding amendment and waiver provisions.</w:t>
      </w:r>
    </w:p>
    <w:p>
      <w:pPr>
        <w:keepNext/>
        <w:spacing w:line="276" w:lineRule="auto" w:before="360" w:after="120"/>
        <w:jc w:val="left"/>
      </w:pPr>
      <w:r>
        <w:rPr>
          <w:rFonts w:ascii="Times New Roman" w:hAnsi="Times New Roman"/>
          <w:b/>
          <w:color w:val="000000"/>
          <w:sz w:val="22"/>
          <w:u w:val="single"/>
        </w:rPr>
        <w:t>Section 9.03 — Compliance with Trust Indenture Act</w:t>
      </w:r>
    </w:p>
    <w:p>
      <w:pPr>
        <w:spacing w:line="276" w:lineRule="auto" w:before="0" w:after="120"/>
        <w:jc w:val="both"/>
      </w:pPr>
      <w:r>
        <w:rPr>
          <w:rFonts w:ascii="Times New Roman" w:hAnsi="Times New Roman"/>
          <w:color w:val="000000"/>
          <w:sz w:val="22"/>
        </w:rPr>
        <w:t>Every amendment or supplement to this Indenture or the Notes shall be set forth in an amended or supplemental indenture that complies with the TIA as then in effect. The Trustee is authorized to join in the execution of any such amendment or supplemental indenture and to make any further appropriate agreements and stipulations that may be therein contained, but the Trustee shall not be obligated to enter into any such amendment or supplemental indenture that adversely affects the Trustee's own rights, duties, or immunities under this Indenture.</w:t>
      </w:r>
    </w:p>
    <w:p>
      <w:pPr>
        <w:keepNext/>
        <w:spacing w:line="276" w:lineRule="auto" w:before="360" w:after="120"/>
        <w:jc w:val="left"/>
      </w:pPr>
      <w:r>
        <w:rPr>
          <w:rFonts w:ascii="Times New Roman" w:hAnsi="Times New Roman"/>
          <w:b/>
          <w:color w:val="000000"/>
          <w:sz w:val="22"/>
          <w:u w:val="single"/>
        </w:rPr>
        <w:t>Section 9.04 — Revocation and Effect of Consents</w:t>
      </w:r>
    </w:p>
    <w:p>
      <w:pPr>
        <w:spacing w:line="276" w:lineRule="auto" w:before="0" w:after="120"/>
        <w:jc w:val="both"/>
      </w:pPr>
      <w:r>
        <w:rPr>
          <w:rFonts w:ascii="Times New Roman" w:hAnsi="Times New Roman"/>
          <w:color w:val="000000"/>
          <w:sz w:val="22"/>
        </w:rPr>
        <w:t>Until an amendment, supplement, or waiver becomes effective, a consent to it by a Holder is a continuing consent by the Holder and every subsequent Holder of a Note or portion of a Note that evidences the same debt as the consenting Holder's Note, even if notation of the consent is not made on any Note. However, any such Holder or subsequent Holder may revoke the consent as to its Note if the Trustee receives written notice of revocation before the date the amendment, supplement, or waiver becomes effective. An amendment, supplement, or waiver becomes effective in accordance with its terms and thereafter binds every Holder.</w:t>
      </w:r>
    </w:p>
    <w:p>
      <w:pPr>
        <w:keepNext/>
        <w:spacing w:line="276" w:lineRule="auto" w:before="360" w:after="120"/>
        <w:jc w:val="left"/>
      </w:pPr>
      <w:r>
        <w:rPr>
          <w:rFonts w:ascii="Times New Roman" w:hAnsi="Times New Roman"/>
          <w:b/>
          <w:color w:val="000000"/>
          <w:sz w:val="22"/>
          <w:u w:val="single"/>
        </w:rPr>
        <w:t>Section 9.05 — Notation on or Exchange of Notes</w:t>
      </w:r>
    </w:p>
    <w:p>
      <w:pPr>
        <w:spacing w:line="276" w:lineRule="auto" w:before="0" w:after="120"/>
        <w:jc w:val="both"/>
      </w:pPr>
      <w:r>
        <w:rPr>
          <w:rFonts w:ascii="Times New Roman" w:hAnsi="Times New Roman"/>
          <w:color w:val="000000"/>
          <w:sz w:val="22"/>
        </w:rPr>
        <w:t>The Trustee may place an appropriate notation about an amendment, supplement, or waiver on any Note thereafter authenticated. The Issuer in exchange for all Notes may issue and the Trustee shall, upon receipt of an Authentication Order, authenticate new Notes that reflect the amendment, supplement, or waiver. Failure to make the appropriate notation or issue a new Note shall not affect the validity and effect of such amendment, supplement, or waiver.</w:t>
      </w:r>
    </w:p>
    <w:p>
      <w:pPr>
        <w:keepNext/>
        <w:spacing w:line="276" w:lineRule="auto" w:before="360" w:after="120"/>
        <w:jc w:val="left"/>
      </w:pPr>
      <w:r>
        <w:rPr>
          <w:rFonts w:ascii="Times New Roman" w:hAnsi="Times New Roman"/>
          <w:b/>
          <w:color w:val="000000"/>
          <w:sz w:val="22"/>
          <w:u w:val="single"/>
        </w:rPr>
        <w:t>Section 9.06 — Trustee to Sign Amendments</w:t>
      </w:r>
    </w:p>
    <w:p>
      <w:pPr>
        <w:spacing w:line="276" w:lineRule="auto" w:before="0" w:after="120"/>
        <w:jc w:val="both"/>
      </w:pPr>
      <w:r>
        <w:rPr>
          <w:rFonts w:ascii="Times New Roman" w:hAnsi="Times New Roman"/>
          <w:color w:val="000000"/>
          <w:sz w:val="22"/>
        </w:rPr>
        <w:t>The Trustee shall sign any amended or supplemental indenture authorized pursuant to this Article 9 if the amendment or supplement does not adversely affect the rights, duties, liabilities, or immunities of the Trustee. The Issuer may not sign an amendment or supplemental indenture until the Board of Directors approves it. In executing any amended or supplemental indenture, the Trustee shall be entitled to receive and (subject to Section 7.01) shall be fully protected in conclusively relying upon, in addition to the documents required by Section 13.02, an Officer's Certificate and an Opinion of Counsel stating that the execution of such amended or supplemental indenture is authorized or permitted by this Indenture.</w:t>
      </w:r>
    </w:p>
    <w:p>
      <w:r>
        <w:br w:type="page"/>
      </w:r>
    </w:p>
    <w:p>
      <w:pPr>
        <w:keepNext/>
        <w:spacing w:line="276" w:lineRule="auto" w:before="120" w:after="240"/>
        <w:jc w:val="center"/>
      </w:pPr>
      <w:r>
        <w:rPr>
          <w:rFonts w:ascii="Times New Roman" w:hAnsi="Times New Roman"/>
          <w:b/>
          <w:color w:val="000000"/>
          <w:sz w:val="28"/>
          <w:u w:val="single"/>
        </w:rPr>
        <w:t>ARTICLE 10 — COLLATERAL AND SECURITY</w:t>
      </w:r>
    </w:p>
    <w:p>
      <w:pPr>
        <w:keepNext/>
        <w:spacing w:line="276" w:lineRule="auto" w:before="360" w:after="120"/>
        <w:jc w:val="left"/>
      </w:pPr>
      <w:r>
        <w:rPr>
          <w:rFonts w:ascii="Times New Roman" w:hAnsi="Times New Roman"/>
          <w:b/>
          <w:color w:val="000000"/>
          <w:sz w:val="22"/>
          <w:u w:val="single"/>
        </w:rPr>
        <w:t>Section 10.01 — Security</w:t>
      </w:r>
    </w:p>
    <w:p>
      <w:pPr>
        <w:spacing w:line="276" w:lineRule="auto" w:before="0" w:after="120"/>
        <w:jc w:val="both"/>
      </w:pPr>
      <w:r>
        <w:rPr>
          <w:rFonts w:ascii="Times New Roman" w:hAnsi="Times New Roman"/>
          <w:color w:val="000000"/>
          <w:sz w:val="22"/>
        </w:rPr>
        <w:t>(a) The payment and performance of the Obligations under the Notes, the Guarantees, and this Indenture are secured by a first-priority Lien (subject to Permitted Liens and the terms of the Intercreditor Agreement) on the Collateral, pursuant to the Security Documents. The Collateral consists of substantially all tangible and intangible assets of the Issuer and the Guarantors, including accounts, chattel paper, commercial tort claims, deposit accounts, documents, equipment, fixtures, general intangibles (including intellectual property), goods, instruments, inventory, investment property, letter-of-credit rights, and real property, in each case as more fully described in the Security Documents.</w:t>
      </w:r>
    </w:p>
    <w:p>
      <w:pPr>
        <w:spacing w:line="276" w:lineRule="auto" w:before="0" w:after="120"/>
        <w:jc w:val="both"/>
      </w:pPr>
      <w:r>
        <w:rPr>
          <w:rFonts w:ascii="Times New Roman" w:hAnsi="Times New Roman"/>
          <w:color w:val="000000"/>
          <w:sz w:val="22"/>
        </w:rPr>
        <w:t>(b) The following assets are excluded from the Collateral: (i) real property with a Fair Market Value below $5,000,000 individually; (ii) motor vehicles and other assets subject to certificates of title, to the extent a security interest therein may not be perfected by filing a UCC financing statement; and (iii) governmental permits, licenses, and approvals, to the extent the granting of a security interest therein is prohibited by applicable law or regulation or would result in the forfeiture or impairment of such permit, license, or approval.</w:t>
      </w:r>
    </w:p>
    <w:p>
      <w:pPr>
        <w:spacing w:line="276" w:lineRule="auto" w:before="0" w:after="120"/>
        <w:jc w:val="both"/>
      </w:pPr>
      <w:r>
        <w:rPr>
          <w:rFonts w:ascii="Times New Roman" w:hAnsi="Times New Roman"/>
          <w:color w:val="000000"/>
          <w:sz w:val="22"/>
        </w:rPr>
        <w:t>(c) The Collateral is shared on a first-priority, pari passu basis with the Indebtedness under the Credit Facility, pursuant to the Intercreditor Agreement. The relative rights and priorities of the Holders and the lenders under the Credit Facility with respect to the Collateral are as set forth in the Intercreditor Agreement.</w:t>
      </w:r>
    </w:p>
    <w:p>
      <w:pPr>
        <w:spacing w:line="276" w:lineRule="auto" w:before="0" w:after="120"/>
        <w:jc w:val="both"/>
      </w:pPr>
      <w:r>
        <w:rPr>
          <w:rFonts w:ascii="Times New Roman" w:hAnsi="Times New Roman"/>
          <w:color w:val="000000"/>
          <w:sz w:val="22"/>
        </w:rPr>
        <w:t>(d) The Security Documents as of the Issue Date are listed on Schedule B hereto.</w:t>
      </w:r>
    </w:p>
    <w:p>
      <w:pPr>
        <w:keepNext/>
        <w:spacing w:line="276" w:lineRule="auto" w:before="360" w:after="120"/>
        <w:jc w:val="left"/>
      </w:pPr>
      <w:r>
        <w:rPr>
          <w:rFonts w:ascii="Times New Roman" w:hAnsi="Times New Roman"/>
          <w:b/>
          <w:color w:val="000000"/>
          <w:sz w:val="22"/>
          <w:u w:val="single"/>
        </w:rPr>
        <w:t>Section 10.02 — Intercreditor Agreement</w:t>
      </w:r>
    </w:p>
    <w:p>
      <w:pPr>
        <w:spacing w:line="276" w:lineRule="auto" w:before="0" w:after="120"/>
        <w:jc w:val="both"/>
      </w:pPr>
      <w:r>
        <w:rPr>
          <w:rFonts w:ascii="Times New Roman" w:hAnsi="Times New Roman"/>
          <w:color w:val="000000"/>
          <w:sz w:val="22"/>
        </w:rPr>
        <w:t>(a) The Trustee, the Collateral Agent, and each Holder, by acceptance of a Note, acknowledge and agree that the Liens on the Collateral securing the Obligations under the Notes, the Guarantees, and this Indenture are subject to the terms and conditions of the Intercreditor Agreement, dated as of June 12, 2022, among TriState Bank, National Association (in its capacity as administrative agent under the Credit Facility) and TriState Bank, National Association (in its capacity as Notes Collateral Agent), as the same may be amended, restated, supplemented, or otherwise modified from time to time</w:t>
      </w:r>
      <w:commentRangeStart w:id="51"/>
      <w:r>
        <w:rPr>
          <w:rFonts w:ascii="Times New Roman" w:hAnsi="Times New Roman"/>
          <w:color w:val="C00000"/>
          <w:sz w:val="22"/>
          <w:u w:val="single"/>
        </w:rPr>
        <w:t>; provided that no amendment, supplement, or other modification of the Intercreditor Agreement that adversely affects the rights of the Holders or the Collateral Agent (in its capacity as such), or that treats the Holders less favorably than the lenders under the Credit Facility, shall be effective with respect to the Notes without the consent of the Holders of a majority in aggregate principal amount of the then outstanding Notes</w:t>
      </w:r>
      <w:commentRangeEnd w:id="51"/>
      <w:r>
        <w:rPr>
          <w:rStyle w:val="CommentReference"/>
        </w:rPr>
        <w:commentReference w:id="51"/>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In the event of any conflict between the terms of this Indenture or the Security Documents and the terms of the Intercreditor Agreement with respect to Collateral-related matters (including the relative rights and priorities of the Holders and the lenders under the Credit Facility, the application of proceeds of Collateral, and the release of Liens on Collateral), </w:t>
      </w:r>
      <w:commentRangeStart w:id="52"/>
      <w:r>
        <w:rPr>
          <w:rFonts w:ascii="Times New Roman" w:hAnsi="Times New Roman"/>
          <w:strike/>
          <w:color w:val="C00000"/>
          <w:sz w:val="22"/>
        </w:rPr>
        <w:t>the terms of the Intercreditor Agreement shall control.</w:t>
      </w:r>
      <w:r>
        <w:rPr>
          <w:rFonts w:ascii="Times New Roman" w:hAnsi="Times New Roman"/>
          <w:color w:val="C00000"/>
          <w:sz w:val="22"/>
          <w:u w:val="single"/>
        </w:rPr>
        <w:t>the terms of the Intercreditor Agreement shall control; provided that nothing in the Intercreditor Agreement shall (i) subordinate the Liens securing the Notes and the Guarantees to the Liens securing the Credit Facility or (ii) permit the release of any Lien on Collateral securing the Notes and the Guarantees other than in accordance with Section 10.04.</w:t>
      </w:r>
      <w:commentRangeEnd w:id="52"/>
      <w:r>
        <w:rPr>
          <w:rStyle w:val="CommentReference"/>
        </w:rPr>
        <w:commentReference w:id="52"/>
      </w:r>
    </w:p>
    <w:p>
      <w:pPr>
        <w:spacing w:line="276" w:lineRule="auto" w:before="0" w:after="120"/>
        <w:jc w:val="both"/>
      </w:pPr>
      <w:r>
        <w:rPr>
          <w:rFonts w:ascii="Times New Roman" w:hAnsi="Times New Roman"/>
          <w:color w:val="000000"/>
          <w:sz w:val="22"/>
        </w:rPr>
        <w:t>(c) The Trustee and the Collateral Agent are each authorized and directed to enter into the Intercreditor Agreement and to perform their respective obligations thereunder. Each Holder, by acceptance of a Note, is deemed to have directed the Trustee and the Collateral Agent to enter into and perform their obligations under the Intercreditor Agreement, and each Holder is bound by the terms thereof.</w:t>
      </w:r>
    </w:p>
    <w:p>
      <w:pPr>
        <w:keepNext/>
        <w:spacing w:line="276" w:lineRule="auto" w:before="360" w:after="120"/>
        <w:jc w:val="left"/>
      </w:pPr>
      <w:r>
        <w:rPr>
          <w:rFonts w:ascii="Times New Roman" w:hAnsi="Times New Roman"/>
          <w:b/>
          <w:color w:val="000000"/>
          <w:sz w:val="22"/>
          <w:u w:val="single"/>
        </w:rPr>
        <w:t>Section 10.03 — Further Assurances</w:t>
      </w:r>
    </w:p>
    <w:p>
      <w:pPr>
        <w:spacing w:line="276" w:lineRule="auto" w:before="0" w:after="120"/>
        <w:jc w:val="both"/>
      </w:pPr>
      <w:r>
        <w:rPr>
          <w:rFonts w:ascii="Times New Roman" w:hAnsi="Times New Roman"/>
          <w:color w:val="000000"/>
          <w:sz w:val="22"/>
        </w:rPr>
        <w:t>The Issuer shall, and shall cause each Guarantor to, at the Issuer's expense, from time to time execute and deliver such further instruments, documents, and agreements, and take such further actions, as the Collateral Agent may reasonably request, to maintain the validity, perfection, and first-priority status (subject to Permitted Liens and the Intercreditor Agreement) of the Liens on the Collateral created or intended to be created by the Security Documents, to protect the Collateral against the rights of third persons, or to effectuate the purposes of this Article 10.</w:t>
      </w:r>
    </w:p>
    <w:p>
      <w:pPr>
        <w:keepNext/>
        <w:spacing w:line="276" w:lineRule="auto" w:before="360" w:after="120"/>
        <w:jc w:val="left"/>
      </w:pPr>
      <w:r>
        <w:rPr>
          <w:rFonts w:ascii="Times New Roman" w:hAnsi="Times New Roman"/>
          <w:b/>
          <w:color w:val="000000"/>
          <w:sz w:val="22"/>
          <w:u w:val="single"/>
        </w:rPr>
        <w:t>Section 10.04 — Release of Collateral</w:t>
      </w:r>
    </w:p>
    <w:p>
      <w:pPr>
        <w:spacing w:line="276" w:lineRule="auto" w:before="0" w:after="120"/>
        <w:jc w:val="both"/>
      </w:pPr>
      <w:r>
        <w:rPr>
          <w:rFonts w:ascii="Times New Roman" w:hAnsi="Times New Roman"/>
          <w:color w:val="000000"/>
          <w:sz w:val="22"/>
        </w:rPr>
        <w:t>(a) Collateral shall be released from the Liens securing the Notes and the Guarantees under this Indenture and the Security Documents in the following circumstances:</w:t>
      </w:r>
    </w:p>
    <w:p>
      <w:pPr>
        <w:spacing w:line="276" w:lineRule="auto" w:before="0" w:after="120"/>
        <w:ind w:left="432"/>
        <w:jc w:val="both"/>
      </w:pPr>
      <w:r>
        <w:rPr>
          <w:rFonts w:ascii="Times New Roman" w:hAnsi="Times New Roman"/>
          <w:color w:val="000000"/>
          <w:sz w:val="22"/>
        </w:rPr>
        <w:t>(i) upon payment in full of all Obligations under the Notes, the Guarantees, and this Indenture;</w:t>
      </w:r>
    </w:p>
    <w:p>
      <w:pPr>
        <w:spacing w:line="276" w:lineRule="auto" w:before="0" w:after="120"/>
        <w:ind w:left="432"/>
        <w:jc w:val="both"/>
      </w:pPr>
      <w:r>
        <w:rPr>
          <w:rFonts w:ascii="Times New Roman" w:hAnsi="Times New Roman"/>
          <w:color w:val="000000"/>
          <w:sz w:val="22"/>
        </w:rPr>
        <w:t>(ii) upon Legal Defeasance or Covenant Defeasance of the Notes pursuant to Article 8;</w:t>
      </w:r>
    </w:p>
    <w:p>
      <w:pPr>
        <w:spacing w:line="276" w:lineRule="auto" w:before="0" w:after="120"/>
        <w:ind w:left="432"/>
        <w:jc w:val="both"/>
      </w:pPr>
      <w:r>
        <w:rPr>
          <w:rFonts w:ascii="Times New Roman" w:hAnsi="Times New Roman"/>
          <w:color w:val="000000"/>
          <w:sz w:val="22"/>
        </w:rPr>
        <w:t>(iii) upon satisfaction and discharge of this Indenture pursuant to Article 11;</w:t>
      </w:r>
    </w:p>
    <w:p>
      <w:pPr>
        <w:spacing w:line="276" w:lineRule="auto" w:before="0" w:after="120"/>
        <w:ind w:left="432"/>
        <w:jc w:val="both"/>
      </w:pPr>
      <w:r>
        <w:rPr>
          <w:rFonts w:ascii="Times New Roman" w:hAnsi="Times New Roman"/>
          <w:color w:val="000000"/>
          <w:sz w:val="22"/>
        </w:rPr>
        <w:t>(iv) in connection with any sale, transfer, or other disposition of Collateral that constitutes a permitted Asset Sale under Section 4.10, or that is otherwise permitted under this Indenture (including dispositions of Collateral that do not constitute Asset Sales by reason of the exclusions in the definition of "Asset Sale"), provided that the Net Proceeds, if any, of such sale, transfer, or other disposition are applied in accordance with Section 4.10(b); or</w:t>
      </w:r>
    </w:p>
    <w:p>
      <w:pPr>
        <w:spacing w:line="276" w:lineRule="auto" w:before="0" w:after="120"/>
        <w:ind w:left="432"/>
        <w:jc w:val="both"/>
      </w:pPr>
      <w:r>
        <w:rPr>
          <w:rFonts w:ascii="Times New Roman" w:hAnsi="Times New Roman"/>
          <w:color w:val="000000"/>
          <w:sz w:val="22"/>
        </w:rPr>
        <w:t xml:space="preserve">(v) </w:t>
      </w:r>
      <w:commentRangeStart w:id="53"/>
      <w:r>
        <w:rPr>
          <w:rFonts w:ascii="Times New Roman" w:hAnsi="Times New Roman"/>
          <w:strike/>
          <w:color w:val="C00000"/>
          <w:sz w:val="22"/>
        </w:rPr>
        <w:t>as otherwise required or permitted by the Intercreditor Agreement.</w:t>
      </w:r>
      <w:r>
        <w:rPr>
          <w:rFonts w:ascii="Times New Roman" w:hAnsi="Times New Roman"/>
          <w:color w:val="C00000"/>
          <w:sz w:val="22"/>
          <w:u w:val="single"/>
        </w:rPr>
        <w:t>in connection with an exercise of remedies by the applicable collateral agent in accordance with the Intercreditor Agreement following the occurrence and during the continuance of an event of default thereunder, to the extent the proceeds thereof are applied in accordance with the Intercreditor Agreement ratably among the Notes Obligations and the Credit Facility obligations; provided that no Lien securing the Notes or the Guarantees shall be released solely by reason of the release of any Lien securing the Credit Facility (including upon the repayment or termination of the Credit Facility).</w:t>
      </w:r>
      <w:commentRangeEnd w:id="53"/>
      <w:r>
        <w:rPr>
          <w:rStyle w:val="CommentReference"/>
        </w:rPr>
        <w:commentReference w:id="53"/>
      </w:r>
    </w:p>
    <w:p>
      <w:pPr>
        <w:spacing w:line="276" w:lineRule="auto" w:before="0" w:after="120"/>
        <w:jc w:val="both"/>
      </w:pPr>
      <w:r>
        <w:rPr>
          <w:rFonts w:ascii="Times New Roman" w:hAnsi="Times New Roman"/>
          <w:color w:val="000000"/>
          <w:sz w:val="22"/>
        </w:rPr>
        <w:t>(b) Any release of Collateral pursuant to this Section 10.04 shall be effected upon delivery to the Collateral Agent of an Officer's Certificate certifying that the release is permitted under the terms of this Indenture and, where applicable, identifying the specific provision of this Indenture permitting such release</w:t>
      </w:r>
      <w:r>
        <w:rPr>
          <w:rFonts w:ascii="Times New Roman" w:hAnsi="Times New Roman"/>
          <w:color w:val="C00000"/>
          <w:sz w:val="22"/>
          <w:u w:val="single"/>
        </w:rPr>
        <w:t>; provided that any release of Collateral having a Fair Market Value in excess of $25,000,000 (other than a release pursuant to clause (i), (ii), or (iii) of Section 10.04(a)) shall also require the prior written consent of the Trustee (acting in its capacity as Trustee and as Collateral Agent), which consent shall be given if the Trustee is reasonably satisfied, on the basis of such Officer's Certificate and such other information as it may reasonably request, that such release complies with this Indenture and the Security Documents (including that any applicable Asset Sale procedures have been followed and that any Net Proceeds are being applied in accordance with Section 4.10). Each such Officer's Certificate shall specify the Collateral being released, the estimated Fair Market Value thereof, the basis for the release (e.g., Asset Sale, permitted disposition, or casualty event), and the provisions of this Indenture under which the release is authorized</w:t>
      </w:r>
      <w:r>
        <w:rPr>
          <w:rFonts w:ascii="Times New Roman" w:hAnsi="Times New Roman"/>
          <w:color w:val="000000"/>
          <w:sz w:val="22"/>
        </w:rPr>
        <w:t xml:space="preserve">. The Collateral Agent shall execute and deliver any instruments, documents, or releases necessary to evidence such release, including UCC termination statements, mortgage releases, and similar documents, in each case at the Issuer's expense. </w:t>
      </w:r>
      <w:commentRangeStart w:id="54"/>
      <w:r>
        <w:rPr>
          <w:rFonts w:ascii="Times New Roman" w:hAnsi="Times New Roman"/>
          <w:strike/>
          <w:color w:val="C00000"/>
          <w:sz w:val="22"/>
        </w:rPr>
        <w:t>The Collateral Agent shall not be required to independently verify the accuracy of any such Officer's Certificate and shall be fully protected in conclusively relying thereon.</w:t>
      </w:r>
      <w:r>
        <w:rPr>
          <w:rFonts w:ascii="Times New Roman" w:hAnsi="Times New Roman"/>
          <w:color w:val="C00000"/>
          <w:sz w:val="22"/>
          <w:u w:val="single"/>
        </w:rPr>
        <w:t>In the case of any release of Collateral having a Fair Market Value of $25,000,000 or less, the Collateral Agent may rely on such Officer's Certificate.</w:t>
      </w:r>
      <w:commentRangeEnd w:id="54"/>
      <w:r>
        <w:rPr>
          <w:rStyle w:val="CommentReference"/>
        </w:rPr>
        <w:commentReference w:id="54"/>
      </w:r>
    </w:p>
    <w:p>
      <w:pPr>
        <w:keepNext/>
        <w:spacing w:line="276" w:lineRule="auto" w:before="360" w:after="120"/>
        <w:jc w:val="left"/>
      </w:pPr>
      <w:r>
        <w:rPr>
          <w:rFonts w:ascii="Times New Roman" w:hAnsi="Times New Roman"/>
          <w:b/>
          <w:color w:val="000000"/>
          <w:sz w:val="22"/>
          <w:u w:val="single"/>
        </w:rPr>
        <w:t>Section 10.05 — Suits to Protect the Collateral</w:t>
      </w:r>
    </w:p>
    <w:p>
      <w:pPr>
        <w:spacing w:line="276" w:lineRule="auto" w:before="0" w:after="120"/>
        <w:jc w:val="both"/>
      </w:pPr>
      <w:r>
        <w:rPr>
          <w:rFonts w:ascii="Times New Roman" w:hAnsi="Times New Roman"/>
          <w:color w:val="000000"/>
          <w:sz w:val="22"/>
        </w:rPr>
        <w:t>Subject to the Intercreditor Agreement, the Trustee and the Collateral Agent shall have the power to institute and maintain such suits and proceedings as they may deem expedient to prevent any impairment of the Collateral by any acts that may be unlawful or in violation of the Security Documents or this Indenture, and such suits and proceedings as the Trustee or the Collateral Agent may deem expedient to preserve or protect the interests of the Holders in the Collateral (including the power to institute and maintain suits or proceedings to restrain the enforcement of or compliance with any legislative or other governmental enactment, rule, or order that may be unconstitutional or otherwise invalid if the enforcement of, or compliance with, such enactment, rule, or order would impair the security interest hereunder or be prejudicial to the interests of the Holders). The Issuer shall cooperate with the Trustee and the Collateral Agent in any such suit or proceeding.</w:t>
      </w:r>
    </w:p>
    <w:p>
      <w:pPr>
        <w:keepNext/>
        <w:spacing w:line="276" w:lineRule="auto" w:before="360" w:after="120"/>
        <w:jc w:val="left"/>
      </w:pPr>
      <w:r>
        <w:rPr>
          <w:rFonts w:ascii="Times New Roman" w:hAnsi="Times New Roman"/>
          <w:b/>
          <w:color w:val="000000"/>
          <w:sz w:val="22"/>
          <w:u w:val="single"/>
        </w:rPr>
        <w:t>Section 10.06 — No Duty to Marshal; Anti-Marshaling</w:t>
      </w:r>
    </w:p>
    <w:p>
      <w:pPr>
        <w:spacing w:line="276" w:lineRule="auto" w:before="0" w:after="120"/>
        <w:jc w:val="both"/>
      </w:pPr>
      <w:r>
        <w:rPr>
          <w:rFonts w:ascii="Times New Roman" w:hAnsi="Times New Roman"/>
          <w:color w:val="C00000"/>
          <w:sz w:val="22"/>
          <w:u w:val="single"/>
        </w:rPr>
        <w:t xml:space="preserve">[Reserved.] </w:t>
      </w:r>
      <w:commentRangeStart w:id="55"/>
      <w:r>
        <w:rPr>
          <w:rFonts w:ascii="Times New Roman" w:hAnsi="Times New Roman"/>
          <w:strike/>
          <w:color w:val="C00000"/>
          <w:sz w:val="22"/>
        </w:rPr>
        <w:t>The Trustee, the Collateral Agent, and the Holders shall not be required to marshal any present or future Collateral for, or other assurances of payment of, the Obligations under the Notes, this Indenture, or the Security Documents, or to resort to such Collateral or other assurances of payment in any particular order. The Trustee and the Collateral Agent may, in their discretion, proceed against any or all of the Collateral, in any order, and the Issuer and each Guarantor hereby irrevocably waive, to the fullest extent permitted by applicable law, any and all rights to require the marshaling of assets in connection with the exercise of any of the remedies permitted by applicable law or the Security Documents. All rights of marshaling, including any right to require the Trustee or the Collateral Agent to proceed first against any particular item of Collateral or to proceed against any Guarantor before proceeding against any Collateral, are hereby expressly waived.</w:t>
      </w:r>
      <w:commentRangeEnd w:id="55"/>
      <w:r>
        <w:rPr>
          <w:rStyle w:val="CommentReference"/>
        </w:rPr>
        <w:commentReference w:id="55"/>
      </w:r>
    </w:p>
    <w:p>
      <w:pPr>
        <w:keepNext/>
        <w:spacing w:line="276" w:lineRule="auto" w:before="360" w:after="120"/>
        <w:jc w:val="left"/>
      </w:pPr>
      <w:r>
        <w:rPr>
          <w:rFonts w:ascii="Times New Roman" w:hAnsi="Times New Roman"/>
          <w:b/>
          <w:color w:val="000000"/>
          <w:sz w:val="22"/>
          <w:u w:val="single"/>
        </w:rPr>
        <w:t>Section 10.07 — Powers Exercisable by Receiver or Trustee</w:t>
      </w:r>
    </w:p>
    <w:p>
      <w:pPr>
        <w:spacing w:line="276" w:lineRule="auto" w:before="0" w:after="120"/>
        <w:jc w:val="both"/>
      </w:pPr>
      <w:r>
        <w:rPr>
          <w:rFonts w:ascii="Times New Roman" w:hAnsi="Times New Roman"/>
          <w:color w:val="000000"/>
          <w:sz w:val="22"/>
        </w:rPr>
        <w:t>In case the Collateral shall be in the possession of a receiver lawfully appointed, or in case a proceeding under any Bankruptcy Law shall have been commenced by or against the Issuer, the powers and the rights conferred upon the Trustee and the Collateral Agent by this Article 10 and any Security Document may be exercised, to the extent permitted by applicable law, by such receiver, and to the extent not exercisable by a receiver, may be exercised by the Trustee and the Collateral Agent. The Trustee and the Collateral Agent shall also have the right to intervene in and vote in connection with any proceeding under any Bankruptcy Law involving the Collateral.</w:t>
      </w:r>
    </w:p>
    <w:p>
      <w:pPr>
        <w:keepNext/>
        <w:spacing w:line="276" w:lineRule="auto" w:before="360" w:after="120"/>
        <w:jc w:val="left"/>
      </w:pPr>
      <w:r>
        <w:rPr>
          <w:rFonts w:ascii="Times New Roman" w:hAnsi="Times New Roman"/>
          <w:b/>
          <w:color w:val="000000"/>
          <w:sz w:val="22"/>
          <w:u w:val="single"/>
        </w:rPr>
        <w:t>Section 10.08 — Use of Collateral</w:t>
      </w:r>
    </w:p>
    <w:p>
      <w:pPr>
        <w:spacing w:line="276" w:lineRule="auto" w:before="0" w:after="120"/>
        <w:jc w:val="both"/>
      </w:pPr>
      <w:r>
        <w:rPr>
          <w:rFonts w:ascii="Times New Roman" w:hAnsi="Times New Roman"/>
          <w:color w:val="000000"/>
          <w:sz w:val="22"/>
        </w:rPr>
        <w:t>Unless an Event of Default shall have occurred and be continuing, the Issuer and the Guarantors shall be permitted to use, enjoy, and otherwise deal with the Collateral in the ordinary course of business, in each case subject to the terms and conditions of the Security Documents and the Intercreditor Agreement.</w:t>
      </w:r>
    </w:p>
    <w:p>
      <w:r>
        <w:br w:type="page"/>
      </w:r>
    </w:p>
    <w:p>
      <w:pPr>
        <w:keepNext/>
        <w:spacing w:line="276" w:lineRule="auto" w:before="120" w:after="240"/>
        <w:jc w:val="center"/>
      </w:pPr>
      <w:r>
        <w:rPr>
          <w:rFonts w:ascii="Times New Roman" w:hAnsi="Times New Roman"/>
          <w:b/>
          <w:color w:val="000000"/>
          <w:sz w:val="28"/>
          <w:u w:val="single"/>
        </w:rPr>
        <w:t>ARTICLE 11 — SATISFACTION AND DISCHARGE</w:t>
      </w:r>
    </w:p>
    <w:p>
      <w:pPr>
        <w:keepNext/>
        <w:spacing w:line="276" w:lineRule="auto" w:before="360" w:after="120"/>
        <w:jc w:val="left"/>
      </w:pPr>
      <w:r>
        <w:rPr>
          <w:rFonts w:ascii="Times New Roman" w:hAnsi="Times New Roman"/>
          <w:b/>
          <w:color w:val="000000"/>
          <w:sz w:val="22"/>
          <w:u w:val="single"/>
        </w:rPr>
        <w:t>Section 11.01 — Satisfaction and Discharge</w:t>
      </w:r>
    </w:p>
    <w:p>
      <w:pPr>
        <w:spacing w:line="276" w:lineRule="auto" w:before="0" w:after="120"/>
        <w:jc w:val="both"/>
      </w:pPr>
      <w:r>
        <w:rPr>
          <w:rFonts w:ascii="Times New Roman" w:hAnsi="Times New Roman"/>
          <w:color w:val="000000"/>
          <w:sz w:val="22"/>
        </w:rPr>
        <w:t>This Indenture shall be discharged and shall cease to be of further effect as to all Notes issued hereunder when:</w:t>
      </w:r>
    </w:p>
    <w:p>
      <w:pPr>
        <w:spacing w:line="276" w:lineRule="auto" w:before="0" w:after="120"/>
        <w:jc w:val="both"/>
      </w:pPr>
      <w:r>
        <w:rPr>
          <w:rFonts w:ascii="Times New Roman" w:hAnsi="Times New Roman"/>
          <w:color w:val="000000"/>
          <w:sz w:val="22"/>
        </w:rPr>
        <w:t>(a) either:</w:t>
      </w:r>
    </w:p>
    <w:p>
      <w:pPr>
        <w:spacing w:line="276" w:lineRule="auto" w:before="0" w:after="120"/>
        <w:ind w:left="432"/>
        <w:jc w:val="both"/>
      </w:pPr>
      <w:r>
        <w:rPr>
          <w:rFonts w:ascii="Times New Roman" w:hAnsi="Times New Roman"/>
          <w:color w:val="000000"/>
          <w:sz w:val="22"/>
        </w:rPr>
        <w:t>(i) all Notes that have been authenticated (except lost, stolen, or destroyed Notes that have been replaced or paid and Notes for whose payment money has theretofore been deposited in trust and thereafter repaid to the Issuer) have been delivered to the Trustee for cancellation; or</w:t>
      </w:r>
    </w:p>
    <w:p>
      <w:pPr>
        <w:spacing w:line="276" w:lineRule="auto" w:before="0" w:after="120"/>
        <w:ind w:left="432"/>
        <w:jc w:val="both"/>
      </w:pPr>
      <w:r>
        <w:rPr>
          <w:rFonts w:ascii="Times New Roman" w:hAnsi="Times New Roman"/>
          <w:color w:val="000000"/>
          <w:sz w:val="22"/>
        </w:rPr>
        <w:t>(ii) all Notes that have not been delivered to the Trustee for cancellation have become due and payable by reason of the giving of a notice of redemption or otherwise, or will become due and payable within one year, and the Issuer has irrevocably deposited or caused to be deposited with the Trustee as trust funds, in trust solely for the benefit of the Holders, cash in United States dollars, non-callable U.S. Government Securities, or a combination thereof, in amounts as will be sufficient (without consideration of any reinvestment of interest) to pay and discharge the entire Indebtedness on the Notes not delivered to the Trustee for cancellation, for principal, premium, if any, and accrued interest to the date of maturity or redemption;</w:t>
      </w:r>
    </w:p>
    <w:p>
      <w:pPr>
        <w:spacing w:line="276" w:lineRule="auto" w:before="0" w:after="120"/>
        <w:jc w:val="both"/>
      </w:pPr>
      <w:r>
        <w:rPr>
          <w:rFonts w:ascii="Times New Roman" w:hAnsi="Times New Roman"/>
          <w:color w:val="000000"/>
          <w:sz w:val="22"/>
        </w:rPr>
        <w:t>(b) the Issuer has paid or caused to be paid all sums payable by the Issuer under this Indenture, including all amounts due to the Trustee under Section 7.07; and</w:t>
      </w:r>
    </w:p>
    <w:p>
      <w:pPr>
        <w:spacing w:line="276" w:lineRule="auto" w:before="0" w:after="120"/>
        <w:jc w:val="both"/>
      </w:pPr>
      <w:r>
        <w:rPr>
          <w:rFonts w:ascii="Times New Roman" w:hAnsi="Times New Roman"/>
          <w:color w:val="000000"/>
          <w:sz w:val="22"/>
        </w:rPr>
        <w:t>(c) the Issuer has delivered irrevocable instructions to the Trustee under this Indenture to apply the deposited money toward the payment of the Notes at maturity or the redemption date, as the case may be; and</w:t>
      </w:r>
    </w:p>
    <w:p>
      <w:pPr>
        <w:spacing w:line="276" w:lineRule="auto" w:before="0" w:after="120"/>
        <w:jc w:val="both"/>
      </w:pPr>
      <w:r>
        <w:rPr>
          <w:rFonts w:ascii="Times New Roman" w:hAnsi="Times New Roman"/>
          <w:color w:val="000000"/>
          <w:sz w:val="22"/>
        </w:rPr>
        <w:t>(d) the Issuer has delivered to the Trustee an Officer's Certificate and an Opinion of Counsel, each stating that all conditions precedent to the satisfaction and discharge of this Indenture have been satisfied.</w:t>
      </w:r>
    </w:p>
    <w:p>
      <w:pPr>
        <w:spacing w:line="276" w:lineRule="auto" w:before="0" w:after="120"/>
        <w:jc w:val="both"/>
      </w:pPr>
      <w:r>
        <w:rPr>
          <w:rFonts w:ascii="Times New Roman" w:hAnsi="Times New Roman"/>
          <w:color w:val="000000"/>
          <w:sz w:val="22"/>
        </w:rPr>
        <w:t>Notwithstanding the satisfaction and discharge of this Indenture, the obligations of the Issuer to the Trustee under Section 7.07, the obligations of the Issuer and the Trustee under Sections 2.03, 2.04, 2.06, and 2.07, and the obligations of the Trustee under Section 11.02 shall survive.</w:t>
      </w:r>
    </w:p>
    <w:p>
      <w:pPr>
        <w:keepNext/>
        <w:spacing w:line="276" w:lineRule="auto" w:before="360" w:after="120"/>
        <w:jc w:val="left"/>
      </w:pPr>
      <w:r>
        <w:rPr>
          <w:rFonts w:ascii="Times New Roman" w:hAnsi="Times New Roman"/>
          <w:b/>
          <w:color w:val="000000"/>
          <w:sz w:val="22"/>
          <w:u w:val="single"/>
        </w:rPr>
        <w:t>Section 11.02 — Application of Trust Money</w:t>
      </w:r>
    </w:p>
    <w:p>
      <w:pPr>
        <w:spacing w:line="276" w:lineRule="auto" w:before="0" w:after="120"/>
        <w:jc w:val="both"/>
      </w:pPr>
      <w:r>
        <w:rPr>
          <w:rFonts w:ascii="Times New Roman" w:hAnsi="Times New Roman"/>
          <w:color w:val="000000"/>
          <w:sz w:val="22"/>
        </w:rPr>
        <w:t>Subject to the provisions of Section 8.06, the Trustee shall hold in trust money or non-callable U.S. Government Securities deposited with it pursuant to this Indenture and shall apply the deposited money and non-callable U.S. Government Securities through the Paying Agent and in accordance with this Indenture to the payment of principal of, premium, if any, and interest on the Notes. The Issuer shall pay and indemnify the Trustee against any tax, fee, or other charge imposed on or assessed against the deposited money or non-callable U.S. Government Securities or the principal and interest received in respect thereof.</w:t>
      </w:r>
    </w:p>
    <w:p>
      <w:r>
        <w:br w:type="page"/>
      </w:r>
    </w:p>
    <w:p>
      <w:pPr>
        <w:keepNext/>
        <w:spacing w:line="276" w:lineRule="auto" w:before="120" w:after="240"/>
        <w:jc w:val="center"/>
      </w:pPr>
      <w:r>
        <w:rPr>
          <w:rFonts w:ascii="Times New Roman" w:hAnsi="Times New Roman"/>
          <w:b/>
          <w:color w:val="000000"/>
          <w:sz w:val="28"/>
          <w:u w:val="single"/>
        </w:rPr>
        <w:t>ARTICLE 12 — GUARANTEES</w:t>
      </w:r>
    </w:p>
    <w:p>
      <w:pPr>
        <w:keepNext/>
        <w:spacing w:line="276" w:lineRule="auto" w:before="360" w:after="120"/>
        <w:jc w:val="left"/>
      </w:pPr>
      <w:r>
        <w:rPr>
          <w:rFonts w:ascii="Times New Roman" w:hAnsi="Times New Roman"/>
          <w:b/>
          <w:color w:val="000000"/>
          <w:sz w:val="22"/>
          <w:u w:val="single"/>
        </w:rPr>
        <w:t>Section 12.01 — Guarantee</w:t>
      </w:r>
    </w:p>
    <w:p>
      <w:pPr>
        <w:spacing w:line="276" w:lineRule="auto" w:before="0" w:after="120"/>
        <w:jc w:val="both"/>
      </w:pPr>
      <w:r>
        <w:rPr>
          <w:rFonts w:ascii="Times New Roman" w:hAnsi="Times New Roman"/>
          <w:color w:val="000000"/>
          <w:sz w:val="22"/>
        </w:rPr>
        <w:t>(a) Each Guarantor listed on Schedule A hereto, and each other Person that becomes a Guarantor pursuant to Section 4.15, hereby jointly and severally, fully and unconditionally, guarantees to each Holder of a Note authenticated and delivered by the Trustee and to the Trustee and its successors and assigns, irrespective of the validity and enforceability of this Indenture, the Notes, or the obligations of the Issuer hereunder or thereunder, that:</w:t>
      </w:r>
    </w:p>
    <w:p>
      <w:pPr>
        <w:spacing w:line="276" w:lineRule="auto" w:before="0" w:after="120"/>
        <w:ind w:left="432"/>
        <w:jc w:val="both"/>
      </w:pPr>
      <w:r>
        <w:rPr>
          <w:rFonts w:ascii="Times New Roman" w:hAnsi="Times New Roman"/>
          <w:color w:val="000000"/>
          <w:sz w:val="22"/>
        </w:rPr>
        <w:t>(i) the principal of, premium, if any, and interest on the Notes shall be promptly paid in full when due, whether at the stated maturity, by acceleration, redemption, or otherwise, and interest on the overdue principal of and interest on the Notes, if lawful, in each case after any applicable grace periods, and all other Obligations of the Issuer to the Holders or the Trustee hereunder or thereunder shall be promptly paid in full or performed, all in accordance with the terms hereof and thereof; and</w:t>
      </w:r>
    </w:p>
    <w:p>
      <w:pPr>
        <w:spacing w:line="276" w:lineRule="auto" w:before="0" w:after="120"/>
        <w:ind w:left="432"/>
        <w:jc w:val="both"/>
      </w:pPr>
      <w:r>
        <w:rPr>
          <w:rFonts w:ascii="Times New Roman" w:hAnsi="Times New Roman"/>
          <w:color w:val="000000"/>
          <w:sz w:val="22"/>
        </w:rPr>
        <w:t>(ii) in case of any extension of time of payment or renewal of any Notes or any of such other Obligations, the same shall be promptly paid in full when due or performed in accordance with the terms of the extension or renewal, whether at the stated maturity, by acceleration, or otherwise.</w:t>
      </w:r>
    </w:p>
    <w:p>
      <w:pPr>
        <w:spacing w:line="276" w:lineRule="auto" w:before="0" w:after="120"/>
        <w:jc w:val="both"/>
      </w:pPr>
      <w:r>
        <w:rPr>
          <w:rFonts w:ascii="Times New Roman" w:hAnsi="Times New Roman"/>
          <w:color w:val="000000"/>
          <w:sz w:val="22"/>
        </w:rPr>
        <w:t>(b) Each Guarantee constitutes a general senior secured obligation of the applicable Guarantor and ranks pari passu in right of payment with all existing and future senior Indebtedness of such Guarantor (including such Guarantor's guarantee under the Credit Facility) and senior in right of payment to all existing and future subordinated Indebtedness of such Guarantor. Each Guarantee is secured by a first-priority Lien (subject to Permitted Liens and the terms of the Intercreditor Agreement) on the Collateral of such Guarantor.</w:t>
      </w:r>
    </w:p>
    <w:p>
      <w:pPr>
        <w:spacing w:line="276" w:lineRule="auto" w:before="0" w:after="120"/>
        <w:jc w:val="both"/>
      </w:pPr>
      <w:r>
        <w:rPr>
          <w:rFonts w:ascii="Times New Roman" w:hAnsi="Times New Roman"/>
          <w:color w:val="000000"/>
          <w:sz w:val="22"/>
        </w:rPr>
        <w:t>(c) As of the Issue Date, there are 23 domestic Restricted Subsidiaries that are Guarantors under this Indenture, as listed on Schedule A hereto. Cumberland Valley Health Partners, LLC, and its subsidiaries acquired in connection with the Acquisition, shall become Guarantors within 90 days after the closing of the Acquisition, as provided in Section 4.15.</w:t>
      </w:r>
    </w:p>
    <w:p>
      <w:pPr>
        <w:spacing w:line="276" w:lineRule="auto" w:before="0" w:after="120"/>
        <w:jc w:val="both"/>
      </w:pPr>
      <w:r>
        <w:rPr>
          <w:rFonts w:ascii="Times New Roman" w:hAnsi="Times New Roman"/>
          <w:color w:val="000000"/>
          <w:sz w:val="22"/>
        </w:rPr>
        <w:t>(d) Each Guarantor further agrees that its Guarantee constitutes a guarantee of payment and not merely a guarantee of collection, and that its obligations hereunder shall not be discharged except by payment in full of the Obligations under the Notes and this Indenture or as otherwise provided herein.</w:t>
      </w:r>
    </w:p>
    <w:p>
      <w:pPr>
        <w:keepNext/>
        <w:spacing w:line="276" w:lineRule="auto" w:before="360" w:after="120"/>
        <w:jc w:val="left"/>
      </w:pPr>
      <w:r>
        <w:rPr>
          <w:rFonts w:ascii="Times New Roman" w:hAnsi="Times New Roman"/>
          <w:b/>
          <w:color w:val="000000"/>
          <w:sz w:val="22"/>
          <w:u w:val="single"/>
        </w:rPr>
        <w:t>Section 12.02 — Limitation on Guarantor Liability</w:t>
      </w:r>
    </w:p>
    <w:p>
      <w:pPr>
        <w:spacing w:line="276" w:lineRule="auto" w:before="0" w:after="120"/>
        <w:jc w:val="both"/>
      </w:pPr>
      <w:r>
        <w:rPr>
          <w:rFonts w:ascii="Times New Roman" w:hAnsi="Times New Roman"/>
          <w:color w:val="000000"/>
          <w:sz w:val="22"/>
        </w:rPr>
        <w:t>Each Guarantor, and by its acceptance of the Notes, each Holder, hereby confirms that it is the intention of all such parties that the Guarantee of such Guarantor not constitute a fraudulent transfer or conveyance for purposes of Bankruptcy Law, the Uniform Fraudulent Transfer Act, the Uniform Voidable Transactions Act, Section 548 of Title 11 of the United States Code, or any similar federal or state law to the extent applicable to any Guarantee. To effectuate the foregoing intention, the Trustee, the Holders, and the Guarantors hereby irrevocably agree that the obligations of such Guarantor under its Guarantee shall be limited to the maximum amount that would not render such Guarantor's Guarantee voidable under applicable law relating to fraudulent conveyance or fraudulent transfer, after giving effect to all other contingent and fixed liabilities of such Guarantor and after giving effect to any collections from or payments made by or on behalf of any other Guarantor in respect of the obligations of such other Guarantor under its Guarantee.</w:t>
      </w:r>
    </w:p>
    <w:p>
      <w:pPr>
        <w:keepNext/>
        <w:spacing w:line="276" w:lineRule="auto" w:before="360" w:after="120"/>
        <w:jc w:val="left"/>
      </w:pPr>
      <w:r>
        <w:rPr>
          <w:rFonts w:ascii="Times New Roman" w:hAnsi="Times New Roman"/>
          <w:b/>
          <w:color w:val="000000"/>
          <w:sz w:val="22"/>
          <w:u w:val="single"/>
        </w:rPr>
        <w:t>Section 12.03 — Execution and Delivery</w:t>
      </w:r>
    </w:p>
    <w:p>
      <w:pPr>
        <w:spacing w:line="276" w:lineRule="auto" w:before="0" w:after="120"/>
        <w:jc w:val="both"/>
      </w:pPr>
      <w:r>
        <w:rPr>
          <w:rFonts w:ascii="Times New Roman" w:hAnsi="Times New Roman"/>
          <w:color w:val="000000"/>
          <w:sz w:val="22"/>
        </w:rPr>
        <w:t>Each of the Guarantors listed on Schedule A has executed this Indenture as evidence of its Guarantee set forth in Section 12.01 hereof. Each Restricted Subsidiary that in the future is required to become a Guarantor pursuant to Section 4.15 shall promptly execute and deliver to the Trustee a supplemental indenture substantially in the form of Exhibit C hereto, along with an Opinion of Counsel satisfactory to the Trustee to the effect that such supplemental indenture has been duly authorized, executed, and delivered by such Guarantor and constitutes a legal, valid, and binding obligation of such Guarantor, enforceable against such Guarantor in accordance with its terms, subject to customary exceptions.</w:t>
      </w:r>
    </w:p>
    <w:p>
      <w:pPr>
        <w:keepNext/>
        <w:spacing w:line="276" w:lineRule="auto" w:before="360" w:after="120"/>
        <w:jc w:val="left"/>
      </w:pPr>
      <w:r>
        <w:rPr>
          <w:rFonts w:ascii="Times New Roman" w:hAnsi="Times New Roman"/>
          <w:b/>
          <w:color w:val="000000"/>
          <w:sz w:val="22"/>
          <w:u w:val="single"/>
        </w:rPr>
        <w:t>Section 12.04 — Subrogation</w:t>
      </w:r>
    </w:p>
    <w:p>
      <w:pPr>
        <w:spacing w:line="276" w:lineRule="auto" w:before="0" w:after="120"/>
        <w:jc w:val="both"/>
      </w:pPr>
      <w:r>
        <w:rPr>
          <w:rFonts w:ascii="Times New Roman" w:hAnsi="Times New Roman"/>
          <w:color w:val="000000"/>
          <w:sz w:val="22"/>
        </w:rPr>
        <w:t>Each Guarantor shall be subrogated to all rights of the Holders against the Issuer in respect of any amounts paid by such Guarantor pursuant to the provisions of Section 12.01; provided that, if an Event of Default has occurred and is continuing, such Guarantor shall not be entitled to enforce or receive any payments arising out of, or based upon, such right of subrogation until all amounts then due and payable by the Issuer under this Indenture or the Notes shall have been paid in full.</w:t>
      </w:r>
    </w:p>
    <w:p>
      <w:pPr>
        <w:keepNext/>
        <w:spacing w:line="276" w:lineRule="auto" w:before="360" w:after="120"/>
        <w:jc w:val="left"/>
      </w:pPr>
      <w:r>
        <w:rPr>
          <w:rFonts w:ascii="Times New Roman" w:hAnsi="Times New Roman"/>
          <w:b/>
          <w:color w:val="000000"/>
          <w:sz w:val="22"/>
          <w:u w:val="single"/>
        </w:rPr>
        <w:t>Section 12.05 — Release of a Guarantor</w:t>
      </w:r>
    </w:p>
    <w:p>
      <w:pPr>
        <w:spacing w:line="276" w:lineRule="auto" w:before="0" w:after="120"/>
        <w:jc w:val="both"/>
      </w:pPr>
      <w:r>
        <w:rPr>
          <w:rFonts w:ascii="Times New Roman" w:hAnsi="Times New Roman"/>
          <w:color w:val="000000"/>
          <w:sz w:val="22"/>
        </w:rPr>
        <w:t>A Guarantor shall be released from all of its obligations under its Guarantee automatically and without any further action on the part of the Trustee, the Collateral Agent, or any Holder:</w:t>
      </w:r>
    </w:p>
    <w:p>
      <w:pPr>
        <w:spacing w:line="276" w:lineRule="auto" w:before="0" w:after="120"/>
        <w:jc w:val="both"/>
      </w:pPr>
      <w:r>
        <w:rPr>
          <w:rFonts w:ascii="Times New Roman" w:hAnsi="Times New Roman"/>
          <w:color w:val="000000"/>
          <w:sz w:val="22"/>
        </w:rPr>
        <w:t>(a) upon the sale, exchange, or transfer (by merger, consolidation, or otherwise) of all of the Capital Stock of such Guarantor held by the Issuer and the Restricted Subsidiaries, which sale, exchange, or transfer is made in compliance with the applicable provisions of this Indenture (including Section 4.10), after which such Guarantor is no longer a Restricted Subsidiary;</w:t>
      </w:r>
    </w:p>
    <w:p>
      <w:pPr>
        <w:spacing w:line="276" w:lineRule="auto" w:before="0" w:after="120"/>
        <w:jc w:val="both"/>
      </w:pPr>
      <w:r>
        <w:rPr>
          <w:rFonts w:ascii="Times New Roman" w:hAnsi="Times New Roman"/>
          <w:color w:val="000000"/>
          <w:sz w:val="22"/>
        </w:rPr>
        <w:t>(b) upon the designation of such Guarantor as an Unrestricted Subsidiary in compliance with the applicable provisions of this Indenture (including Section 4.13);</w:t>
      </w:r>
    </w:p>
    <w:p>
      <w:pPr>
        <w:spacing w:line="276" w:lineRule="auto" w:before="0" w:after="120"/>
        <w:jc w:val="both"/>
      </w:pPr>
      <w:r>
        <w:rPr>
          <w:rFonts w:ascii="Times New Roman" w:hAnsi="Times New Roman"/>
          <w:color w:val="000000"/>
          <w:sz w:val="22"/>
        </w:rPr>
        <w:t>(c) upon Legal Defeasance or Covenant Defeasance of the Notes as provided in Article 8;</w:t>
      </w:r>
    </w:p>
    <w:p>
      <w:pPr>
        <w:spacing w:line="276" w:lineRule="auto" w:before="0" w:after="120"/>
        <w:jc w:val="both"/>
      </w:pPr>
      <w:r>
        <w:rPr>
          <w:rFonts w:ascii="Times New Roman" w:hAnsi="Times New Roman"/>
          <w:color w:val="000000"/>
          <w:sz w:val="22"/>
        </w:rPr>
        <w:t>(d) upon the satisfaction and discharge of this Indenture as provided in Article 11;</w:t>
      </w:r>
    </w:p>
    <w:p>
      <w:pPr>
        <w:spacing w:line="276" w:lineRule="auto" w:before="0" w:after="120"/>
        <w:jc w:val="both"/>
      </w:pPr>
      <w:r>
        <w:rPr>
          <w:rFonts w:ascii="Times New Roman" w:hAnsi="Times New Roman"/>
          <w:color w:val="000000"/>
          <w:sz w:val="22"/>
        </w:rPr>
        <w:t>(e) upon the release of the guarantee of such Guarantor under the Credit Facility (except a release by reason of the payment of the obligations under the Credit Facility), so long as such release is in accordance with the Intercreditor Agreement, and such Guarantor does not have any other Indebtedness that would require it to be a Guarantor hereunder</w:t>
      </w:r>
      <w:commentRangeStart w:id="56"/>
      <w:r>
        <w:rPr>
          <w:rFonts w:ascii="Times New Roman" w:hAnsi="Times New Roman"/>
          <w:color w:val="C00000"/>
          <w:sz w:val="22"/>
          <w:u w:val="single"/>
        </w:rPr>
        <w:t xml:space="preserve"> and such Guarantor would not otherwise be required to be a Guarantor pursuant to Section 4.15 (including by reason of the asset and revenue thresholds set forth in Section 4.15(a))</w:t>
      </w:r>
      <w:commentRangeEnd w:id="56"/>
      <w:r>
        <w:rPr>
          <w:rStyle w:val="CommentReference"/>
        </w:rPr>
        <w:commentReference w:id="56"/>
      </w:r>
      <w:r>
        <w:rPr>
          <w:rFonts w:ascii="Times New Roman" w:hAnsi="Times New Roman"/>
          <w:color w:val="000000"/>
          <w:sz w:val="22"/>
        </w:rPr>
        <w:t>; or</w:t>
      </w:r>
    </w:p>
    <w:p>
      <w:pPr>
        <w:spacing w:line="276" w:lineRule="auto" w:before="0" w:after="120"/>
        <w:jc w:val="both"/>
      </w:pPr>
      <w:r>
        <w:rPr>
          <w:rFonts w:ascii="Times New Roman" w:hAnsi="Times New Roman"/>
          <w:color w:val="000000"/>
          <w:sz w:val="22"/>
        </w:rPr>
        <w:t xml:space="preserve">(f) if such Guarantor becomes an Immaterial Subsidiary </w:t>
      </w:r>
      <w:commentRangeStart w:id="57"/>
      <w:r>
        <w:rPr>
          <w:rFonts w:ascii="Times New Roman" w:hAnsi="Times New Roman"/>
          <w:strike/>
          <w:color w:val="C00000"/>
          <w:sz w:val="22"/>
        </w:rPr>
        <w:t>(as defined in Section 4.15(b))</w:t>
      </w:r>
      <w:r>
        <w:rPr>
          <w:rFonts w:ascii="Times New Roman" w:hAnsi="Times New Roman"/>
          <w:color w:val="C00000"/>
          <w:sz w:val="22"/>
          <w:u w:val="single"/>
        </w:rPr>
        <w:t>(as defined in Section 1.01, including the $25,000,000 aggregate limitation therein) and such Guarantor is not otherwise required to be a Guarantor pursuant to Section 4.15(a)</w:t>
      </w:r>
      <w:commentRangeEnd w:id="57"/>
      <w:r>
        <w:rPr>
          <w:rStyle w:val="CommentReference"/>
        </w:rPr>
        <w:commentReference w:id="57"/>
      </w:r>
      <w:r>
        <w:rPr>
          <w:rFonts w:ascii="Times New Roman" w:hAnsi="Times New Roman"/>
          <w:color w:val="000000"/>
          <w:sz w:val="22"/>
        </w:rPr>
        <w:t>; provided that no Default or Event of Default has occurred and is continuing at the time of such release.</w:t>
      </w:r>
    </w:p>
    <w:p>
      <w:pPr>
        <w:spacing w:line="276" w:lineRule="auto" w:before="0" w:after="120"/>
        <w:jc w:val="both"/>
      </w:pPr>
      <w:r>
        <w:rPr>
          <w:rFonts w:ascii="Times New Roman" w:hAnsi="Times New Roman"/>
          <w:color w:val="000000"/>
          <w:sz w:val="22"/>
        </w:rPr>
        <w:t>Upon any such release, the Trustee and the Collateral Agent shall execute and deliver any instruments, documents, or releases that the Issuer may reasonably request to evidence such release, at the Issuer's expense. Any Guarantor not released from its obligations under its Guarantee shall remain liable for the full amount of principal of, premium, if any, and interest on the Notes and for the other Obligations under this Indenture as provided in this Article 12.</w:t>
      </w:r>
    </w:p>
    <w:p>
      <w:r>
        <w:br w:type="page"/>
      </w:r>
    </w:p>
    <w:p>
      <w:pPr>
        <w:keepNext/>
        <w:spacing w:line="276" w:lineRule="auto" w:before="120" w:after="240"/>
        <w:jc w:val="center"/>
      </w:pPr>
      <w:r>
        <w:rPr>
          <w:rFonts w:ascii="Times New Roman" w:hAnsi="Times New Roman"/>
          <w:b/>
          <w:color w:val="000000"/>
          <w:sz w:val="28"/>
          <w:u w:val="single"/>
        </w:rPr>
        <w:t>ARTICLE 13 — MISCELLANEOUS</w:t>
      </w:r>
    </w:p>
    <w:p>
      <w:pPr>
        <w:keepNext/>
        <w:spacing w:line="276" w:lineRule="auto" w:before="360" w:after="120"/>
        <w:jc w:val="left"/>
      </w:pPr>
      <w:r>
        <w:rPr>
          <w:rFonts w:ascii="Times New Roman" w:hAnsi="Times New Roman"/>
          <w:b/>
          <w:color w:val="000000"/>
          <w:sz w:val="22"/>
          <w:u w:val="single"/>
        </w:rPr>
        <w:t>Section 13.01 — Notices</w:t>
      </w:r>
    </w:p>
    <w:p>
      <w:pPr>
        <w:spacing w:line="276" w:lineRule="auto" w:before="0" w:after="120"/>
        <w:jc w:val="both"/>
      </w:pPr>
      <w:r>
        <w:rPr>
          <w:rFonts w:ascii="Times New Roman" w:hAnsi="Times New Roman"/>
          <w:color w:val="000000"/>
          <w:sz w:val="22"/>
        </w:rPr>
        <w:t>All notices or other communications to the parties hereto shall be in writing and shall be deemed to have been duly given or made when delivered personally, when sent by facsimile (with confirmation of receipt), when sent by nationally recognized overnight courier service, or when deposited in the United States mail, registered or certified, return receipt requested, with postage prepaid, addressed as follows (or at such other address as shall be specified by like notice):</w:t>
      </w:r>
    </w:p>
    <w:p>
      <w:pPr>
        <w:spacing w:line="276" w:lineRule="auto" w:before="0" w:after="120"/>
        <w:jc w:val="both"/>
      </w:pPr>
      <w:r>
        <w:rPr>
          <w:rFonts w:ascii="Times New Roman" w:hAnsi="Times New Roman"/>
          <w:color w:val="000000"/>
          <w:sz w:val="22"/>
        </w:rPr>
        <w:t>If to the Issuer or any Guarantor:</w:t>
      </w:r>
    </w:p>
    <w:p>
      <w:pPr>
        <w:spacing w:line="276" w:lineRule="auto" w:before="0" w:after="120"/>
        <w:ind w:left="432"/>
        <w:jc w:val="both"/>
      </w:pPr>
      <w:r>
        <w:rPr>
          <w:rFonts w:ascii="Times New Roman" w:hAnsi="Times New Roman"/>
          <w:color w:val="000000"/>
          <w:sz w:val="22"/>
        </w:rPr>
        <w:t>Pinnacle Health Systems, Inc. 2200 Medical Center Drive Nashville, TN 37203</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color w:val="000000"/>
          <w:sz w:val="22"/>
        </w:rPr>
        <w:t>Telephone: (615) 555-8200 Facsimile: (615) 555-8201</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Redfield, Griggs &amp; Sato LLP 615 Lexington Avenue New York, NY 10022</w:t>
      </w:r>
    </w:p>
    <w:p>
      <w:pPr>
        <w:spacing w:line="240" w:lineRule="auto" w:before="20" w:after="20"/>
        <w:ind w:left="432"/>
        <w:jc w:val="left"/>
      </w:pPr>
      <w:r>
        <w:rPr>
          <w:rFonts w:ascii="Times New Roman" w:hAnsi="Times New Roman"/>
          <w:color w:val="000000"/>
          <w:sz w:val="22"/>
        </w:rPr>
        <w:t>Attention: Jonathan P. Griggs</w:t>
      </w:r>
    </w:p>
    <w:p>
      <w:pPr>
        <w:spacing w:line="276" w:lineRule="auto" w:before="0" w:after="120"/>
        <w:ind w:left="432"/>
        <w:jc w:val="both"/>
      </w:pPr>
      <w:r>
        <w:rPr>
          <w:rFonts w:ascii="Times New Roman" w:hAnsi="Times New Roman"/>
          <w:color w:val="000000"/>
          <w:sz w:val="22"/>
        </w:rPr>
        <w:t>Telephone: (212) 555-4100 Facsimile: (212) 555-4101</w:t>
      </w:r>
    </w:p>
    <w:p>
      <w:pPr>
        <w:spacing w:line="276" w:lineRule="auto" w:before="0" w:after="120"/>
        <w:jc w:val="both"/>
      </w:pPr>
      <w:r>
        <w:rPr>
          <w:rFonts w:ascii="Times New Roman" w:hAnsi="Times New Roman"/>
          <w:color w:val="000000"/>
          <w:sz w:val="22"/>
        </w:rPr>
        <w:t>If to the Trustee or the Collateral Agent:</w:t>
      </w:r>
    </w:p>
    <w:p>
      <w:pPr>
        <w:spacing w:line="276" w:lineRule="auto" w:before="0" w:after="120"/>
        <w:ind w:left="432"/>
        <w:jc w:val="both"/>
      </w:pPr>
      <w:r>
        <w:rPr>
          <w:rFonts w:ascii="Times New Roman" w:hAnsi="Times New Roman"/>
          <w:color w:val="000000"/>
          <w:sz w:val="22"/>
        </w:rPr>
        <w:t>TriState Bank, National Association 100 Federal Street Boston, MA 02110</w:t>
      </w:r>
    </w:p>
    <w:p>
      <w:pPr>
        <w:spacing w:line="240" w:lineRule="auto" w:before="20" w:after="20"/>
        <w:ind w:left="432"/>
        <w:jc w:val="left"/>
      </w:pPr>
      <w:r>
        <w:rPr>
          <w:rFonts w:ascii="Times New Roman" w:hAnsi="Times New Roman"/>
          <w:color w:val="000000"/>
          <w:sz w:val="22"/>
        </w:rPr>
        <w:t>Attention: Corporate Trust Administration / Linda Prescott</w:t>
      </w:r>
    </w:p>
    <w:p>
      <w:pPr>
        <w:spacing w:line="276" w:lineRule="auto" w:before="0" w:after="120"/>
        <w:ind w:left="432"/>
        <w:jc w:val="both"/>
      </w:pPr>
      <w:r>
        <w:rPr>
          <w:rFonts w:ascii="Times New Roman" w:hAnsi="Times New Roman"/>
          <w:color w:val="000000"/>
          <w:sz w:val="22"/>
        </w:rPr>
        <w:t>Telephone: (617) 555-3300 Facsimile: (617) 555-3301</w:t>
      </w:r>
    </w:p>
    <w:p>
      <w:pPr>
        <w:spacing w:line="276" w:lineRule="auto" w:before="0" w:after="120"/>
        <w:jc w:val="both"/>
      </w:pPr>
      <w:r>
        <w:rPr>
          <w:rFonts w:ascii="Times New Roman" w:hAnsi="Times New Roman"/>
          <w:color w:val="000000"/>
          <w:sz w:val="22"/>
        </w:rPr>
        <w:t>If to a Holder:</w:t>
      </w:r>
    </w:p>
    <w:p>
      <w:pPr>
        <w:spacing w:line="276" w:lineRule="auto" w:before="0" w:after="120"/>
        <w:ind w:left="432"/>
        <w:jc w:val="both"/>
      </w:pPr>
      <w:r>
        <w:rPr>
          <w:rFonts w:ascii="Times New Roman" w:hAnsi="Times New Roman"/>
          <w:color w:val="000000"/>
          <w:sz w:val="22"/>
        </w:rPr>
        <w:t>To the address of such Holder as it appears in the register maintained by the Registrar. Notices to Holders of Global Notes shall be given by delivery to DTC in accordance with DTC's applicable procedures.</w:t>
      </w:r>
    </w:p>
    <w:p>
      <w:pPr>
        <w:keepNext/>
        <w:spacing w:line="276" w:lineRule="auto" w:before="360" w:after="120"/>
        <w:jc w:val="left"/>
      </w:pPr>
      <w:r>
        <w:rPr>
          <w:rFonts w:ascii="Times New Roman" w:hAnsi="Times New Roman"/>
          <w:b/>
          <w:color w:val="000000"/>
          <w:sz w:val="22"/>
          <w:u w:val="single"/>
        </w:rPr>
        <w:t>Section 13.02 — Certificate and Opinion as to Conditions Precedent</w:t>
      </w:r>
    </w:p>
    <w:p>
      <w:pPr>
        <w:spacing w:line="276" w:lineRule="auto" w:before="0" w:after="120"/>
        <w:jc w:val="both"/>
      </w:pPr>
      <w:r>
        <w:rPr>
          <w:rFonts w:ascii="Times New Roman" w:hAnsi="Times New Roman"/>
          <w:color w:val="000000"/>
          <w:sz w:val="22"/>
        </w:rPr>
        <w:t>Upon any request or application by the Issuer to the Trustee to take any action under this Indenture, the Issuer shall furnish to the Trustee: (a) an Officer's Certificate in form and substance reasonably satisfactory to the Trustee (which shall include the statements set forth in Section 13.03 hereof) stating that, in the opinion of the signers, all conditions precedent and covenants, if any, provided for in this Indenture relating to the proposed action have been satisfied; and (b) an Opinion of Counsel in form and substance reasonably satisfactory to the Trustee (which shall include the statements set forth in Section 13.03 hereof) stating that, in the opinion of such counsel, all such conditions precedent and covenants have been satisfied.</w:t>
      </w:r>
    </w:p>
    <w:p>
      <w:pPr>
        <w:keepNext/>
        <w:spacing w:line="276" w:lineRule="auto" w:before="360" w:after="120"/>
        <w:jc w:val="left"/>
      </w:pPr>
      <w:r>
        <w:rPr>
          <w:rFonts w:ascii="Times New Roman" w:hAnsi="Times New Roman"/>
          <w:b/>
          <w:color w:val="000000"/>
          <w:sz w:val="22"/>
          <w:u w:val="single"/>
        </w:rPr>
        <w:t>Section 13.03 — Statements Required in Certificate or Opinion</w:t>
      </w:r>
    </w:p>
    <w:p>
      <w:pPr>
        <w:spacing w:line="276" w:lineRule="auto" w:before="0" w:after="120"/>
        <w:jc w:val="both"/>
      </w:pPr>
      <w:r>
        <w:rPr>
          <w:rFonts w:ascii="Times New Roman" w:hAnsi="Times New Roman"/>
          <w:color w:val="000000"/>
          <w:sz w:val="22"/>
        </w:rPr>
        <w:t>Each certificate or opinion with respect to compliance with a condition or covenant provided for in this Indenture (other than a certificate provided pursuant to Section 4.03(c) or Section 314(a)(4) of the TIA) shall include: (a) a statement that the Person making such certificate or opinion has read such covenant or condition; (b) a brief statement as to the nature and scope of the examination or investigation upon which the statements or opinions contained in such certificate or opinion are based; (c) a statement that, in the opinion of such Person, such Person has made such examination or investigation as is necessary to enable such Person to express an informed opinion as to whether or not such covenant or condition has been satisfied; and (d) a statement as to whether or not, in the opinion of such Person, such condition or covenant has been satisfied. As required by Section 314(a)(4) of the TIA, the Issuer shall furnish to the Trustee, on or before a date not more than 60 days after the end of each twelve-month period beginning on the Issue Date, an Officer's Certificate as to whether the signers know of any Default that occurred during the previous twelve-month period.</w:t>
      </w:r>
    </w:p>
    <w:p>
      <w:pPr>
        <w:keepNext/>
        <w:spacing w:line="276" w:lineRule="auto" w:before="360" w:after="120"/>
        <w:jc w:val="left"/>
      </w:pPr>
      <w:r>
        <w:rPr>
          <w:rFonts w:ascii="Times New Roman" w:hAnsi="Times New Roman"/>
          <w:b/>
          <w:color w:val="000000"/>
          <w:sz w:val="22"/>
          <w:u w:val="single"/>
        </w:rPr>
        <w:t>Section 13.04 — Rules by Trustee, Paying Agent, and Registrar</w:t>
      </w:r>
    </w:p>
    <w:p>
      <w:pPr>
        <w:spacing w:line="276" w:lineRule="auto" w:before="0" w:after="120"/>
        <w:jc w:val="both"/>
      </w:pPr>
      <w:r>
        <w:rPr>
          <w:rFonts w:ascii="Times New Roman" w:hAnsi="Times New Roman"/>
          <w:color w:val="000000"/>
          <w:sz w:val="22"/>
        </w:rPr>
        <w:t>The Trustee may make reasonable rules for action by or at a meeting of Holders. The Registrar and the Paying Agent may make reasonable rules and set reasonable requirements for their respective functions.</w:t>
      </w:r>
    </w:p>
    <w:p>
      <w:pPr>
        <w:keepNext/>
        <w:spacing w:line="276" w:lineRule="auto" w:before="360" w:after="120"/>
        <w:jc w:val="left"/>
      </w:pPr>
      <w:r>
        <w:rPr>
          <w:rFonts w:ascii="Times New Roman" w:hAnsi="Times New Roman"/>
          <w:b/>
          <w:color w:val="000000"/>
          <w:sz w:val="22"/>
          <w:u w:val="single"/>
        </w:rPr>
        <w:t>Section 13.05 — Legal Holidays</w:t>
      </w:r>
    </w:p>
    <w:p>
      <w:pPr>
        <w:spacing w:line="276" w:lineRule="auto" w:before="0" w:after="120"/>
        <w:jc w:val="both"/>
      </w:pPr>
      <w:r>
        <w:rPr>
          <w:rFonts w:ascii="Times New Roman" w:hAnsi="Times New Roman"/>
          <w:color w:val="000000"/>
          <w:sz w:val="22"/>
        </w:rPr>
        <w:t>If a payment date is a Legal Holiday at a place of payment, payment may be made at that place on the next succeeding Business Day, and no interest shall accrue on such payment for the intervening period.</w:t>
      </w:r>
    </w:p>
    <w:p>
      <w:pPr>
        <w:keepNext/>
        <w:spacing w:line="276" w:lineRule="auto" w:before="360" w:after="120"/>
        <w:jc w:val="left"/>
      </w:pPr>
      <w:r>
        <w:rPr>
          <w:rFonts w:ascii="Times New Roman" w:hAnsi="Times New Roman"/>
          <w:b/>
          <w:color w:val="000000"/>
          <w:sz w:val="22"/>
          <w:u w:val="single"/>
        </w:rPr>
        <w:t>Section 13.06 — No Recourse Against Others</w:t>
      </w:r>
    </w:p>
    <w:p>
      <w:pPr>
        <w:spacing w:line="276" w:lineRule="auto" w:before="0" w:after="120"/>
        <w:jc w:val="both"/>
      </w:pPr>
      <w:r>
        <w:rPr>
          <w:rFonts w:ascii="Times New Roman" w:hAnsi="Times New Roman"/>
          <w:color w:val="000000"/>
          <w:sz w:val="22"/>
        </w:rPr>
        <w:t>No director, officer, employee, incorporator, stockholder, member, partner, or agent of the Issuer or any Guarantor, as such, shall have any liability for any obligations of the Issuer or any Guarantor under the Notes, the Guarantees, or this Indenture, or for any claim based on, in respect of, or by reason of, such obligations or their creation. Each Holder, by accepting a Note, waives and releases all such liability. The waiver and release are part of the consideration for the issuance of the Notes. This waiver and release may not be effective to waive liabilities under the federal securities laws.</w:t>
      </w:r>
    </w:p>
    <w:p>
      <w:pPr>
        <w:keepNext/>
        <w:spacing w:line="276" w:lineRule="auto" w:before="360" w:after="120"/>
        <w:jc w:val="left"/>
      </w:pPr>
      <w:r>
        <w:rPr>
          <w:rFonts w:ascii="Times New Roman" w:hAnsi="Times New Roman"/>
          <w:b/>
          <w:color w:val="000000"/>
          <w:sz w:val="22"/>
          <w:u w:val="single"/>
        </w:rPr>
        <w:t>Section 13.07 — Successors</w:t>
      </w:r>
    </w:p>
    <w:p>
      <w:pPr>
        <w:spacing w:line="276" w:lineRule="auto" w:before="0" w:after="120"/>
        <w:jc w:val="both"/>
      </w:pPr>
      <w:r>
        <w:rPr>
          <w:rFonts w:ascii="Times New Roman" w:hAnsi="Times New Roman"/>
          <w:color w:val="000000"/>
          <w:sz w:val="22"/>
        </w:rPr>
        <w:t>All agreements of the Issuer, the Guarantors, and the Trustee in this Indenture and the Notes shall bind their respective successors and assigns. All agreements of the Trustee in this Indenture shall bind its successors.</w:t>
      </w:r>
    </w:p>
    <w:p>
      <w:pPr>
        <w:keepNext/>
        <w:spacing w:line="276" w:lineRule="auto" w:before="360" w:after="120"/>
        <w:jc w:val="left"/>
      </w:pPr>
      <w:r>
        <w:rPr>
          <w:rFonts w:ascii="Times New Roman" w:hAnsi="Times New Roman"/>
          <w:b/>
          <w:color w:val="000000"/>
          <w:sz w:val="22"/>
          <w:u w:val="single"/>
        </w:rPr>
        <w:t>Section 13.08 — Severability</w:t>
      </w:r>
    </w:p>
    <w:p>
      <w:pPr>
        <w:spacing w:line="276" w:lineRule="auto" w:before="0" w:after="120"/>
        <w:jc w:val="both"/>
      </w:pPr>
      <w:r>
        <w:rPr>
          <w:rFonts w:ascii="Times New Roman" w:hAnsi="Times New Roman"/>
          <w:color w:val="000000"/>
          <w:sz w:val="22"/>
        </w:rPr>
        <w:t>In case any provision in this Indenture or in the Notes shall be invalid, illegal, or unenforceable, the validity, legality, and enforceability of the remaining provisions shall not in any way be affected or impaired thereby.</w:t>
      </w:r>
    </w:p>
    <w:p>
      <w:pPr>
        <w:keepNext/>
        <w:spacing w:line="276" w:lineRule="auto" w:before="360" w:after="120"/>
        <w:jc w:val="left"/>
      </w:pPr>
      <w:r>
        <w:rPr>
          <w:rFonts w:ascii="Times New Roman" w:hAnsi="Times New Roman"/>
          <w:b/>
          <w:color w:val="000000"/>
          <w:sz w:val="22"/>
          <w:u w:val="single"/>
        </w:rPr>
        <w:t>Section 13.09 — Counterpart Originals</w:t>
      </w:r>
    </w:p>
    <w:p>
      <w:pPr>
        <w:spacing w:line="276" w:lineRule="auto" w:before="0" w:after="120"/>
        <w:jc w:val="both"/>
      </w:pPr>
      <w:r>
        <w:rPr>
          <w:rFonts w:ascii="Times New Roman" w:hAnsi="Times New Roman"/>
          <w:color w:val="000000"/>
          <w:sz w:val="22"/>
        </w:rPr>
        <w:t>The parties may sign any number of copies of this Indenture. Each signed copy shall be an original, but all of them together represent the same agreement. The exchange of copies of this Indenture and of signature pages by facsimile, portable document format (PDF), or other electronic transmission shall constitute effective execution and delivery of this Indenture as to the parties hereto and may be used in lieu of the original Indenture for all purposes. Signatures of the parties hereto transmitted by facsimile, PDF, or other electronic transmission shall be deemed to be their original signatures for all purposes.</w:t>
      </w:r>
    </w:p>
    <w:p>
      <w:pPr>
        <w:keepNext/>
        <w:spacing w:line="276" w:lineRule="auto" w:before="360" w:after="120"/>
        <w:jc w:val="left"/>
      </w:pPr>
      <w:r>
        <w:rPr>
          <w:rFonts w:ascii="Times New Roman" w:hAnsi="Times New Roman"/>
          <w:b/>
          <w:color w:val="000000"/>
          <w:sz w:val="22"/>
          <w:u w:val="single"/>
        </w:rPr>
        <w:t>Section 13.10 — Table of Contents, Headings, Etc.</w:t>
      </w:r>
    </w:p>
    <w:p>
      <w:pPr>
        <w:spacing w:line="276" w:lineRule="auto" w:before="0" w:after="120"/>
        <w:jc w:val="both"/>
      </w:pPr>
      <w:r>
        <w:rPr>
          <w:rFonts w:ascii="Times New Roman" w:hAnsi="Times New Roman"/>
          <w:color w:val="000000"/>
          <w:sz w:val="22"/>
        </w:rPr>
        <w:t>The Table of Contents, Cross-Reference Table, and headings of the Articles and Sections of this Indenture have been inserted for convenience of reference only, are not to be considered a part of this Indenture, and shall in no way modify or restrict any of the terms or provisions hereof.</w:t>
      </w:r>
    </w:p>
    <w:p>
      <w:pPr>
        <w:keepNext/>
        <w:spacing w:line="276" w:lineRule="auto" w:before="360" w:after="120"/>
        <w:jc w:val="left"/>
      </w:pPr>
      <w:r>
        <w:rPr>
          <w:rFonts w:ascii="Times New Roman" w:hAnsi="Times New Roman"/>
          <w:b/>
          <w:color w:val="000000"/>
          <w:sz w:val="22"/>
          <w:u w:val="single"/>
        </w:rPr>
        <w:t>Section 13.11 — Governing Law</w:t>
      </w:r>
    </w:p>
    <w:p>
      <w:pPr>
        <w:spacing w:line="276" w:lineRule="auto" w:before="0" w:after="120"/>
        <w:jc w:val="both"/>
      </w:pPr>
      <w:r>
        <w:rPr>
          <w:rFonts w:ascii="Times New Roman" w:hAnsi="Times New Roman"/>
          <w:color w:val="000000"/>
          <w:sz w:val="22"/>
        </w:rPr>
        <w:t>THIS INDENTURE, THE NOTES, AND EACH GUARANTEE SHALL BE GOVERNED BY, AND CONSTRUED IN ACCORDANCE WITH, THE LAWS OF THE STATE OF NEW YORK. THE SECURITY DOCUMENTS SHALL BE GOVERNED BY THE LAWS SPECIFIED THEREIN.</w:t>
      </w:r>
    </w:p>
    <w:p>
      <w:pPr>
        <w:keepNext/>
        <w:spacing w:line="276" w:lineRule="auto" w:before="360" w:after="120"/>
        <w:jc w:val="left"/>
      </w:pPr>
      <w:r>
        <w:rPr>
          <w:rFonts w:ascii="Times New Roman" w:hAnsi="Times New Roman"/>
          <w:b/>
          <w:color w:val="000000"/>
          <w:sz w:val="22"/>
          <w:u w:val="single"/>
        </w:rPr>
        <w:t>Section 13.12 — Waiver of Jury Trial</w:t>
      </w:r>
    </w:p>
    <w:p>
      <w:pPr>
        <w:spacing w:line="276" w:lineRule="auto" w:before="0" w:after="120"/>
        <w:jc w:val="both"/>
      </w:pPr>
      <w:r>
        <w:rPr>
          <w:rFonts w:ascii="Times New Roman" w:hAnsi="Times New Roman"/>
          <w:color w:val="000000"/>
          <w:sz w:val="22"/>
        </w:rPr>
        <w:t>EACH PARTY HERETO HEREBY IRREVOCABLY WAIVES, TO THE FULLEST EXTENT PERMITTED BY APPLICABLE LAW, ANY RIGHT IT MAY HAVE TO A TRIAL BY JURY IN ANY LEGAL PROCEEDING DIRECTLY OR INDIRECTLY ARISING OUT OF OR RELATING TO THIS INDENTURE, THE NOTES, THE GUARANTEES, THE SECURITY DOCUMENTS, OR THE TRANSACTIONS CONTEMPLATED HEREBY OR THEREBY (WHETHER BASED ON CONTRACT, TORT, OR ANY OTHER THEORY). EACH PARTY HERETO (A) CERTIFIES THAT NO REPRESENTATIVE, AGENT, OR ATTORNEY OF ANY OTHER PERSON HAS REPRESENTED, EXPRESSLY OR OTHERWISE, THAT SUCH OTHER PERSON WOULD NOT, IN THE EVENT OF LITIGATION, SEEK TO ENFORCE THE FOREGOING WAIVER AND (B) ACKNOWLEDGES THAT IT AND THE OTHER PARTIES HERETO HAVE BEEN INDUCED TO ENTER INTO THIS INDENTURE AND THE OTHER DOCUMENTS CONTEMPLATED HEREBY BY, AMONG OTHER THINGS, THE MUTUAL WAIVERS AND CERTIFICATIONS IN THIS SECTION.</w:t>
      </w:r>
    </w:p>
    <w:p>
      <w:pPr>
        <w:keepNext/>
        <w:spacing w:line="276" w:lineRule="auto" w:before="360" w:after="120"/>
        <w:jc w:val="left"/>
      </w:pPr>
      <w:r>
        <w:rPr>
          <w:rFonts w:ascii="Times New Roman" w:hAnsi="Times New Roman"/>
          <w:b/>
          <w:color w:val="000000"/>
          <w:sz w:val="22"/>
          <w:u w:val="single"/>
        </w:rPr>
        <w:t>Section 13.13 — Submission to Jurisdiction</w:t>
      </w:r>
    </w:p>
    <w:p>
      <w:pPr>
        <w:spacing w:line="276" w:lineRule="auto" w:before="0" w:after="120"/>
        <w:jc w:val="both"/>
      </w:pPr>
      <w:r>
        <w:rPr>
          <w:rFonts w:ascii="Times New Roman" w:hAnsi="Times New Roman"/>
          <w:color w:val="000000"/>
          <w:sz w:val="22"/>
        </w:rPr>
        <w:t>Each party to this Indenture irrevocably and unconditionally submits, for itself and its property, to the exclusive jurisdiction of the Supreme Court of the State of New York sitting in the Borough of Manhattan, the City of New York, and the United States District Court for the Southern District of New York, and any appellate court from any thereof, in any action or proceeding arising out of or relating to this Indenture, the Notes, or the Guarantees, or for recognition or enforcement of any judgment, and each of the parties hereto irrevocably and unconditionally agrees that all claims in respect of any such action or proceeding may be heard and determined in such New York State court or, to the fullest extent permitted by applicable law, in such federal court. Each party hereto agrees that a final judgment in any such action or proceeding shall be conclusive and may be enforced in other jurisdictions by suit on the judgment or in any other manner provided by law.</w:t>
      </w:r>
    </w:p>
    <w:p>
      <w:pPr>
        <w:keepNext/>
        <w:spacing w:line="276" w:lineRule="auto" w:before="360" w:after="120"/>
        <w:jc w:val="left"/>
      </w:pPr>
      <w:r>
        <w:rPr>
          <w:rFonts w:ascii="Times New Roman" w:hAnsi="Times New Roman"/>
          <w:b/>
          <w:color w:val="000000"/>
          <w:sz w:val="22"/>
          <w:u w:val="single"/>
        </w:rPr>
        <w:t>Section 13.14 — Force Majeure</w:t>
      </w:r>
    </w:p>
    <w:p>
      <w:pPr>
        <w:spacing w:line="276" w:lineRule="auto" w:before="0" w:after="120"/>
        <w:jc w:val="both"/>
      </w:pPr>
      <w:r>
        <w:rPr>
          <w:rFonts w:ascii="Times New Roman" w:hAnsi="Times New Roman"/>
          <w:color w:val="000000"/>
          <w:sz w:val="22"/>
        </w:rPr>
        <w:t>In no event shall the Trustee or the Collateral Agent be responsible or liable for any failure or delay in the performance of its obligations hereunder arising out of or caused by, directly or indirectly, forces beyond its control, including strikes, work stoppages, accidents, acts of war or terrorism, civil or military disturbances, nuclear or natural catastrophes or acts of God, epidemics, pandemics, and interruptions, loss, or malfunctions of utilities, communications, or computer (software and hardware) services; it being understood that the Trustee and the Collateral Agent shall use reasonable efforts that are consistent with accepted practices in the banking industry to resume performance as soon as practicable under the circumstances.</w:t>
      </w:r>
    </w:p>
    <w:p>
      <w:pPr>
        <w:keepNext/>
        <w:spacing w:line="276" w:lineRule="auto" w:before="360" w:after="120"/>
        <w:jc w:val="left"/>
      </w:pPr>
      <w:r>
        <w:rPr>
          <w:rFonts w:ascii="Times New Roman" w:hAnsi="Times New Roman"/>
          <w:b/>
          <w:color w:val="000000"/>
          <w:sz w:val="22"/>
          <w:u w:val="single"/>
        </w:rPr>
        <w:t>Section 13.15 — USA PATRIOT Act</w:t>
      </w:r>
    </w:p>
    <w:p>
      <w:pPr>
        <w:spacing w:line="276" w:lineRule="auto" w:before="0" w:after="120"/>
        <w:jc w:val="both"/>
      </w:pPr>
      <w:r>
        <w:rPr>
          <w:rFonts w:ascii="Times New Roman" w:hAnsi="Times New Roman"/>
          <w:color w:val="000000"/>
          <w:sz w:val="22"/>
        </w:rPr>
        <w:t>The Trustee hereby notifies the Issuer that pursuant to the requirements of the USA PATRIOT Act (Title III of Pub. L. 107-56, signed into law October 26, 2001) (the "Patriot Act"), the Trustee is required to obtain, verify, and record information that identifies the Issuer and each Guarantor, which information includes the name and address of the Issuer and each Guarantor and other information that will allow the Trustee to identify the Issuer and each Guarantor in accordance with the Patriot Act. The Issuer agrees that it will provide such information to the Trustee upon request.</w:t>
      </w:r>
    </w:p>
    <w:p>
      <w:r>
        <w:br w:type="page"/>
      </w:r>
    </w:p>
    <w:p>
      <w:pPr>
        <w:keepNext/>
        <w:spacing w:line="276" w:lineRule="auto" w:before="120" w:after="240"/>
        <w:jc w:val="center"/>
      </w:pPr>
      <w:r>
        <w:rPr>
          <w:rFonts w:ascii="Times New Roman" w:hAnsi="Times New Roman"/>
          <w:b/>
          <w:color w:val="000000"/>
          <w:sz w:val="28"/>
          <w:u w:val="single"/>
        </w:rPr>
        <w:t>ARTICLE 14 — ADDITIONAL PROVISIONS</w:t>
      </w:r>
    </w:p>
    <w:p>
      <w:pPr>
        <w:keepNext/>
        <w:spacing w:line="276" w:lineRule="auto" w:before="360" w:after="120"/>
        <w:jc w:val="left"/>
      </w:pPr>
      <w:r>
        <w:rPr>
          <w:rFonts w:ascii="Times New Roman" w:hAnsi="Times New Roman"/>
          <w:b/>
          <w:color w:val="000000"/>
          <w:sz w:val="22"/>
          <w:u w:val="single"/>
        </w:rPr>
        <w:t>Section 14.01 — Additional Provisions Relating to the Notes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DTC Settlement.</w:t>
      </w:r>
      <w:r>
        <w:rPr>
          <w:rFonts w:ascii="Times New Roman" w:hAnsi="Times New Roman"/>
          <w:color w:val="000000"/>
          <w:sz w:val="22"/>
        </w:rPr>
        <w:t xml:space="preserve"> The Notes shall be eligible for clearance and settlement through DTC. The Issuer and the Trustee shall cooperate with DTC and its participants to facilitate the settlement and clearance of the Notes through the DTC system, including by complying with DTC's applicable rules and procedures relating to the issuance, transfer, exchange, and redemption of Global Notes held through DTC.</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Additional Notes Mechanics.</w:t>
      </w:r>
      <w:r>
        <w:rPr>
          <w:rFonts w:ascii="Times New Roman" w:hAnsi="Times New Roman"/>
          <w:color w:val="000000"/>
          <w:sz w:val="22"/>
        </w:rPr>
        <w:t xml:space="preserve"> Additional Notes issued under this Indenture shall be issued in compliance with the covenants set forth in Article 4 (including Section 4.09) and shall be identical in all respects to the initial Notes issued on the Issue Date (other than the issue date, the issue price, and the first interest payment date). Any Additional Notes shall be consolidated with, form a single class with, and have the same terms as to status, redemption, and otherwise as the initial Notes; provided that if any such Additional Notes are not fungible with the initial Notes for U.S. federal income tax purposes, such Additional Notes shall have a separate CUSIP number.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Interpretation.</w:t>
      </w:r>
      <w:r>
        <w:rPr>
          <w:rFonts w:ascii="Times New Roman" w:hAnsi="Times New Roman"/>
          <w:color w:val="000000"/>
          <w:sz w:val="22"/>
        </w:rPr>
        <w:t xml:space="preserve"> In the event of any inconsistency between the terms of the Notes and the terms of this Indenture, the terms of this Indenture shall control.</w:t>
      </w:r>
    </w:p>
    <w:p>
      <w:r>
        <w:br w:type="page"/>
      </w:r>
    </w:p>
    <w:p>
      <w:pPr>
        <w:spacing w:line="276" w:lineRule="auto" w:before="0" w:after="120"/>
        <w:jc w:val="center"/>
      </w:pPr>
      <w:r>
        <w:rPr>
          <w:rFonts w:ascii="Times New Roman" w:hAnsi="Times New Roman"/>
          <w:b/>
          <w:color w:val="000000"/>
          <w:sz w:val="22"/>
        </w:rPr>
        <w:t>SIGNATURE PAGES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Indenture to be duly executed as of the date first written above.</w:t>
      </w:r>
    </w:p>
    <w:p>
      <w:pPr>
        <w:spacing w:line="240" w:lineRule="auto" w:before="20" w:after="20"/>
        <w:jc w:val="both"/>
      </w:pPr>
      <w:r>
        <w:rPr>
          <w:rFonts w:ascii="Times New Roman" w:hAnsi="Times New Roman"/>
          <w:color w:val="000000"/>
          <w:sz w:val="22"/>
        </w:rPr>
        <w:t>PINNACLE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Ahlgren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Address: 2200 Medical Center Drive</w:t>
      </w:r>
    </w:p>
    <w:p>
      <w:pPr>
        <w:spacing w:line="240" w:lineRule="auto" w:before="20" w:after="20"/>
        <w:jc w:val="both"/>
      </w:pPr>
      <w:r>
        <w:rPr>
          <w:rFonts w:ascii="Times New Roman" w:hAnsi="Times New Roman"/>
          <w:color w:val="000000"/>
          <w:sz w:val="22"/>
        </w:rPr>
        <w:t>Nashville, TN 37203 EIN: 62-1847293</w:t>
      </w:r>
    </w:p>
    <w:p>
      <w:pPr>
        <w:spacing w:line="240" w:lineRule="auto" w:before="20" w:after="20"/>
        <w:jc w:val="both"/>
      </w:pPr>
      <w:r>
        <w:rPr>
          <w:rFonts w:ascii="Times New Roman" w:hAnsi="Times New Roman"/>
          <w:color w:val="000000"/>
          <w:sz w:val="22"/>
        </w:rPr>
        <w:t>TRISTATE BANK, NATIONAL ASSOCIATION, as Trustee and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Prescott</w:t>
      </w:r>
    </w:p>
    <w:p>
      <w:pPr>
        <w:spacing w:line="240" w:lineRule="auto" w:before="20" w:after="20"/>
        <w:jc w:val="left"/>
      </w:pPr>
      <w:r>
        <w:rPr>
          <w:rFonts w:ascii="Times New Roman" w:hAnsi="Times New Roman"/>
          <w:color w:val="000000"/>
          <w:sz w:val="22"/>
        </w:rPr>
        <w:t>Title: Vice President, Corporate Trust</w:t>
      </w:r>
    </w:p>
    <w:p>
      <w:pPr>
        <w:spacing w:line="240" w:lineRule="auto" w:before="20" w:after="20"/>
        <w:jc w:val="left"/>
      </w:pPr>
      <w:r>
        <w:rPr>
          <w:rFonts w:ascii="Times New Roman" w:hAnsi="Times New Roman"/>
          <w:color w:val="000000"/>
          <w:sz w:val="22"/>
        </w:rPr>
        <w:t>Address: 100 Federal Street</w:t>
      </w:r>
    </w:p>
    <w:p>
      <w:pPr>
        <w:spacing w:line="240" w:lineRule="auto" w:before="20" w:after="20"/>
        <w:jc w:val="both"/>
      </w:pPr>
      <w:r>
        <w:rPr>
          <w:rFonts w:ascii="Times New Roman" w:hAnsi="Times New Roman"/>
          <w:color w:val="000000"/>
          <w:sz w:val="22"/>
        </w:rPr>
        <w:t>Boston, MA 02110</w:t>
      </w:r>
    </w:p>
    <w:p>
      <w:r>
        <w:br w:type="page"/>
      </w:r>
    </w:p>
    <w:p>
      <w:pPr>
        <w:spacing w:line="276" w:lineRule="auto" w:before="0" w:after="120"/>
        <w:jc w:val="center"/>
      </w:pPr>
      <w:r>
        <w:rPr>
          <w:rFonts w:ascii="Times New Roman" w:hAnsi="Times New Roman"/>
          <w:b/>
          <w:color w:val="000000"/>
          <w:sz w:val="22"/>
        </w:rPr>
        <w:t>GUARANTOR SIGNATURE PAGES</w:t>
      </w:r>
    </w:p>
    <w:p>
      <w:pPr>
        <w:spacing w:line="276" w:lineRule="auto" w:before="0" w:after="120"/>
        <w:jc w:val="both"/>
      </w:pPr>
      <w:r>
        <w:rPr>
          <w:rFonts w:ascii="Times New Roman" w:hAnsi="Times New Roman"/>
          <w:color w:val="000000"/>
          <w:sz w:val="22"/>
        </w:rPr>
        <w:t>Each of the following Guarantors has caused this Indenture to be signed by its duly authorized officer as of the date first written above:</w:t>
      </w:r>
    </w:p>
    <w:p>
      <w:pPr>
        <w:spacing w:line="240" w:lineRule="auto" w:before="20" w:after="20"/>
        <w:jc w:val="both"/>
      </w:pPr>
      <w:r>
        <w:rPr>
          <w:rFonts w:ascii="Times New Roman" w:hAnsi="Times New Roman"/>
          <w:color w:val="000000"/>
          <w:sz w:val="22"/>
        </w:rPr>
        <w:t>PINNACLE HOSPITAL OF NASHVILLE,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Ahlgren</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both"/>
      </w:pPr>
      <w:r>
        <w:rPr>
          <w:rFonts w:ascii="Times New Roman" w:hAnsi="Times New Roman"/>
          <w:color w:val="000000"/>
          <w:sz w:val="22"/>
        </w:rPr>
        <w:t>PINNACLE REGIONAL MEDICAL CENTER,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Ahlgren</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both"/>
      </w:pPr>
      <w:r>
        <w:rPr>
          <w:rFonts w:ascii="Times New Roman" w:hAnsi="Times New Roman"/>
          <w:color w:val="000000"/>
          <w:sz w:val="22"/>
        </w:rPr>
        <w:t>PINNACLE OF KENTUCKY,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Ahlgren</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both"/>
      </w:pPr>
      <w:r>
        <w:rPr>
          <w:rFonts w:ascii="Times New Roman" w:hAnsi="Times New Roman"/>
          <w:color w:val="000000"/>
          <w:sz w:val="22"/>
        </w:rPr>
        <w:t>PINNACLE OUTPATIENT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Ahlgren</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both"/>
      </w:pPr>
      <w:r>
        <w:rPr>
          <w:rFonts w:ascii="Times New Roman" w:hAnsi="Times New Roman"/>
          <w:color w:val="000000"/>
          <w:sz w:val="22"/>
        </w:rPr>
        <w:t>PINNACLE HOME HEALTH OF ALABAMA,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Ahlgren</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both"/>
      </w:pPr>
      <w:r>
        <w:rPr>
          <w:rFonts w:ascii="Times New Roman" w:hAnsi="Times New Roman"/>
          <w:color w:val="000000"/>
          <w:sz w:val="22"/>
        </w:rPr>
        <w:t>PINNACLE REHABILITATION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Ahlgren</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both"/>
      </w:pPr>
      <w:r>
        <w:rPr>
          <w:rFonts w:ascii="Times New Roman" w:hAnsi="Times New Roman"/>
          <w:color w:val="000000"/>
          <w:sz w:val="22"/>
        </w:rPr>
        <w:t>PINNACLE SURGICAL CENTER,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Ahlgren</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both"/>
      </w:pPr>
      <w:r>
        <w:rPr>
          <w:rFonts w:ascii="Times New Roman" w:hAnsi="Times New Roman"/>
          <w:color w:val="000000"/>
          <w:sz w:val="22"/>
        </w:rPr>
        <w:t>PINNACLE PHYSICIANS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Ahlgren</w:t>
      </w:r>
    </w:p>
    <w:p>
      <w:pPr>
        <w:spacing w:line="240" w:lineRule="auto" w:before="20" w:after="20"/>
        <w:jc w:val="left"/>
      </w:pPr>
      <w:r>
        <w:rPr>
          <w:rFonts w:ascii="Times New Roman" w:hAnsi="Times New Roman"/>
          <w:color w:val="000000"/>
          <w:sz w:val="22"/>
        </w:rPr>
        <w:t>Title: Authorized Officer</w:t>
      </w:r>
    </w:p>
    <w:p>
      <w:pPr>
        <w:spacing w:line="276" w:lineRule="auto" w:before="0" w:after="120"/>
        <w:jc w:val="both"/>
      </w:pPr>
      <w:r>
        <w:rPr>
          <w:rFonts w:ascii="Times New Roman" w:hAnsi="Times New Roman"/>
          <w:color w:val="000000"/>
          <w:sz w:val="22"/>
        </w:rPr>
        <w:t>And the additional Guarantors listed on Schedule A hereto, each of which has caused this Indenture to be signed by its duly authorized officer on the date set forth above. See Schedule A for the complete list of Guarantors.</w:t>
      </w:r>
    </w:p>
    <w:p>
      <w:r>
        <w:br w:type="page"/>
      </w:r>
    </w:p>
    <w:p>
      <w:pPr>
        <w:keepNext/>
        <w:spacing w:line="276" w:lineRule="auto" w:before="120" w:after="240"/>
        <w:jc w:val="center"/>
      </w:pPr>
      <w:r>
        <w:rPr>
          <w:rFonts w:ascii="Times New Roman" w:hAnsi="Times New Roman"/>
          <w:b/>
          <w:color w:val="000000"/>
          <w:sz w:val="28"/>
          <w:u w:val="single"/>
        </w:rPr>
        <w:t>SCHEDULE A — LIST OF GUARANTORS</w:t>
      </w:r>
    </w:p>
    <w:p>
      <w:pPr>
        <w:spacing w:line="276" w:lineRule="auto" w:before="0" w:after="120"/>
        <w:jc w:val="both"/>
      </w:pPr>
      <w:r>
        <w:rPr>
          <w:rFonts w:ascii="Times New Roman" w:hAnsi="Times New Roman"/>
          <w:color w:val="000000"/>
          <w:sz w:val="22"/>
        </w:rPr>
        <w:t>The following Restricted Subsidiaries are Guarantors under this Indenture as of the Issue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Guarantor Name</w:t>
            </w:r>
          </w:p>
        </w:tc>
        <w:tc>
          <w:tcPr>
            <w:tcW w:type="dxa" w:w="2160"/>
          </w:tcPr>
          <w:p>
            <w:pPr>
              <w:spacing w:line="276" w:lineRule="auto" w:before="20" w:after="20"/>
            </w:pPr>
            <w:r>
              <w:rPr>
                <w:b/>
              </w:rPr>
            </w:r>
            <w:r>
              <w:rPr>
                <w:rFonts w:ascii="Times New Roman" w:hAnsi="Times New Roman"/>
                <w:b/>
                <w:color w:val="000000"/>
                <w:sz w:val="18"/>
              </w:rPr>
              <w:t>Jurisdiction of Organization</w:t>
            </w:r>
          </w:p>
        </w:tc>
        <w:tc>
          <w:tcPr>
            <w:tcW w:type="dxa" w:w="2160"/>
          </w:tcPr>
          <w:p>
            <w:pPr>
              <w:spacing w:line="276" w:lineRule="auto" w:before="20" w:after="20"/>
            </w:pPr>
            <w:r>
              <w:rPr>
                <w:b/>
              </w:rPr>
            </w:r>
            <w:r>
              <w:rPr>
                <w:rFonts w:ascii="Times New Roman" w:hAnsi="Times New Roman"/>
                <w:b/>
                <w:color w:val="000000"/>
                <w:sz w:val="18"/>
              </w:rPr>
              <w:t>Organizational ID</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Pinnacle Hospital of Nashville,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4827531</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Pinnacle Regional Medical Center, Inc.</w:t>
            </w:r>
          </w:p>
        </w:tc>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000742819</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Pinnacle of Kentucky,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5193408</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Pinnacle Outpatient Services, Inc.</w:t>
            </w:r>
          </w:p>
        </w:tc>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000758402</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Pinnacle Home Health of Alabama, LLC</w:t>
            </w:r>
          </w:p>
        </w:tc>
        <w:tc>
          <w:tcPr>
            <w:tcW w:type="dxa" w:w="2160"/>
          </w:tcPr>
          <w:p>
            <w:pPr>
              <w:spacing w:line="276" w:lineRule="auto" w:before="20" w:after="20"/>
            </w:pPr>
            <w:r/>
            <w:r>
              <w:rPr>
                <w:rFonts w:ascii="Times New Roman" w:hAnsi="Times New Roman"/>
                <w:color w:val="000000"/>
                <w:sz w:val="18"/>
              </w:rPr>
              <w:t>Alabama</w:t>
            </w:r>
          </w:p>
        </w:tc>
        <w:tc>
          <w:tcPr>
            <w:tcW w:type="dxa" w:w="2160"/>
          </w:tcPr>
          <w:p>
            <w:pPr>
              <w:spacing w:line="276" w:lineRule="auto" w:before="20" w:after="20"/>
            </w:pPr>
            <w:r/>
            <w:r>
              <w:rPr>
                <w:rFonts w:ascii="Times New Roman" w:hAnsi="Times New Roman"/>
                <w:color w:val="000000"/>
                <w:sz w:val="18"/>
              </w:rPr>
              <w:t>000-584-217</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Pinnacle Rehabilitation Partners,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5294817</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Pinnacle Surgical Center, Inc.</w:t>
            </w:r>
          </w:p>
        </w:tc>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000761934</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Pinnacle Physicians Group,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5381724</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Pinnacle Behavioral Health, Inc.</w:t>
            </w:r>
          </w:p>
        </w:tc>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000774201</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Pinnacle Emergency Medicine Associates,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5429318</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Pinnacle Imaging Services, Inc.</w:t>
            </w:r>
          </w:p>
        </w:tc>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000783916</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Pinnacle Cardiology Center, LLC</w:t>
            </w:r>
          </w:p>
        </w:tc>
        <w:tc>
          <w:tcPr>
            <w:tcW w:type="dxa" w:w="2160"/>
          </w:tcPr>
          <w:p>
            <w:pPr>
              <w:spacing w:line="276" w:lineRule="auto" w:before="20" w:after="20"/>
            </w:pPr>
            <w:r/>
            <w:r>
              <w:rPr>
                <w:rFonts w:ascii="Times New Roman" w:hAnsi="Times New Roman"/>
                <w:color w:val="000000"/>
                <w:sz w:val="18"/>
              </w:rPr>
              <w:t>Kentucky</w:t>
            </w:r>
          </w:p>
        </w:tc>
        <w:tc>
          <w:tcPr>
            <w:tcW w:type="dxa" w:w="2160"/>
          </w:tcPr>
          <w:p>
            <w:pPr>
              <w:spacing w:line="276" w:lineRule="auto" w:before="20" w:after="20"/>
            </w:pPr>
            <w:r/>
            <w:r>
              <w:rPr>
                <w:rFonts w:ascii="Times New Roman" w:hAnsi="Times New Roman"/>
                <w:color w:val="000000"/>
                <w:sz w:val="18"/>
              </w:rPr>
              <w:t>0923174</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Pinnacle Women's Health Services, Inc.</w:t>
            </w:r>
          </w:p>
        </w:tc>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000791438</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Pinnacle Pharmacy Solutions,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5517293</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Pinnacle Senior Care Services, Inc.</w:t>
            </w:r>
          </w:p>
        </w:tc>
        <w:tc>
          <w:tcPr>
            <w:tcW w:type="dxa" w:w="2160"/>
          </w:tcPr>
          <w:p>
            <w:pPr>
              <w:spacing w:line="276" w:lineRule="auto" w:before="20" w:after="20"/>
            </w:pPr>
            <w:r/>
            <w:r>
              <w:rPr>
                <w:rFonts w:ascii="Times New Roman" w:hAnsi="Times New Roman"/>
                <w:color w:val="000000"/>
                <w:sz w:val="18"/>
              </w:rPr>
              <w:t>Alabama</w:t>
            </w:r>
          </w:p>
        </w:tc>
        <w:tc>
          <w:tcPr>
            <w:tcW w:type="dxa" w:w="2160"/>
          </w:tcPr>
          <w:p>
            <w:pPr>
              <w:spacing w:line="276" w:lineRule="auto" w:before="20" w:after="20"/>
            </w:pPr>
            <w:r/>
            <w:r>
              <w:rPr>
                <w:rFonts w:ascii="Times New Roman" w:hAnsi="Times New Roman"/>
                <w:color w:val="000000"/>
                <w:sz w:val="18"/>
              </w:rPr>
              <w:t>000-601-384</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Pinnacle Ambulatory Surgery of Huntsville, LLC</w:t>
            </w:r>
          </w:p>
        </w:tc>
        <w:tc>
          <w:tcPr>
            <w:tcW w:type="dxa" w:w="2160"/>
          </w:tcPr>
          <w:p>
            <w:pPr>
              <w:spacing w:line="276" w:lineRule="auto" w:before="20" w:after="20"/>
            </w:pPr>
            <w:r/>
            <w:r>
              <w:rPr>
                <w:rFonts w:ascii="Times New Roman" w:hAnsi="Times New Roman"/>
                <w:color w:val="000000"/>
                <w:sz w:val="18"/>
              </w:rPr>
              <w:t>Alabama</w:t>
            </w:r>
          </w:p>
        </w:tc>
        <w:tc>
          <w:tcPr>
            <w:tcW w:type="dxa" w:w="2160"/>
          </w:tcPr>
          <w:p>
            <w:pPr>
              <w:spacing w:line="276" w:lineRule="auto" w:before="20" w:after="20"/>
            </w:pPr>
            <w:r/>
            <w:r>
              <w:rPr>
                <w:rFonts w:ascii="Times New Roman" w:hAnsi="Times New Roman"/>
                <w:color w:val="000000"/>
                <w:sz w:val="18"/>
              </w:rPr>
              <w:t>000-612-475</w:t>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Pinnacle Physical Therapy Associates, Inc.</w:t>
            </w:r>
          </w:p>
        </w:tc>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000802571</w:t>
            </w:r>
          </w:p>
        </w:tc>
      </w:tr>
      <w:tr>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Pinnacle Laboratory Services,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5624819</w:t>
            </w:r>
          </w:p>
        </w:tc>
      </w:tr>
      <w:tr>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Pinnacle Medical Transport, Inc.</w:t>
            </w:r>
          </w:p>
        </w:tc>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000814293</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commentRangeStart w:id="59"/>
            <w:r>
              <w:rPr>
                <w:rFonts w:ascii="Times New Roman" w:hAnsi="Times New Roman"/>
                <w:color w:val="000000"/>
                <w:sz w:val="18"/>
              </w:rPr>
              <w:t>Pinnacle Health Insurance Company, Inc.</w:t>
            </w:r>
            <w:commentRangeEnd w:id="59"/>
            <w:r>
              <w:rPr>
                <w:rStyle w:val="CommentReference"/>
              </w:rPr>
              <w:commentReference w:id="59"/>
            </w:r>
          </w:p>
        </w:tc>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000825147</w:t>
            </w:r>
          </w:p>
        </w:tc>
      </w:tr>
      <w:tr>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Pinnacle Wellness Centers, LLC</w:t>
            </w:r>
          </w:p>
        </w:tc>
        <w:tc>
          <w:tcPr>
            <w:tcW w:type="dxa" w:w="2160"/>
          </w:tcPr>
          <w:p>
            <w:pPr>
              <w:spacing w:line="276" w:lineRule="auto" w:before="20" w:after="20"/>
            </w:pPr>
            <w:r/>
            <w:r>
              <w:rPr>
                <w:rFonts w:ascii="Times New Roman" w:hAnsi="Times New Roman"/>
                <w:color w:val="000000"/>
                <w:sz w:val="18"/>
              </w:rPr>
              <w:t>Kentucky</w:t>
            </w:r>
          </w:p>
        </w:tc>
        <w:tc>
          <w:tcPr>
            <w:tcW w:type="dxa" w:w="2160"/>
          </w:tcPr>
          <w:p>
            <w:pPr>
              <w:spacing w:line="276" w:lineRule="auto" w:before="20" w:after="20"/>
            </w:pPr>
            <w:r/>
            <w:r>
              <w:rPr>
                <w:rFonts w:ascii="Times New Roman" w:hAnsi="Times New Roman"/>
                <w:color w:val="000000"/>
                <w:sz w:val="18"/>
              </w:rPr>
              <w:t>0935281</w:t>
            </w:r>
          </w:p>
        </w:tc>
      </w:tr>
      <w:tr>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Pinnacle Urgent Care Holdings, Inc.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5731294</w:t>
            </w:r>
          </w:p>
        </w:tc>
      </w:tr>
      <w:tr>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Pinnacle Health Foundation, Inc.</w:t>
            </w:r>
          </w:p>
        </w:tc>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000837462</w:t>
            </w:r>
          </w:p>
        </w:tc>
      </w:tr>
    </w:tbl>
    <w:p/>
    <w:p>
      <w:pPr>
        <w:spacing w:line="276" w:lineRule="auto" w:before="0" w:after="120"/>
        <w:jc w:val="both"/>
      </w:pPr>
      <w:r>
        <w:rPr>
          <w:rFonts w:ascii="Times New Roman" w:hAnsi="Times New Roman"/>
          <w:color w:val="000000"/>
          <w:sz w:val="22"/>
        </w:rPr>
        <w:t xml:space="preserve">Cumberland Valley Health Partners, LLC (Kentucky, Org. ID 0841573) and its subsidiaries shall become Guarantors within 90 days after the closing of the Acquisition, </w:t>
      </w:r>
      <w:commentRangeStart w:id="58"/>
      <w:r>
        <w:rPr>
          <w:rFonts w:ascii="Times New Roman" w:hAnsi="Times New Roman"/>
          <w:strike/>
          <w:color w:val="C00000"/>
          <w:sz w:val="22"/>
        </w:rPr>
        <w:t>which closing is expected to occur on or about July 14, 2025.</w:t>
      </w:r>
      <w:r>
        <w:rPr>
          <w:rFonts w:ascii="Times New Roman" w:hAnsi="Times New Roman"/>
          <w:color w:val="C00000"/>
          <w:sz w:val="22"/>
          <w:u w:val="single"/>
        </w:rPr>
        <w:t>which closing is expected to occur on or about April 15, 2025 (such that the joinder deadline is expected to be on or about July 14, 2025), as more fully provided in Section 4.15(c).</w:t>
      </w:r>
      <w:commentRangeEnd w:id="58"/>
      <w:r>
        <w:rPr>
          <w:rStyle w:val="CommentReference"/>
        </w:rPr>
        <w:commentReference w:id="58"/>
      </w:r>
    </w:p>
    <w:p>
      <w:r>
        <w:br w:type="page"/>
      </w:r>
    </w:p>
    <w:p>
      <w:pPr>
        <w:keepNext/>
        <w:spacing w:line="276" w:lineRule="auto" w:before="120" w:after="240"/>
        <w:jc w:val="center"/>
      </w:pPr>
      <w:r>
        <w:rPr>
          <w:rFonts w:ascii="Times New Roman" w:hAnsi="Times New Roman"/>
          <w:b/>
          <w:color w:val="000000"/>
          <w:sz w:val="28"/>
          <w:u w:val="single"/>
        </w:rPr>
        <w:t>SCHEDULE B — SECURITY DOCUMENTS</w:t>
      </w:r>
    </w:p>
    <w:p>
      <w:pPr>
        <w:spacing w:line="276" w:lineRule="auto" w:before="0" w:after="120"/>
        <w:jc w:val="both"/>
      </w:pPr>
      <w:r>
        <w:rPr>
          <w:rFonts w:ascii="Times New Roman" w:hAnsi="Times New Roman"/>
          <w:color w:val="000000"/>
          <w:sz w:val="22"/>
        </w:rPr>
        <w:t>The following Security Documents have been executed and delivered in connection with this Indenture as of the Issue Date: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Security Agreement</w:t>
      </w:r>
      <w:r>
        <w:rPr>
          <w:rFonts w:ascii="Times New Roman" w:hAnsi="Times New Roman"/>
          <w:color w:val="000000"/>
          <w:sz w:val="22"/>
        </w:rPr>
        <w:t>, dated as of March 20, 2025, among the Issuer, the Guarantors, and the Collateral Agent, granting a security interest in substantially all personal property of the Issuer and each Guarantor.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Pledge Agreement</w:t>
      </w:r>
      <w:r>
        <w:rPr>
          <w:rFonts w:ascii="Times New Roman" w:hAnsi="Times New Roman"/>
          <w:color w:val="000000"/>
          <w:sz w:val="22"/>
        </w:rPr>
        <w:t>, dated as of March 20, 2025, among the Issuer, the Guarantors, and the Collateral Agent, pursuant to which the Issuer and each Guarantor have pledged 100% of the Equity Interests of their respective domestic Subsidiaries and 65% of the voting Equity Interests of their respective first-tier foreign Subsidiaries.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Intellectual Property Security Agreement</w:t>
      </w:r>
      <w:r>
        <w:rPr>
          <w:rFonts w:ascii="Times New Roman" w:hAnsi="Times New Roman"/>
          <w:color w:val="000000"/>
          <w:sz w:val="22"/>
        </w:rPr>
        <w:t>, dated as of March 20, 2025, among the Issuer, certain Guarantors, and the Collateral Agent, granting a security interest in all patents, trademarks, copyrights, and applications therefor owned by the Issuer and certain Guarantors.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Mortgages/Deeds of Trust</w:t>
      </w:r>
      <w:r>
        <w:rPr>
          <w:rFonts w:ascii="Times New Roman" w:hAnsi="Times New Roman"/>
          <w:color w:val="000000"/>
          <w:sz w:val="22"/>
        </w:rPr>
        <w:t xml:space="preserve"> on the following hospital and healthcare facility properties:</w:t>
      </w:r>
    </w:p>
    <w:p>
      <w:pPr>
        <w:spacing w:line="276" w:lineRule="auto" w:before="0" w:after="120"/>
        <w:ind w:left="432"/>
        <w:jc w:val="both"/>
      </w:pPr>
      <w:r>
        <w:rPr>
          <w:rFonts w:ascii="Times New Roman" w:hAnsi="Times New Roman"/>
          <w:color w:val="000000"/>
          <w:sz w:val="22"/>
        </w:rPr>
        <w:t>(a) Pinnacle Medical Center — Nashville, TN (b) Pinnacle Regional Hospital — Murfreesboro, TN (c) Pinnacle Community Hospital — Clarksville, TN (d) Pinnacle Rehabilitation Facility — Franklin, TN (e) Pinnacle Surgical Hospital — Brentwood, TN (f) Pinnacle Medical Center — Bowling Green, KY (g) Pinnacle Community Hospital — Lexington, KY (h) Pinnacle Women's Hospital — Knoxville, TN (i) Pinnacle Behavioral Health Center — Memphis, TN (j) Pinnacle Regional Medical Center — Huntsville, AL (k) Pinnacle Ambulatory Surgery Center — Birmingham, AL (l) Pinnacle Outpatient Pavilion — Chattanooga, TN (m) Pinnacle Wellness Campus — Louisville, KY (n) Pinnacle Urgent Care Center — Nashville, TN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Deposit Account Control Agreements</w:t>
      </w:r>
      <w:r>
        <w:rPr>
          <w:rFonts w:ascii="Times New Roman" w:hAnsi="Times New Roman"/>
          <w:color w:val="000000"/>
          <w:sz w:val="22"/>
        </w:rPr>
        <w:t xml:space="preserve"> with each depository bank at which the Issuer or any Guarantor maintains deposit accounts, each dated as of March 20, 2025.</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Securities Account Control Agreements</w:t>
      </w:r>
      <w:r>
        <w:rPr>
          <w:rFonts w:ascii="Times New Roman" w:hAnsi="Times New Roman"/>
          <w:color w:val="000000"/>
          <w:sz w:val="22"/>
        </w:rPr>
        <w:t xml:space="preserve"> with each securities intermediary at which the Issuer or any Guarantor maintains securities accounts, each dated as of March 20, 2025.</w:t>
      </w:r>
    </w:p>
    <w:p>
      <w:pPr>
        <w:spacing w:line="276" w:lineRule="auto" w:before="0" w:after="120"/>
        <w:jc w:val="both"/>
      </w:pPr>
      <w:r>
        <w:rPr>
          <w:rFonts w:ascii="Times New Roman" w:hAnsi="Times New Roman"/>
          <w:color w:val="000000"/>
          <w:sz w:val="22"/>
        </w:rPr>
        <w:t>After-acquired property will be added to the Collateral pursuant to Section 4.18 of this Indenture.</w:t>
      </w:r>
    </w:p>
    <w:p>
      <w:r>
        <w:br w:type="page"/>
      </w:r>
    </w:p>
    <w:p>
      <w:pPr>
        <w:keepNext/>
        <w:spacing w:line="276" w:lineRule="auto" w:before="120" w:after="240"/>
        <w:jc w:val="center"/>
      </w:pPr>
      <w:r>
        <w:rPr>
          <w:rFonts w:ascii="Times New Roman" w:hAnsi="Times New Roman"/>
          <w:b/>
          <w:color w:val="000000"/>
          <w:sz w:val="28"/>
          <w:u w:val="single"/>
        </w:rPr>
        <w:t>SCHEDULE C — EXISTING INDEBTEDNESS</w:t>
      </w:r>
    </w:p>
    <w:p>
      <w:pPr>
        <w:spacing w:line="276" w:lineRule="auto" w:before="0" w:after="120"/>
        <w:jc w:val="both"/>
      </w:pPr>
      <w:r>
        <w:rPr>
          <w:rFonts w:ascii="Times New Roman" w:hAnsi="Times New Roman"/>
          <w:color w:val="000000"/>
          <w:sz w:val="22"/>
        </w:rPr>
        <w:t>The following Indebtedness of the Issuer and its Restricted Subsidiaries is outstanding as of the Issue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Instrument</w:t>
            </w:r>
          </w:p>
        </w:tc>
        <w:tc>
          <w:tcPr>
            <w:tcW w:type="dxa" w:w="2880"/>
          </w:tcPr>
          <w:p>
            <w:pPr>
              <w:spacing w:line="276" w:lineRule="auto" w:before="20" w:after="20"/>
            </w:pPr>
            <w:r>
              <w:rPr>
                <w:b/>
              </w:rPr>
            </w:r>
            <w:r>
              <w:rPr>
                <w:rFonts w:ascii="Times New Roman" w:hAnsi="Times New Roman"/>
                <w:b/>
                <w:color w:val="000000"/>
                <w:sz w:val="18"/>
              </w:rPr>
              <w:t>Aggregate Principal Amount Outstanding</w:t>
            </w:r>
          </w:p>
        </w:tc>
        <w:tc>
          <w:tcPr>
            <w:tcW w:type="dxa" w:w="2880"/>
          </w:tcPr>
          <w:p>
            <w:pPr>
              <w:spacing w:line="276" w:lineRule="auto" w:before="20" w:after="20"/>
            </w:pPr>
            <w:r>
              <w:rPr>
                <w:b/>
              </w:rPr>
            </w:r>
            <w:r>
              <w:rPr>
                <w:rFonts w:ascii="Times New Roman" w:hAnsi="Times New Roman"/>
                <w:b/>
                <w:color w:val="000000"/>
                <w:sz w:val="18"/>
              </w:rPr>
              <w:t>Maturity</w:t>
            </w:r>
          </w:p>
        </w:tc>
      </w:tr>
      <w:tr>
        <w:tc>
          <w:tcPr>
            <w:tcW w:type="dxa" w:w="2880"/>
          </w:tcPr>
          <w:p>
            <w:pPr>
              <w:spacing w:line="276" w:lineRule="auto" w:before="20" w:after="20"/>
            </w:pPr>
            <w:r>
              <w:rPr>
                <w:rFonts w:ascii="Times New Roman" w:hAnsi="Times New Roman"/>
                <w:color w:val="000000"/>
                <w:sz w:val="18"/>
              </w:rPr>
              <w:t xml:space="preserve">Credit Facility — </w:t>
            </w:r>
            <w:commentRangeStart w:id="60"/>
            <w:r>
              <w:rPr>
                <w:rFonts w:ascii="Times New Roman" w:hAnsi="Times New Roman"/>
                <w:color w:val="000000"/>
                <w:sz w:val="18"/>
              </w:rPr>
              <w:t>Revolving Credit Facility</w:t>
            </w:r>
            <w:commentRangeEnd w:id="60"/>
            <w:r>
              <w:rPr>
                <w:rStyle w:val="CommentReference"/>
              </w:rPr>
              <w:commentReference w:id="60"/>
            </w:r>
            <w:r>
              <w:rPr>
                <w:rFonts w:ascii="Times New Roman" w:hAnsi="Times New Roman"/>
                <w:color w:val="000000"/>
                <w:sz w:val="18"/>
              </w:rPr>
              <w:t xml:space="preserve"> (including $250,000,000 incremental draw)</w:t>
            </w:r>
          </w:p>
        </w:tc>
        <w:tc>
          <w:tcPr>
            <w:tcW w:type="dxa" w:w="2880"/>
          </w:tcPr>
          <w:p>
            <w:pPr>
              <w:spacing w:line="276" w:lineRule="auto" w:before="20" w:after="20"/>
            </w:pPr>
            <w:r/>
            <w:r>
              <w:rPr>
                <w:rFonts w:ascii="Times New Roman" w:hAnsi="Times New Roman"/>
                <w:color w:val="000000"/>
                <w:sz w:val="18"/>
              </w:rPr>
              <w:t>$600,000,000 (committed; approximately $375,000,000 drawn)</w:t>
            </w:r>
          </w:p>
        </w:tc>
        <w:tc>
          <w:tcPr>
            <w:tcW w:type="dxa" w:w="2880"/>
          </w:tcPr>
          <w:p>
            <w:pPr>
              <w:spacing w:line="276" w:lineRule="auto" w:before="20" w:after="20"/>
            </w:pPr>
            <w:r/>
            <w:r>
              <w:rPr>
                <w:rFonts w:ascii="Times New Roman" w:hAnsi="Times New Roman"/>
                <w:color w:val="000000"/>
                <w:sz w:val="18"/>
              </w:rPr>
              <w:t>June 12, 2027</w:t>
            </w:r>
          </w:p>
        </w:tc>
      </w:tr>
      <w:tr>
        <w:tc>
          <w:tcPr>
            <w:tcW w:type="dxa" w:w="2880"/>
          </w:tcPr>
          <w:p>
            <w:pPr>
              <w:spacing w:line="276" w:lineRule="auto" w:before="20" w:after="20"/>
            </w:pPr>
            <w:r/>
            <w:r>
              <w:rPr>
                <w:rFonts w:ascii="Times New Roman" w:hAnsi="Times New Roman"/>
                <w:color w:val="000000"/>
                <w:sz w:val="18"/>
              </w:rPr>
              <w:t>Credit Facility — Term Loan B</w:t>
            </w:r>
          </w:p>
        </w:tc>
        <w:tc>
          <w:tcPr>
            <w:tcW w:type="dxa" w:w="2880"/>
          </w:tcPr>
          <w:p>
            <w:pPr>
              <w:spacing w:line="276" w:lineRule="auto" w:before="20" w:after="20"/>
            </w:pPr>
            <w:r/>
            <w:r>
              <w:rPr>
                <w:rFonts w:ascii="Times New Roman" w:hAnsi="Times New Roman"/>
                <w:color w:val="000000"/>
                <w:sz w:val="18"/>
              </w:rPr>
              <w:t>$750,000,000</w:t>
            </w:r>
          </w:p>
        </w:tc>
        <w:tc>
          <w:tcPr>
            <w:tcW w:type="dxa" w:w="2880"/>
          </w:tcPr>
          <w:p>
            <w:pPr>
              <w:spacing w:line="276" w:lineRule="auto" w:before="20" w:after="20"/>
            </w:pPr>
            <w:r/>
            <w:r>
              <w:rPr>
                <w:rFonts w:ascii="Times New Roman" w:hAnsi="Times New Roman"/>
                <w:color w:val="000000"/>
                <w:sz w:val="18"/>
              </w:rPr>
              <w:t>June 12, 2029</w:t>
            </w:r>
          </w:p>
        </w:tc>
      </w:tr>
      <w:tr>
        <w:tc>
          <w:tcPr>
            <w:tcW w:type="dxa" w:w="2880"/>
          </w:tcPr>
          <w:p>
            <w:pPr>
              <w:spacing w:line="276" w:lineRule="auto" w:before="20" w:after="20"/>
            </w:pPr>
            <w:r/>
            <w:r>
              <w:rPr>
                <w:rFonts w:ascii="Times New Roman" w:hAnsi="Times New Roman"/>
                <w:color w:val="000000"/>
                <w:sz w:val="18"/>
              </w:rPr>
              <w:t>Existing Notes — 5.125% Senior Notes due 2028</w:t>
            </w:r>
          </w:p>
        </w:tc>
        <w:tc>
          <w:tcPr>
            <w:tcW w:type="dxa" w:w="2880"/>
          </w:tcPr>
          <w:p>
            <w:pPr>
              <w:spacing w:line="276" w:lineRule="auto" w:before="20" w:after="20"/>
            </w:pPr>
            <w:r/>
            <w:r>
              <w:rPr>
                <w:rFonts w:ascii="Times New Roman" w:hAnsi="Times New Roman"/>
                <w:color w:val="000000"/>
                <w:sz w:val="18"/>
              </w:rPr>
              <w:t>$500,000,000</w:t>
            </w:r>
          </w:p>
        </w:tc>
        <w:tc>
          <w:tcPr>
            <w:tcW w:type="dxa" w:w="2880"/>
          </w:tcPr>
          <w:p>
            <w:pPr>
              <w:spacing w:line="276" w:lineRule="auto" w:before="20" w:after="20"/>
            </w:pPr>
            <w:r/>
            <w:r>
              <w:rPr>
                <w:rFonts w:ascii="Times New Roman" w:hAnsi="Times New Roman"/>
                <w:color w:val="000000"/>
                <w:sz w:val="18"/>
              </w:rPr>
              <w:t>March 15, 2028</w:t>
            </w:r>
          </w:p>
        </w:tc>
      </w:tr>
      <w:tr>
        <w:tc>
          <w:tcPr>
            <w:tcW w:type="dxa" w:w="2880"/>
          </w:tcPr>
          <w:p>
            <w:pPr>
              <w:spacing w:line="276" w:lineRule="auto" w:before="20" w:after="20"/>
            </w:pPr>
            <w:r/>
            <w:r>
              <w:rPr>
                <w:rFonts w:ascii="Times New Roman" w:hAnsi="Times New Roman"/>
                <w:color w:val="000000"/>
                <w:sz w:val="18"/>
              </w:rPr>
              <w:t>Capital Leases (various equipment and facility leases)</w:t>
            </w:r>
          </w:p>
        </w:tc>
        <w:tc>
          <w:tcPr>
            <w:tcW w:type="dxa" w:w="2880"/>
          </w:tcPr>
          <w:p>
            <w:pPr>
              <w:spacing w:line="276" w:lineRule="auto" w:before="20" w:after="20"/>
            </w:pPr>
            <w:r/>
            <w:r>
              <w:rPr>
                <w:rFonts w:ascii="Times New Roman" w:hAnsi="Times New Roman"/>
                <w:color w:val="000000"/>
                <w:sz w:val="18"/>
              </w:rPr>
              <w:t>$42,300,000 (approximate)</w:t>
            </w:r>
          </w:p>
        </w:tc>
        <w:tc>
          <w:tcPr>
            <w:tcW w:type="dxa" w:w="2880"/>
          </w:tcPr>
          <w:p>
            <w:pPr>
              <w:spacing w:line="276" w:lineRule="auto" w:before="20" w:after="20"/>
            </w:pPr>
            <w:r/>
            <w:r>
              <w:rPr>
                <w:rFonts w:ascii="Times New Roman" w:hAnsi="Times New Roman"/>
                <w:color w:val="000000"/>
                <w:sz w:val="18"/>
              </w:rPr>
              <w:t>Various through 2033</w:t>
            </w:r>
          </w:p>
        </w:tc>
      </w:tr>
      <w:tr>
        <w:tc>
          <w:tcPr>
            <w:tcW w:type="dxa" w:w="2880"/>
          </w:tcPr>
          <w:p>
            <w:pPr>
              <w:spacing w:line="276" w:lineRule="auto" w:before="20" w:after="20"/>
            </w:pPr>
            <w:r/>
            <w:r>
              <w:rPr>
                <w:rFonts w:ascii="Times New Roman" w:hAnsi="Times New Roman"/>
                <w:color w:val="000000"/>
                <w:sz w:val="18"/>
              </w:rPr>
              <w:t>Other minor indebtedness (letters of credit, surety bonds, etc.)</w:t>
            </w:r>
          </w:p>
        </w:tc>
        <w:tc>
          <w:tcPr>
            <w:tcW w:type="dxa" w:w="2880"/>
          </w:tcPr>
          <w:p>
            <w:pPr>
              <w:spacing w:line="276" w:lineRule="auto" w:before="20" w:after="20"/>
            </w:pPr>
            <w:r/>
            <w:r>
              <w:rPr>
                <w:rFonts w:ascii="Times New Roman" w:hAnsi="Times New Roman"/>
                <w:color w:val="000000"/>
                <w:sz w:val="18"/>
              </w:rPr>
              <w:t>$18,700,000 (approximate)</w:t>
            </w:r>
          </w:p>
        </w:tc>
        <w:tc>
          <w:tcPr>
            <w:tcW w:type="dxa" w:w="2880"/>
          </w:tcPr>
          <w:p>
            <w:pPr>
              <w:spacing w:line="276" w:lineRule="auto" w:before="20" w:after="20"/>
            </w:pPr>
            <w:r/>
            <w:r>
              <w:rPr>
                <w:rFonts w:ascii="Times New Roman" w:hAnsi="Times New Roman"/>
                <w:color w:val="000000"/>
                <w:sz w:val="18"/>
              </w:rPr>
              <w:t>Various</w:t>
            </w:r>
          </w:p>
        </w:tc>
      </w:tr>
    </w:tbl>
    <w:p/>
    <w:p>
      <w:pPr>
        <w:spacing w:line="276" w:lineRule="auto" w:before="0" w:after="120"/>
        <w:jc w:val="both"/>
      </w:pPr>
      <w:r>
        <w:rPr>
          <w:rFonts w:ascii="Times New Roman" w:hAnsi="Times New Roman"/>
          <w:color w:val="000000"/>
          <w:sz w:val="22"/>
        </w:rPr>
        <w:t>The Credit Facility is governed by that certain Credit Agreement, dated as of June 12, 2022, as amended and restated as of September 30, 2024, among the Issuer, the lenders party thereto, and TriState Bank, National Association, as Administrative Agent. The Credit Facility is secured by a first-priority Lien on substantially all assets of the Issuer and the Guarantors, pari passu with the Liens securing the Notes, pursuant to the Intercreditor Agreement.</w:t>
      </w:r>
    </w:p>
    <w:p>
      <w:r>
        <w:br w:type="page"/>
      </w:r>
    </w:p>
    <w:p>
      <w:pPr>
        <w:keepNext/>
        <w:spacing w:line="276" w:lineRule="auto" w:before="120" w:after="240"/>
        <w:jc w:val="center"/>
      </w:pPr>
      <w:r>
        <w:rPr>
          <w:rFonts w:ascii="Times New Roman" w:hAnsi="Times New Roman"/>
          <w:b/>
          <w:color w:val="000000"/>
          <w:sz w:val="28"/>
          <w:u w:val="single"/>
        </w:rPr>
        <w:t>EXHIBIT A — FORM OF NOTE (144A GLOBAL NOTE)</w:t>
      </w:r>
    </w:p>
    <w:p>
      <w:pPr>
        <w:spacing w:line="276" w:lineRule="auto" w:before="0" w:after="120"/>
        <w:jc w:val="center"/>
      </w:pPr>
      <w:r>
        <w:rPr>
          <w:rFonts w:ascii="Times New Roman" w:hAnsi="Times New Roman"/>
          <w:b/>
          <w:color w:val="000000"/>
          <w:sz w:val="22"/>
        </w:rPr>
        <w:t>[FACE OF NOTE]</w:t>
      </w:r>
    </w:p>
    <w:p>
      <w:pPr>
        <w:spacing w:line="276" w:lineRule="auto" w:before="0" w:after="120"/>
        <w:jc w:val="both"/>
      </w:pPr>
      <w:r>
        <w:rPr>
          <w:rFonts w:ascii="Times New Roman" w:hAnsi="Times New Roman"/>
          <w:color w:val="000000"/>
          <w:sz w:val="18"/>
        </w:rPr>
        <w:t>THIS SECURITY HAS NOT BEEN REGISTERED UNDER THE SECURITIES ACT OF 1933, AS AMENDED (THE "SECURITIES ACT"), OR THE SECURITIES LAWS OF ANY STATE OR OTHER JURISDICTION. NEITHER THIS SECURITY NOR ANY INTEREST OR PARTICIPATION HEREIN MAY BE REOFFERED, SOLD, ASSIGNED, TRANSFERRED, PLEDGED, ENCUMBERED, OR OTHERWISE DISPOSED OF IN THE ABSENCE OF SUCH REGISTRATION OR UNLESS SUCH TRANSACTION IS EXEMPT FROM, OR NOT SUBJECT TO, SUCH REGISTRATION. THE HOLDER OF THIS SECURITY, BY ITS ACCEPTANCE HEREOF, AGREES ON ITS OWN BEHALF AND ON BEHALF OF ANY INVESTOR ACCOUNT FOR WHICH IT HAS PURCHASED SECURITIES, TO OFFER, SELL, OR OTHERWISE TRANSFER SUCH SECURITY ONLY (A) TO THE ISSUER, (B) PURSUANT TO A REGISTRATION STATEMENT THAT HAS BEEN DECLARED EFFECTIVE UNDER THE SECURITIES ACT, (C) FOR SO LONG AS THE SECURITIES ARE ELIGIBLE FOR RESALE PURSUANT TO RULE 144A UNDER THE SECURITIES ACT, TO A PERSON IT REASONABLY BELIEVES IS A "QUALIFIED INSTITUTIONAL BUYER" AS DEFINED IN RULE 144A UNDER THE SECURITIES ACT THAT PURCHASES FOR ITS OWN ACCOUNT OR FOR THE ACCOUNT OF A QUALIFIED INSTITUTIONAL BUYER TO WHOM NOTICE IS GIVEN THAT THE TRANSFER IS BEING MADE IN RELIANCE ON RULE 144A, (D) PURSUANT TO OFFERS AND SALES TO NON-U.S. PERSONS THAT OCCUR OUTSIDE THE UNITED STATES WITHIN THE MEANING OF REGULATION S UNDER THE SECURITIES ACT, OR (E) PURSUANT TO ANOTHER AVAILABLE EXEMPTION FROM THE REGISTRATION REQUIREMENTS OF THE SECURITIES ACT, SUBJECT TO THE ISSUER'S AND TRUSTEE'S RIGHT PRIOR TO ANY SUCH OFFER, SALE, OR TRANSFER PURSUANT TO CLAUSES (D) OR (E) TO REQUIRE THE DELIVERY OF AN OPINION OF COUNSEL, CERTIFICATION, AND/OR OTHER INFORMATION SATISFACTORY TO EACH OF THEM.</w:t>
      </w:r>
    </w:p>
    <w:p>
      <w:pPr>
        <w:spacing w:line="276" w:lineRule="auto" w:before="0" w:after="120"/>
        <w:jc w:val="both"/>
      </w:pPr>
      <w:r>
        <w:rPr>
          <w:rFonts w:ascii="Times New Roman" w:hAnsi="Times New Roman"/>
          <w:color w:val="000000"/>
          <w:sz w:val="18"/>
        </w:rPr>
        <w:t>UNLESS THIS CERTIFICATE IS PRESENTED BY AN AUTHORIZED REPRESENTATIVE OF THE DEPOSITORY TRUST COMPANY, A NEW YORK CORPORATION ("DTC"), TO THE ISSUER OR ITS AGENT FOR REGISTRATION OF TRANSFER, EXCHANGE, OR PAYMENT, AND ANY CERTIFICATE ISSUED IS REGISTERED IN THE NAME OF CEDE &amp; CO. OR IN SUCH OTHER NAME AS IS REQUESTED BY AN AUTHORIZED REPRESENTATIVE OF DTC (AND ANY PAYMENT IS MADE TO CEDE &amp; CO. OR TO SUCH OTHER ENTITY AS IS REQUESTED BY AN AUTHORIZED REPRESENTATIVE OF DTC), ANY TRANSFER, PLEDGE, OR OTHER USE HEREOF FOR VALUE OR OTHERWISE BY OR TO ANY PERSON IS WRONGFUL INASMUCH AS THE REGISTERED OWNER HEREOF, CEDE &amp; CO., HAS AN INTEREST HEREIN.</w:t>
      </w:r>
    </w:p>
    <w:p>
      <w:pPr>
        <w:spacing w:line="276" w:lineRule="auto" w:before="0" w:after="120"/>
        <w:jc w:val="center"/>
      </w:pPr>
      <w:r>
        <w:rPr>
          <w:rFonts w:ascii="Times New Roman" w:hAnsi="Times New Roman"/>
          <w:b/>
          <w:color w:val="000000"/>
          <w:sz w:val="22"/>
        </w:rPr>
        <w:t>PINNACLE HEALTH SYSTEMS, INC.</w:t>
      </w:r>
      <w:r>
        <w:rPr>
          <w:rFonts w:ascii="Times New Roman" w:hAnsi="Times New Roman"/>
          <w:color w:val="000000"/>
          <w:sz w:val="22"/>
        </w:rPr>
        <w:t xml:space="preserve"> </w:t>
      </w:r>
      <w:r>
        <w:rPr>
          <w:rFonts w:ascii="Times New Roman" w:hAnsi="Times New Roman"/>
          <w:b/>
          <w:color w:val="000000"/>
          <w:sz w:val="22"/>
        </w:rPr>
        <w:t>6.750% SENIOR SECURED NOTE DUE 2032</w:t>
      </w:r>
    </w:p>
    <w:p>
      <w:pPr>
        <w:spacing w:line="276" w:lineRule="auto" w:before="0" w:after="120"/>
        <w:jc w:val="both"/>
      </w:pPr>
      <w:r>
        <w:rPr>
          <w:rFonts w:ascii="Times New Roman" w:hAnsi="Times New Roman"/>
          <w:color w:val="000000"/>
          <w:sz w:val="22"/>
        </w:rPr>
        <w:t>CUSIP No.: 72345X AA7</w:t>
      </w:r>
    </w:p>
    <w:p>
      <w:pPr>
        <w:spacing w:line="276" w:lineRule="auto" w:before="0" w:after="120"/>
        <w:jc w:val="both"/>
      </w:pPr>
      <w:r>
        <w:rPr>
          <w:rFonts w:ascii="Times New Roman" w:hAnsi="Times New Roman"/>
          <w:color w:val="000000"/>
          <w:sz w:val="22"/>
        </w:rPr>
        <w:t>No. [</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Pinnacle Health Systems, Inc., a corporation duly organized and existing under the laws of the State of Delaware (herein called the "Issuer," which term includes any successor Person under the Indenture hereinafter referred to), for value received, hereby promises to pay to Cede &amp; Co., or registered assigns, the principal sum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(as revised by the Schedule of Exchanges of Interests in the Global Note attached hereto) on March 15, 2032, and to pay interest thereon from March 20, 2025, or from the most recent Interest Payment Date to which interest has been paid or duly provided for, semi-annually in arrears on March 15 and September 15 in each year, commencing September 15, 2025, at the rate of 6.750% per annum, until the principal hereof is paid or made available for payment.</w:t>
      </w:r>
    </w:p>
    <w:p>
      <w:pPr>
        <w:spacing w:line="276" w:lineRule="auto" w:before="0" w:after="120"/>
        <w:jc w:val="both"/>
      </w:pPr>
      <w:r>
        <w:rPr>
          <w:rFonts w:ascii="Times New Roman" w:hAnsi="Times New Roman"/>
          <w:color w:val="000000"/>
          <w:sz w:val="22"/>
        </w:rPr>
        <w:t>The interest so payable, and punctually paid or duly provided for, on any Interest Payment Date will, as provided in the Indenture, be paid to the Person in whose name this Note (or one or more Predecessor Notes) is registered at the close of business on the Record Date for such interest, which shall be the March 1 or September 1 (whether or not a Business Day), as the case may be, immediately preceding such Interest Payment Date. Any such interest not so punctually paid or duly provided for will forthwith cease to be payable to the Holder on such Record Date and may either be paid to the Person in whose name this Note (or one or more Predecessor Notes) is registered at the close of business on a Special Record Date for the payment of such Defaulted Interest to be fixed by the Trustee, notice whereof shall be given to Holders of Notes not less than 15 days prior to such Special Record Date, or be paid at any time in any other lawful manner not inconsistent with the requirements of any securities exchange on which the Notes may be listed, and upon such notice as may be required by such exchange, all as more fully provided in the Indenture.</w:t>
      </w:r>
    </w:p>
    <w:p>
      <w:pPr>
        <w:spacing w:line="276" w:lineRule="auto" w:before="0" w:after="120"/>
        <w:jc w:val="both"/>
      </w:pPr>
      <w:r>
        <w:rPr>
          <w:rFonts w:ascii="Times New Roman" w:hAnsi="Times New Roman"/>
          <w:color w:val="000000"/>
          <w:sz w:val="22"/>
        </w:rPr>
        <w:t>Payment of the principal of (and premium, if any) and interest on this Note will be made at the office or agency of the Paying Agent maintained for that purpose in the Borough of Manhattan, The City of New York, or at such other office or agency of the Issuer as may be maintained for such purpose, in such coin or currency of the United States of America as at the time of payment is legal tender for payment of public and private debts.</w:t>
      </w:r>
    </w:p>
    <w:p>
      <w:pPr>
        <w:spacing w:line="276" w:lineRule="auto" w:before="0" w:after="120"/>
        <w:jc w:val="both"/>
      </w:pPr>
      <w:r>
        <w:rPr>
          <w:rFonts w:ascii="Times New Roman" w:hAnsi="Times New Roman"/>
          <w:color w:val="000000"/>
          <w:sz w:val="22"/>
        </w:rPr>
        <w:t>Interest on this Note shall be computed on the basis of a 360-day year comprised of twelve 30-day months.</w:t>
      </w:r>
    </w:p>
    <w:p>
      <w:pPr>
        <w:spacing w:line="276" w:lineRule="auto" w:before="0" w:after="120"/>
        <w:jc w:val="both"/>
      </w:pPr>
      <w:r>
        <w:rPr>
          <w:rFonts w:ascii="Times New Roman" w:hAnsi="Times New Roman"/>
          <w:color w:val="000000"/>
          <w:sz w:val="22"/>
        </w:rPr>
        <w:t>Reference is hereby made to the further provisions of this Note set forth on the reverse hereof, which further provisions shall for all purposes have the same effect as if set forth at this place.</w:t>
      </w:r>
    </w:p>
    <w:p>
      <w:pPr>
        <w:spacing w:line="276" w:lineRule="auto" w:before="0" w:after="120"/>
        <w:jc w:val="both"/>
      </w:pPr>
      <w:r>
        <w:rPr>
          <w:rFonts w:ascii="Times New Roman" w:hAnsi="Times New Roman"/>
          <w:color w:val="000000"/>
          <w:sz w:val="22"/>
        </w:rPr>
        <w:t>Unless the certificate of authentication hereon has been executed by the Trustee referred to on the reverse hereof by the manual or electronic signature of one of its authorized signatories, this Note shall not be entitled to any benefit under the Indenture or be valid or obligatory for any purpose.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Issuer has caused this instrument to be duly executed.</w:t>
      </w:r>
    </w:p>
    <w:p>
      <w:pPr>
        <w:spacing w:line="240" w:lineRule="auto" w:before="20" w:after="20"/>
        <w:jc w:val="both"/>
      </w:pPr>
      <w:r>
        <w:rPr>
          <w:rFonts w:ascii="Times New Roman" w:hAnsi="Times New Roman"/>
          <w:color w:val="000000"/>
          <w:sz w:val="22"/>
        </w:rPr>
        <w:t>PINNACLE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76" w:lineRule="auto" w:before="0" w:after="120"/>
        <w:jc w:val="center"/>
      </w:pPr>
      <w:r>
        <w:rPr>
          <w:rFonts w:ascii="Times New Roman" w:hAnsi="Times New Roman"/>
          <w:b/>
          <w:color w:val="000000"/>
          <w:sz w:val="22"/>
        </w:rPr>
        <w:t>TRUSTEE'S CERTIFICATE OF AUTHENTICATION</w:t>
      </w:r>
    </w:p>
    <w:p>
      <w:pPr>
        <w:spacing w:line="276" w:lineRule="auto" w:before="0" w:after="120"/>
        <w:jc w:val="both"/>
      </w:pPr>
      <w:r>
        <w:rPr>
          <w:rFonts w:ascii="Times New Roman" w:hAnsi="Times New Roman"/>
          <w:color w:val="000000"/>
          <w:sz w:val="22"/>
        </w:rPr>
        <w:t>This is one of the Notes referred to in the within-mentioned Indenture.</w:t>
      </w:r>
    </w:p>
    <w:p>
      <w:pPr>
        <w:spacing w:line="276" w:lineRule="auto" w:before="0" w:after="120"/>
        <w:jc w:val="both"/>
      </w:pPr>
      <w:r>
        <w:rPr>
          <w:rFonts w:ascii="Times New Roman" w:hAnsi="Times New Roman"/>
          <w:color w:val="000000"/>
          <w:sz w:val="22"/>
        </w:rPr>
        <w:t>Dated:</w:t>
      </w:r>
    </w:p>
    <w:p>
      <w:pPr>
        <w:spacing w:line="240" w:lineRule="auto" w:before="20" w:after="20"/>
        <w:jc w:val="both"/>
      </w:pPr>
      <w:r>
        <w:rPr>
          <w:rFonts w:ascii="Times New Roman" w:hAnsi="Times New Roman"/>
          <w:color w:val="000000"/>
          <w:sz w:val="22"/>
        </w:rPr>
        <w:t>TRISTATE BANK, NATIONAL ASSOCIATION, as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Signatory</w:t>
      </w:r>
    </w:p>
    <w:p>
      <w:pPr>
        <w:spacing w:line="276" w:lineRule="auto" w:before="0" w:after="120"/>
        <w:jc w:val="center"/>
      </w:pPr>
      <w:r>
        <w:rPr>
          <w:rFonts w:ascii="Times New Roman" w:hAnsi="Times New Roman"/>
          <w:b/>
          <w:color w:val="000000"/>
          <w:sz w:val="22"/>
        </w:rPr>
        <w:t>[REVERSE OF NOTE]</w:t>
      </w:r>
    </w:p>
    <w:p>
      <w:pPr>
        <w:spacing w:line="276" w:lineRule="auto" w:before="0" w:after="120"/>
        <w:jc w:val="both"/>
      </w:pPr>
      <w:r>
        <w:rPr>
          <w:rFonts w:ascii="Times New Roman" w:hAnsi="Times New Roman"/>
          <w:b/>
          <w:color w:val="000000"/>
          <w:sz w:val="22"/>
        </w:rPr>
        <w:t>PINNACLE HEALTH SYSTEMS, INC.</w:t>
      </w:r>
      <w:r>
        <w:rPr>
          <w:rFonts w:ascii="Times New Roman" w:hAnsi="Times New Roman"/>
          <w:color w:val="000000"/>
          <w:sz w:val="22"/>
        </w:rPr>
        <w:t xml:space="preserve"> </w:t>
      </w:r>
      <w:r>
        <w:rPr>
          <w:rFonts w:ascii="Times New Roman" w:hAnsi="Times New Roman"/>
          <w:b/>
          <w:color w:val="000000"/>
          <w:sz w:val="22"/>
        </w:rPr>
        <w:t>6.750% Senior Secured Note due 2032</w:t>
      </w:r>
    </w:p>
    <w:p>
      <w:pPr>
        <w:spacing w:line="276" w:lineRule="auto" w:before="0" w:after="120"/>
        <w:jc w:val="both"/>
      </w:pPr>
      <w:r>
        <w:rPr>
          <w:rFonts w:ascii="Times New Roman" w:hAnsi="Times New Roman"/>
          <w:color w:val="000000"/>
          <w:sz w:val="22"/>
        </w:rPr>
        <w:t>This Note is one of a duly authorized issue of notes of the Issuer designated as its 6.750% Senior Secured Notes due 2032 (herein called the "Notes"), limited (except as otherwise provided in the Indenture) in aggregate principal amount to $475,000,000 (subject to issuance of Additional Notes), issued under an Indenture dated as of March 20, 2025 (herein called the "Indenture," which term shall have the meaning assigned to it in such instrument), among the Issuer, the Guarantors (as defined therein), and TriState Bank, National Association, as Trustee (herein called the "Trustee," which term includes any successor trustee under the Indenture) and as Collateral Agent (herein called the "Collateral Agent"), to which Indenture and all indentures supplemental thereto reference is hereby made for a statement of the respective rights, limitations of rights, duties, and immunities thereunder of the Issuer, the Guarantors, the Trustee, the Collateral Agent, and the Holders of the Notes, and of the terms upon which the Notes are, and are to be, authenticated and delivered.</w:t>
      </w:r>
    </w:p>
    <w:p>
      <w:pPr>
        <w:spacing w:line="276" w:lineRule="auto" w:before="0" w:after="120"/>
        <w:jc w:val="both"/>
      </w:pPr>
      <w:r>
        <w:rPr>
          <w:rFonts w:ascii="Times New Roman" w:hAnsi="Times New Roman"/>
          <w:color w:val="000000"/>
          <w:sz w:val="22"/>
        </w:rPr>
        <w:t>The Notes are subject to redemption as described in Article 3 of the Indenture, including optional redemption pursuant to Section 3.07 thereof.</w:t>
      </w:r>
    </w:p>
    <w:p>
      <w:pPr>
        <w:spacing w:line="276" w:lineRule="auto" w:before="0" w:after="120"/>
        <w:jc w:val="both"/>
      </w:pPr>
      <w:r>
        <w:rPr>
          <w:rFonts w:ascii="Times New Roman" w:hAnsi="Times New Roman"/>
          <w:color w:val="000000"/>
          <w:sz w:val="22"/>
        </w:rPr>
        <w:t>The Indenture contains certain covenants that, among other things, limit the ability of the Issuer and the Restricted Subsidiaries to incur additional Indebtedness, make Restricted Payments, engage in transactions with Affiliates, create Liens, consummate Asset Sales, and make designations of Unrestricted Subsidiaries. The Indenture also contains provisions requiring the Issuer to offer to repurchase the Notes upon a Change of Control or upon certain Asset Sales.</w:t>
      </w:r>
    </w:p>
    <w:p>
      <w:pPr>
        <w:spacing w:line="276" w:lineRule="auto" w:before="0" w:after="120"/>
        <w:jc w:val="both"/>
      </w:pPr>
      <w:r>
        <w:rPr>
          <w:rFonts w:ascii="Times New Roman" w:hAnsi="Times New Roman"/>
          <w:color w:val="000000"/>
          <w:sz w:val="22"/>
        </w:rPr>
        <w:t>In the case of any Event of Default, the principal of all the Notes may be declared due and payable in the manner and with the effect provided in the Indenture.</w:t>
      </w:r>
    </w:p>
    <w:p>
      <w:pPr>
        <w:spacing w:line="276" w:lineRule="auto" w:before="0" w:after="120"/>
        <w:jc w:val="both"/>
      </w:pPr>
      <w:r>
        <w:rPr>
          <w:rFonts w:ascii="Times New Roman" w:hAnsi="Times New Roman"/>
          <w:color w:val="000000"/>
          <w:sz w:val="22"/>
        </w:rPr>
        <w:t>The Indenture permits, with certain exceptions as therein provided, the amendment thereof and the modification of the rights and obligations of the Issuer and the rights of the Holders under the Indenture at any time by the Issuer, the Guarantors, and the Trustee with the consent of the Holders of a majority in aggregate principal amount of the Notes at the time outstanding. The Indenture also contains provisions permitting the Holders of specified percentages in aggregate principal amount of the Notes at the time outstanding, on behalf of the Holders of all the Notes, to waive compliance by the Issuer with certain provisions of the Indenture and certain past defaults under the Indenture and their consequences. Any such consent or waiver by the Holder of this Note shall be conclusive and binding upon such Holder and upon all future Holders of this Note and of any Note issued upon the registration of transfer hereof or in exchange hereof or in lieu hereof, whether or not notation of such consent or waiver is made upon this Note.</w:t>
      </w:r>
    </w:p>
    <w:p>
      <w:pPr>
        <w:spacing w:line="276" w:lineRule="auto" w:before="0" w:after="120"/>
        <w:jc w:val="both"/>
      </w:pPr>
      <w:r>
        <w:rPr>
          <w:rFonts w:ascii="Times New Roman" w:hAnsi="Times New Roman"/>
          <w:color w:val="000000"/>
          <w:sz w:val="22"/>
        </w:rPr>
        <w:t>No reference herein to the Indenture and no provision of this Note or of the Indenture shall alter or impair the obligation of the Issuer, which is absolute and unconditional, to pay the principal of (and premium, if any) and interest on this Note at the times, place, and rate, and in the coin or currency, herein prescribed.</w:t>
      </w:r>
    </w:p>
    <w:p>
      <w:pPr>
        <w:spacing w:line="276" w:lineRule="auto" w:before="0" w:after="120"/>
        <w:jc w:val="both"/>
      </w:pPr>
      <w:r>
        <w:rPr>
          <w:rFonts w:ascii="Times New Roman" w:hAnsi="Times New Roman"/>
          <w:color w:val="000000"/>
          <w:sz w:val="22"/>
        </w:rPr>
        <w:t>The Notes are issuable only in registered form without coupons in denominations of $2,000 and integral multiples of $1,000 in excess thereof.</w:t>
      </w:r>
    </w:p>
    <w:p>
      <w:pPr>
        <w:spacing w:line="276" w:lineRule="auto" w:before="0" w:after="120"/>
        <w:jc w:val="both"/>
      </w:pPr>
      <w:r>
        <w:rPr>
          <w:rFonts w:ascii="Times New Roman" w:hAnsi="Times New Roman"/>
          <w:color w:val="000000"/>
          <w:sz w:val="22"/>
        </w:rPr>
        <w:t>No service charge shall be made for any such registration of transfer or exchange, but the Issuer may require payment of a sum sufficient to cover any tax or other governmental charge payable in connection therewith.</w:t>
      </w:r>
    </w:p>
    <w:p>
      <w:pPr>
        <w:spacing w:line="276" w:lineRule="auto" w:before="0" w:after="120"/>
        <w:jc w:val="both"/>
      </w:pPr>
      <w:r>
        <w:rPr>
          <w:rFonts w:ascii="Times New Roman" w:hAnsi="Times New Roman"/>
          <w:color w:val="000000"/>
          <w:sz w:val="22"/>
        </w:rPr>
        <w:t>Prior to due presentment of this Note for registration of transfer, the Issuer, the Trustee, and any agent of the Issuer or the Trustee may treat the Person in whose name this Note is registered as the owner hereof for all purposes, whether or not this Note is overdue, and neither the Issuer, the Trustee, nor any such agent shall be affected by notice to the contrary.</w:t>
      </w:r>
    </w:p>
    <w:p>
      <w:pPr>
        <w:spacing w:line="276" w:lineRule="auto" w:before="0" w:after="120"/>
        <w:jc w:val="both"/>
      </w:pPr>
      <w:r>
        <w:rPr>
          <w:rFonts w:ascii="Times New Roman" w:hAnsi="Times New Roman"/>
          <w:color w:val="000000"/>
          <w:sz w:val="22"/>
        </w:rPr>
        <w:t>This Note, the Indenture, and the Guarantees shall be governed by, and construed in accordance with, the laws of the State of New York.</w:t>
      </w:r>
    </w:p>
    <w:p>
      <w:pPr>
        <w:spacing w:line="276" w:lineRule="auto" w:before="0" w:after="120"/>
        <w:jc w:val="center"/>
      </w:pPr>
      <w:r>
        <w:rPr>
          <w:rFonts w:ascii="Times New Roman" w:hAnsi="Times New Roman"/>
          <w:b/>
          <w:color w:val="000000"/>
          <w:sz w:val="22"/>
        </w:rPr>
        <w:t>ASSIGNMENT FORM</w:t>
      </w:r>
    </w:p>
    <w:p>
      <w:pPr>
        <w:spacing w:line="276" w:lineRule="auto" w:before="0" w:after="120"/>
        <w:jc w:val="both"/>
      </w:pPr>
      <w:r>
        <w:rPr>
          <w:rFonts w:ascii="Times New Roman" w:hAnsi="Times New Roman"/>
          <w:color w:val="000000"/>
          <w:sz w:val="22"/>
        </w:rPr>
        <w:t>To assign this Note, fill in the form below:</w:t>
      </w:r>
    </w:p>
    <w:p>
      <w:pPr>
        <w:spacing w:line="276" w:lineRule="auto" w:before="0" w:after="120"/>
        <w:jc w:val="both"/>
      </w:pPr>
      <w:r>
        <w:rPr>
          <w:rFonts w:ascii="Times New Roman" w:hAnsi="Times New Roman"/>
          <w:color w:val="000000"/>
          <w:sz w:val="22"/>
        </w:rPr>
        <w:t>(I) or (we) assign and transfer this Note to:</w:t>
      </w:r>
    </w:p>
    <w:p>
      <w:pPr>
        <w:spacing w:line="276" w:lineRule="auto" w:before="0" w:after="120"/>
        <w:jc w:val="both"/>
      </w:pPr>
      <w:r>
        <w:rPr>
          <w:rFonts w:ascii="Times New Roman" w:hAnsi="Times New Roman"/>
          <w:color w:val="000000"/>
          <w:sz w:val="22"/>
        </w:rPr>
        <w:t>(Insert assignee's legal name)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(Insert assignee's social security or tax I.D. number)</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(Print or type assignee's name, address, and zip code)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and irrevocably appoint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as agent to transfer this Note on the books of the Issuer. The agent may substitute another to act for him or her.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Your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(Sign exactly as your name appears on the face of this Note)</w:t>
      </w:r>
    </w:p>
    <w:p>
      <w:pPr>
        <w:spacing w:line="276" w:lineRule="auto" w:before="0" w:after="120"/>
        <w:jc w:val="both"/>
      </w:pPr>
      <w:r>
        <w:rPr>
          <w:rFonts w:ascii="Times New Roman" w:hAnsi="Times New Roman"/>
          <w:color w:val="000000"/>
          <w:sz w:val="22"/>
        </w:rPr>
        <w:t xml:space="preserve">Signature Guarantee*: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*Participant in a recognized Signature Guarantee Medallion Program (or other signature guarantor acceptable to the Trustee).</w:t>
      </w:r>
    </w:p>
    <w:p>
      <w:pPr>
        <w:spacing w:line="276" w:lineRule="auto" w:before="0" w:after="120"/>
        <w:jc w:val="center"/>
      </w:pPr>
      <w:r>
        <w:rPr>
          <w:rFonts w:ascii="Times New Roman" w:hAnsi="Times New Roman"/>
          <w:b/>
          <w:color w:val="000000"/>
          <w:sz w:val="22"/>
        </w:rPr>
        <w:t>SCHEDULE OF EXCHANGES OF INTERESTS IN THE GLOBAL NOTE</w:t>
      </w:r>
    </w:p>
    <w:p>
      <w:pPr>
        <w:spacing w:line="276" w:lineRule="auto" w:before="0" w:after="120"/>
        <w:jc w:val="center"/>
      </w:pPr>
      <w:r>
        <w:rPr>
          <w:rFonts w:ascii="Times New Roman" w:hAnsi="Times New Roman"/>
          <w:color w:val="000000"/>
          <w:sz w:val="22"/>
        </w:rPr>
        <w:t>The initial outstanding principal amount of this Global Note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The following exchanges of a part of this Global Note for an interest in another Global Note or for a Definitive Note, or exchanges of a part of another Global Note or Definitive Note for an interest in this Global Note, have been made: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 of Exchange</w:t>
            </w:r>
          </w:p>
        </w:tc>
        <w:tc>
          <w:tcPr>
            <w:tcW w:type="dxa" w:w="1728"/>
          </w:tcPr>
          <w:p>
            <w:pPr>
              <w:spacing w:line="276" w:lineRule="auto" w:before="20" w:after="20"/>
            </w:pPr>
            <w:r>
              <w:rPr>
                <w:b/>
              </w:rPr>
            </w:r>
            <w:r>
              <w:rPr>
                <w:rFonts w:ascii="Times New Roman" w:hAnsi="Times New Roman"/>
                <w:b/>
                <w:color w:val="000000"/>
                <w:sz w:val="18"/>
              </w:rPr>
              <w:t>Amount of decrease in Principal Amount of this Global Note</w:t>
            </w:r>
          </w:p>
        </w:tc>
        <w:tc>
          <w:tcPr>
            <w:tcW w:type="dxa" w:w="1728"/>
          </w:tcPr>
          <w:p>
            <w:pPr>
              <w:spacing w:line="276" w:lineRule="auto" w:before="20" w:after="20"/>
            </w:pPr>
            <w:r>
              <w:rPr>
                <w:b/>
              </w:rPr>
            </w:r>
            <w:r>
              <w:rPr>
                <w:rFonts w:ascii="Times New Roman" w:hAnsi="Times New Roman"/>
                <w:b/>
                <w:color w:val="000000"/>
                <w:sz w:val="18"/>
              </w:rPr>
              <w:t>Amount of increase in Principal Amount of this Global Note</w:t>
            </w:r>
          </w:p>
        </w:tc>
        <w:tc>
          <w:tcPr>
            <w:tcW w:type="dxa" w:w="1728"/>
          </w:tcPr>
          <w:p>
            <w:pPr>
              <w:spacing w:line="276" w:lineRule="auto" w:before="20" w:after="20"/>
            </w:pPr>
            <w:r>
              <w:rPr>
                <w:b/>
              </w:rPr>
            </w:r>
            <w:r>
              <w:rPr>
                <w:rFonts w:ascii="Times New Roman" w:hAnsi="Times New Roman"/>
                <w:b/>
                <w:color w:val="000000"/>
                <w:sz w:val="18"/>
              </w:rPr>
              <w:t>Principal Amount of this Global Note following such decrease (or increase)</w:t>
            </w:r>
          </w:p>
        </w:tc>
        <w:tc>
          <w:tcPr>
            <w:tcW w:type="dxa" w:w="1728"/>
          </w:tcPr>
          <w:p>
            <w:pPr>
              <w:spacing w:line="276" w:lineRule="auto" w:before="20" w:after="20"/>
            </w:pPr>
            <w:r>
              <w:rPr>
                <w:b/>
              </w:rPr>
            </w:r>
            <w:r>
              <w:rPr>
                <w:rFonts w:ascii="Times New Roman" w:hAnsi="Times New Roman"/>
                <w:b/>
                <w:color w:val="000000"/>
                <w:sz w:val="18"/>
              </w:rPr>
              <w:t>Signature of authorized signatory of Trustee or Note Custodian</w:t>
            </w:r>
          </w:p>
        </w:tc>
      </w:tr>
    </w:tbl>
    <w:p/>
    <w:p>
      <w:r>
        <w:br w:type="page"/>
      </w:r>
    </w:p>
    <w:p>
      <w:pPr>
        <w:keepNext/>
        <w:spacing w:line="276" w:lineRule="auto" w:before="120" w:after="240"/>
        <w:jc w:val="center"/>
      </w:pPr>
      <w:r>
        <w:rPr>
          <w:rFonts w:ascii="Times New Roman" w:hAnsi="Times New Roman"/>
          <w:b/>
          <w:color w:val="000000"/>
          <w:sz w:val="28"/>
          <w:u w:val="single"/>
        </w:rPr>
        <w:t>EXHIBIT B — FORM OF NOTE (REGULATION S GLOBAL NOTE)</w:t>
      </w:r>
    </w:p>
    <w:p>
      <w:pPr>
        <w:spacing w:line="276" w:lineRule="auto" w:before="0" w:after="120"/>
        <w:jc w:val="center"/>
      </w:pPr>
      <w:r>
        <w:rPr>
          <w:rFonts w:ascii="Times New Roman" w:hAnsi="Times New Roman"/>
          <w:b/>
          <w:color w:val="000000"/>
          <w:sz w:val="22"/>
        </w:rPr>
        <w:t>[FACE OF NOTE]</w:t>
      </w:r>
    </w:p>
    <w:p>
      <w:pPr>
        <w:spacing w:line="276" w:lineRule="auto" w:before="0" w:after="120"/>
        <w:jc w:val="both"/>
      </w:pPr>
      <w:r>
        <w:rPr>
          <w:rFonts w:ascii="Times New Roman" w:hAnsi="Times New Roman"/>
          <w:color w:val="000000"/>
          <w:sz w:val="18"/>
        </w:rPr>
        <w:t>THIS SECURITY HAS NOT BEEN REGISTERED UNDER THE SECURITIES ACT OF 1933, AS AMENDED (THE "SECURITIES ACT"), OR THE SECURITIES LAWS OF ANY STATE OR OTHER JURISDICTION. NEITHER THIS SECURITY NOR ANY INTEREST OR PARTICIPATION HEREIN MAY BE REOFFERED, SOLD, ASSIGNED, TRANSFERRED, PLEDGED, ENCUMBERED, OR OTHERWISE DISPOSED OF IN THE ABSENCE OF SUCH REGISTRATION OR UNLESS SUCH TRANSACTION IS EXEMPT FROM, OR NOT SUBJECT TO, SUCH REGISTRATION.</w:t>
      </w:r>
    </w:p>
    <w:p>
      <w:pPr>
        <w:spacing w:line="276" w:lineRule="auto" w:before="0" w:after="120"/>
        <w:jc w:val="both"/>
      </w:pPr>
      <w:r>
        <w:rPr>
          <w:rFonts w:ascii="Times New Roman" w:hAnsi="Times New Roman"/>
          <w:color w:val="000000"/>
          <w:sz w:val="18"/>
        </w:rPr>
        <w:t>THIS SECURITY WAS ORIGINALLY ISSUED IN A TRANSACTION EXEMPT FROM REGISTRATION UNDER THE SECURITIES ACT PURSUANT TO REGULATION S THEREUNDER, AND THIS SECURITY MAY NOT BE OFFERED, SOLD, PLEDGED, OR OTHERWISE TRANSFERRED IN THE UNITED STATES OR TO A U.S. PERSON (EACH AS DEFINED IN REGULATION S) UNLESS REGISTERED UNDER THE SECURITIES ACT OR AN EXEMPTION FROM REGISTRATION IS AVAILABLE. THE HOLDER OF THIS SECURITY, BY ITS ACCEPTANCE HEREOF, REPRESENTS AND AGREES FOR THE BENEFIT OF THE ISSUER THAT IT WILL OFFER, SELL, PLEDGE, OR OTHERWISE TRANSFER SUCH SECURITY ONLY (A) TO THE ISSUER, (B) PURSUANT TO A REGISTRATION STATEMENT THAT HAS BEEN DECLARED EFFECTIVE UNDER THE SECURITIES ACT, (C) FOR SO LONG AS THE SECURITIES ARE ELIGIBLE FOR RESALE PURSUANT TO RULE 144A UNDER THE SECURITIES ACT, TO A PERSON IT REASONABLY BELIEVES IS A "QUALIFIED INSTITUTIONAL BUYER" AS DEFINED IN RULE 144A UNDER THE SECURITIES ACT THAT PURCHASES FOR ITS OWN ACCOUNT OR FOR THE ACCOUNT OF A QUALIFIED INSTITUTIONAL BUYER TO WHOM NOTICE IS GIVEN THAT THE TRANSFER IS BEING MADE IN RELIANCE ON RULE 144A, (D) PURSUANT TO OFFERS AND SALES TO NON-U.S. PERSONS THAT OCCUR OUTSIDE THE UNITED STATES WITHIN THE MEANING OF REGULATION S UNDER THE SECURITIES ACT, OR (E) PURSUANT TO ANOTHER AVAILABLE EXEMPTION FROM THE REGISTRATION REQUIREMENTS OF THE SECURITIES ACT, SUBJECT TO THE ISSUER'S AND TRUSTEE'S RIGHT PRIOR TO ANY SUCH OFFER, SALE, OR TRANSFER PURSUANT TO CLAUSES (D) OR (E) TO REQUIRE THE DELIVERY OF AN OPINION OF COUNSEL, CERTIFICATION, AND/OR OTHER INFORMATION SATISFACTORY TO EACH OF THEM.</w:t>
      </w:r>
    </w:p>
    <w:p>
      <w:pPr>
        <w:spacing w:line="276" w:lineRule="auto" w:before="0" w:after="120"/>
        <w:jc w:val="both"/>
      </w:pPr>
      <w:r>
        <w:rPr>
          <w:rFonts w:ascii="Times New Roman" w:hAnsi="Times New Roman"/>
          <w:color w:val="000000"/>
          <w:sz w:val="18"/>
        </w:rPr>
        <w:t>UNLESS THIS CERTIFICATE IS PRESENTED BY AN AUTHORIZED REPRESENTATIVE OF THE DEPOSITORY TRUST COMPANY, A NEW YORK CORPORATION ("DTC"), TO THE ISSUER OR ITS AGENT FOR REGISTRATION OF TRANSFER, EXCHANGE, OR PAYMENT, AND ANY CERTIFICATE ISSUED IS REGISTERED IN THE NAME OF CEDE &amp; CO. OR IN SUCH OTHER NAME AS IS REQUESTED BY AN AUTHORIZED REPRESENTATIVE OF DTC (AND ANY PAYMENT IS MADE TO CEDE &amp; CO. OR TO SUCH OTHER ENTITY AS IS REQUESTED BY AN AUTHORIZED REPRESENTATIVE OF DTC), ANY TRANSFER, PLEDGE, OR OTHER USE HEREOF FOR VALUE OR OTHERWISE BY OR TO ANY PERSON IS WRONGFUL INASMUCH AS THE REGISTERED OWNER HEREOF, CEDE &amp; CO., HAS AN INTEREST HEREIN.</w:t>
      </w:r>
    </w:p>
    <w:p>
      <w:pPr>
        <w:spacing w:line="276" w:lineRule="auto" w:before="0" w:after="120"/>
        <w:jc w:val="center"/>
      </w:pPr>
      <w:r>
        <w:rPr>
          <w:rFonts w:ascii="Times New Roman" w:hAnsi="Times New Roman"/>
          <w:b/>
          <w:color w:val="000000"/>
          <w:sz w:val="22"/>
        </w:rPr>
        <w:t>PINNACLE HEALTH SYSTEMS, INC.</w:t>
      </w:r>
      <w:r>
        <w:rPr>
          <w:rFonts w:ascii="Times New Roman" w:hAnsi="Times New Roman"/>
          <w:color w:val="000000"/>
          <w:sz w:val="22"/>
        </w:rPr>
        <w:t xml:space="preserve"> </w:t>
      </w:r>
      <w:r>
        <w:rPr>
          <w:rFonts w:ascii="Times New Roman" w:hAnsi="Times New Roman"/>
          <w:b/>
          <w:color w:val="000000"/>
          <w:sz w:val="22"/>
        </w:rPr>
        <w:t>6.750% SENIOR SECURED NOTE DUE 2032</w:t>
      </w:r>
    </w:p>
    <w:p>
      <w:pPr>
        <w:spacing w:line="276" w:lineRule="auto" w:before="0" w:after="120"/>
        <w:jc w:val="both"/>
      </w:pPr>
      <w:r>
        <w:rPr>
          <w:rFonts w:ascii="Times New Roman" w:hAnsi="Times New Roman"/>
          <w:color w:val="000000"/>
          <w:sz w:val="22"/>
        </w:rPr>
        <w:t>CUSIP No.: U72345 AA1</w:t>
      </w:r>
    </w:p>
    <w:p>
      <w:pPr>
        <w:spacing w:line="276" w:lineRule="auto" w:before="0" w:after="120"/>
        <w:jc w:val="both"/>
      </w:pPr>
      <w:r>
        <w:rPr>
          <w:rFonts w:ascii="Times New Roman" w:hAnsi="Times New Roman"/>
          <w:color w:val="000000"/>
          <w:sz w:val="22"/>
        </w:rPr>
        <w:t>No. [</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Pinnacle Health Systems, Inc., a corporation duly organized and existing under the laws of the State of Delaware (herein called the "Issuer," which term includes any successor Person under the Indenture hereinafter referred to), for value received, hereby promises to pay to Cede &amp; Co., or registered assigns, the principal sum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(as revised by the Schedule of Exchanges of Interests in the Global Note attached hereto) on March 15, 2032, and to pay interest thereon from March 20, 2025, or from the most recent Interest Payment Date to which interest has been paid or duly provided for, semi-annually in arrears on March 15 and September 15 in each year, commencing September 15, 2025, at the rate of 6.750% per annum, until the principal hereof is paid or made available for payment.</w:t>
      </w:r>
    </w:p>
    <w:p>
      <w:pPr>
        <w:spacing w:line="276" w:lineRule="auto" w:before="0" w:after="120"/>
        <w:jc w:val="both"/>
      </w:pPr>
      <w:r>
        <w:rPr>
          <w:rFonts w:ascii="Times New Roman" w:hAnsi="Times New Roman"/>
          <w:color w:val="000000"/>
          <w:sz w:val="22"/>
        </w:rPr>
        <w:t>The interest so payable, and punctually paid or duly provided for, on any Interest Payment Date will, as provided in the Indenture, be paid to the Person in whose name this Note (or one or more Predecessor Notes) is registered at the close of business on the Record Date for such interest, which shall be the March 1 or September 1 (whether or not a Business Day), as the case may be, immediately preceding such Interest Payment Date. Any such interest not so punctually paid or duly provided for will forthwith cease to be payable to the Holder on such Record Date and may either be paid to the Person in whose name this Note (or one or more Predecessor Notes) is registered at the close of business on a Special Record Date for the payment of such Defaulted Interest to be fixed by the Trustee, notice whereof shall be given to Holders of Notes not less than 15 days prior to such Special Record Date, or be paid at any time in any other lawful manner not inconsistent with the requirements of any securities exchange on which the Notes may be listed, and upon such notice as may be required by such exchange, all as more fully provided in the Indenture.</w:t>
      </w:r>
    </w:p>
    <w:p>
      <w:pPr>
        <w:spacing w:line="276" w:lineRule="auto" w:before="0" w:after="120"/>
        <w:jc w:val="both"/>
      </w:pPr>
      <w:r>
        <w:rPr>
          <w:rFonts w:ascii="Times New Roman" w:hAnsi="Times New Roman"/>
          <w:color w:val="000000"/>
          <w:sz w:val="22"/>
        </w:rPr>
        <w:t>Payment of the principal of (and premium, if any) and interest on this Note will be made at the office or agency of the Paying Agent maintained for that purpose in the Borough of Manhattan, The City of New York, or at such other office or agency of the Issuer as may be maintained for such purpose, in such coin or currency of the United States of America as at the time of payment is legal tender for payment of public and private debts.</w:t>
      </w:r>
    </w:p>
    <w:p>
      <w:pPr>
        <w:spacing w:line="276" w:lineRule="auto" w:before="0" w:after="120"/>
        <w:jc w:val="both"/>
      </w:pPr>
      <w:r>
        <w:rPr>
          <w:rFonts w:ascii="Times New Roman" w:hAnsi="Times New Roman"/>
          <w:color w:val="000000"/>
          <w:sz w:val="22"/>
        </w:rPr>
        <w:t>Interest on this Note shall be computed on the basis of a 360-day year comprised of twelve 30-day months.</w:t>
      </w:r>
    </w:p>
    <w:p>
      <w:pPr>
        <w:spacing w:line="276" w:lineRule="auto" w:before="0" w:after="120"/>
        <w:jc w:val="both"/>
      </w:pPr>
      <w:r>
        <w:rPr>
          <w:rFonts w:ascii="Times New Roman" w:hAnsi="Times New Roman"/>
          <w:color w:val="000000"/>
          <w:sz w:val="22"/>
        </w:rPr>
        <w:t>Reference is hereby made to the further provisions of this Note set forth on the reverse hereof, which further provisions shall for all purposes have the same effect as if set forth at this place.</w:t>
      </w:r>
    </w:p>
    <w:p>
      <w:pPr>
        <w:spacing w:line="276" w:lineRule="auto" w:before="0" w:after="120"/>
        <w:jc w:val="both"/>
      </w:pPr>
      <w:r>
        <w:rPr>
          <w:rFonts w:ascii="Times New Roman" w:hAnsi="Times New Roman"/>
          <w:color w:val="000000"/>
          <w:sz w:val="22"/>
        </w:rPr>
        <w:t>Unless the certificate of authentication hereon has been executed by the Trustee referred to on the reverse hereof by the manual or electronic signature of one of its authorized signatories, this Note shall not be entitled to any benefit under the Indenture or be valid or obligatory for any purpose.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Issuer has caused this instrument to be duly executed.</w:t>
      </w:r>
    </w:p>
    <w:p>
      <w:pPr>
        <w:spacing w:line="240" w:lineRule="auto" w:before="20" w:after="20"/>
        <w:jc w:val="both"/>
      </w:pPr>
      <w:r>
        <w:rPr>
          <w:rFonts w:ascii="Times New Roman" w:hAnsi="Times New Roman"/>
          <w:color w:val="000000"/>
          <w:sz w:val="22"/>
        </w:rPr>
        <w:t>PINNACLE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76" w:lineRule="auto" w:before="0" w:after="120"/>
        <w:jc w:val="center"/>
      </w:pPr>
      <w:r>
        <w:rPr>
          <w:rFonts w:ascii="Times New Roman" w:hAnsi="Times New Roman"/>
          <w:b/>
          <w:color w:val="000000"/>
          <w:sz w:val="22"/>
        </w:rPr>
        <w:t>TRUSTEE'S CERTIFICATE OF AUTHENTICATION</w:t>
      </w:r>
    </w:p>
    <w:p>
      <w:pPr>
        <w:spacing w:line="276" w:lineRule="auto" w:before="0" w:after="120"/>
        <w:jc w:val="both"/>
      </w:pPr>
      <w:r>
        <w:rPr>
          <w:rFonts w:ascii="Times New Roman" w:hAnsi="Times New Roman"/>
          <w:color w:val="000000"/>
          <w:sz w:val="22"/>
        </w:rPr>
        <w:t>This is one of the Notes referred to in the within-mentioned Indenture.</w:t>
      </w:r>
    </w:p>
    <w:p>
      <w:pPr>
        <w:spacing w:line="276" w:lineRule="auto" w:before="0" w:after="120"/>
        <w:jc w:val="both"/>
      </w:pPr>
      <w:r>
        <w:rPr>
          <w:rFonts w:ascii="Times New Roman" w:hAnsi="Times New Roman"/>
          <w:color w:val="000000"/>
          <w:sz w:val="22"/>
        </w:rPr>
        <w:t>Dated:</w:t>
      </w:r>
    </w:p>
    <w:p>
      <w:pPr>
        <w:spacing w:line="240" w:lineRule="auto" w:before="20" w:after="20"/>
        <w:jc w:val="both"/>
      </w:pPr>
      <w:r>
        <w:rPr>
          <w:rFonts w:ascii="Times New Roman" w:hAnsi="Times New Roman"/>
          <w:color w:val="000000"/>
          <w:sz w:val="22"/>
        </w:rPr>
        <w:t>TRISTATE BANK, NATIONAL ASSOCIATION, as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Signatory</w:t>
      </w:r>
    </w:p>
    <w:p>
      <w:pPr>
        <w:spacing w:line="276" w:lineRule="auto" w:before="0" w:after="120"/>
        <w:jc w:val="center"/>
      </w:pPr>
      <w:r>
        <w:rPr>
          <w:rFonts w:ascii="Times New Roman" w:hAnsi="Times New Roman"/>
          <w:b/>
          <w:color w:val="000000"/>
          <w:sz w:val="22"/>
        </w:rPr>
        <w:t>[REVERSE OF NOTE]</w:t>
      </w:r>
    </w:p>
    <w:p>
      <w:pPr>
        <w:spacing w:line="276" w:lineRule="auto" w:before="0" w:after="120"/>
        <w:jc w:val="both"/>
      </w:pPr>
      <w:r>
        <w:rPr>
          <w:rFonts w:ascii="Times New Roman" w:hAnsi="Times New Roman"/>
          <w:b/>
          <w:color w:val="000000"/>
          <w:sz w:val="22"/>
        </w:rPr>
        <w:t>PINNACLE HEALTH SYSTEMS, INC.</w:t>
      </w:r>
      <w:r>
        <w:rPr>
          <w:rFonts w:ascii="Times New Roman" w:hAnsi="Times New Roman"/>
          <w:color w:val="000000"/>
          <w:sz w:val="22"/>
        </w:rPr>
        <w:t xml:space="preserve"> </w:t>
      </w:r>
      <w:r>
        <w:rPr>
          <w:rFonts w:ascii="Times New Roman" w:hAnsi="Times New Roman"/>
          <w:b/>
          <w:color w:val="000000"/>
          <w:sz w:val="22"/>
        </w:rPr>
        <w:t>6.750% Senior Secured Note due 2032</w:t>
      </w:r>
    </w:p>
    <w:p>
      <w:pPr>
        <w:spacing w:line="276" w:lineRule="auto" w:before="0" w:after="120"/>
        <w:jc w:val="both"/>
      </w:pPr>
      <w:r>
        <w:rPr>
          <w:rFonts w:ascii="Times New Roman" w:hAnsi="Times New Roman"/>
          <w:color w:val="000000"/>
          <w:sz w:val="22"/>
        </w:rPr>
        <w:t>This Note is one of a duly authorized issue of notes of the Issuer designated as its 6.750% Senior Secured Notes due 2032 (herein called the "Notes"), limited (except as otherwise provided in the Indenture) in aggregate principal amount to $475,000,000 (subject to issuance of Additional Notes), issued under an Indenture dated as of March 20, 2025 (herein called the "Indenture," which term shall have the meaning assigned to it in such instrument), among the Issuer, the Guarantors (as defined therein), and TriState Bank, National Association, as Trustee (herein called the "Trustee," which term includes any successor trustee under the Indenture) and as Collateral Agent (herein called the "Collateral Agent"), to which Indenture and all indentures supplemental thereto reference is hereby made for a statement of the respective rights, limitations of rights, duties, and immunities thereunder of the Issuer, the Guarantors, the Trustee, the Collateral Agent, and the Holders of the Notes, and of the terms upon which the Notes are, and are to be, authenticated and delivered.</w:t>
      </w:r>
    </w:p>
    <w:p>
      <w:pPr>
        <w:spacing w:line="276" w:lineRule="auto" w:before="0" w:after="120"/>
        <w:jc w:val="both"/>
      </w:pPr>
      <w:r>
        <w:rPr>
          <w:rFonts w:ascii="Times New Roman" w:hAnsi="Times New Roman"/>
          <w:color w:val="000000"/>
          <w:sz w:val="22"/>
        </w:rPr>
        <w:t>The Notes are subject to redemption as described in Article 3 of the Indenture, including optional redemption pursuant to Section 3.07 thereof.</w:t>
      </w:r>
    </w:p>
    <w:p>
      <w:pPr>
        <w:spacing w:line="276" w:lineRule="auto" w:before="0" w:after="120"/>
        <w:jc w:val="both"/>
      </w:pPr>
      <w:r>
        <w:rPr>
          <w:rFonts w:ascii="Times New Roman" w:hAnsi="Times New Roman"/>
          <w:color w:val="000000"/>
          <w:sz w:val="22"/>
        </w:rPr>
        <w:t>The Indenture contains certain covenants that, among other things, limit the ability of the Issuer and the Restricted Subsidiaries to incur additional Indebtedness, make Restricted Payments, engage in transactions with Affiliates, create Liens, consummate Asset Sales, and make designations of Unrestricted Subsidiaries. The Indenture also contains provisions requiring the Issuer to offer to repurchase the Notes upon a Change of Control or upon certain Asset Sales.</w:t>
      </w:r>
    </w:p>
    <w:p>
      <w:pPr>
        <w:spacing w:line="276" w:lineRule="auto" w:before="0" w:after="120"/>
        <w:jc w:val="both"/>
      </w:pPr>
      <w:r>
        <w:rPr>
          <w:rFonts w:ascii="Times New Roman" w:hAnsi="Times New Roman"/>
          <w:color w:val="000000"/>
          <w:sz w:val="22"/>
        </w:rPr>
        <w:t>In the case of any Event of Default, the principal of all the Notes may be declared due and payable in the manner and with the effect provided in the Indenture.</w:t>
      </w:r>
    </w:p>
    <w:p>
      <w:pPr>
        <w:spacing w:line="276" w:lineRule="auto" w:before="0" w:after="120"/>
        <w:jc w:val="both"/>
      </w:pPr>
      <w:r>
        <w:rPr>
          <w:rFonts w:ascii="Times New Roman" w:hAnsi="Times New Roman"/>
          <w:color w:val="000000"/>
          <w:sz w:val="22"/>
        </w:rPr>
        <w:t>The Indenture permits, with certain exceptions as therein provided, the amendment thereof and the modification of the rights and obligations of the Issuer and the rights of the Holders under the Indenture at any time by the Issuer, the Guarantors, and the Trustee with the consent of the Holders of a majority in aggregate principal amount of the Notes at the time outstanding. The Indenture also contains provisions permitting the Holders of specified percentages in aggregate principal amount of the Notes at the time outstanding, on behalf of the Holders of all the Notes, to waive compliance by the Issuer with certain provisions of the Indenture and certain past defaults under the Indenture and their consequences. Any such consent or waiver by the Holder of this Note shall be conclusive and binding upon such Holder and upon all future Holders of this Note and of any Note issued upon the registration of transfer hereof or in exchange hereof or in lieu hereof, whether or not notation of such consent or waiver is made upon this Note.</w:t>
      </w:r>
    </w:p>
    <w:p>
      <w:pPr>
        <w:spacing w:line="276" w:lineRule="auto" w:before="0" w:after="120"/>
        <w:jc w:val="both"/>
      </w:pPr>
      <w:r>
        <w:rPr>
          <w:rFonts w:ascii="Times New Roman" w:hAnsi="Times New Roman"/>
          <w:color w:val="000000"/>
          <w:sz w:val="22"/>
        </w:rPr>
        <w:t>No reference herein to the Indenture and no provision of this Note or of the Indenture shall alter or impair the obligation of the Issuer, which is absolute and unconditional, to pay the principal of (and premium, if any) and interest on this Note at the times, place, and rate, and in the coin or currency, herein prescribed.</w:t>
      </w:r>
    </w:p>
    <w:p>
      <w:pPr>
        <w:spacing w:line="276" w:lineRule="auto" w:before="0" w:after="120"/>
        <w:jc w:val="both"/>
      </w:pPr>
      <w:r>
        <w:rPr>
          <w:rFonts w:ascii="Times New Roman" w:hAnsi="Times New Roman"/>
          <w:color w:val="000000"/>
          <w:sz w:val="22"/>
        </w:rPr>
        <w:t>The Notes are issuable only in registered form without coupons in denominations of $2,000 and integral multiples of $1,000 in excess thereof.</w:t>
      </w:r>
    </w:p>
    <w:p>
      <w:pPr>
        <w:spacing w:line="276" w:lineRule="auto" w:before="0" w:after="120"/>
        <w:jc w:val="both"/>
      </w:pPr>
      <w:r>
        <w:rPr>
          <w:rFonts w:ascii="Times New Roman" w:hAnsi="Times New Roman"/>
          <w:color w:val="000000"/>
          <w:sz w:val="22"/>
        </w:rPr>
        <w:t>No service charge shall be made for any such registration of transfer or exchange, but the Issuer may require payment of a sum sufficient to cover any tax or other governmental charge payable in connection therewith.</w:t>
      </w:r>
    </w:p>
    <w:p>
      <w:pPr>
        <w:spacing w:line="276" w:lineRule="auto" w:before="0" w:after="120"/>
        <w:jc w:val="both"/>
      </w:pPr>
      <w:r>
        <w:rPr>
          <w:rFonts w:ascii="Times New Roman" w:hAnsi="Times New Roman"/>
          <w:color w:val="000000"/>
          <w:sz w:val="22"/>
        </w:rPr>
        <w:t>Prior to due presentment of this Note for registration of transfer, the Issuer, the Trustee, and any agent of the Issuer or the Trustee may treat the Person in whose name this Note is registered as the owner hereof for all purposes, whether or not this Note is overdue, and neither the Issuer, the Trustee, nor any such agent shall be affected by notice to the contrary.</w:t>
      </w:r>
    </w:p>
    <w:p>
      <w:pPr>
        <w:spacing w:line="276" w:lineRule="auto" w:before="0" w:after="120"/>
        <w:jc w:val="both"/>
      </w:pPr>
      <w:r>
        <w:rPr>
          <w:rFonts w:ascii="Times New Roman" w:hAnsi="Times New Roman"/>
          <w:color w:val="000000"/>
          <w:sz w:val="22"/>
        </w:rPr>
        <w:t>This Note, the Indenture, and the Guarantees shall be governed by, and construed in accordance with, the laws of the State of New York.</w:t>
      </w:r>
    </w:p>
    <w:p>
      <w:pPr>
        <w:spacing w:line="276" w:lineRule="auto" w:before="0" w:after="120"/>
        <w:jc w:val="center"/>
      </w:pPr>
      <w:r>
        <w:rPr>
          <w:rFonts w:ascii="Times New Roman" w:hAnsi="Times New Roman"/>
          <w:b/>
          <w:color w:val="000000"/>
          <w:sz w:val="22"/>
        </w:rPr>
        <w:t>ASSIGNMENT FORM</w:t>
      </w:r>
    </w:p>
    <w:p>
      <w:pPr>
        <w:spacing w:line="276" w:lineRule="auto" w:before="0" w:after="120"/>
        <w:jc w:val="both"/>
      </w:pPr>
      <w:r>
        <w:rPr>
          <w:rFonts w:ascii="Times New Roman" w:hAnsi="Times New Roman"/>
          <w:color w:val="000000"/>
          <w:sz w:val="22"/>
        </w:rPr>
        <w:t>To assign this Note, fill in the form below:</w:t>
      </w:r>
    </w:p>
    <w:p>
      <w:pPr>
        <w:spacing w:line="276" w:lineRule="auto" w:before="0" w:after="120"/>
        <w:jc w:val="both"/>
      </w:pPr>
      <w:r>
        <w:rPr>
          <w:rFonts w:ascii="Times New Roman" w:hAnsi="Times New Roman"/>
          <w:color w:val="000000"/>
          <w:sz w:val="22"/>
        </w:rPr>
        <w:t>(I) or (we) assign and transfer this Note to:</w:t>
      </w:r>
    </w:p>
    <w:p>
      <w:pPr>
        <w:spacing w:line="276" w:lineRule="auto" w:before="0" w:after="120"/>
        <w:jc w:val="both"/>
      </w:pPr>
      <w:r>
        <w:rPr>
          <w:rFonts w:ascii="Times New Roman" w:hAnsi="Times New Roman"/>
          <w:color w:val="000000"/>
          <w:sz w:val="22"/>
        </w:rPr>
        <w:t>(Insert assignee's legal name)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(Insert assignee's social security or tax I.D. number)</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(Print or type assignee's name, address, and zip code)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and irrevocably appoint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as agent to transfer this Note on the books of the Issuer. The agent may substitute another to act for him or her.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Your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(Sign exactly as your name appears on the face of this Note)</w:t>
      </w:r>
    </w:p>
    <w:p>
      <w:pPr>
        <w:spacing w:line="276" w:lineRule="auto" w:before="0" w:after="120"/>
        <w:jc w:val="both"/>
      </w:pPr>
      <w:r>
        <w:rPr>
          <w:rFonts w:ascii="Times New Roman" w:hAnsi="Times New Roman"/>
          <w:color w:val="000000"/>
          <w:sz w:val="22"/>
        </w:rPr>
        <w:t xml:space="preserve">Signature Guarantee*: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*Participant in a recognized Signature Guarantee Medallion Program (or other signature guarantor acceptable to the Trustee).</w:t>
      </w:r>
    </w:p>
    <w:p>
      <w:pPr>
        <w:spacing w:line="276" w:lineRule="auto" w:before="0" w:after="120"/>
        <w:jc w:val="center"/>
      </w:pPr>
      <w:r>
        <w:rPr>
          <w:rFonts w:ascii="Times New Roman" w:hAnsi="Times New Roman"/>
          <w:b/>
          <w:color w:val="000000"/>
          <w:sz w:val="22"/>
        </w:rPr>
        <w:t>SCHEDULE OF EXCHANGES OF INTERESTS IN THE GLOBAL NOTE</w:t>
      </w:r>
    </w:p>
    <w:p>
      <w:pPr>
        <w:spacing w:line="276" w:lineRule="auto" w:before="0" w:after="120"/>
        <w:jc w:val="center"/>
      </w:pPr>
      <w:r>
        <w:rPr>
          <w:rFonts w:ascii="Times New Roman" w:hAnsi="Times New Roman"/>
          <w:color w:val="000000"/>
          <w:sz w:val="22"/>
        </w:rPr>
        <w:t>The initial outstanding principal amount of this Global Note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The following exchanges of a part of this Global Note for an interest in another Global Note or for a Definitive Note, or exchanges of a part of another Global Note or Definitive Note for an interest in this Global Note, have been made: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 of Exchange</w:t>
            </w:r>
          </w:p>
        </w:tc>
        <w:tc>
          <w:tcPr>
            <w:tcW w:type="dxa" w:w="1728"/>
          </w:tcPr>
          <w:p>
            <w:pPr>
              <w:spacing w:line="276" w:lineRule="auto" w:before="20" w:after="20"/>
            </w:pPr>
            <w:r>
              <w:rPr>
                <w:b/>
              </w:rPr>
            </w:r>
            <w:r>
              <w:rPr>
                <w:rFonts w:ascii="Times New Roman" w:hAnsi="Times New Roman"/>
                <w:b/>
                <w:color w:val="000000"/>
                <w:sz w:val="18"/>
              </w:rPr>
              <w:t>Amount of decrease in Principal Amount of this Global Note</w:t>
            </w:r>
          </w:p>
        </w:tc>
        <w:tc>
          <w:tcPr>
            <w:tcW w:type="dxa" w:w="1728"/>
          </w:tcPr>
          <w:p>
            <w:pPr>
              <w:spacing w:line="276" w:lineRule="auto" w:before="20" w:after="20"/>
            </w:pPr>
            <w:r>
              <w:rPr>
                <w:b/>
              </w:rPr>
            </w:r>
            <w:r>
              <w:rPr>
                <w:rFonts w:ascii="Times New Roman" w:hAnsi="Times New Roman"/>
                <w:b/>
                <w:color w:val="000000"/>
                <w:sz w:val="18"/>
              </w:rPr>
              <w:t>Amount of increase in Principal Amount of this Global Note</w:t>
            </w:r>
          </w:p>
        </w:tc>
        <w:tc>
          <w:tcPr>
            <w:tcW w:type="dxa" w:w="1728"/>
          </w:tcPr>
          <w:p>
            <w:pPr>
              <w:spacing w:line="276" w:lineRule="auto" w:before="20" w:after="20"/>
            </w:pPr>
            <w:r>
              <w:rPr>
                <w:b/>
              </w:rPr>
            </w:r>
            <w:r>
              <w:rPr>
                <w:rFonts w:ascii="Times New Roman" w:hAnsi="Times New Roman"/>
                <w:b/>
                <w:color w:val="000000"/>
                <w:sz w:val="18"/>
              </w:rPr>
              <w:t>Principal Amount of this Global Note following such decrease (or increase)</w:t>
            </w:r>
          </w:p>
        </w:tc>
        <w:tc>
          <w:tcPr>
            <w:tcW w:type="dxa" w:w="1728"/>
          </w:tcPr>
          <w:p>
            <w:pPr>
              <w:spacing w:line="276" w:lineRule="auto" w:before="20" w:after="20"/>
            </w:pPr>
            <w:r>
              <w:rPr>
                <w:b/>
              </w:rPr>
            </w:r>
            <w:r>
              <w:rPr>
                <w:rFonts w:ascii="Times New Roman" w:hAnsi="Times New Roman"/>
                <w:b/>
                <w:color w:val="000000"/>
                <w:sz w:val="18"/>
              </w:rPr>
              <w:t>Signature of authorized signatory of Trustee or Note Custodian</w:t>
            </w:r>
          </w:p>
        </w:tc>
      </w:tr>
    </w:tbl>
    <w:p/>
    <w:p>
      <w:r>
        <w:br w:type="page"/>
      </w:r>
    </w:p>
    <w:p>
      <w:pPr>
        <w:keepNext/>
        <w:spacing w:line="276" w:lineRule="auto" w:before="120" w:after="240"/>
        <w:jc w:val="center"/>
      </w:pPr>
      <w:r>
        <w:rPr>
          <w:rFonts w:ascii="Times New Roman" w:hAnsi="Times New Roman"/>
          <w:b/>
          <w:color w:val="000000"/>
          <w:sz w:val="28"/>
          <w:u w:val="single"/>
        </w:rPr>
        <w:t>EXHIBIT C — FORM OF SUPPLEMENTAL INDENTURE (GUARANTOR JOINDER)</w:t>
      </w:r>
    </w:p>
    <w:p>
      <w:pPr>
        <w:spacing w:line="276" w:lineRule="auto" w:before="0" w:after="120"/>
        <w:jc w:val="center"/>
      </w:pPr>
      <w:r>
        <w:rPr>
          <w:rFonts w:ascii="Times New Roman" w:hAnsi="Times New Roman"/>
          <w:b/>
          <w:color w:val="000000"/>
          <w:sz w:val="22"/>
        </w:rPr>
        <w:t>SUPPLEMENTAL INDENTURE</w:t>
      </w:r>
    </w:p>
    <w:p>
      <w:pPr>
        <w:spacing w:line="276" w:lineRule="auto" w:before="0" w:after="120"/>
        <w:jc w:val="both"/>
      </w:pPr>
      <w:r>
        <w:rPr>
          <w:rFonts w:ascii="Times New Roman" w:hAnsi="Times New Roman"/>
          <w:b/>
          <w:color w:val="000000"/>
          <w:sz w:val="22"/>
        </w:rPr>
        <w:t>SUPPLEMENTAL INDENTURE</w:t>
      </w:r>
      <w:r>
        <w:rPr>
          <w:rFonts w:ascii="Times New Roman" w:hAnsi="Times New Roman"/>
          <w:color w:val="000000"/>
          <w:sz w:val="22"/>
        </w:rPr>
        <w:t xml:space="preserve"> (this "Supplemental Indenture"), dated as of [</w:t>
      </w:r>
      <w:r>
        <w:rPr>
          <w:rFonts w:ascii="Times New Roman" w:hAnsi="Times New Roman"/>
          <w:b/>
          <w:color w:val="000000"/>
          <w:sz w:val="22"/>
        </w:rPr>
        <w:t>_</w:t>
      </w:r>
      <w:r>
        <w:rPr>
          <w:rFonts w:ascii="Times New Roman" w:hAnsi="Times New Roman"/>
          <w:i/>
          <w:color w:val="000000"/>
          <w:sz w:val="22"/>
        </w:rPr>
        <w:t>], 20[</w:t>
      </w:r>
      <w:r>
        <w:rPr>
          <w:rFonts w:ascii="Times New Roman" w:hAnsi="Times New Roman"/>
          <w:color w:val="000000"/>
          <w:sz w:val="22"/>
        </w:rPr>
        <w:t>_], among [NAME OF NEW GUARANTOR], a [jurisdiction] [entity type] (the "New Guarantor"), PINNACLE HEALTH SYSTEMS, INC., a Delaware corporation (the "Issuer"), and TRISTATE BANK, NATIONAL ASSOCIATION, as Trustee (the "Trustee") and as Collateral Agent (the "Collateral Agent").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Issuer, the guarantors listed on Schedule A thereto, and the Trustee have heretofore executed and delivered an Indenture, dated as of March 20, 2025 (as amended, supplemented, or otherwise modified from time to time, the "Indenture"), providing for the issuance of 6.750% Senior Secured Notes due 2032 (the "Notes");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Section 4.15 of the Indenture provides that, under certain circumstances, a Restricted Subsidiary that is not an Immaterial Subsidiary is required to execute and deliver to the Trustee a supplemental indenture pursuant to which such Restricted Subsidiary shall guarantee all of the Issuer's Obligations under the Notes and the Indenture on the terms and conditions set forth herein and in the Indenture;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Section 9.01 of the Indenture, the Issuer, the New Guarantor, and the Trustee are authorized to execute and deliver this Supplemental Indenture without the consent of any Holder.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and for other good and valuable consideration, the receipt and sufficiency of which are hereby acknowledged, the New Guarantor, the Issuer, and the Trustee mutually covenant and agree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i/>
          <w:color w:val="000000"/>
          <w:sz w:val="22"/>
        </w:rPr>
        <w:t>Capitalized Terms.</w:t>
      </w:r>
      <w:r>
        <w:rPr>
          <w:rFonts w:ascii="Times New Roman" w:hAnsi="Times New Roman"/>
          <w:color w:val="000000"/>
          <w:sz w:val="22"/>
        </w:rPr>
        <w:t xml:space="preserve"> Capitalized terms used herein without definition shall have the meanings assigned to them in the Indenture.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i/>
          <w:color w:val="000000"/>
          <w:sz w:val="22"/>
        </w:rPr>
        <w:t>Agreement to Guarantee.</w:t>
      </w:r>
      <w:r>
        <w:rPr>
          <w:rFonts w:ascii="Times New Roman" w:hAnsi="Times New Roman"/>
          <w:color w:val="000000"/>
          <w:sz w:val="22"/>
        </w:rPr>
        <w:t xml:space="preserve"> The New Guarantor hereby agrees to provide a Guarantee on the terms and subject to the conditions set forth in Article 12 of the Indenture and to be bound by all other applicable provisions of the Indenture and the Notes as though the New Guarantor had been an original signatory to the Indenture. The New Guarantor further agrees to execute and deliver all Security Documents and other instruments as required by the Indenture and the Intercreditor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i/>
          <w:color w:val="000000"/>
          <w:sz w:val="22"/>
        </w:rPr>
        <w:t>No Recourse Against Others.</w:t>
      </w:r>
      <w:r>
        <w:rPr>
          <w:rFonts w:ascii="Times New Roman" w:hAnsi="Times New Roman"/>
          <w:color w:val="000000"/>
          <w:sz w:val="22"/>
        </w:rPr>
        <w:t xml:space="preserve"> No director, officer, employee, incorporator, stockholder, member, partner, or agent of the New Guarantor shall have any liability for any obligations of the New Guarantor under this Supplemental Indenture or the Guarantee or for any claim based on, in respect of, or by reason of such obligations or their creation.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i/>
          <w:color w:val="000000"/>
          <w:sz w:val="22"/>
        </w:rPr>
        <w:t>Governing Law.</w:t>
      </w:r>
      <w:r>
        <w:rPr>
          <w:rFonts w:ascii="Times New Roman" w:hAnsi="Times New Roman"/>
          <w:color w:val="000000"/>
          <w:sz w:val="22"/>
        </w:rPr>
        <w:t xml:space="preserve"> This Supplemental Indenture shall be governed by, and construed in accordance with, the laws of the State of New York.</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i/>
          <w:color w:val="000000"/>
          <w:sz w:val="22"/>
        </w:rPr>
        <w:t>Counterparts.</w:t>
      </w:r>
      <w:r>
        <w:rPr>
          <w:rFonts w:ascii="Times New Roman" w:hAnsi="Times New Roman"/>
          <w:color w:val="000000"/>
          <w:sz w:val="22"/>
        </w:rPr>
        <w:t xml:space="preserve"> The parties may sign any number of copies of this Supplemental Indenture. Each signed copy shall be an original, but all of them together represent the same agreement.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i/>
          <w:color w:val="000000"/>
          <w:sz w:val="22"/>
        </w:rPr>
        <w:t>Effect of Headings.</w:t>
      </w:r>
      <w:r>
        <w:rPr>
          <w:rFonts w:ascii="Times New Roman" w:hAnsi="Times New Roman"/>
          <w:color w:val="000000"/>
          <w:sz w:val="22"/>
        </w:rPr>
        <w:t xml:space="preserve"> The Section headings herein are for convenience of reference only, are not to be considered a part of this Supplemental Indenture, and shall in no way modify or restrict any of the terms or provisions hereof.</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Supplemental Indenture to be duly executed, all as of the date first written above.</w:t>
      </w:r>
    </w:p>
    <w:p>
      <w:pPr>
        <w:spacing w:line="240" w:lineRule="auto" w:before="20" w:after="20"/>
        <w:jc w:val="both"/>
      </w:pPr>
      <w:r>
        <w:rPr>
          <w:rFonts w:ascii="Times New Roman" w:hAnsi="Times New Roman"/>
          <w:color w:val="000000"/>
          <w:sz w:val="22"/>
        </w:rPr>
        <w:t>[NAME OF NEW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color w:val="000000"/>
          <w:sz w:val="22"/>
        </w:rPr>
        <w:t>PINNACLE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color w:val="000000"/>
          <w:sz w:val="22"/>
        </w:rPr>
        <w:t>TRISTATE BANK, NATIONAL ASSOCIATION, as Trustee and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r>
        <w:br w:type="page"/>
      </w:r>
    </w:p>
    <w:p>
      <w:pPr>
        <w:keepNext/>
        <w:spacing w:line="276" w:lineRule="auto" w:before="120" w:after="240"/>
        <w:jc w:val="center"/>
      </w:pPr>
      <w:r>
        <w:rPr>
          <w:rFonts w:ascii="Times New Roman" w:hAnsi="Times New Roman"/>
          <w:b/>
          <w:color w:val="000000"/>
          <w:sz w:val="28"/>
          <w:u w:val="single"/>
        </w:rPr>
        <w:t>EXHIBIT D — FORM OF OFFICER'S CERTIFICATE (COMPLIANCE CERTIFICATE)</w:t>
      </w:r>
    </w:p>
    <w:p>
      <w:pPr>
        <w:spacing w:line="276" w:lineRule="auto" w:before="0" w:after="120"/>
        <w:jc w:val="center"/>
      </w:pPr>
      <w:r>
        <w:rPr>
          <w:rFonts w:ascii="Times New Roman" w:hAnsi="Times New Roman"/>
          <w:b/>
          <w:color w:val="000000"/>
          <w:sz w:val="22"/>
        </w:rPr>
        <w:t>OFFICER'S CERTIFICATE</w:t>
      </w:r>
      <w:r>
        <w:rPr>
          <w:rFonts w:ascii="Times New Roman" w:hAnsi="Times New Roman"/>
          <w:color w:val="000000"/>
          <w:sz w:val="22"/>
        </w:rPr>
        <w:t xml:space="preserve"> </w:t>
      </w:r>
      <w:r>
        <w:rPr>
          <w:rFonts w:ascii="Times New Roman" w:hAnsi="Times New Roman"/>
          <w:b/>
          <w:color w:val="000000"/>
          <w:sz w:val="22"/>
        </w:rPr>
        <w:t>COMPLIANCE CERTIFICATE</w:t>
      </w:r>
      <w:r>
        <w:rPr>
          <w:rFonts w:ascii="Times New Roman" w:hAnsi="Times New Roman"/>
          <w:color w:val="000000"/>
          <w:sz w:val="22"/>
        </w:rPr>
        <w:t xml:space="preserve"> </w:t>
      </w:r>
      <w:r>
        <w:rPr>
          <w:rFonts w:ascii="Times New Roman" w:hAnsi="Times New Roman"/>
          <w:b/>
          <w:color w:val="000000"/>
          <w:sz w:val="22"/>
        </w:rPr>
        <w:t>Pursuant to Sections 4.03(c) and 4.04 of the Indenture</w:t>
      </w:r>
    </w:p>
    <w:p>
      <w:pPr>
        <w:spacing w:line="276" w:lineRule="auto" w:before="0" w:after="120"/>
        <w:jc w:val="both"/>
      </w:pPr>
      <w:r>
        <w:rPr>
          <w:rFonts w:ascii="Times New Roman" w:hAnsi="Times New Roman"/>
          <w:color w:val="000000"/>
          <w:sz w:val="22"/>
        </w:rPr>
        <w:t>The undersigned, [Name], [Title] of Pinnacle Health Systems, Inc. (the "Issuer"), does hereby certify, in connection with the Indenture dated as of March 20, 2025 (as amended, supplemented, or otherwise modified from time to time, the "Indenture"), among the Issuer, the Guarantors party thereto, and TriState Bank, National Association, as Trustee and Collateral Agent, that:</w:t>
      </w:r>
    </w:p>
    <w:p>
      <w:pPr>
        <w:spacing w:line="276" w:lineRule="auto" w:before="20" w:after="20"/>
        <w:ind w:left="432" w:hanging="432"/>
        <w:jc w:val="both"/>
      </w:pPr>
      <w:r>
        <w:rPr>
          <w:rFonts w:ascii="Times New Roman" w:hAnsi="Times New Roman"/>
          <w:color w:val="000000"/>
          <w:sz w:val="22"/>
        </w:rPr>
        <w:t xml:space="preserve">1.  I am the duly appointed [Chief Financial Officer / </w:t>
      </w:r>
      <w:r>
        <w:rPr>
          <w:rFonts w:ascii="Times New Roman" w:hAnsi="Times New Roman"/>
          <w:strike/>
          <w:color w:val="C00000"/>
          <w:sz w:val="22"/>
        </w:rPr>
        <w:t>Chief Accounting Officer</w:t>
      </w:r>
      <w:r>
        <w:rPr>
          <w:rFonts w:ascii="Times New Roman" w:hAnsi="Times New Roman"/>
          <w:color w:val="C00000"/>
          <w:sz w:val="22"/>
          <w:u w:val="single"/>
        </w:rPr>
        <w:t>Chief Executive Officer</w:t>
      </w:r>
      <w:r>
        <w:rPr>
          <w:rFonts w:ascii="Times New Roman" w:hAnsi="Times New Roman"/>
          <w:color w:val="000000"/>
          <w:sz w:val="22"/>
        </w:rPr>
        <w:t>] of the Issuer.</w:t>
      </w:r>
    </w:p>
    <w:p>
      <w:pPr>
        <w:spacing w:line="276" w:lineRule="auto" w:before="20" w:after="20"/>
        <w:ind w:left="432" w:hanging="432"/>
        <w:jc w:val="both"/>
      </w:pPr>
      <w:r>
        <w:rPr>
          <w:rFonts w:ascii="Times New Roman" w:hAnsi="Times New Roman"/>
          <w:color w:val="000000"/>
          <w:sz w:val="22"/>
        </w:rPr>
        <w:t>2.  I have reviewed the terms of the Indenture and have made, or have caused to be made under my supervision, a review of the activities of the Issuer and its Restricted Subsidiaries during the [fiscal year / fiscal quarter] ended [Date] (the "Review Period").</w:t>
      </w:r>
    </w:p>
    <w:p>
      <w:pPr>
        <w:spacing w:line="276" w:lineRule="auto" w:before="20" w:after="20"/>
        <w:ind w:left="432" w:hanging="432"/>
        <w:jc w:val="both"/>
      </w:pPr>
      <w:r>
        <w:rPr>
          <w:rFonts w:ascii="Times New Roman" w:hAnsi="Times New Roman"/>
          <w:color w:val="000000"/>
          <w:sz w:val="22"/>
        </w:rPr>
        <w:t xml:space="preserve">3.  Based upon my review, </w:t>
      </w:r>
      <w:commentRangeStart w:id="61"/>
      <w:r>
        <w:rPr>
          <w:rFonts w:ascii="Times New Roman" w:hAnsi="Times New Roman"/>
          <w:strike/>
          <w:color w:val="C00000"/>
          <w:sz w:val="22"/>
        </w:rPr>
        <w:t xml:space="preserve">to the best of my knowledge, </w:t>
      </w:r>
      <w:commentRangeEnd w:id="61"/>
      <w:r>
        <w:rPr>
          <w:rStyle w:val="CommentReference"/>
        </w:rPr>
        <w:commentReference w:id="61"/>
      </w:r>
      <w:r>
        <w:rPr>
          <w:rFonts w:ascii="Times New Roman" w:hAnsi="Times New Roman"/>
          <w:color w:val="000000"/>
          <w:sz w:val="22"/>
        </w:rPr>
        <w:t xml:space="preserve">during the Review Period, the Issuer and each Guarantor have complied with all conditions and covenants under the Indenture. [If a Default or Event of Default exists, describe such Default or Event of Default and the actions taken or proposed to be taken with respect thereto: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4.  The Fixed Charge Coverage Ratio as of the end of the Review Period, calculated in accordance with Section 1.01 of the Indenture, was [</w:t>
      </w:r>
      <w:r>
        <w:rPr>
          <w:rFonts w:ascii="Times New Roman" w:hAnsi="Times New Roman"/>
          <w:i/>
          <w:color w:val="000000"/>
          <w:sz w:val="22"/>
        </w:rPr>
        <w:t>_</w:t>
      </w:r>
      <w:r>
        <w:rPr>
          <w:rFonts w:ascii="Times New Roman" w:hAnsi="Times New Roman"/>
          <w:color w:val="000000"/>
          <w:sz w:val="22"/>
        </w:rPr>
        <w:t>_] to 1.00. [Attach reasonably detailed supporting calculations.]</w:t>
      </w:r>
      <w:commentRangeStart w:id="62"/>
      <w:r>
        <w:rPr>
          <w:rFonts w:ascii="Times New Roman" w:hAnsi="Times New Roman"/>
          <w:color w:val="C00000"/>
          <w:sz w:val="22"/>
          <w:u w:val="single"/>
        </w:rPr>
        <w:t xml:space="preserve"> The Consolidated Total Leverage Ratio as of the end of the Review Period, calculated in accordance with Section 1.01 of the Indenture, was [__] to 1.00.</w:t>
      </w:r>
      <w:commentRangeEnd w:id="62"/>
      <w:r>
        <w:rPr>
          <w:rStyle w:val="CommentReference"/>
        </w:rPr>
        <w:commentReference w:id="62"/>
      </w:r>
    </w:p>
    <w:p>
      <w:pPr>
        <w:spacing w:line="276" w:lineRule="auto" w:before="20" w:after="20"/>
        <w:ind w:left="432" w:hanging="432"/>
        <w:jc w:val="both"/>
      </w:pPr>
      <w:r>
        <w:rPr>
          <w:rFonts w:ascii="Times New Roman" w:hAnsi="Times New Roman"/>
          <w:color w:val="000000"/>
          <w:sz w:val="22"/>
        </w:rPr>
        <w:t>5.  [Any additional certifications required by the Indenture.]</w:t>
      </w:r>
    </w:p>
    <w:p>
      <w:pPr>
        <w:spacing w:line="276" w:lineRule="auto" w:before="0" w:after="120"/>
        <w:jc w:val="both"/>
      </w:pPr>
      <w:r>
        <w:rPr>
          <w:rFonts w:ascii="Times New Roman" w:hAnsi="Times New Roman"/>
          <w:color w:val="000000"/>
          <w:sz w:val="22"/>
        </w:rPr>
        <w:t>This Certificate is being delivered pursuant to Sections 4.03(c) and 4.04 of the Indenture.</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PINNACLE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 xml:space="preserve">Title: [Chief Financial Officer / </w:t>
      </w:r>
      <w:r>
        <w:rPr>
          <w:rFonts w:ascii="Times New Roman" w:hAnsi="Times New Roman"/>
          <w:strike/>
          <w:color w:val="C00000"/>
          <w:sz w:val="22"/>
        </w:rPr>
        <w:t>Chief Accounting Officer</w:t>
      </w:r>
      <w:r>
        <w:rPr>
          <w:rFonts w:ascii="Times New Roman" w:hAnsi="Times New Roman"/>
          <w:color w:val="C00000"/>
          <w:sz w:val="22"/>
          <w:u w:val="single"/>
        </w:rPr>
        <w:t>Chief Executive Officer</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Aldgate &amp; Whitmore LLP (IP Counsel)" w:initials="A&amp;W" w:date="2026-10-16T03:31:59Z">
    <w:p>
      <w:pPr>
        <w:pStyle w:val="CommentText"/>
      </w:pPr>
      <w:r>
        <w:rPr>
          <w:rStyle w:val="CommentReference"/>
        </w:rPr>
        <w:annotationRef/>
      </w:r>
      <w:r>
        <w:t>[Moderate | Important but negotiable]</w:t>
      </w:r>
    </w:p>
    <w:p>
      <w:pPr>
        <w:pStyle w:val="CommentText"/>
      </w:pPr>
      <w:r>
        <w:t>(a) Issue: Recital describes the acquisition agreement as a "Membership Interest Purchase Agreement dated January 17, 2025." The Offering Term Sheet (Section 3) describes it as an "Asset and Membership Interest Purchase Agreement" dated January 15, 2025.</w:t>
      </w:r>
    </w:p>
    <w:p>
      <w:pPr>
        <w:pStyle w:val="CommentText"/>
      </w:pPr>
      <w:r>
        <w:t>(b) Playbook position: Playbook Section I (Cross-Reference): every discrepancy between the indenture and the term sheet/offering memorandum must be flagged and resolved before the indenture is finalized.</w:t>
      </w:r>
    </w:p>
    <w:p>
      <w:pPr>
        <w:pStyle w:val="CommentText"/>
      </w:pPr>
      <w:r>
        <w:t>(c) Why needed: The acquisition agreement is a defined term (Acquisition Agreement) and drives the Transactions definition and the Cumberland Valley joinder covenant; the title and date must match the executed agreement and the OM. Conformed to the term sheet subject to confirmation against the executed agreement.</w:t>
      </w:r>
    </w:p>
    <w:p>
      <w:pPr>
        <w:pStyle w:val="CommentText"/>
      </w:pPr>
      <w:r>
        <w:t>(d) Classification: Moderate - Important but negotiable.</w:t>
      </w:r>
    </w:p>
  </w:comment>
  <w:comment w:id="1" w:author="Aldgate &amp; Whitmore LLP (IP Counsel)" w:initials="A&amp;W" w:date="2026-10-16T03:31:59Z">
    <w:p>
      <w:pPr>
        <w:pStyle w:val="CommentText"/>
      </w:pPr>
      <w:r>
        <w:rPr>
          <w:rStyle w:val="CommentReference"/>
        </w:rPr>
        <w:annotationRef/>
      </w:r>
      <w:r>
        <w:t>[Significant | Important but negotiable] [PARTNER DISCUSSION]</w:t>
      </w:r>
    </w:p>
    <w:p>
      <w:pPr>
        <w:pStyle w:val="CommentText"/>
      </w:pPr>
      <w:r>
        <w:t>(a) Issue: (1) The Intercreditor Agreement predates this offering (June 12, 2022) yet is described as being among TriState as Credit Facility agent and TriState "as Notes Collateral Agent." Nothing in the draft requires the Notes Obligations to be designated/joined as additional pari passu secured obligations under that agreement at closing. (2) TriState Bank is simultaneously Credit Facility administrative agent and collateral agent, Notes Trustee and Notes Collateral Agent, and the counterparty on both sides of the Intercreditor Agreement.</w:t>
      </w:r>
    </w:p>
    <w:p>
      <w:pPr>
        <w:pStyle w:val="CommentText"/>
      </w:pPr>
      <w:r>
        <w:t>(b) Playbook position: Playbook Section X.C: Notes must be secured on a first-priority, pari passu basis with the Credit Facility, and the Intercreditor Agreement must clearly establish pari passu liens and must not subordinate the Notes lien in any respect; Collateral Agent duties must be appropriate for a secured notes deal.</w:t>
      </w:r>
    </w:p>
    <w:p>
      <w:pPr>
        <w:pStyle w:val="CommentText"/>
      </w:pPr>
      <w:r>
        <w:t>(c) Why needed: Require, as a closing deliverable, an executed joinder/additional secured debt designation under the Intercreditor Agreement and our review of the Intercreditor Agreement itself (not provided). The dual role raises a conflicting-interest concern (cf. TIA Section 310(b), referenced in Section 7.10) precisely in a default scenario where lender and noteholder interests diverge; consider a separate Notes Collateral Agent or an express conflicts/successor mechanic. Not addressed by the playbook - flagged for partner.</w:t>
      </w:r>
    </w:p>
    <w:p>
      <w:pPr>
        <w:pStyle w:val="CommentText"/>
      </w:pPr>
      <w:r>
        <w:t>(d) Classification: Significant - Important but negotiable.</w:t>
      </w:r>
    </w:p>
  </w:comment>
  <w:comment w:id="2" w:author="Aldgate &amp; Whitmore LLP (IP Counsel)" w:initials="A&amp;W" w:date="2026-10-16T03:31:59Z">
    <w:p>
      <w:pPr>
        <w:pStyle w:val="CommentText"/>
      </w:pPr>
      <w:r>
        <w:rPr>
          <w:rStyle w:val="CommentReference"/>
        </w:rPr>
        <w:annotationRef/>
      </w:r>
      <w:r>
        <w:t>[Significant | Important but negotiable] [PARTNER DISCUSSION]</w:t>
      </w:r>
    </w:p>
    <w:p>
      <w:pPr>
        <w:pStyle w:val="CommentText"/>
      </w:pPr>
      <w:r>
        <w:t>(a) Issue: Clause (f) permits an uncapped addback for "unusual or non-recurring" charges, expressly including restructuring-type items (severance, relocation, transition costs, facility closing costs, healthcare facility acquisition integration costs). With the Cumberland Valley integration underway, these items can be used to achieve the same EBITDA inflation as the synergy addback in clause (h). The term sheet Adjusted EBITDA also adds back $7.0 million of "COVID catch-up capital expenditures," which is a capital item not an expense and has no basis in this definition.</w:t>
      </w:r>
    </w:p>
    <w:p>
      <w:pPr>
        <w:pStyle w:val="CommentText"/>
      </w:pPr>
      <w:r>
        <w:t>(b) Playbook position: Playbook Section II: all categories of pro forma addbacks ("restructuring adjustments," "operational synergies," etc.), however labeled, must be brought within a single aggregate 25% cap. The playbook does not expressly address actual (as opposed to projected) non-recurring charges.</w:t>
      </w:r>
    </w:p>
    <w:p>
      <w:pPr>
        <w:pStyle w:val="CommentText"/>
      </w:pPr>
      <w:r>
        <w:t>(c) Why needed: Recommend at minimum that restructuring, integration and transition costs be brought within the 25% aggregate cap in clause (h) or separately capped, and that the capex-type addback reflected in the marketed Adjusted EBITDA be addressed. Flagged as a playbook ambiguity for partner decision given David's focus on EBITDA.</w:t>
      </w:r>
    </w:p>
    <w:p>
      <w:pPr>
        <w:pStyle w:val="CommentText"/>
      </w:pPr>
      <w:r>
        <w:t>(d) Classification: Significant - Important but negotiable.</w:t>
      </w:r>
    </w:p>
  </w:comment>
  <w:comment w:id="3" w:author="Aldgate &amp; Whitmore LLP (IP Counsel)" w:initials="A&amp;W" w:date="2026-10-16T03:31:59Z">
    <w:p>
      <w:pPr>
        <w:pStyle w:val="CommentText"/>
      </w:pPr>
      <w:r>
        <w:rPr>
          <w:rStyle w:val="CommentReference"/>
        </w:rPr>
        <w:annotationRef/>
      </w:r>
      <w:r>
        <w:t>[Critical | Must-have] [PARTNER DISCUSSION]</w:t>
      </w:r>
    </w:p>
    <w:p>
      <w:pPr>
        <w:pStyle w:val="CommentText"/>
      </w:pPr>
      <w:r>
        <w:t>(a) Issue: Clause (h) permits projected cost savings, operating improvements and synergies with (i) no cap, (ii) a 24-month run-rate period measured from the "date of determination" (not the transaction date), (iii) no CFO certification, and (iv) a pure "good faith by the Issuer" standard with no factual-support requirement. With $121 million of Cumberland Valley LTM Adjusted EBITDA and marketed synergies, this is real economic exposure.</w:t>
      </w:r>
    </w:p>
    <w:p>
      <w:pPr>
        <w:pStyle w:val="CommentText"/>
      </w:pPr>
      <w:r>
        <w:t>(b) Playbook position: Playbook Section II: aggregate cap of 25% of Consolidated EBITDA (pre-addback) covering all categories of synergy/cost-savings addbacks; maximum 18-month realization window from the date of the transaction or event; addbacks must be factually supportable and certified by the CFO (good-faith management estimates, documentation available to Trustee, expected realization within the period).</w:t>
      </w:r>
    </w:p>
    <w:p>
      <w:pPr>
        <w:pStyle w:val="CommentText"/>
      </w:pPr>
      <w:r>
        <w:t>(c) Why needed: Consolidated EBITDA drives every ratio in the indenture (ratio debt, Credit Facility basket grower, builder basket gate, merger test). Uncapped 24-month synergies would materially loosen all of them. Inserted the cap, 18-month window, factual-support and CFO certification requirements. Any deviation must be escalated per playbook.</w:t>
      </w:r>
    </w:p>
    <w:p>
      <w:pPr>
        <w:pStyle w:val="CommentText"/>
      </w:pPr>
      <w:r>
        <w:t>(d) Classification: Critical - Must-have.</w:t>
      </w:r>
    </w:p>
  </w:comment>
  <w:comment w:id="4" w:author="Aldgate &amp; Whitmore LLP (IP Counsel)" w:initials="A&amp;W" w:date="2026-10-16T03:31:59Z">
    <w:p>
      <w:pPr>
        <w:pStyle w:val="CommentText"/>
      </w:pPr>
      <w:r>
        <w:rPr>
          <w:rStyle w:val="CommentReference"/>
        </w:rPr>
        <w:annotationRef/>
      </w:r>
      <w:r>
        <w:t>[Critical | Must-have]</w:t>
      </w:r>
    </w:p>
    <w:p>
      <w:pPr>
        <w:pStyle w:val="CommentText"/>
      </w:pPr>
      <w:r>
        <w:t>(a) Issue: The pro forma sentence is a back door: pro forma effect for acquisitions could be read to permit synergy adjustments outside clause (h) and its limits.</w:t>
      </w:r>
    </w:p>
    <w:p>
      <w:pPr>
        <w:pStyle w:val="CommentText"/>
      </w:pPr>
      <w:r>
        <w:t>(b) Playbook position: Playbook Section II: the 25% cap and 18-month run-rate must apply uniformly to all categories of pro forma addbacks, however arising.</w:t>
      </w:r>
    </w:p>
    <w:p>
      <w:pPr>
        <w:pStyle w:val="CommentText"/>
      </w:pPr>
      <w:r>
        <w:t>(c) Why needed: Closes the leakage route so the single aggregate cap cannot be avoided by characterizing synergies as part of the acquisition pro forma.</w:t>
      </w:r>
    </w:p>
    <w:p>
      <w:pPr>
        <w:pStyle w:val="CommentText"/>
      </w:pPr>
      <w:r>
        <w:t>(d) Classification: Critical - Must-have.</w:t>
      </w:r>
    </w:p>
  </w:comment>
  <w:comment w:id="5" w:author="Aldgate &amp; Whitmore LLP (IP Counsel)" w:initials="A&amp;W" w:date="2026-10-16T03:31:59Z">
    <w:p>
      <w:pPr>
        <w:pStyle w:val="CommentText"/>
      </w:pPr>
      <w:r>
        <w:rPr>
          <w:rStyle w:val="CommentReference"/>
        </w:rPr>
        <w:annotationRef/>
      </w:r>
      <w:r>
        <w:t>[Critical | Must-have] [PARTNER DISCUSSION]</w:t>
      </w:r>
    </w:p>
    <w:p>
      <w:pPr>
        <w:pStyle w:val="CommentText"/>
      </w:pPr>
      <w:r>
        <w:t>(a) Issue: Clause (iv) of the Available Amount definition adds the net cash proceeds of Excluded Contributions to the builder basket, even though clause (iii) already excludes them and Section 4.07(b)(10) separately permits Restricted Payments up to the amount of Excluded Contributions.</w:t>
      </w:r>
    </w:p>
    <w:p>
      <w:pPr>
        <w:pStyle w:val="CommentText"/>
      </w:pPr>
      <w:r>
        <w:t>(b) Playbook position: Playbook Section IV.A: the Available Amount must NOT include net cash proceeds of Excluded Contributions - a firm, non-negotiable position; the clause must be deleted.</w:t>
      </w:r>
    </w:p>
    <w:p>
      <w:pPr>
        <w:pStyle w:val="CommentText"/>
      </w:pPr>
      <w:r>
        <w:t>(c) Why needed: As drafted the same equity dollars are counted twice (once under the Excluded Contributions basket and again in the builder basket), permitting unlimited leakage. Any resistance must be escalated to the partner and the Clearwater deal team.</w:t>
      </w:r>
    </w:p>
    <w:p>
      <w:pPr>
        <w:pStyle w:val="CommentText"/>
      </w:pPr>
      <w:r>
        <w:t>(d) Classification: Critical - Must-have.</w:t>
      </w:r>
    </w:p>
  </w:comment>
  <w:comment w:id="6" w:author="Aldgate &amp; Whitmore LLP (IP Counsel)" w:initials="A&amp;W" w:date="2026-10-16T03:31:59Z">
    <w:p>
      <w:pPr>
        <w:pStyle w:val="CommentText"/>
      </w:pPr>
      <w:r>
        <w:rPr>
          <w:rStyle w:val="CommentReference"/>
        </w:rPr>
        <w:annotationRef/>
      </w:r>
      <w:r>
        <w:t>[Moderate | Important but negotiable]</w:t>
      </w:r>
    </w:p>
    <w:p>
      <w:pPr>
        <w:pStyle w:val="CommentText"/>
      </w:pPr>
      <w:r>
        <w:t>(a) Issue: The Section 1.01 definition of Available Amount and the computation in Section 4.07(a)(3) are not the same: the definition includes a debt-for-equity conversion credit (clause (vi), now (v)) that the covenant omits, while the covenant (clause (C)) includes contributions to common equity capital that the definition omits. Two inconsistent definitions invite the Issuer to use whichever is larger.</w:t>
      </w:r>
    </w:p>
    <w:p>
      <w:pPr>
        <w:pStyle w:val="CommentText"/>
      </w:pPr>
      <w:r>
        <w:t>(b) Playbook position: Playbook Section IV.A: the integrity of the builder basket depends on the accuracy and exclusivity of its inputs.</w:t>
      </w:r>
    </w:p>
    <w:p>
      <w:pPr>
        <w:pStyle w:val="CommentText"/>
      </w:pPr>
      <w:r>
        <w:t>(c) Why needed: Renumbered following deletion of the Excluded Contributions clause. Recommend that Section 1.01 simply cross-refer to Section 4.07(a)(3) so there is a single computation; we would accept the customary debt-conversion credit if conformed in both places.</w:t>
      </w:r>
    </w:p>
    <w:p>
      <w:pPr>
        <w:pStyle w:val="CommentText"/>
      </w:pPr>
      <w:r>
        <w:t>(d) Classification: Moderate - Important but negotiable.</w:t>
      </w:r>
    </w:p>
  </w:comment>
  <w:comment w:id="7" w:author="Aldgate &amp; Whitmore LLP (IP Counsel)" w:initials="A&amp;W" w:date="2026-10-16T03:31:59Z">
    <w:p>
      <w:pPr>
        <w:pStyle w:val="CommentText"/>
      </w:pPr>
      <w:r>
        <w:rPr>
          <w:rStyle w:val="CommentReference"/>
        </w:rPr>
        <w:annotationRef/>
      </w:r>
      <w:r>
        <w:t>[Critical | Must-have] [PARTNER DISCUSSION]</w:t>
      </w:r>
    </w:p>
    <w:p>
      <w:pPr>
        <w:pStyle w:val="CommentText"/>
      </w:pPr>
      <w:r>
        <w:t>(a) Issue: The asset-sale prong of the Change of Control definition is triggered only by a disposition of "more than 50% of the consolidated total assets."</w:t>
      </w:r>
    </w:p>
    <w:p>
      <w:pPr>
        <w:pStyle w:val="CommentText"/>
      </w:pPr>
      <w:r>
        <w:t>(b) Playbook position: Playbook Section VII: the trigger must be a disposition of "all or substantially all" of the assets of the Issuer and the Restricted Subsidiaries, taken as a whole; a 50%-of-assets or other percentage test must not be accepted.</w:t>
      </w:r>
    </w:p>
    <w:p>
      <w:pPr>
        <w:pStyle w:val="CommentText"/>
      </w:pPr>
      <w:r>
        <w:t>(c) Why needed: A fixed 50% test is a bright-line safe harbor: the Issuer could transfer up to 49.9% of the credit group (in one or a series of transactions) with no put right. The "substantially all" standard has no safe harbor and has been construed broadly. Non-negotiable; the continuing directors prong (clause (c)) and the 101% put in Section 4.14 conform and are not marked.</w:t>
      </w:r>
    </w:p>
    <w:p>
      <w:pPr>
        <w:pStyle w:val="CommentText"/>
      </w:pPr>
      <w:r>
        <w:t>(d) Classification: Critical - Must-have.</w:t>
      </w:r>
    </w:p>
  </w:comment>
  <w:comment w:id="8" w:author="Aldgate &amp; Whitmore LLP (IP Counsel)" w:initials="A&amp;W" w:date="2026-10-16T03:31:59Z">
    <w:p>
      <w:pPr>
        <w:pStyle w:val="CommentText"/>
      </w:pPr>
      <w:r>
        <w:rPr>
          <w:rStyle w:val="CommentReference"/>
        </w:rPr>
        <w:annotationRef/>
      </w:r>
      <w:r>
        <w:t>[Moderate | Important but negotiable]</w:t>
      </w:r>
    </w:p>
    <w:p>
      <w:pPr>
        <w:pStyle w:val="CommentText"/>
      </w:pPr>
      <w:r>
        <w:t>(a) Issue: Confirmed: the excluded asset categories here and in Section 10.01(b) track the three categories permitted by the playbook and the term sheet (real property under $5 million individually; certificate-of-title assets; non-pledgeable permits/licenses). No change proposed. However, Section 4.18(b) separately creates a fourth exclusion (personal property under $1 million individually) - see comment there.</w:t>
      </w:r>
    </w:p>
    <w:p>
      <w:pPr>
        <w:pStyle w:val="CommentText"/>
      </w:pPr>
      <w:r>
        <w:t>(b) Playbook position: Playbook Section X.C: excluded assets limited to the three listed categories.</w:t>
      </w:r>
    </w:p>
    <w:p>
      <w:pPr>
        <w:pStyle w:val="CommentText"/>
      </w:pPr>
      <w:r>
        <w:t>(c) Why needed: Noted for completeness so the reviewer knows the definition was checked and conforms; the inconsistency is addressed in Section 4.18(b).</w:t>
      </w:r>
    </w:p>
    <w:p>
      <w:pPr>
        <w:pStyle w:val="CommentText"/>
      </w:pPr>
      <w:r>
        <w:t>(d) Classification: Moderate - Important but negotiable.</w:t>
      </w:r>
    </w:p>
  </w:comment>
  <w:comment w:id="9" w:author="Aldgate &amp; Whitmore LLP (IP Counsel)" w:initials="A&amp;W" w:date="2026-10-16T03:31:59Z">
    <w:p>
      <w:pPr>
        <w:pStyle w:val="CommentText"/>
      </w:pPr>
      <w:r>
        <w:rPr>
          <w:rStyle w:val="CommentReference"/>
        </w:rPr>
        <w:annotationRef/>
      </w:r>
      <w:r>
        <w:t>[Significant | Important but negotiable]</w:t>
      </w:r>
    </w:p>
    <w:p>
      <w:pPr>
        <w:pStyle w:val="CommentText"/>
      </w:pPr>
      <w:r>
        <w:t>(a) Issue: The draft does not define "Consolidated Total Leverage Ratio," which the compliance certificate must report.</w:t>
      </w:r>
    </w:p>
    <w:p>
      <w:pPr>
        <w:pStyle w:val="CommentText"/>
      </w:pPr>
      <w:r>
        <w:t>(b) Playbook position: Playbook Section VIII: the Compliance Certificate must include a detailed computation of the Fixed Charge Coverage Ratio and the Consolidated Total Leverage Ratio.</w:t>
      </w:r>
    </w:p>
    <w:p>
      <w:pPr>
        <w:pStyle w:val="CommentText"/>
      </w:pPr>
      <w:r>
        <w:t>(c) Why needed: New definition inserted immediately below so that the Compliance Certificate requirement in Section 4.03(c) is operative. Ratio is used for monitoring only (no new covenant test).</w:t>
      </w:r>
    </w:p>
    <w:p>
      <w:pPr>
        <w:pStyle w:val="CommentText"/>
      </w:pPr>
      <w:r>
        <w:t>(d) Classification: Significant - Important but negotiable.</w:t>
      </w:r>
    </w:p>
  </w:comment>
  <w:comment w:id="10" w:author="Aldgate &amp; Whitmore LLP (IP Counsel)" w:initials="A&amp;W" w:date="2026-10-16T03:31:59Z">
    <w:p>
      <w:pPr>
        <w:pStyle w:val="CommentText"/>
      </w:pPr>
      <w:r>
        <w:rPr>
          <w:rStyle w:val="CommentReference"/>
        </w:rPr>
        <w:annotationRef/>
      </w:r>
      <w:r>
        <w:t>[Critical | Must-have]</w:t>
      </w:r>
    </w:p>
    <w:p>
      <w:pPr>
        <w:pStyle w:val="CommentText"/>
      </w:pPr>
      <w:r>
        <w:t>(a) Issue: The pro forma language in the definition covers debt incurred after the start of the period and "on or prior to" the calculation date, but does not state that the Indebtedness whose incurrence is being tested is itself included.</w:t>
      </w:r>
    </w:p>
    <w:p>
      <w:pPr>
        <w:pStyle w:val="CommentText"/>
      </w:pPr>
      <w:r>
        <w:t>(b) Playbook position: Playbook Section III.A: the ratio test must expressly give pro forma effect to the Indebtedness being incurred and the application of its proceeds.</w:t>
      </w:r>
    </w:p>
    <w:p>
      <w:pPr>
        <w:pStyle w:val="CommentText"/>
      </w:pPr>
      <w:r>
        <w:t>(c) Why needed: Conforming change to the definition so the fix in Section 4.09(a) cannot be undercut by the definition.</w:t>
      </w:r>
    </w:p>
    <w:p>
      <w:pPr>
        <w:pStyle w:val="CommentText"/>
      </w:pPr>
      <w:r>
        <w:t>(d) Classification: Critical - Must-have.</w:t>
      </w:r>
    </w:p>
  </w:comment>
  <w:comment w:id="11" w:author="Aldgate &amp; Whitmore LLP (IP Counsel)" w:initials="A&amp;W" w:date="2026-10-16T03:31:59Z">
    <w:p>
      <w:pPr>
        <w:pStyle w:val="CommentText"/>
      </w:pPr>
      <w:r>
        <w:rPr>
          <w:rStyle w:val="CommentReference"/>
        </w:rPr>
        <w:annotationRef/>
      </w:r>
      <w:r>
        <w:t>[Moderate | Important but negotiable]</w:t>
      </w:r>
    </w:p>
    <w:p>
      <w:pPr>
        <w:pStyle w:val="CommentText"/>
      </w:pPr>
      <w:r>
        <w:t>(a) Issue: Drafting error: the accounting body is the American Institute of Certified Public Accountants; the "National Institute" does not exist.</w:t>
      </w:r>
    </w:p>
    <w:p>
      <w:pPr>
        <w:pStyle w:val="CommentText"/>
      </w:pPr>
      <w:r>
        <w:t>(b) Playbook position: Not addressed by the playbook (technical correction).</w:t>
      </w:r>
    </w:p>
    <w:p>
      <w:pPr>
        <w:pStyle w:val="CommentText"/>
      </w:pPr>
      <w:r>
        <w:t>(c) Why needed: An erroneous reference in the GAAP definition could create interpretive uncertainty for every financial definition. Expect no resistance.</w:t>
      </w:r>
    </w:p>
    <w:p>
      <w:pPr>
        <w:pStyle w:val="CommentText"/>
      </w:pPr>
      <w:r>
        <w:t>(d) Classification: Moderate - Important but negotiable.</w:t>
      </w:r>
    </w:p>
  </w:comment>
  <w:comment w:id="12" w:author="Aldgate &amp; Whitmore LLP (IP Counsel)" w:initials="A&amp;W" w:date="2026-10-16T03:31:59Z">
    <w:p>
      <w:pPr>
        <w:pStyle w:val="CommentText"/>
      </w:pPr>
      <w:r>
        <w:rPr>
          <w:rStyle w:val="CommentReference"/>
        </w:rPr>
        <w:annotationRef/>
      </w:r>
      <w:r>
        <w:t>[Critical | Must-have] [PARTNER DISCUSSION]</w:t>
      </w:r>
    </w:p>
    <w:p>
      <w:pPr>
        <w:pStyle w:val="CommentText"/>
      </w:pPr>
      <w:r>
        <w:t>(a) Issue: "Immaterial Subsidiary" is any Restricted Subsidiary with total assets under $50 million - a per-subsidiary test with no aggregate cap. In a hospital system organized facility-by-facility, dozens of entities could each fall under $50 million and together represent a large share of assets, all outside the guarantor/collateral group. The same definition is repeated in Section 4.15(b).</w:t>
      </w:r>
    </w:p>
    <w:p>
      <w:pPr>
        <w:pStyle w:val="CommentText"/>
      </w:pPr>
      <w:r>
        <w:t>(b) Playbook position: Playbook Section XI: any immaterial subsidiary exclusion must not exceed $25 million in the aggregate for all excluded subsidiaries combined; per-subsidiary thresholds must be converted to an aggregate cap.</w:t>
      </w:r>
    </w:p>
    <w:p>
      <w:pPr>
        <w:pStyle w:val="CommentText"/>
      </w:pPr>
      <w:r>
        <w:t>(c) Why needed: Converted to a $25 million aggregate cap with a true-up mechanic, and excluded Credit Facility obligors and the Cumberland Valley entities from the definition so that the Notes guarantee package always mirrors the Credit Facility package (consistent with the term sheet). The playbook does not specify the metric for the $25 million test; we have applied it to both assets and revenues - partner to confirm.</w:t>
      </w:r>
    </w:p>
    <w:p>
      <w:pPr>
        <w:pStyle w:val="CommentText"/>
      </w:pPr>
      <w:r>
        <w:t>(d) Classification: Critical - Must-have.</w:t>
      </w:r>
    </w:p>
  </w:comment>
  <w:comment w:id="13" w:author="Aldgate &amp; Whitmore LLP (IP Counsel)" w:initials="A&amp;W" w:date="2026-10-16T03:31:59Z">
    <w:p>
      <w:pPr>
        <w:pStyle w:val="CommentText"/>
      </w:pPr>
      <w:r>
        <w:rPr>
          <w:rStyle w:val="CommentReference"/>
        </w:rPr>
        <w:annotationRef/>
      </w:r>
      <w:r>
        <w:t>[Critical | Must-have] [PARTNER DISCUSSION]</w:t>
      </w:r>
    </w:p>
    <w:p>
      <w:pPr>
        <w:pStyle w:val="CommentText"/>
      </w:pPr>
      <w:r>
        <w:t>(a) Issue: Clause (b) makes every Person that owns any Voting Stock of the Issuer on the Issue Date (however small the holding) a Permitted Holder, and clause (c) extends this to any group including such a Person. Combined with clause (a) (all current officers and directors), this would allow an existing minority holder or a management-led group to acquire more than 50% of the voting power without triggering the Change of Control put.</w:t>
      </w:r>
    </w:p>
    <w:p>
      <w:pPr>
        <w:pStyle w:val="CommentText"/>
      </w:pPr>
      <w:r>
        <w:t>(b) Playbook position: Playbook Section VII treats the Change of Control put as one of the most fundamental protections and its triggers as non-negotiable; the playbook does not specifically address the Permitted Holder definition.</w:t>
      </w:r>
    </w:p>
    <w:p>
      <w:pPr>
        <w:pStyle w:val="CommentText"/>
      </w:pPr>
      <w:r>
        <w:t>(c) Why needed: An open-ended Permitted Holder definition can neutralize clause (a) of the Change of Control definition entirely. Narrowed to named controlling holders (to be identified). Also recommend reconsidering clause (a) (officers and directors). Novel point not expressly covered by the playbook - flagged for partner and Clearwater input.</w:t>
      </w:r>
    </w:p>
    <w:p>
      <w:pPr>
        <w:pStyle w:val="CommentText"/>
      </w:pPr>
      <w:r>
        <w:t>(d) Classification: Critical - Must-have.</w:t>
      </w:r>
    </w:p>
  </w:comment>
  <w:comment w:id="14" w:author="Aldgate &amp; Whitmore LLP (IP Counsel)" w:initials="A&amp;W" w:date="2026-10-16T03:31:59Z">
    <w:p>
      <w:pPr>
        <w:pStyle w:val="CommentText"/>
      </w:pPr>
      <w:r>
        <w:rPr>
          <w:rStyle w:val="CommentReference"/>
        </w:rPr>
        <w:annotationRef/>
      </w:r>
      <w:r>
        <w:t>[Significant | Important but negotiable]</w:t>
      </w:r>
    </w:p>
    <w:p>
      <w:pPr>
        <w:pStyle w:val="CommentText"/>
      </w:pPr>
      <w:r>
        <w:t>(a) Issue: Permitted Liens clause (a) permits Liens securing any amount of Credit Facility Indebtedness, including ratio debt and debt reclassified from other baskets. Because Credit Facility debt shares the Collateral pari passu, uncapped Credit Facility liens dilute noteholder recovery on the Collateral without limit.</w:t>
      </w:r>
    </w:p>
    <w:p>
      <w:pPr>
        <w:pStyle w:val="CommentText"/>
      </w:pPr>
      <w:r>
        <w:t>(b) Playbook position: Playbook Sections III.B and X.C: the Credit Facility basket governs the quantum of debt that can be incurred senior to or pari passu with the Notes; collateral provisions must not disadvantage noteholders relative to the Credit Facility lenders.</w:t>
      </w:r>
    </w:p>
    <w:p>
      <w:pPr>
        <w:pStyle w:val="CommentText"/>
      </w:pPr>
      <w:r>
        <w:t>(c) Why needed: Ties the lien capacity for pari passu Credit Facility debt to the (playbook-sized) Credit Facility basket, so the debt cap actually constrains collateral dilution.</w:t>
      </w:r>
    </w:p>
    <w:p>
      <w:pPr>
        <w:pStyle w:val="CommentText"/>
      </w:pPr>
      <w:r>
        <w:t>(d) Classification: Significant - Important but negotiable.</w:t>
      </w:r>
    </w:p>
  </w:comment>
  <w:comment w:id="15" w:author="Aldgate &amp; Whitmore LLP (IP Counsel)" w:initials="A&amp;W" w:date="2026-10-16T03:31:59Z">
    <w:p>
      <w:pPr>
        <w:pStyle w:val="CommentText"/>
      </w:pPr>
      <w:r>
        <w:rPr>
          <w:rStyle w:val="CommentReference"/>
        </w:rPr>
        <w:annotationRef/>
      </w:r>
      <w:r>
        <w:t>[Critical | Must-have]</w:t>
      </w:r>
    </w:p>
    <w:p>
      <w:pPr>
        <w:pStyle w:val="CommentText"/>
      </w:pPr>
      <w:r>
        <w:t>(a) Issue: Cross-reference table defines "Reinvestment Extension Period" (Section 4.10(b)) and "Suspension Period" (Section 4.03(d)).</w:t>
      </w:r>
    </w:p>
    <w:p>
      <w:pPr>
        <w:pStyle w:val="CommentText"/>
      </w:pPr>
      <w:r>
        <w:t>(b) Playbook position: Playbook Sections V.B and VIII: no reinvestment extension and no reporting suspension rights.</w:t>
      </w:r>
    </w:p>
    <w:p>
      <w:pPr>
        <w:pStyle w:val="CommentText"/>
      </w:pPr>
      <w:r>
        <w:t>(c) Why needed: Conforming deletions to reflect the deletion of the underlying provisions in Sections 4.10(b) and 4.03(d).</w:t>
      </w:r>
    </w:p>
    <w:p>
      <w:pPr>
        <w:pStyle w:val="CommentText"/>
      </w:pPr>
      <w:r>
        <w:t>(d) Classification: Critical - Must-have.</w:t>
      </w:r>
    </w:p>
  </w:comment>
  <w:comment w:id="16" w:author="Aldgate &amp; Whitmore LLP (IP Counsel)" w:initials="A&amp;W" w:date="2026-10-16T03:31:59Z">
    <w:p>
      <w:pPr>
        <w:pStyle w:val="CommentText"/>
      </w:pPr>
      <w:r>
        <w:rPr>
          <w:rStyle w:val="CommentReference"/>
        </w:rPr>
        <w:annotationRef/>
      </w:r>
      <w:r>
        <w:t>[Moderate | Important but negotiable] [PARTNER DISCUSSION]</w:t>
      </w:r>
    </w:p>
    <w:p>
      <w:pPr>
        <w:pStyle w:val="CommentText"/>
      </w:pPr>
      <w:r>
        <w:t>(a) Issue: Term sheet inconsistency (no indenture change proposed). The term sheet describes the make-whole as the present value of remaining scheduled payments of principal (i.e., at par) and interest through March 15, 2028. The indenture uses the customary formulation - present value of the March 15, 2028 call price (103.375%) plus interest through that date. The indenture formula produces a higher premium and is more favorable to Holders. Separately, the draft uses both an H.15-based "Treasury Rate" and the legacy Reference Treasury Dealer / Comparable Treasury Price mechanics, which are inconsistent methodologies.</w:t>
      </w:r>
    </w:p>
    <w:p>
      <w:pPr>
        <w:pStyle w:val="CommentText"/>
      </w:pPr>
      <w:r>
        <w:t>(b) Playbook position: Per Catherine, the negotiated redemption terms should only be flagged if something is actually off; Playbook Section I requires term sheet discrepancies to be flagged and resolved.</w:t>
      </w:r>
    </w:p>
    <w:p>
      <w:pPr>
        <w:pStyle w:val="CommentText"/>
      </w:pPr>
      <w:r>
        <w:t>(c) Why needed: Recommend conforming the term sheet/OM description to the indenture (not the reverse) - to be confirmed with Samantha Voss given the marketed description. Recommend deleting the Reference Treasury Dealer / Comparable Treasury definitions so the H.15 Treasury Rate is the sole methodology.</w:t>
      </w:r>
    </w:p>
    <w:p>
      <w:pPr>
        <w:pStyle w:val="CommentText"/>
      </w:pPr>
      <w:r>
        <w:t>(d) Classification: Moderate - Important but negotiable.</w:t>
      </w:r>
    </w:p>
  </w:comment>
  <w:comment w:id="17" w:author="Aldgate &amp; Whitmore LLP (IP Counsel)" w:initials="A&amp;W" w:date="2026-10-16T03:31:59Z">
    <w:p>
      <w:pPr>
        <w:pStyle w:val="CommentText"/>
      </w:pPr>
      <w:r>
        <w:rPr>
          <w:rStyle w:val="CommentReference"/>
        </w:rPr>
        <w:annotationRef/>
      </w:r>
      <w:r>
        <w:t>[Moderate | Important but negotiable]</w:t>
      </w:r>
    </w:p>
    <w:p>
      <w:pPr>
        <w:pStyle w:val="CommentText"/>
      </w:pPr>
      <w:r>
        <w:t>(a) Issue: The term sheet provides for the 10% / 103% redemption "during each of the first three years following the Issue Date" with no carry-forward. The draft limits the feature to twelve-month periods commencing on the Issue Date and "ending on or prior to March 15, 2028." Because the Issue Date is March 20, the third twelve-month period (March 20, 2027 - March 19, 2028) ends after March 15, 2028, so read literally the Issuer gets only two periods; the draft is also silent on carry-forward.</w:t>
      </w:r>
    </w:p>
    <w:p>
      <w:pPr>
        <w:pStyle w:val="CommentText"/>
      </w:pPr>
      <w:r>
        <w:t>(b) Playbook position: Playbook Section I (Cross-Reference) - indenture must match marketed terms; Catherine's note that the 10% annual redemption was carefully negotiated and should only be flagged if something is off.</w:t>
      </w:r>
    </w:p>
    <w:p>
      <w:pPr>
        <w:pStyle w:val="CommentText"/>
      </w:pPr>
      <w:r>
        <w:t>(c) Why needed: Conforms the drafting to the marketed three-year, use-it-or-lose-it feature. Economic terms (10%, 103%) are unchanged.</w:t>
      </w:r>
    </w:p>
    <w:p>
      <w:pPr>
        <w:pStyle w:val="CommentText"/>
      </w:pPr>
      <w:r>
        <w:t>(d) Classification: Moderate - Important but negotiable.</w:t>
      </w:r>
    </w:p>
  </w:comment>
  <w:comment w:id="18" w:author="Aldgate &amp; Whitmore LLP (IP Counsel)" w:initials="A&amp;W" w:date="2026-10-16T03:31:59Z">
    <w:p>
      <w:pPr>
        <w:pStyle w:val="CommentText"/>
      </w:pPr>
      <w:r>
        <w:rPr>
          <w:rStyle w:val="CommentReference"/>
        </w:rPr>
        <w:annotationRef/>
      </w:r>
      <w:r>
        <w:t>[Critical | Must-have]</w:t>
      </w:r>
    </w:p>
    <w:p>
      <w:pPr>
        <w:pStyle w:val="CommentText"/>
      </w:pPr>
      <w:r>
        <w:t>(a) Issue: Annual reporting: 90-day deadline conforms, but the draft (i) does not require statements of the Issuer and its Restricted Subsidiaries, (ii) omits the notes to the financial statements, and (iii) contains no requirement that the audit opinion be unqualified.</w:t>
      </w:r>
    </w:p>
    <w:p>
      <w:pPr>
        <w:pStyle w:val="CommentText"/>
      </w:pPr>
      <w:r>
        <w:t>(b) Playbook position: Playbook Section VIII: within 90 days, audited consolidated statements of the Issuer and its Restricted Subsidiaries with related notes, under GAAP, audited by a nationally recognized firm, with an unqualified opinion (going-concern qualification only excepted).</w:t>
      </w:r>
    </w:p>
    <w:p>
      <w:pPr>
        <w:pStyle w:val="CommentText"/>
      </w:pPr>
      <w:r>
        <w:t>(c) Why needed: Covenant compliance is tested for the restricted group; a qualified opinion is an early-warning event noteholders are entitled to see addressed. Reporting is a Critical playbook item.</w:t>
      </w:r>
    </w:p>
    <w:p>
      <w:pPr>
        <w:pStyle w:val="CommentText"/>
      </w:pPr>
      <w:r>
        <w:t>(d) Classification: Critical - Must-have.</w:t>
      </w:r>
    </w:p>
  </w:comment>
  <w:comment w:id="19" w:author="Aldgate &amp; Whitmore LLP (IP Counsel)" w:initials="A&amp;W" w:date="2026-10-16T03:31:59Z">
    <w:p>
      <w:pPr>
        <w:pStyle w:val="CommentText"/>
      </w:pPr>
      <w:r>
        <w:rPr>
          <w:rStyle w:val="CommentReference"/>
        </w:rPr>
        <w:annotationRef/>
      </w:r>
      <w:r>
        <w:t>[Critical | Must-have]</w:t>
      </w:r>
    </w:p>
    <w:p>
      <w:pPr>
        <w:pStyle w:val="CommentText"/>
      </w:pPr>
      <w:r>
        <w:t>(a) Issue: Quarterly reporting: 45-day deadline conforms, but there is no SAS 100 (interim review) requirement and the statements are not required to cover the Restricted Subsidiaries.</w:t>
      </w:r>
    </w:p>
    <w:p>
      <w:pPr>
        <w:pStyle w:val="CommentText"/>
      </w:pPr>
      <w:r>
        <w:t>(b) Playbook position: Playbook Section VIII: quarterly statements of the Issuer and its Restricted Subsidiaries must be reviewed (not audited) by the independent accountants under SAS 100 or its successor.</w:t>
      </w:r>
    </w:p>
    <w:p>
      <w:pPr>
        <w:pStyle w:val="CommentText"/>
      </w:pPr>
      <w:r>
        <w:t>(c) Why needed: An auditor review provides baseline reliability for the quarterly numbers that feed the ratio and basket calculations. Note: the playbook is internally inconsistent on footnotes ("related notes (which may be condensed)" and also "absence of footnotes"); we have left the draft's footnote language in place - flagged in the Executive Summary.</w:t>
      </w:r>
    </w:p>
    <w:p>
      <w:pPr>
        <w:pStyle w:val="CommentText"/>
      </w:pPr>
      <w:r>
        <w:t>(d) Classification: Critical - Must-have.</w:t>
      </w:r>
    </w:p>
  </w:comment>
  <w:comment w:id="20" w:author="Aldgate &amp; Whitmore LLP (IP Counsel)" w:initials="A&amp;W" w:date="2026-10-16T03:31:59Z">
    <w:p>
      <w:pPr>
        <w:pStyle w:val="CommentText"/>
      </w:pPr>
      <w:r>
        <w:rPr>
          <w:rStyle w:val="CommentReference"/>
        </w:rPr>
        <w:annotationRef/>
      </w:r>
      <w:r>
        <w:t>[Critical | Must-have]</w:t>
      </w:r>
    </w:p>
    <w:p>
      <w:pPr>
        <w:pStyle w:val="CommentText"/>
      </w:pPr>
      <w:r>
        <w:t>(a) Issue: The Compliance Certificate (i) may be signed by the Chief Accounting Officer rather than the CFO or CEO, (ii) is qualified "to the knowledge of such Officer," and (iii) does not require a Consolidated Total Leverage Ratio computation.</w:t>
      </w:r>
    </w:p>
    <w:p>
      <w:pPr>
        <w:pStyle w:val="CommentText"/>
      </w:pPr>
      <w:r>
        <w:t>(b) Playbook position: Playbook Section VIII: certificate signed by the CFO or CEO certifying covenant compliance (or specifying non-compliance and cure steps), a detailed computation of the Fixed Charge Coverage Ratio and the Consolidated Total Leverage Ratio, and whether any Default or Event of Default has occurred. Playbook Section II(c) identifies knowledge qualifiers as diluting accountability.</w:t>
      </w:r>
    </w:p>
    <w:p>
      <w:pPr>
        <w:pStyle w:val="CommentText"/>
      </w:pPr>
      <w:r>
        <w:t>(c) Why needed: Senior-officer accountability is the point of the certificate; a knowledge qualifier converts it into a statement of belief. Conforming changes made to Exhibit D.</w:t>
      </w:r>
    </w:p>
    <w:p>
      <w:pPr>
        <w:pStyle w:val="CommentText"/>
      </w:pPr>
      <w:r>
        <w:t>(d) Classification: Critical - Must-have.</w:t>
      </w:r>
    </w:p>
  </w:comment>
  <w:comment w:id="21" w:author="Aldgate &amp; Whitmore LLP (IP Counsel)" w:initials="A&amp;W" w:date="2026-10-16T03:31:59Z">
    <w:p>
      <w:pPr>
        <w:pStyle w:val="CommentText"/>
      </w:pPr>
      <w:r>
        <w:rPr>
          <w:rStyle w:val="CommentReference"/>
        </w:rPr>
        <w:annotationRef/>
      </w:r>
      <w:r>
        <w:t>[Critical | Must-have] [PARTNER DISCUSSION]</w:t>
      </w:r>
    </w:p>
    <w:p>
      <w:pPr>
        <w:pStyle w:val="CommentText"/>
      </w:pPr>
      <w:r>
        <w:t>(a) Issue: Section 4.03(d) permits the Issuer, on its own good-faith determination that disclosure would be "materially disadvantageous" (including because of a pending acquisition, disposition or financing), to suspend annual and quarterly reporting for up to 180 days in any 360-day period. This is the recurring Redfield Griggs provision Catherine flagged.</w:t>
      </w:r>
    </w:p>
    <w:p>
      <w:pPr>
        <w:pStyle w:val="CommentText"/>
      </w:pPr>
      <w:r>
        <w:t>(b) Playbook position: Playbook Section VIII: NO blackout or suspension rights of any kind, regardless of duration, scope, conditions, or good-faith qualifiers. Any such provision must be deleted in its entirety. Firm and non-negotiable.</w:t>
      </w:r>
    </w:p>
    <w:p>
      <w:pPr>
        <w:pStyle w:val="CommentText"/>
      </w:pPr>
      <w:r>
        <w:t>(c) Why needed: A suspension right lets management sit on current financials while noteholders rely on stale data - precisely when information matters most (distress, a pending acquisition such as Cumberland Valley). Deleted in its entirety; any pushback must be escalated immediately.</w:t>
      </w:r>
    </w:p>
    <w:p>
      <w:pPr>
        <w:pStyle w:val="CommentText"/>
      </w:pPr>
      <w:r>
        <w:t>(d) Classification: Critical - Must-have.</w:t>
      </w:r>
    </w:p>
  </w:comment>
  <w:comment w:id="22" w:author="Aldgate &amp; Whitmore LLP (IP Counsel)" w:initials="A&amp;W" w:date="2026-10-16T03:31:59Z">
    <w:p>
      <w:pPr>
        <w:pStyle w:val="CommentText"/>
      </w:pPr>
      <w:r>
        <w:rPr>
          <w:rStyle w:val="CommentReference"/>
        </w:rPr>
        <w:annotationRef/>
      </w:r>
      <w:r>
        <w:t>[Critical | Must-have]</w:t>
      </w:r>
    </w:p>
    <w:p>
      <w:pPr>
        <w:pStyle w:val="CommentText"/>
      </w:pPr>
      <w:r>
        <w:t>(a) Issue: Two gaps: (1) SEC-filer alternative ties delivery to SEC deadlines, which for a non-accelerated filer or one relying on Rule 12b-25 extensions could exceed 90/45 days; (2) the Rule 144A(d)(4) sentence could be read as the only reporting obligation for a non-SEC filer, i.e., a substitute for the full reports.</w:t>
      </w:r>
    </w:p>
    <w:p>
      <w:pPr>
        <w:pStyle w:val="CommentText"/>
      </w:pPr>
      <w:r>
        <w:t>(b) Playbook position: Playbook Section VIII: annual statements within 90 days and quarterly within 45 days, with no suspension or delay right of any kind.</w:t>
      </w:r>
    </w:p>
    <w:p>
      <w:pPr>
        <w:pStyle w:val="CommentText"/>
      </w:pPr>
      <w:r>
        <w:t>(c) Why needed: Ensures the SEC-filing alternative cannot extend the playbook deadlines and that the 144A information undertaking is additive.</w:t>
      </w:r>
    </w:p>
    <w:p>
      <w:pPr>
        <w:pStyle w:val="CommentText"/>
      </w:pPr>
      <w:r>
        <w:t>(d) Classification: Critical - Must-have.</w:t>
      </w:r>
    </w:p>
  </w:comment>
  <w:comment w:id="23" w:author="Aldgate &amp; Whitmore LLP (IP Counsel)" w:initials="A&amp;W" w:date="2026-10-16T03:31:59Z">
    <w:p>
      <w:pPr>
        <w:pStyle w:val="CommentText"/>
      </w:pPr>
      <w:r>
        <w:rPr>
          <w:rStyle w:val="CommentReference"/>
        </w:rPr>
        <w:annotationRef/>
      </w:r>
      <w:r>
        <w:t>[Moderate | Important but negotiable]</w:t>
      </w:r>
    </w:p>
    <w:p>
      <w:pPr>
        <w:pStyle w:val="CommentText"/>
      </w:pPr>
      <w:r>
        <w:t>(a) Issue: Section 4.04 lists the required calculations without the Consolidated Total Leverage Ratio.</w:t>
      </w:r>
    </w:p>
    <w:p>
      <w:pPr>
        <w:pStyle w:val="CommentText"/>
      </w:pPr>
      <w:r>
        <w:t>(b) Playbook position: Playbook Section VIII (Compliance Certificate contents).</w:t>
      </w:r>
    </w:p>
    <w:p>
      <w:pPr>
        <w:pStyle w:val="CommentText"/>
      </w:pPr>
      <w:r>
        <w:t>(c) Why needed: Conforming change to Section 4.03(c).</w:t>
      </w:r>
    </w:p>
    <w:p>
      <w:pPr>
        <w:pStyle w:val="CommentText"/>
      </w:pPr>
      <w:r>
        <w:t>(d) Classification: Moderate - Important but negotiable.</w:t>
      </w:r>
    </w:p>
  </w:comment>
  <w:comment w:id="24" w:author="Aldgate &amp; Whitmore LLP (IP Counsel)" w:initials="A&amp;W" w:date="2026-10-16T03:31:59Z">
    <w:p>
      <w:pPr>
        <w:pStyle w:val="CommentText"/>
      </w:pPr>
      <w:r>
        <w:rPr>
          <w:rStyle w:val="CommentReference"/>
        </w:rPr>
        <w:annotationRef/>
      </w:r>
      <w:r>
        <w:t>[Critical | Must-have]</w:t>
      </w:r>
    </w:p>
    <w:p>
      <w:pPr>
        <w:pStyle w:val="CommentText"/>
      </w:pPr>
      <w:r>
        <w:t>(a) Issue: The builder-basket gating test is framed as the ability to incur $1.00 of ratio debt under Section 4.09(a). Because Section 4.09(a) as drafted does not give pro forma effect to the debt being incurred, the gate inherits that defect, and the draft does not expressly require the Restricted Payment itself and any debt funding it to be included in the pro forma calculation.</w:t>
      </w:r>
    </w:p>
    <w:p>
      <w:pPr>
        <w:pStyle w:val="CommentText"/>
      </w:pPr>
      <w:r>
        <w:t>(b) Playbook position: Playbook Section IV.A: minimum Fixed Charge Coverage Ratio of 2.00 to 1.00 after giving pro forma effect to the Restricted Payment (as a reduction to cash or increase in debt) and any related transactions (e.g., debt incurred to fund it). Matches the term sheet ("pro forma Fixed Charge Coverage Ratio test of at least 2.00 to 1.00").</w:t>
      </w:r>
    </w:p>
    <w:p>
      <w:pPr>
        <w:pStyle w:val="CommentText"/>
      </w:pPr>
      <w:r>
        <w:t>(c) Why needed: States the test directly so it does not depend on Section 4.09(a) mechanics. Largely a clarifying change once Section 4.09(a) is fixed; expect limited resistance.</w:t>
      </w:r>
    </w:p>
    <w:p>
      <w:pPr>
        <w:pStyle w:val="CommentText"/>
      </w:pPr>
      <w:r>
        <w:t>(d) Classification: Critical - Must-have.</w:t>
      </w:r>
    </w:p>
  </w:comment>
  <w:comment w:id="25" w:author="Aldgate &amp; Whitmore LLP (IP Counsel)" w:initials="A&amp;W" w:date="2026-10-16T03:31:59Z">
    <w:p>
      <w:pPr>
        <w:pStyle w:val="CommentText"/>
      </w:pPr>
      <w:r>
        <w:rPr>
          <w:rStyle w:val="CommentReference"/>
        </w:rPr>
        <w:annotationRef/>
      </w:r>
      <w:r>
        <w:t>[Critical | Must-have] [PARTNER DISCUSSION]</w:t>
      </w:r>
    </w:p>
    <w:p>
      <w:pPr>
        <w:pStyle w:val="CommentText"/>
      </w:pPr>
      <w:r>
        <w:t>(a) Issue: Section 4.07(a)(3)(D) repeats the Excluded Contributions input to the Available Amount.</w:t>
      </w:r>
    </w:p>
    <w:p>
      <w:pPr>
        <w:pStyle w:val="CommentText"/>
      </w:pPr>
      <w:r>
        <w:t>(b) Playbook position: Playbook Section IV.A: Excluded Contributions must NOT feed the Available Amount; delete.</w:t>
      </w:r>
    </w:p>
    <w:p>
      <w:pPr>
        <w:pStyle w:val="CommentText"/>
      </w:pPr>
      <w:r>
        <w:t>(c) Why needed: Same double-counting problem as in the Section 1.01 definition. Excluded Contributions remain usable only under the separate Section 4.07(b)(10) basket. Firm must-have.</w:t>
      </w:r>
    </w:p>
    <w:p>
      <w:pPr>
        <w:pStyle w:val="CommentText"/>
      </w:pPr>
      <w:r>
        <w:t>(d) Classification: Critical - Must-have.</w:t>
      </w:r>
    </w:p>
  </w:comment>
  <w:comment w:id="26" w:author="Aldgate &amp; Whitmore LLP (IP Counsel)" w:initials="A&amp;W" w:date="2026-10-16T03:31:59Z">
    <w:p>
      <w:pPr>
        <w:pStyle w:val="CommentText"/>
      </w:pPr>
      <w:r>
        <w:rPr>
          <w:rStyle w:val="CommentReference"/>
        </w:rPr>
        <w:annotationRef/>
      </w:r>
      <w:r>
        <w:t>[Moderate | Important but negotiable]</w:t>
      </w:r>
    </w:p>
    <w:p>
      <w:pPr>
        <w:pStyle w:val="CommentText"/>
      </w:pPr>
      <w:r>
        <w:t>(a) Issue: Clause (6) is an uncapped Restricted Payment basket for payments "in connection with a Qualified IPO," with the key term defined only by reference to the Credit Facility (which we have not seen and which the Holders cannot readily access).</w:t>
      </w:r>
    </w:p>
    <w:p>
      <w:pPr>
        <w:pStyle w:val="CommentText"/>
      </w:pPr>
      <w:r>
        <w:t>(b) Playbook position: Not specifically addressed by the playbook; Playbook Section IV.B requires free-and-clear RP capacity to be tightly sized.</w:t>
      </w:r>
    </w:p>
    <w:p>
      <w:pPr>
        <w:pStyle w:val="CommentText"/>
      </w:pPr>
      <w:r>
        <w:t>(c) Why needed: Uncapped, externally defined baskets are a leakage risk. Recommend defining Qualified IPO in this Indenture and capping post-IPO payments (e.g., a customary percentage of IPO net proceeds or market capitalization per annum). Novel issue - flagged in the Executive Summary.</w:t>
      </w:r>
    </w:p>
    <w:p>
      <w:pPr>
        <w:pStyle w:val="CommentText"/>
      </w:pPr>
      <w:r>
        <w:t>(d) Classification: Moderate - Important but negotiable.</w:t>
      </w:r>
    </w:p>
  </w:comment>
  <w:comment w:id="27" w:author="Aldgate &amp; Whitmore LLP (IP Counsel)" w:initials="A&amp;W" w:date="2026-10-16T03:31:59Z">
    <w:p>
      <w:pPr>
        <w:pStyle w:val="CommentText"/>
      </w:pPr>
      <w:r>
        <w:rPr>
          <w:rStyle w:val="CommentReference"/>
        </w:rPr>
        <w:annotationRef/>
      </w:r>
      <w:r>
        <w:t>[Significant | Important but negotiable] [PARTNER DISCUSSION]</w:t>
      </w:r>
    </w:p>
    <w:p>
      <w:pPr>
        <w:pStyle w:val="CommentText"/>
      </w:pPr>
      <w:r>
        <w:t>(a) Issue: Clause (12) is a second free-and-clear general RP basket of $10 million per fiscal year (with no ratio, builder or other condition) in addition to the $125 million general basket in clause (13). Over the 7-year life of the Notes the two baskets provide up to $195 million of free-and-clear capacity.</w:t>
      </w:r>
    </w:p>
    <w:p>
      <w:pPr>
        <w:pStyle w:val="CommentText"/>
      </w:pPr>
      <w:r>
        <w:t>(b) Playbook position: Playbook Section IV.B: a single general/catch-all RP basket not exceeding $75 million.</w:t>
      </w:r>
    </w:p>
    <w:p>
      <w:pPr>
        <w:pStyle w:val="CommentText"/>
      </w:pPr>
      <w:r>
        <w:t>(c) Why needed: Two general baskets effectively double-dip the free-and-clear capacity. Deleted so that the single $75 million basket in clause (13) is the only catch-all.</w:t>
      </w:r>
    </w:p>
    <w:p>
      <w:pPr>
        <w:pStyle w:val="CommentText"/>
      </w:pPr>
      <w:r>
        <w:t>(d) Classification: Significant - Important but negotiable.</w:t>
      </w:r>
    </w:p>
  </w:comment>
  <w:comment w:id="28" w:author="Aldgate &amp; Whitmore LLP (IP Counsel)" w:initials="A&amp;W" w:date="2026-10-16T03:31:59Z">
    <w:p>
      <w:pPr>
        <w:pStyle w:val="CommentText"/>
      </w:pPr>
      <w:r>
        <w:rPr>
          <w:rStyle w:val="CommentReference"/>
        </w:rPr>
        <w:annotationRef/>
      </w:r>
      <w:r>
        <w:t>[Significant | Important but negotiable] [PARTNER DISCUSSION]</w:t>
      </w:r>
    </w:p>
    <w:p>
      <w:pPr>
        <w:pStyle w:val="CommentText"/>
      </w:pPr>
      <w:r>
        <w:t>(a) Issue: General RP basket is $125 million (plus the additional $10 million per year in clause (12)).</w:t>
      </w:r>
    </w:p>
    <w:p>
      <w:pPr>
        <w:pStyle w:val="CommentText"/>
      </w:pPr>
      <w:r>
        <w:t>(b) Playbook position: Playbook Section IV.B: general RP basket must not exceed $75 million; anything above $75 million must be redlined down (Significant). Where the proposal exceeds $125 million the associate must also escalate to the partner.</w:t>
      </w:r>
    </w:p>
    <w:p>
      <w:pPr>
        <w:pStyle w:val="CommentText"/>
      </w:pPr>
      <w:r>
        <w:t>(c) Why needed: The stated basket sits at the $125 million escalation threshold and, aggregated with clause (12), exceeds it - indicative of an aggressive overall posture by issuer's counsel. Marked down to $75 million and escalated.</w:t>
      </w:r>
    </w:p>
    <w:p>
      <w:pPr>
        <w:pStyle w:val="CommentText"/>
      </w:pPr>
      <w:r>
        <w:t>(d) Classification: Significant - Important but negotiable.</w:t>
      </w:r>
    </w:p>
  </w:comment>
  <w:comment w:id="29" w:author="Aldgate &amp; Whitmore LLP (IP Counsel)" w:initials="A&amp;W" w:date="2026-10-16T03:31:59Z">
    <w:p>
      <w:pPr>
        <w:pStyle w:val="CommentText"/>
      </w:pPr>
      <w:r>
        <w:rPr>
          <w:rStyle w:val="CommentReference"/>
        </w:rPr>
        <w:annotationRef/>
      </w:r>
      <w:r>
        <w:t>[Critical | Must-have] [PARTNER DISCUSSION]</w:t>
      </w:r>
    </w:p>
    <w:p>
      <w:pPr>
        <w:pStyle w:val="CommentText"/>
      </w:pPr>
      <w:r>
        <w:t>(a) Issue: The ratio debt test is measured on the four quarters "immediately preceding" the incurrence and is "determined on a pro forma basis (including a pro forma application of the net proceeds therefrom)" - it gives pro forma effect to the use of proceeds but never states that the new Indebtedness itself (and its interest) is included. No Officer's Certificate is required. The 2.00x level matches the term sheet and playbook.</w:t>
      </w:r>
    </w:p>
    <w:p>
      <w:pPr>
        <w:pStyle w:val="CommentText"/>
      </w:pPr>
      <w:r>
        <w:t>(b) Playbook position: Playbook Section III.A: ratio debt only if, after giving pro forma effect to the incurrence and the application of proceeds as if incurred at the beginning of the four-quarter period, FCCR is at least 2.00 to 1.00; tested at incurrence; Officer's Certificate demonstrating compliance required. Silence on pro forma inclusion of the new debt is a Critical deficiency.</w:t>
      </w:r>
    </w:p>
    <w:p>
      <w:pPr>
        <w:pStyle w:val="CommentText"/>
      </w:pPr>
      <w:r>
        <w:t>(c) Why needed: Without the pro forma inclusion of the debt being incurred, sequential incurrences can each be tested against the pre-incurrence capital structure, so aggregate leverage is never captured. Applying proceeds to repay debt while ignoring the new debt can actually improve the ratio. Matches the marketed term ("after giving pro forma effect thereto").</w:t>
      </w:r>
    </w:p>
    <w:p>
      <w:pPr>
        <w:pStyle w:val="CommentText"/>
      </w:pPr>
      <w:r>
        <w:t>(d) Classification: Critical - Must-have.</w:t>
      </w:r>
    </w:p>
  </w:comment>
  <w:comment w:id="30" w:author="Aldgate &amp; Whitmore LLP (IP Counsel)" w:initials="A&amp;W" w:date="2026-10-16T03:31:59Z">
    <w:p>
      <w:pPr>
        <w:pStyle w:val="CommentText"/>
      </w:pPr>
      <w:r>
        <w:rPr>
          <w:rStyle w:val="CommentReference"/>
        </w:rPr>
        <w:annotationRef/>
      </w:r>
      <w:r>
        <w:t>[Critical | Must-have] [PARTNER DISCUSSION]</w:t>
      </w:r>
    </w:p>
    <w:p>
      <w:pPr>
        <w:pStyle w:val="CommentText"/>
      </w:pPr>
      <w:r>
        <w:t>(a) Issue: Credit Facility basket is the greater of $1.1 billion and 1.50x LTM Consolidated EBITDA, measured on an outstanding (drawn) basis. On pro forma Adjusted EBITDA of $767 million the grower alone is about $1.15 billion, before any uncapped synergy addbacks.</w:t>
      </w:r>
    </w:p>
    <w:p>
      <w:pPr>
        <w:pStyle w:val="CommentText"/>
      </w:pPr>
      <w:r>
        <w:t>(b) Playbook position: Playbook Section III.B: greater of $850 million and 1.10x LTM Adjusted EBITDA, covering all revolving, term and LC debt under the Credit Facility, measured on a committed (not drawn) basis. Inflated caps ($1 billion+) and ratios (1.25x-1.50x) are expressly called out.</w:t>
      </w:r>
    </w:p>
    <w:p>
      <w:pPr>
        <w:pStyle w:val="CommentText"/>
      </w:pPr>
      <w:r>
        <w:t>(c) Why needed: This basket is the main route to pari passu secured debt outside ratio discipline. PARTNER POINT: the term sheet shows $1.35 billion of Credit Facility debt at closing ($600 million revolver commitment plus $750 million Term Loan B), rising to $1.6 billion after the $250 million incremental revolver commitment for the Acquisition - well above $850 million (and above 1.10x x $767 million = c.$844 million). Existing Credit Facility debt would therefore need to rely on ratio capacity (pro forma FCCR of c.5.0x per the term sheet) - see our change to Section 4.09(c)(iii). Clearwater (Samantha Voss) should confirm the playbook figure is intended for this capital structure before we send.</w:t>
      </w:r>
    </w:p>
    <w:p>
      <w:pPr>
        <w:pStyle w:val="CommentText"/>
      </w:pPr>
      <w:r>
        <w:t>(d) Classification: Critical - Must-have.</w:t>
      </w:r>
    </w:p>
  </w:comment>
  <w:comment w:id="31" w:author="Aldgate &amp; Whitmore LLP (IP Counsel)" w:initials="A&amp;W" w:date="2026-10-16T03:31:59Z">
    <w:p>
      <w:pPr>
        <w:pStyle w:val="CommentText"/>
      </w:pPr>
      <w:r>
        <w:rPr>
          <w:rStyle w:val="CommentReference"/>
        </w:rPr>
        <w:annotationRef/>
      </w:r>
      <w:r>
        <w:t>[Critical | Must-have] [PARTNER DISCUSSION]</w:t>
      </w:r>
    </w:p>
    <w:p>
      <w:pPr>
        <w:pStyle w:val="CommentText"/>
      </w:pPr>
      <w:r>
        <w:t>(a) Issue: Existing Term Loan B and revolver borrowings are listed as permitted existing debt under clause (3) and, under Section 4.09(c)(iii), also deemed incurred under the Credit Facility basket in clause (1). Clause (3) debt can be refinanced under clause (10), so the Credit Facility could be refinanced and re-grown outside clause (1), effectively stacking the Credit Facility basket on top of the existing facility.</w:t>
      </w:r>
    </w:p>
    <w:p>
      <w:pPr>
        <w:pStyle w:val="CommentText"/>
      </w:pPr>
      <w:r>
        <w:t>(b) Playbook position: Playbook Section III.B: the Credit Facility basket includes ALL Indebtedness under the Credit Facility; it is the cap on non-ratio Credit Facility debt.</w:t>
      </w:r>
    </w:p>
    <w:p>
      <w:pPr>
        <w:pStyle w:val="CommentText"/>
      </w:pPr>
      <w:r>
        <w:t>(c) Why needed: Removes the double-dip so the Credit Facility is measured in one place. Partner to consider together with the basket sizing issue.</w:t>
      </w:r>
    </w:p>
    <w:p>
      <w:pPr>
        <w:pStyle w:val="CommentText"/>
      </w:pPr>
      <w:r>
        <w:t>(d) Classification: Critical - Must-have.</w:t>
      </w:r>
    </w:p>
  </w:comment>
  <w:comment w:id="32" w:author="Aldgate &amp; Whitmore LLP (IP Counsel)" w:initials="A&amp;W" w:date="2026-10-16T03:31:59Z">
    <w:p>
      <w:pPr>
        <w:pStyle w:val="CommentText"/>
      </w:pPr>
      <w:r>
        <w:rPr>
          <w:rStyle w:val="CommentReference"/>
        </w:rPr>
        <w:annotationRef/>
      </w:r>
      <w:r>
        <w:t>[Critical | Must-have] [PARTNER DISCUSSION]</w:t>
      </w:r>
    </w:p>
    <w:p>
      <w:pPr>
        <w:pStyle w:val="CommentText"/>
      </w:pPr>
      <w:r>
        <w:t>(a) Issue: As drafted all Issue Date Credit Facility debt is deemed incurred under clause (1). Once clause (1) is reduced to the playbook level, that deeming rule would place the Issuer over the basket on day one; conversely, if the Credit Facility can be reclassified into other baskets, the cap in clause (1) is illusory.</w:t>
      </w:r>
    </w:p>
    <w:p>
      <w:pPr>
        <w:pStyle w:val="CommentText"/>
      </w:pPr>
      <w:r>
        <w:t>(b) Playbook position: Playbook Section III.B: single cap on Credit Facility debt outside the ratio test.</w:t>
      </w:r>
    </w:p>
    <w:p>
      <w:pPr>
        <w:pStyle w:val="CommentText"/>
      </w:pPr>
      <w:r>
        <w:t>(c) Why needed: Allocates the Issue Date overage to ratio capacity (which the term sheet's c.5.0x pro forma coverage supports) and prevents reclassification into the existing-debt, refinancing or general baskets. Drafting to be revisited once the basket sizing is settled with Clearwater.</w:t>
      </w:r>
    </w:p>
    <w:p>
      <w:pPr>
        <w:pStyle w:val="CommentText"/>
      </w:pPr>
      <w:r>
        <w:t>(d) Classification: Critical - Must-have.</w:t>
      </w:r>
    </w:p>
  </w:comment>
  <w:comment w:id="33" w:author="Aldgate &amp; Whitmore LLP (IP Counsel)" w:initials="A&amp;W" w:date="2026-10-16T03:31:59Z">
    <w:p>
      <w:pPr>
        <w:pStyle w:val="CommentText"/>
      </w:pPr>
      <w:r>
        <w:rPr>
          <w:rStyle w:val="CommentReference"/>
        </w:rPr>
        <w:annotationRef/>
      </w:r>
      <w:r>
        <w:t>[Moderate | Important but negotiable]</w:t>
      </w:r>
    </w:p>
    <w:p>
      <w:pPr>
        <w:pStyle w:val="CommentText"/>
      </w:pPr>
      <w:r>
        <w:t>(a) Issue: Checked against playbook: general debt basket of the greater of $100 million and 13% of Total Assets conforms. No change proposed. Capital lease/purchase money basket (clause (4), greater of $75 million and 10% of Total Assets) and foreign subsidiary basket (clause (11), $50 million) are not addressed by the playbook and are not marked. Note that "Purchase Money Indebtedness" (used in clause (4) and Permitted Liens clause (k)) is not defined.</w:t>
      </w:r>
    </w:p>
    <w:p>
      <w:pPr>
        <w:pStyle w:val="CommentText"/>
      </w:pPr>
      <w:r>
        <w:t>(b) Playbook position: Playbook Section III.C: general basket not to exceed greater of $100 million and 13% of Total Assets.</w:t>
      </w:r>
    </w:p>
    <w:p>
      <w:pPr>
        <w:pStyle w:val="CommentText"/>
      </w:pPr>
      <w:r>
        <w:t>(c) Why needed: Recorded so reviewers know the basket was checked. Recommend Issuer counsel add a definition of Purchase Money Indebtedness (drafting point).</w:t>
      </w:r>
    </w:p>
    <w:p>
      <w:pPr>
        <w:pStyle w:val="CommentText"/>
      </w:pPr>
      <w:r>
        <w:t>(d) Classification: Moderate - Important but negotiable.</w:t>
      </w:r>
    </w:p>
  </w:comment>
  <w:comment w:id="34" w:author="Aldgate &amp; Whitmore LLP (IP Counsel)" w:initials="A&amp;W" w:date="2026-10-16T03:31:59Z">
    <w:p>
      <w:pPr>
        <w:pStyle w:val="CommentText"/>
      </w:pPr>
      <w:r>
        <w:rPr>
          <w:rStyle w:val="CommentReference"/>
        </w:rPr>
        <w:annotationRef/>
      </w:r>
      <w:r>
        <w:t>[Significant | Important but negotiable]</w:t>
      </w:r>
    </w:p>
    <w:p>
      <w:pPr>
        <w:pStyle w:val="CommentText"/>
      </w:pPr>
      <w:r>
        <w:t>(a) Issue: FMV for Asset Sales is determined solely by Board resolution, regardless of size.</w:t>
      </w:r>
    </w:p>
    <w:p>
      <w:pPr>
        <w:pStyle w:val="CommentText"/>
      </w:pPr>
      <w:r>
        <w:t>(b) Playbook position: Playbook Section V.A: Board resolution set forth in an Officer's Certificate for all Asset Sales, plus an independent appraisal from a nationally recognized firm, delivered to the Trustee, for any Asset Sale with FMV over $50 million.</w:t>
      </w:r>
    </w:p>
    <w:p>
      <w:pPr>
        <w:pStyle w:val="CommentText"/>
      </w:pPr>
      <w:r>
        <w:t>(c) Why needed: Board-only valuation provides no independent check on large dispositions of hospitals and other Collateral, where valuation is complex. The term sheet summary ("FMV determined by a resolution of the Board") does not preclude the appraisal requirement; it is an additional protection.</w:t>
      </w:r>
    </w:p>
    <w:p>
      <w:pPr>
        <w:pStyle w:val="CommentText"/>
      </w:pPr>
      <w:r>
        <w:t>(d) Classification: Significant - Important but negotiable.</w:t>
      </w:r>
    </w:p>
  </w:comment>
  <w:comment w:id="35" w:author="Aldgate &amp; Whitmore LLP (IP Counsel)" w:initials="A&amp;W" w:date="2026-10-16T03:31:59Z">
    <w:p>
      <w:pPr>
        <w:pStyle w:val="CommentText"/>
      </w:pPr>
      <w:r>
        <w:rPr>
          <w:rStyle w:val="CommentReference"/>
        </w:rPr>
        <w:annotationRef/>
      </w:r>
      <w:r>
        <w:t>[Moderate | Important but negotiable]</w:t>
      </w:r>
    </w:p>
    <w:p>
      <w:pPr>
        <w:pStyle w:val="CommentText"/>
      </w:pPr>
      <w:r>
        <w:t>(a) Issue: "Designated Non-Cash Consideration" is used in the 75% cash test (with a $50 million cap) but is not defined anywhere in the draft.</w:t>
      </w:r>
    </w:p>
    <w:p>
      <w:pPr>
        <w:pStyle w:val="CommentText"/>
      </w:pPr>
      <w:r>
        <w:t>(b) Playbook position: Not addressed by the playbook (drafting point).</w:t>
      </w:r>
    </w:p>
    <w:p>
      <w:pPr>
        <w:pStyle w:val="CommentText"/>
      </w:pPr>
      <w:r>
        <w:t>(c) Why needed: An undefined term in the cash-consideration test is unenforceable as drafted. Request the customary definition (FMV designated by Officer's Certificate, reduced by subsequent cash conversion) or delete clause (C).</w:t>
      </w:r>
    </w:p>
    <w:p>
      <w:pPr>
        <w:pStyle w:val="CommentText"/>
      </w:pPr>
      <w:r>
        <w:t>(d) Classification: Moderate - Important but negotiable.</w:t>
      </w:r>
    </w:p>
  </w:comment>
  <w:comment w:id="36" w:author="Aldgate &amp; Whitmore LLP (IP Counsel)" w:initials="A&amp;W" w:date="2026-10-16T03:31:59Z">
    <w:p>
      <w:pPr>
        <w:pStyle w:val="CommentText"/>
      </w:pPr>
      <w:r>
        <w:rPr>
          <w:rStyle w:val="CommentReference"/>
        </w:rPr>
        <w:annotationRef/>
      </w:r>
      <w:r>
        <w:t>[Critical | Must-have]</w:t>
      </w:r>
    </w:p>
    <w:p>
      <w:pPr>
        <w:pStyle w:val="CommentText"/>
      </w:pPr>
      <w:r>
        <w:t>(a) Issue: Clause (ii) lets Net Proceeds (including proceeds of Collateral) be used to repay any "other Senior Indebtedness," e.g., the unsecured 5.125% Senior Notes due 2028, rather than being offered to Holders or applied to pari passu secured debt or reinvestment. Clause (i) is not limited to pari passu debt.</w:t>
      </w:r>
    </w:p>
    <w:p>
      <w:pPr>
        <w:pStyle w:val="CommentText"/>
      </w:pPr>
      <w:r>
        <w:t>(b) Playbook position: Playbook Section V.B: 100% of Net Proceeds must be applied within 365 days only to (i) an Offer to Purchase Notes at par, (ii) prepayment of Pari Passu Indebtedness (with permanent commitment reduction), or (iii) reinvestment in Replacement Assets.</w:t>
      </w:r>
    </w:p>
    <w:p>
      <w:pPr>
        <w:pStyle w:val="CommentText"/>
      </w:pPr>
      <w:r>
        <w:t>(c) Why needed: Using Collateral proceeds to retire unsecured debt shrinks the collateral pool for the Notes while the Notes stay outstanding. Deleted; clause (i) limited to pari passu secured debt.</w:t>
      </w:r>
    </w:p>
    <w:p>
      <w:pPr>
        <w:pStyle w:val="CommentText"/>
      </w:pPr>
      <w:r>
        <w:t>(d) Classification: Critical - Must-have.</w:t>
      </w:r>
    </w:p>
  </w:comment>
  <w:comment w:id="37" w:author="Aldgate &amp; Whitmore LLP (IP Counsel)" w:initials="A&amp;W" w:date="2026-10-16T03:31:59Z">
    <w:p>
      <w:pPr>
        <w:pStyle w:val="CommentText"/>
      </w:pPr>
      <w:r>
        <w:rPr>
          <w:rStyle w:val="CommentReference"/>
        </w:rPr>
        <w:annotationRef/>
      </w:r>
      <w:r>
        <w:t>[Significant | Important but negotiable]</w:t>
      </w:r>
    </w:p>
    <w:p>
      <w:pPr>
        <w:pStyle w:val="CommentText"/>
      </w:pPr>
      <w:r>
        <w:t>(a) Issue: Reinvestment clause permits any "Investment in assets" or capex "used or useful in a Permitted Business," including minority or non-guarantor equity, and does not require reinvested Collateral proceeds to be re-pledged.</w:t>
      </w:r>
    </w:p>
    <w:p>
      <w:pPr>
        <w:pStyle w:val="CommentText"/>
      </w:pPr>
      <w:r>
        <w:t>(b) Playbook position: Playbook Section V.B: reinvestment only in Replacement Assets (long-term assets of a nature similar to those disposed of and used or useful in the business).</w:t>
      </w:r>
    </w:p>
    <w:p>
      <w:pPr>
        <w:pStyle w:val="CommentText"/>
      </w:pPr>
      <w:r>
        <w:t>(c) Why needed: Prevents Collateral proceeds being reinvested in assets outside the collateral and guarantor group. The re-pledge proviso is our addition for the secured context (not expressly in the playbook).</w:t>
      </w:r>
    </w:p>
    <w:p>
      <w:pPr>
        <w:pStyle w:val="CommentText"/>
      </w:pPr>
      <w:r>
        <w:t>(d) Classification: Significant - Important but negotiable.</w:t>
      </w:r>
    </w:p>
  </w:comment>
  <w:comment w:id="38" w:author="Aldgate &amp; Whitmore LLP (IP Counsel)" w:initials="A&amp;W" w:date="2026-10-16T03:31:59Z">
    <w:p>
      <w:pPr>
        <w:pStyle w:val="CommentText"/>
      </w:pPr>
      <w:r>
        <w:rPr>
          <w:rStyle w:val="CommentReference"/>
        </w:rPr>
        <w:annotationRef/>
      </w:r>
      <w:r>
        <w:t>[Critical | Must-have] [PARTNER DISCUSSION]</w:t>
      </w:r>
    </w:p>
    <w:p>
      <w:pPr>
        <w:pStyle w:val="CommentText"/>
      </w:pPr>
      <w:r>
        <w:t>(a) Issue: The draft adds a 180-day "Reinvestment Extension Period" for Net Proceeds committed under a binding agreement, letter of intent or even a board resolution - extending the window to 545 days. The term sheet marketed a 365-day reinvestment period with no extension.</w:t>
      </w:r>
    </w:p>
    <w:p>
      <w:pPr>
        <w:pStyle w:val="CommentText"/>
      </w:pPr>
      <w:r>
        <w:t>(b) Playbook position: Playbook Section V.B: 365 days, NO extension of any kind (committed projects, binding commitments, LOIs or similar). Firm and non-negotiable.</w:t>
      </w:r>
    </w:p>
    <w:p>
      <w:pPr>
        <w:pStyle w:val="CommentText"/>
      </w:pPr>
      <w:r>
        <w:t>(c) Why needed: The extension undermines the 365-day standard and, because a board resolution suffices, is effectively at the Issuer's election. It is also inconsistent with the marketed term sheet - a disclosure point as well as a covenant point.</w:t>
      </w:r>
    </w:p>
    <w:p>
      <w:pPr>
        <w:pStyle w:val="CommentText"/>
      </w:pPr>
      <w:r>
        <w:t>(d) Classification: Critical - Must-have.</w:t>
      </w:r>
    </w:p>
  </w:comment>
  <w:comment w:id="39" w:author="Aldgate &amp; Whitmore LLP (IP Counsel)" w:initials="A&amp;W" w:date="2026-10-16T03:31:59Z">
    <w:p>
      <w:pPr>
        <w:pStyle w:val="CommentText"/>
      </w:pPr>
      <w:r>
        <w:rPr>
          <w:rStyle w:val="CommentReference"/>
        </w:rPr>
        <w:annotationRef/>
      </w:r>
      <w:r>
        <w:t>[Significant | Important but negotiable]</w:t>
      </w:r>
    </w:p>
    <w:p>
      <w:pPr>
        <w:pStyle w:val="CommentText"/>
      </w:pPr>
      <w:r>
        <w:t>(a) Issue: Board/independent-director approval is required only above $25 million, and the Board resolution need not certify arm's-length terms.</w:t>
      </w:r>
    </w:p>
    <w:p>
      <w:pPr>
        <w:pStyle w:val="CommentText"/>
      </w:pPr>
      <w:r>
        <w:t>(b) Playbook position: Playbook Section VI: transactions over $15 million require approval of a majority of the Board including a majority of the independent (disinterested) directors, set forth in an Officer's Certificate certifying arm's-length terms.</w:t>
      </w:r>
    </w:p>
    <w:p>
      <w:pPr>
        <w:pStyle w:val="CommentText"/>
      </w:pPr>
      <w:r>
        <w:t>(c) Why needed: Healthcare issuers have extensive affiliate dealings (management companies, physician groups, ASC JVs, real estate entities). A $25 million threshold leaves a large band of transactions without independent review. The independent-director requirement itself conforms.</w:t>
      </w:r>
    </w:p>
    <w:p>
      <w:pPr>
        <w:pStyle w:val="CommentText"/>
      </w:pPr>
      <w:r>
        <w:t>(d) Classification: Significant - Important but negotiable.</w:t>
      </w:r>
    </w:p>
  </w:comment>
  <w:comment w:id="40" w:author="Aldgate &amp; Whitmore LLP (IP Counsel)" w:initials="A&amp;W" w:date="2026-10-16T03:31:59Z">
    <w:p>
      <w:pPr>
        <w:pStyle w:val="CommentText"/>
      </w:pPr>
      <w:r>
        <w:rPr>
          <w:rStyle w:val="CommentReference"/>
        </w:rPr>
        <w:annotationRef/>
      </w:r>
      <w:r>
        <w:t>[Significant | Important but negotiable]</w:t>
      </w:r>
    </w:p>
    <w:p>
      <w:pPr>
        <w:pStyle w:val="CommentText"/>
      </w:pPr>
      <w:r>
        <w:t>(a) Issue: Fairness opinion is required only above $75 million, and the advisor may alternatively opine that terms are "not materially less favorable" than arm's-length - a weaker opinion that is not a fairness opinion. No delivery to the Trustee.</w:t>
      </w:r>
    </w:p>
    <w:p>
      <w:pPr>
        <w:pStyle w:val="CommentText"/>
      </w:pPr>
      <w:r>
        <w:t>(b) Playbook position: Playbook Section VI: transactions over $40 million require, in addition to Board/independent director approval, a fairness opinion from a nationally recognized independent financial advisor, delivered to the Trustee, that the transaction is fair from a financial point of view.</w:t>
      </w:r>
    </w:p>
    <w:p>
      <w:pPr>
        <w:pStyle w:val="CommentText"/>
      </w:pPr>
      <w:r>
        <w:t>(c) Why needed: A $75 million threshold is expressly identified in the playbook as practically meaningless for a mid-cap healthcare issuer; the "not materially less favorable" alternative dilutes the opinion standard.</w:t>
      </w:r>
    </w:p>
    <w:p>
      <w:pPr>
        <w:pStyle w:val="CommentText"/>
      </w:pPr>
      <w:r>
        <w:t>(d) Classification: Significant - Important but negotiable.</w:t>
      </w:r>
    </w:p>
  </w:comment>
  <w:comment w:id="41" w:author="Aldgate &amp; Whitmore LLP (IP Counsel)" w:initials="A&amp;W" w:date="2026-10-16T03:31:59Z">
    <w:p>
      <w:pPr>
        <w:pStyle w:val="CommentText"/>
      </w:pPr>
      <w:r>
        <w:rPr>
          <w:rStyle w:val="CommentReference"/>
        </w:rPr>
        <w:annotationRef/>
      </w:r>
      <w:r>
        <w:t>[Significant | Important but negotiable] [PARTNER DISCUSSION]</w:t>
      </w:r>
    </w:p>
    <w:p>
      <w:pPr>
        <w:pStyle w:val="CommentText"/>
      </w:pPr>
      <w:r>
        <w:t>(a) Issue: Section 4.12 is unsecured-notes boilerplate: it permits any non-Permitted Lien (including on Collateral) so long as the Notes are "equally and ratably" secured. In a secured deal this allows any pari passu or even subordinated debt to take Liens on the Collateral, diluting the Notes' first-priority package outside the Permitted Liens framework.</w:t>
      </w:r>
    </w:p>
    <w:p>
      <w:pPr>
        <w:pStyle w:val="CommentText"/>
      </w:pPr>
      <w:r>
        <w:t>(b) Playbook position: Playbook Section X.C: all collateral provisions must be reviewed for internal consistency and tailored to a secured notes context; the Notes must be secured on a first-priority, pari passu basis with the Credit Facility only.</w:t>
      </w:r>
    </w:p>
    <w:p>
      <w:pPr>
        <w:pStyle w:val="CommentText"/>
      </w:pPr>
      <w:r>
        <w:t>(c) Why needed: Limits Liens on Collateral to Permitted Liens (which already include the Credit Facility and Notes liens). The equal-and-ratable mechanic remains available for non-Collateral assets. Catherine flagged untailored unsecured precedent - this is an example outside Article 10.</w:t>
      </w:r>
    </w:p>
    <w:p>
      <w:pPr>
        <w:pStyle w:val="CommentText"/>
      </w:pPr>
      <w:r>
        <w:t>(d) Classification: Significant - Important but negotiable.</w:t>
      </w:r>
    </w:p>
  </w:comment>
  <w:comment w:id="42" w:author="Aldgate &amp; Whitmore LLP (IP Counsel)" w:initials="A&amp;W" w:date="2026-10-16T03:31:59Z">
    <w:p>
      <w:pPr>
        <w:pStyle w:val="CommentText"/>
      </w:pPr>
      <w:r>
        <w:rPr>
          <w:rStyle w:val="CommentReference"/>
        </w:rPr>
        <w:annotationRef/>
      </w:r>
      <w:r>
        <w:t>[Critical | Must-have] [PARTNER DISCUSSION]</w:t>
      </w:r>
    </w:p>
    <w:p>
      <w:pPr>
        <w:pStyle w:val="CommentText"/>
      </w:pPr>
      <w:r>
        <w:t>(a) Issue: The joinder covenant has no express 5% assets / 5% revenue trigger, no requirement that any Credit Facility guarantor also guarantee the Notes, and no requirement that new guarantees be secured. Because the only carve-out is the (per-subsidiary) Immaterial Subsidiary test, a subsidiary could guarantee the Credit Facility while staying outside the Notes package.</w:t>
      </w:r>
    </w:p>
    <w:p>
      <w:pPr>
        <w:pStyle w:val="CommentText"/>
      </w:pPr>
      <w:r>
        <w:t>(b) Playbook position: Playbook Section XI: any Restricted Subsidiary with more than 5% of consolidated total assets OR more than 5% of consolidated revenue must provide a senior secured guarantee, secured pari passu with its Credit Facility guarantee, within 30 days. Term sheet: Notes guaranteed by all existing and future Restricted Subsidiaries that guarantee the Credit Facility.</w:t>
      </w:r>
    </w:p>
    <w:p>
      <w:pPr>
        <w:pStyle w:val="CommentText"/>
      </w:pPr>
      <w:r>
        <w:t>(c) Why needed: Inserts the playbook trigger and the term sheet's Credit Facility-mirror trigger, and makes the guarantee secured. The 30-day timing in the draft conforms.</w:t>
      </w:r>
    </w:p>
    <w:p>
      <w:pPr>
        <w:pStyle w:val="CommentText"/>
      </w:pPr>
      <w:r>
        <w:t>(d) Classification: Critical - Must-have.</w:t>
      </w:r>
    </w:p>
  </w:comment>
  <w:comment w:id="43" w:author="Aldgate &amp; Whitmore LLP (IP Counsel)" w:initials="A&amp;W" w:date="2026-10-16T03:31:59Z">
    <w:p>
      <w:pPr>
        <w:pStyle w:val="CommentText"/>
      </w:pPr>
      <w:r>
        <w:rPr>
          <w:rStyle w:val="CommentReference"/>
        </w:rPr>
        <w:annotationRef/>
      </w:r>
      <w:r>
        <w:t>[Critical | Must-have]</w:t>
      </w:r>
    </w:p>
    <w:p>
      <w:pPr>
        <w:pStyle w:val="CommentText"/>
      </w:pPr>
      <w:r>
        <w:t>(a) Issue: Section 4.15(b) restates the $50 million per-subsidiary Immaterial Subsidiary definition.</w:t>
      </w:r>
    </w:p>
    <w:p>
      <w:pPr>
        <w:pStyle w:val="CommentText"/>
      </w:pPr>
      <w:r>
        <w:t>(b) Playbook position: Playbook Section XI: $25 million aggregate cap; per-subsidiary thresholds must be converted.</w:t>
      </w:r>
    </w:p>
    <w:p>
      <w:pPr>
        <w:pStyle w:val="CommentText"/>
      </w:pPr>
      <w:r>
        <w:t>(c) Why needed: Conforming change; a duplicate definition invites inconsistency (Section 12.05(f) cross-refers to this subsection).</w:t>
      </w:r>
    </w:p>
    <w:p>
      <w:pPr>
        <w:pStyle w:val="CommentText"/>
      </w:pPr>
      <w:r>
        <w:t>(d) Classification: Critical - Must-have.</w:t>
      </w:r>
    </w:p>
  </w:comment>
  <w:comment w:id="44" w:author="Aldgate &amp; Whitmore LLP (IP Counsel)" w:initials="A&amp;W" w:date="2026-10-16T03:31:59Z">
    <w:p>
      <w:pPr>
        <w:pStyle w:val="CommentText"/>
      </w:pPr>
      <w:r>
        <w:rPr>
          <w:rStyle w:val="CommentReference"/>
        </w:rPr>
        <w:annotationRef/>
      </w:r>
      <w:r>
        <w:t>[Critical | Must-have] [PARTNER DISCUSSION]</w:t>
      </w:r>
    </w:p>
    <w:p>
      <w:pPr>
        <w:pStyle w:val="CommentText"/>
      </w:pPr>
      <w:r>
        <w:t>(a) Issue: The draft states the Acquisition is expected to close "on or about July 14, 2025." Per the term sheet, closing is expected April 15, 2025 and July 14, 2025 is the 90-day joinder deadline. If the Issuer reads July 14 as the closing date, the joinder deadline slips to mid-October 2025 - roughly three months of unguaranteed, unsecured Cumberland Valley assets. The specific target entities are not named.</w:t>
      </w:r>
    </w:p>
    <w:p>
      <w:pPr>
        <w:pStyle w:val="CommentText"/>
      </w:pPr>
      <w:r>
        <w:t>(b) Playbook position: Playbook Section XI (Acquisition-Specific Note): the Cumberland Valley entities (including Cumberland Valley Medical Center, LLC; Cumberland Valley Physician Services, P.A.; and Cumberland Valley Senior Living, Inc.) must become Guarantors within the agreed 90-day post-closing period, with no broader exclusion or delayed joinder. Term sheet Section 6: 90 days after closing (expected deadline July 14, 2025).</w:t>
      </w:r>
    </w:p>
    <w:p>
      <w:pPr>
        <w:pStyle w:val="CommentText"/>
      </w:pPr>
      <w:r>
        <w:t>(c) Why needed: Corrects the date error, names the entities, and blocks any exclusion. Same correction made in Schedule A. PARTNER POINT: Cumberland Valley Physician Services, P.A. (a professional association) and Cumberland Valley Senior Living, Inc. may face corporate-practice-of-medicine or state licensing limits on guarantees and pledges - diligence needed now, and we should confirm against the Acquisition Agreement and commitment letter (not provided).</w:t>
      </w:r>
    </w:p>
    <w:p>
      <w:pPr>
        <w:pStyle w:val="CommentText"/>
      </w:pPr>
      <w:r>
        <w:t>(d) Classification: Critical - Must-have.</w:t>
      </w:r>
    </w:p>
  </w:comment>
  <w:comment w:id="45" w:author="Aldgate &amp; Whitmore LLP (IP Counsel)" w:initials="A&amp;W" w:date="2026-10-16T03:31:59Z">
    <w:p>
      <w:pPr>
        <w:pStyle w:val="CommentText"/>
      </w:pPr>
      <w:r>
        <w:rPr>
          <w:rStyle w:val="CommentReference"/>
        </w:rPr>
        <w:annotationRef/>
      </w:r>
      <w:r>
        <w:t>[Critical | Must-have] [PARTNER DISCUSSION]</w:t>
      </w:r>
    </w:p>
    <w:p>
      <w:pPr>
        <w:pStyle w:val="CommentText"/>
      </w:pPr>
      <w:r>
        <w:t>(a) Issue: After-acquired real property (FMV $5 million or more) must be mortgaged within 120 days.</w:t>
      </w:r>
    </w:p>
    <w:p>
      <w:pPr>
        <w:pStyle w:val="CommentText"/>
      </w:pPr>
      <w:r>
        <w:t>(b) Playbook position: Playbook Section X.A: real property over $5 million must be subject to the Notes lien within 60 days of acquisition, with mortgage, title, survey, environmental and local counsel opinions delivered within that period.</w:t>
      </w:r>
    </w:p>
    <w:p>
      <w:pPr>
        <w:pStyle w:val="CommentText"/>
      </w:pPr>
      <w:r>
        <w:t>(c) Why needed: A 120-day gap leaves newly acquired hospitals (including any Cumberland Valley real estate acquired outside the joinder covenant) unencumbered and exposed to competing liens or disposition outside the release provisions. The deliverables list conforms. 60 days is consistent with typical first-lien credit facility deadlines.</w:t>
      </w:r>
    </w:p>
    <w:p>
      <w:pPr>
        <w:pStyle w:val="CommentText"/>
      </w:pPr>
      <w:r>
        <w:t>(d) Classification: Critical - Must-have.</w:t>
      </w:r>
    </w:p>
  </w:comment>
  <w:comment w:id="46" w:author="Aldgate &amp; Whitmore LLP (IP Counsel)" w:initials="A&amp;W" w:date="2026-10-16T03:31:59Z">
    <w:p>
      <w:pPr>
        <w:pStyle w:val="CommentText"/>
      </w:pPr>
      <w:r>
        <w:rPr>
          <w:rStyle w:val="CommentReference"/>
        </w:rPr>
        <w:annotationRef/>
      </w:r>
      <w:r>
        <w:t>[Critical | Must-have] [PARTNER DISCUSSION]</w:t>
      </w:r>
    </w:p>
    <w:p>
      <w:pPr>
        <w:pStyle w:val="CommentText"/>
      </w:pPr>
      <w:r>
        <w:t>(a) Issue: After-acquired personal property has a 90-day perfection period and an additional exclusion for any personal property with FMV under $1 million individually.</w:t>
      </w:r>
    </w:p>
    <w:p>
      <w:pPr>
        <w:pStyle w:val="CommentText"/>
      </w:pPr>
      <w:r>
        <w:t>(b) Playbook position: Playbook Section X.A: after-acquired personal property (equity of new subsidiaries, equipment, IP, receivables) must be subject to the Notes lien within 30 days. Playbook Section X.C: excluded assets limited to three categories; additional categories must be challenged.</w:t>
      </w:r>
    </w:p>
    <w:p>
      <w:pPr>
        <w:pStyle w:val="CommentText"/>
      </w:pPr>
      <w:r>
        <w:t>(c) Why needed: The $1 million per-item carve-out is a new excluded-asset category not in the playbook, the term sheet or the Collateral definition, and in aggregate could cover a large volume of medical equipment. Timing reduced to 30 days; carve-out deleted.</w:t>
      </w:r>
    </w:p>
    <w:p>
      <w:pPr>
        <w:pStyle w:val="CommentText"/>
      </w:pPr>
      <w:r>
        <w:t>(d) Classification: Critical - Must-have.</w:t>
      </w:r>
    </w:p>
  </w:comment>
  <w:comment w:id="47" w:author="Aldgate &amp; Whitmore LLP (IP Counsel)" w:initials="A&amp;W" w:date="2026-10-16T03:31:59Z">
    <w:p>
      <w:pPr>
        <w:pStyle w:val="CommentText"/>
      </w:pPr>
      <w:r>
        <w:rPr>
          <w:rStyle w:val="CommentReference"/>
        </w:rPr>
        <w:annotationRef/>
      </w:r>
      <w:r>
        <w:t>[Moderate | Important but negotiable]</w:t>
      </w:r>
    </w:p>
    <w:p>
      <w:pPr>
        <w:pStyle w:val="CommentText"/>
      </w:pPr>
      <w:r>
        <w:t>(a) Issue: The payment default clauses refer to payments "prohibited by Article 10 or the Intercreditor Agreement" and to "Additional Amounts." Article 10 here is the collateral article and there is no Additional Amounts (tax gross-up) provision - this is subordinated-notes / Eurobond boilerplate. It implies the Intercreditor Agreement could block payments on the Notes, which would be inconsistent with a pari passu lien-sharing arrangement.</w:t>
      </w:r>
    </w:p>
    <w:p>
      <w:pPr>
        <w:pStyle w:val="CommentText"/>
      </w:pPr>
      <w:r>
        <w:t>(b) Playbook position: Playbook Section X.C: the Intercreditor Agreement must not subordinate the Notes in any respect other than customary remedies/proceeds mechanics.</w:t>
      </w:r>
    </w:p>
    <w:p>
      <w:pPr>
        <w:pStyle w:val="CommentText"/>
      </w:pPr>
      <w:r>
        <w:t>(c) Why needed: No change proposed to the operative language (it favors Holders), but request confirmation that the Intercreditor Agreement contains no payment blockage or turnover affecting scheduled payments on the Notes, and clean-up of the stray references. Novel/boilerplate point.</w:t>
      </w:r>
    </w:p>
    <w:p>
      <w:pPr>
        <w:pStyle w:val="CommentText"/>
      </w:pPr>
      <w:r>
        <w:t>(d) Classification: Moderate - Important but negotiable.</w:t>
      </w:r>
    </w:p>
  </w:comment>
  <w:comment w:id="48" w:author="Aldgate &amp; Whitmore LLP (IP Counsel)" w:initials="A&amp;W" w:date="2026-10-16T03:31:59Z">
    <w:p>
      <w:pPr>
        <w:pStyle w:val="CommentText"/>
      </w:pPr>
      <w:r>
        <w:rPr>
          <w:rStyle w:val="CommentReference"/>
        </w:rPr>
        <w:annotationRef/>
      </w:r>
      <w:r>
        <w:t>[Significant | Important but negotiable]</w:t>
      </w:r>
    </w:p>
    <w:p>
      <w:pPr>
        <w:pStyle w:val="CommentText"/>
      </w:pPr>
      <w:r>
        <w:t>(a) Issue: Cure period for covenant (non-payment) defaults, including reporting defaults, is 90 days after notice.</w:t>
      </w:r>
    </w:p>
    <w:p>
      <w:pPr>
        <w:pStyle w:val="CommentText"/>
      </w:pPr>
      <w:r>
        <w:t>(b) Playbook position: Playbook Section IX.C: non-payment cure periods must not exceed 60 days after notice from the Trustee or 25% of Holders; proposals of 90 days or longer must be redlined.</w:t>
      </w:r>
    </w:p>
    <w:p>
      <w:pPr>
        <w:pStyle w:val="CommentText"/>
      </w:pPr>
      <w:r>
        <w:t>(c) Why needed: With the 25% notice requirement, a 90-day period delays remedies for a covenant breach (e.g., a missed financial report) to well over three months. The 25% notice mechanic conforms.</w:t>
      </w:r>
    </w:p>
    <w:p>
      <w:pPr>
        <w:pStyle w:val="CommentText"/>
      </w:pPr>
      <w:r>
        <w:t>(d) Classification: Significant - Important but negotiable.</w:t>
      </w:r>
    </w:p>
  </w:comment>
  <w:comment w:id="49" w:author="Aldgate &amp; Whitmore LLP (IP Counsel)" w:initials="A&amp;W" w:date="2026-10-16T03:31:59Z">
    <w:p>
      <w:pPr>
        <w:pStyle w:val="CommentText"/>
      </w:pPr>
      <w:r>
        <w:rPr>
          <w:rStyle w:val="CommentReference"/>
        </w:rPr>
        <w:annotationRef/>
      </w:r>
      <w:r>
        <w:t>[Critical | Must-have] [PARTNER DISCUSSION]</w:t>
      </w:r>
    </w:p>
    <w:p>
      <w:pPr>
        <w:pStyle w:val="CommentText"/>
      </w:pPr>
      <w:r>
        <w:t>(a) Issue: Clause (6) is a cross-ACCELERATION provision: apart from payment defaults at maturity, a default on other debt is an Event of Default only if that debt has actually been accelerated. Threshold is $100 million.</w:t>
      </w:r>
    </w:p>
    <w:p>
      <w:pPr>
        <w:pStyle w:val="CommentText"/>
      </w:pPr>
      <w:r>
        <w:t>(b) Playbook position: Playbook Section IX.A: a CROSS-DEFAULT (not cross-acceleration) triggered by a payment default or any other default on other Indebtedness above $75 million that continues beyond the applicable grace period, whether or not accelerated. Cross-acceleration is unacceptable.</w:t>
      </w:r>
    </w:p>
    <w:p>
      <w:pPr>
        <w:pStyle w:val="CommentText"/>
      </w:pPr>
      <w:r>
        <w:t>(c) Why needed: Cross-acceleration gives the Issuer a second chance: a covenant default under the Credit Facility (which shares the Collateral and may be subject to standstill/waiver negotiations) would leave noteholders with no remedy while lenders negotiate. Converted to cross-default at $75 million. Expect heavy resistance (issuer's counsel will argue the Notes become hostage to revolver maintenance covenants) - escalate if pushed.</w:t>
      </w:r>
    </w:p>
    <w:p>
      <w:pPr>
        <w:pStyle w:val="CommentText"/>
      </w:pPr>
      <w:r>
        <w:t>(d) Classification: Critical - Must-have.</w:t>
      </w:r>
    </w:p>
  </w:comment>
  <w:comment w:id="50" w:author="Aldgate &amp; Whitmore LLP (IP Counsel)" w:initials="A&amp;W" w:date="2026-10-16T03:31:59Z">
    <w:p>
      <w:pPr>
        <w:pStyle w:val="CommentText"/>
      </w:pPr>
      <w:r>
        <w:rPr>
          <w:rStyle w:val="CommentReference"/>
        </w:rPr>
        <w:annotationRef/>
      </w:r>
      <w:r>
        <w:t>[Significant | Important but negotiable]</w:t>
      </w:r>
    </w:p>
    <w:p>
      <w:pPr>
        <w:pStyle w:val="CommentText"/>
      </w:pPr>
      <w:r>
        <w:t>(a) Issue: Judgment default threshold is $100 million.</w:t>
      </w:r>
    </w:p>
    <w:p>
      <w:pPr>
        <w:pStyle w:val="CommentText"/>
      </w:pPr>
      <w:r>
        <w:t>(b) Playbook position: Playbook Section IX.B: $75 million (net of insurance/creditworthy indemnity), consistent with the cross-default threshold.</w:t>
      </w:r>
    </w:p>
    <w:p>
      <w:pPr>
        <w:pStyle w:val="CommentText"/>
      </w:pPr>
      <w:r>
        <w:t>(c) Why needed: Healthcare issuers carry elevated malpractice, government investigation and qui tam exposure; a $100 million threshold is too high for this credit. The 60-day stay/discharge period and the insurance carve-out conform.</w:t>
      </w:r>
    </w:p>
    <w:p>
      <w:pPr>
        <w:pStyle w:val="CommentText"/>
      </w:pPr>
      <w:r>
        <w:t>(d) Classification: Significant - Important but negotiable.</w:t>
      </w:r>
    </w:p>
  </w:comment>
  <w:comment w:id="51" w:author="Aldgate &amp; Whitmore LLP (IP Counsel)" w:initials="A&amp;W" w:date="2026-10-16T03:31:59Z">
    <w:p>
      <w:pPr>
        <w:pStyle w:val="CommentText"/>
      </w:pPr>
      <w:r>
        <w:rPr>
          <w:rStyle w:val="CommentReference"/>
        </w:rPr>
        <w:annotationRef/>
      </w:r>
      <w:r>
        <w:t>[Significant | Important but negotiable]</w:t>
      </w:r>
    </w:p>
    <w:p>
      <w:pPr>
        <w:pStyle w:val="CommentText"/>
      </w:pPr>
      <w:r>
        <w:t>(a) Issue: Holders are bound by the Intercreditor Agreement "as amended ... from time to time," with no protection against amendments agreed between the Credit Facility agent and the Notes Collateral Agent (the same institution) that disadvantage Holders.</w:t>
      </w:r>
    </w:p>
    <w:p>
      <w:pPr>
        <w:pStyle w:val="CommentText"/>
      </w:pPr>
      <w:r>
        <w:t>(b) Playbook position: Playbook Section X.C: the Intercreditor Agreement must clearly establish pari passu liens and must not subordinate the Notes lien to the Credit Facility lien in any respect (other than customary remedies, application of proceeds and similar operational mechanics).</w:t>
      </w:r>
    </w:p>
    <w:p>
      <w:pPr>
        <w:pStyle w:val="CommentText"/>
      </w:pPr>
      <w:r>
        <w:t>(c) Why needed: Without an amendment protection, the pari passu deal can be re-cut after closing. Note also that we have not been provided the Intercreditor Agreement and must review it before sign-off.</w:t>
      </w:r>
    </w:p>
    <w:p>
      <w:pPr>
        <w:pStyle w:val="CommentText"/>
      </w:pPr>
      <w:r>
        <w:t>(d) Classification: Significant - Important but negotiable.</w:t>
      </w:r>
    </w:p>
  </w:comment>
  <w:comment w:id="52" w:author="Aldgate &amp; Whitmore LLP (IP Counsel)" w:initials="A&amp;W" w:date="2026-10-16T03:31:59Z">
    <w:p>
      <w:pPr>
        <w:pStyle w:val="CommentText"/>
      </w:pPr>
      <w:r>
        <w:rPr>
          <w:rStyle w:val="CommentReference"/>
        </w:rPr>
        <w:annotationRef/>
      </w:r>
      <w:r>
        <w:t>[Critical | Must-have] [PARTNER DISCUSSION]</w:t>
      </w:r>
    </w:p>
    <w:p>
      <w:pPr>
        <w:pStyle w:val="CommentText"/>
      </w:pPr>
      <w:r>
        <w:t>(a) Issue: The Intercreditor Agreement is given priority over the Indenture on all collateral matters, expressly including "the release of Liens on Collateral." Combined with Section 10.04(a)(v), lender-side decisions under the Intercreditor Agreement could release Notes collateral without satisfying any Indenture condition.</w:t>
      </w:r>
    </w:p>
    <w:p>
      <w:pPr>
        <w:pStyle w:val="CommentText"/>
      </w:pPr>
      <w:r>
        <w:t>(b) Playbook position: Playbook Sections X.B and X.C: releases above $25 million require Trustee consent; the Intercreditor Agreement must not subordinate the Notes lien or otherwise disadvantage noteholders relative to the lenders.</w:t>
      </w:r>
    </w:p>
    <w:p>
      <w:pPr>
        <w:pStyle w:val="CommentText"/>
      </w:pPr>
      <w:r>
        <w:t>(c) Why needed: Preserves the customary priority of the Intercreditor Agreement for remedies and proceeds while preventing it from overriding the release protections and lien parity.</w:t>
      </w:r>
    </w:p>
    <w:p>
      <w:pPr>
        <w:pStyle w:val="CommentText"/>
      </w:pPr>
      <w:r>
        <w:t>(d) Classification: Critical - Must-have.</w:t>
      </w:r>
    </w:p>
  </w:comment>
  <w:comment w:id="53" w:author="Aldgate &amp; Whitmore LLP (IP Counsel)" w:initials="A&amp;W" w:date="2026-10-16T03:31:59Z">
    <w:p>
      <w:pPr>
        <w:pStyle w:val="CommentText"/>
      </w:pPr>
      <w:r>
        <w:rPr>
          <w:rStyle w:val="CommentReference"/>
        </w:rPr>
        <w:annotationRef/>
      </w:r>
      <w:r>
        <w:t>[Critical | Must-have] [PARTNER DISCUSSION]</w:t>
      </w:r>
    </w:p>
    <w:p>
      <w:pPr>
        <w:pStyle w:val="CommentText"/>
      </w:pPr>
      <w:r>
        <w:t>(a) Issue: Clause (v) is an open-ended release "as otherwise required or permitted by the Intercreditor Agreement." This is credit-agreement-style drag-along language: if the lenders release their liens (including upon repayment or a lender-approved disposition), the Notes liens could fall away automatically.</w:t>
      </w:r>
    </w:p>
    <w:p>
      <w:pPr>
        <w:pStyle w:val="CommentText"/>
      </w:pPr>
      <w:r>
        <w:t>(b) Playbook position: Playbook Sections X.B and X.C: collateral releases must be policed by the Indenture (Trustee consent above $25 million) and the collateral provisions must not disadvantage noteholders relative to the Credit Facility lenders.</w:t>
      </w:r>
    </w:p>
    <w:p>
      <w:pPr>
        <w:pStyle w:val="CommentText"/>
      </w:pPr>
      <w:r>
        <w:t>(c) Why needed: Narrowed to customary enforcement-related releases with ratable sharing of proceeds, and expressly no release merely because the Credit Facility liens are released. David specifically asked us to look for provisions that disadvantage noteholders relative to the lenders.</w:t>
      </w:r>
    </w:p>
    <w:p>
      <w:pPr>
        <w:pStyle w:val="CommentText"/>
      </w:pPr>
      <w:r>
        <w:t>(d) Classification: Critical - Must-have.</w:t>
      </w:r>
    </w:p>
  </w:comment>
  <w:comment w:id="54" w:author="Aldgate &amp; Whitmore LLP (IP Counsel)" w:initials="A&amp;W" w:date="2026-10-16T03:31:59Z">
    <w:p>
      <w:pPr>
        <w:pStyle w:val="CommentText"/>
      </w:pPr>
      <w:r>
        <w:rPr>
          <w:rStyle w:val="CommentReference"/>
        </w:rPr>
        <w:annotationRef/>
      </w:r>
      <w:r>
        <w:t>[Critical | Must-have] [PARTNER DISCUSSION]</w:t>
      </w:r>
    </w:p>
    <w:p>
      <w:pPr>
        <w:pStyle w:val="CommentText"/>
      </w:pPr>
      <w:r>
        <w:t>(a) Issue: All releases of Collateral - of any size - are effected on an Officer's Certificate alone, and the Collateral Agent is expressly relieved of any verification and may rely conclusively. The certificate need not state the value or basis of the release.</w:t>
      </w:r>
    </w:p>
    <w:p>
      <w:pPr>
        <w:pStyle w:val="CommentText"/>
      </w:pPr>
      <w:r>
        <w:t>(b) Playbook position: Playbook Section X.B: releases of Collateral with FMV over $25 million require Trustee consent (Trustee reasonably satisfied, on the Officer's Certificate and other information it requests, that Asset Sale procedures and proceeds application are complied with); releases of $25 million or less may proceed on an Officer's Certificate specifying the Collateral, its estimated FMV, the basis for and the provisions authorizing the release. Playbook Section X.C: conclusive reliance without verification should be revised.</w:t>
      </w:r>
    </w:p>
    <w:p>
      <w:pPr>
        <w:pStyle w:val="CommentText"/>
      </w:pPr>
      <w:r>
        <w:t>(c) Why needed: Self-certification by management is the only check on release of hospitals and major equipment (e.g., in facility divestitures or sale-leasebacks). Trustee consent above $25 million restores oversight of material releases while preserving a practical safe harbor for routine ones.</w:t>
      </w:r>
    </w:p>
    <w:p>
      <w:pPr>
        <w:pStyle w:val="CommentText"/>
      </w:pPr>
      <w:r>
        <w:t>(d) Classification: Critical - Must-have.</w:t>
      </w:r>
    </w:p>
  </w:comment>
  <w:comment w:id="55" w:author="Aldgate &amp; Whitmore LLP (IP Counsel)" w:initials="A&amp;W" w:date="2026-10-16T03:31:59Z">
    <w:p>
      <w:pPr>
        <w:pStyle w:val="CommentText"/>
      </w:pPr>
      <w:r>
        <w:rPr>
          <w:rStyle w:val="CommentReference"/>
        </w:rPr>
        <w:annotationRef/>
      </w:r>
      <w:r>
        <w:t>[Significant | Important but negotiable] [PARTNER DISCUSSION]</w:t>
      </w:r>
    </w:p>
    <w:p>
      <w:pPr>
        <w:pStyle w:val="CommentText"/>
      </w:pPr>
      <w:r>
        <w:t>(a) Issue: Section 10.06 contains a broad anti-marshaling provision and waiver of all marshaling rights, carried over from credit-agreement precedent. In a pari passu structure, the Holders' ability to invoke marshaling (e.g., where the Credit Facility lenders also have recourse to assets or credit support outside the shared Collateral) is a potential protection that this clause gives up; it also confers enforcement-sequencing discretion on a Collateral Agent that is also the Credit Facility agent.</w:t>
      </w:r>
    </w:p>
    <w:p>
      <w:pPr>
        <w:pStyle w:val="CommentText"/>
      </w:pPr>
      <w:r>
        <w:t>(b) Playbook position: Playbook Section X.C: anti-marshaling provisions should be removed or limited in scope, and broad anti-marshaling language must be flagged for partner review.</w:t>
      </w:r>
    </w:p>
    <w:p>
      <w:pPr>
        <w:pStyle w:val="CommentText"/>
      </w:pPr>
      <w:r>
        <w:t>(c) Why needed: Deleted in full. Fallback (subject to partner approval): limit to a waiver by the Issuer and Guarantors only, with no waiver by or restriction on the Holders, and subject to the Intercreditor Agreement's pari passu sharing.</w:t>
      </w:r>
    </w:p>
    <w:p>
      <w:pPr>
        <w:pStyle w:val="CommentText"/>
      </w:pPr>
      <w:r>
        <w:t>(d) Classification: Significant - Important but negotiable.</w:t>
      </w:r>
    </w:p>
  </w:comment>
  <w:comment w:id="56" w:author="Aldgate &amp; Whitmore LLP (IP Counsel)" w:initials="A&amp;W" w:date="2026-10-16T03:31:59Z">
    <w:p>
      <w:pPr>
        <w:pStyle w:val="CommentText"/>
      </w:pPr>
      <w:r>
        <w:rPr>
          <w:rStyle w:val="CommentReference"/>
        </w:rPr>
        <w:annotationRef/>
      </w:r>
      <w:r>
        <w:t>[Critical | Must-have]</w:t>
      </w:r>
    </w:p>
    <w:p>
      <w:pPr>
        <w:pStyle w:val="CommentText"/>
      </w:pPr>
      <w:r>
        <w:t>(a) Issue: Guarantees fall away automatically whenever the Credit Facility lenders release a guarantee (other than on repayment), even if the subsidiary exceeds the 5% asset/revenue thresholds.</w:t>
      </w:r>
    </w:p>
    <w:p>
      <w:pPr>
        <w:pStyle w:val="CommentText"/>
      </w:pPr>
      <w:r>
        <w:t>(b) Playbook position: Playbook Section XI: any Restricted Subsidiary above 5% of consolidated assets or revenue must guarantee the Notes; guarantor coverage is a primary structural protection.</w:t>
      </w:r>
    </w:p>
    <w:p>
      <w:pPr>
        <w:pStyle w:val="CommentText"/>
      </w:pPr>
      <w:r>
        <w:t>(c) Why needed: Lenders can release guarantors for reasons of their own (e.g., in exchange for amendment consideration). Release of a Notes guarantee should require that the subsidiary would not otherwise be required to guarantee under the Indenture.</w:t>
      </w:r>
    </w:p>
    <w:p>
      <w:pPr>
        <w:pStyle w:val="CommentText"/>
      </w:pPr>
      <w:r>
        <w:t>(d) Classification: Critical - Must-have.</w:t>
      </w:r>
    </w:p>
  </w:comment>
  <w:comment w:id="57" w:author="Aldgate &amp; Whitmore LLP (IP Counsel)" w:initials="A&amp;W" w:date="2026-10-16T03:31:59Z">
    <w:p>
      <w:pPr>
        <w:pStyle w:val="CommentText"/>
      </w:pPr>
      <w:r>
        <w:rPr>
          <w:rStyle w:val="CommentReference"/>
        </w:rPr>
        <w:annotationRef/>
      </w:r>
      <w:r>
        <w:t>[Critical | Must-have]</w:t>
      </w:r>
    </w:p>
    <w:p>
      <w:pPr>
        <w:pStyle w:val="CommentText"/>
      </w:pPr>
      <w:r>
        <w:t>(a) Issue: Release upon becoming an Immaterial Subsidiary cross-refers to the $50 million per-subsidiary definition in Section 4.15(b).</w:t>
      </w:r>
    </w:p>
    <w:p>
      <w:pPr>
        <w:pStyle w:val="CommentText"/>
      </w:pPr>
      <w:r>
        <w:t>(b) Playbook position: Playbook Section XI: $25 million aggregate immaterial subsidiary cap.</w:t>
      </w:r>
    </w:p>
    <w:p>
      <w:pPr>
        <w:pStyle w:val="CommentText"/>
      </w:pPr>
      <w:r>
        <w:t>(c) Why needed: Conforming change; otherwise existing Guarantors could be released one by one under the per-subsidiary test.</w:t>
      </w:r>
    </w:p>
    <w:p>
      <w:pPr>
        <w:pStyle w:val="CommentText"/>
      </w:pPr>
      <w:r>
        <w:t>(d) Classification: Critical - Must-have.</w:t>
      </w:r>
    </w:p>
  </w:comment>
  <w:comment w:id="58" w:author="Aldgate &amp; Whitmore LLP (IP Counsel)" w:initials="A&amp;W" w:date="2026-10-16T03:31:59Z">
    <w:p>
      <w:pPr>
        <w:pStyle w:val="CommentText"/>
      </w:pPr>
      <w:r>
        <w:rPr>
          <w:rStyle w:val="CommentReference"/>
        </w:rPr>
        <w:annotationRef/>
      </w:r>
      <w:r>
        <w:t>[Critical | Must-have]</w:t>
      </w:r>
    </w:p>
    <w:p>
      <w:pPr>
        <w:pStyle w:val="CommentText"/>
      </w:pPr>
      <w:r>
        <w:t>(a) Issue: Schedule A repeats the incorrect expected closing date (July 14, 2025).</w:t>
      </w:r>
    </w:p>
    <w:p>
      <w:pPr>
        <w:pStyle w:val="CommentText"/>
      </w:pPr>
      <w:r>
        <w:t>(b) Playbook position: Playbook Section XI (Cumberland Valley 90-day joinder); term sheet Section 6.</w:t>
      </w:r>
    </w:p>
    <w:p>
      <w:pPr>
        <w:pStyle w:val="CommentText"/>
      </w:pPr>
      <w:r>
        <w:t>(c) Why needed: Conforming correction to Section 4.15(c).</w:t>
      </w:r>
    </w:p>
    <w:p>
      <w:pPr>
        <w:pStyle w:val="CommentText"/>
      </w:pPr>
      <w:r>
        <w:t>(d) Classification: Critical - Must-have.</w:t>
      </w:r>
    </w:p>
  </w:comment>
  <w:comment w:id="59" w:author="Aldgate &amp; Whitmore LLP (IP Counsel)" w:initials="A&amp;W" w:date="2026-10-16T03:31:59Z">
    <w:p>
      <w:pPr>
        <w:pStyle w:val="CommentText"/>
      </w:pPr>
      <w:r>
        <w:rPr>
          <w:rStyle w:val="CommentReference"/>
        </w:rPr>
        <w:annotationRef/>
      </w:r>
      <w:r>
        <w:t>[Moderate | Important but negotiable]</w:t>
      </w:r>
    </w:p>
    <w:p>
      <w:pPr>
        <w:pStyle w:val="CommentText"/>
      </w:pPr>
      <w:r>
        <w:t>(a) Issue: Schedule A lists Pinnacle Health Insurance Company, Inc. and Pinnacle Health Foundation, Inc. (row 23) as Guarantors (and therefore grantors of Collateral). An insurance company is typically subject to state insurance regulatory limits on guarantees and asset pledges, and a "Foundation" may be a tax-exempt charitable entity that cannot guarantee for-profit debt. The 23-guarantor count matches the term sheet.</w:t>
      </w:r>
    </w:p>
    <w:p>
      <w:pPr>
        <w:pStyle w:val="CommentText"/>
      </w:pPr>
      <w:r>
        <w:t>(b) Playbook position: Not addressed by the playbook (diligence point); Playbook Section XI requires robust guarantor coverage.</w:t>
      </w:r>
    </w:p>
    <w:p>
      <w:pPr>
        <w:pStyle w:val="CommentText"/>
      </w:pPr>
      <w:r>
        <w:t>(c) Why needed: We want these entities in the package if they can lawfully provide guarantees and collateral, but an unenforceable guarantee is worse than a disclosed exclusion. Request regulatory/tax-status confirmation and enforceability opinions before closing.</w:t>
      </w:r>
    </w:p>
    <w:p>
      <w:pPr>
        <w:pStyle w:val="CommentText"/>
      </w:pPr>
      <w:r>
        <w:t>(d) Classification: Moderate - Important but negotiable.</w:t>
      </w:r>
    </w:p>
  </w:comment>
  <w:comment w:id="60" w:author="Aldgate &amp; Whitmore LLP (IP Counsel)" w:initials="A&amp;W" w:date="2026-10-16T03:31:59Z">
    <w:p>
      <w:pPr>
        <w:pStyle w:val="CommentText"/>
      </w:pPr>
      <w:r>
        <w:rPr>
          <w:rStyle w:val="CommentReference"/>
        </w:rPr>
        <w:annotationRef/>
      </w:r>
      <w:r>
        <w:t>[Significant | Important but negotiable] [PARTNER DISCUSSION]</w:t>
      </w:r>
    </w:p>
    <w:p>
      <w:pPr>
        <w:pStyle w:val="CommentText"/>
      </w:pPr>
      <w:r>
        <w:t>(a) Issue: Schedule C shows the revolver as "$600,000,000 (committed; approximately $375,000,000 drawn)" including the $250 million incremental draw. The term sheet shows the $600 million commitment fully drawn pre-transaction and $850 million drawn pro forma after a $250 million incremental commitment. The figures cannot both be right, and the $250 million incremental draw funds the Acquisition (expected April 15) so should not be outstanding on the March 20 Issue Date. The term sheet also refers to an "ABL revolving credit facility," which appears nowhere else.</w:t>
      </w:r>
    </w:p>
    <w:p>
      <w:pPr>
        <w:pStyle w:val="CommentText"/>
      </w:pPr>
      <w:r>
        <w:t>(b) Playbook position: Playbook Section I (Cross-Reference): discrepancies with the term sheet/OM must be flagged and resolved. Relevant to sizing the Credit Facility basket (Playbook Section III.B).</w:t>
      </w:r>
    </w:p>
    <w:p>
      <w:pPr>
        <w:pStyle w:val="CommentText"/>
      </w:pPr>
      <w:r>
        <w:t>(c) Why needed: Accurate Issue Date Credit Facility amounts are needed to apply the Section 4.09(c)(iii) deeming rule and to confirm OM capitalization disclosure. Request reconciliation from Issuer's counsel and Clearwater.</w:t>
      </w:r>
    </w:p>
    <w:p>
      <w:pPr>
        <w:pStyle w:val="CommentText"/>
      </w:pPr>
      <w:r>
        <w:t>(d) Classification: Significant - Important but negotiable.</w:t>
      </w:r>
    </w:p>
  </w:comment>
  <w:comment w:id="61" w:author="Aldgate &amp; Whitmore LLP (IP Counsel)" w:initials="A&amp;W" w:date="2026-10-16T03:31:59Z">
    <w:p>
      <w:pPr>
        <w:pStyle w:val="CommentText"/>
      </w:pPr>
      <w:r>
        <w:rPr>
          <w:rStyle w:val="CommentReference"/>
        </w:rPr>
        <w:annotationRef/>
      </w:r>
      <w:r>
        <w:t>[Critical | Must-have]</w:t>
      </w:r>
    </w:p>
    <w:p>
      <w:pPr>
        <w:pStyle w:val="CommentText"/>
      </w:pPr>
      <w:r>
        <w:t>(a) Issue: Form of Compliance Certificate is qualified "to the best of my knowledge."</w:t>
      </w:r>
    </w:p>
    <w:p>
      <w:pPr>
        <w:pStyle w:val="CommentText"/>
      </w:pPr>
      <w:r>
        <w:t>(b) Playbook position: Playbook Section VIII and Section II(c): certification must not be qualified by knowledge.</w:t>
      </w:r>
    </w:p>
    <w:p>
      <w:pPr>
        <w:pStyle w:val="CommentText"/>
      </w:pPr>
      <w:r>
        <w:t>(c) Why needed: Conforming change to Section 4.03(c).</w:t>
      </w:r>
    </w:p>
    <w:p>
      <w:pPr>
        <w:pStyle w:val="CommentText"/>
      </w:pPr>
      <w:r>
        <w:t>(d) Classification: Critical - Must-have.</w:t>
      </w:r>
    </w:p>
  </w:comment>
  <w:comment w:id="62" w:author="Aldgate &amp; Whitmore LLP (IP Counsel)" w:initials="A&amp;W" w:date="2026-10-16T03:31:59Z">
    <w:p>
      <w:pPr>
        <w:pStyle w:val="CommentText"/>
      </w:pPr>
      <w:r>
        <w:rPr>
          <w:rStyle w:val="CommentReference"/>
        </w:rPr>
        <w:annotationRef/>
      </w:r>
      <w:r>
        <w:t>[Critical | Must-have]</w:t>
      </w:r>
    </w:p>
    <w:p>
      <w:pPr>
        <w:pStyle w:val="CommentText"/>
      </w:pPr>
      <w:r>
        <w:t>(a) Issue: Form of Compliance Certificate omits the Consolidated Total Leverage Ratio and permits the CAO to sign.</w:t>
      </w:r>
    </w:p>
    <w:p>
      <w:pPr>
        <w:pStyle w:val="CommentText"/>
      </w:pPr>
      <w:r>
        <w:t>(b) Playbook position: Playbook Section VIII: CFO or CEO; FCCR and Consolidated Total Leverage Ratio computations.</w:t>
      </w:r>
    </w:p>
    <w:p>
      <w:pPr>
        <w:pStyle w:val="CommentText"/>
      </w:pPr>
      <w:r>
        <w:t>(c) Why needed: Conforming changes to Section 4.03(c).</w:t>
      </w:r>
    </w:p>
    <w:p>
      <w:pPr>
        <w:pStyle w:val="CommentText"/>
      </w:pPr>
      <w:r>
        <w:t>(d) Classification: Critical - Must-have.</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Draft dated March 20, 2025 — Subject to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Health Systems, Inc. — 6.750% Senior Secured Notes due 2032 — Indenture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