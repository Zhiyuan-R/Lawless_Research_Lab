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2A44"/>
          <w:sz w:val="32"/>
        </w:rPr>
        <w:t>NDA DEVIATION REPORT AND REDLINE RECOMMENDATIONS</w:t>
      </w:r>
    </w:p>
    <w:p>
      <w:pPr>
        <w:spacing w:after="160"/>
      </w:pPr>
      <w:r>
        <w:rPr>
          <w:i/>
          <w:sz w:val="22"/>
        </w:rPr>
        <w:t>Veridian Therapeutics GmbH — Mutual Non-Disclosure and Confidentiality Agreement (inbound draft, “veridian-nda-draft.docx”) reviewed against the Stonebridge NDA Playbook v4.0 (January 15, 2025)</w:t>
      </w:r>
    </w:p>
    <w:tbl>
      <w:tblPr>
        <w:tblStyle w:val="TableGrid"/>
        <w:tblW w:type="auto" w:w="0"/>
        <w:jc w:val="center"/>
        <w:tblLook w:firstColumn="1" w:firstRow="1" w:lastColumn="0" w:lastRow="0" w:noHBand="0" w:noVBand="1" w:val="04A0"/>
      </w:tblPr>
      <w:tblGrid>
        <w:gridCol w:w="2160"/>
        <w:gridCol w:w="7200"/>
      </w:tblGrid>
      <w:tr>
        <w:trPr>
          <w:tblHeader w:val="true"/>
        </w:trPr>
        <w:tc>
          <w:tcPr>
            <w:tcW w:type="dxa" w:w="2160"/>
            <w:shd w:val="clear" w:color="auto" w:fill="FFFFFF"/>
          </w:tcPr>
          <w:p>
            <w:pPr>
              <w:spacing w:after="40" w:before="0"/>
            </w:pPr>
            <w:r/>
          </w:p>
        </w:tc>
        <w:tc>
          <w:tcPr>
            <w:tcW w:type="dxa" w:w="7200"/>
            <w:shd w:val="clear" w:color="auto" w:fill="FFFFFF"/>
          </w:tcPr>
          <w:p>
            <w:pPr>
              <w:spacing w:after="40" w:before="0"/>
            </w:pPr>
            <w:r/>
          </w:p>
        </w:tc>
      </w:tr>
      <w:tr>
        <w:tc>
          <w:tcPr>
            <w:tcW w:type="dxa" w:w="2160"/>
          </w:tcPr>
          <w:p>
            <w:pPr>
              <w:spacing w:after="40" w:before="0"/>
            </w:pPr>
            <w:r/>
            <w:r>
              <w:rPr>
                <w:sz w:val="18"/>
              </w:rPr>
              <w:t>Prepared for</w:t>
            </w:r>
          </w:p>
        </w:tc>
        <w:tc>
          <w:tcPr>
            <w:tcW w:type="dxa" w:w="7200"/>
          </w:tcPr>
          <w:p>
            <w:pPr>
              <w:spacing w:after="40" w:before="0"/>
            </w:pPr>
            <w:r/>
            <w:r>
              <w:rPr>
                <w:sz w:val="18"/>
              </w:rPr>
              <w:t>David Osei, Associate General Counsel (Commercial) — for submission to Patricia Huang, General Counsel, under Playbook Appendix A (Steps 2–3)</w:t>
            </w:r>
          </w:p>
        </w:tc>
      </w:tr>
      <w:tr>
        <w:tc>
          <w:tcPr>
            <w:tcW w:type="dxa" w:w="2160"/>
          </w:tcPr>
          <w:p>
            <w:pPr>
              <w:spacing w:after="40" w:before="0"/>
            </w:pPr>
            <w:r/>
            <w:r>
              <w:rPr>
                <w:sz w:val="18"/>
              </w:rPr>
              <w:t>Business lead (copy)</w:t>
            </w:r>
          </w:p>
        </w:tc>
        <w:tc>
          <w:tcPr>
            <w:tcW w:type="dxa" w:w="7200"/>
          </w:tcPr>
          <w:p>
            <w:pPr>
              <w:spacing w:after="40" w:before="0"/>
            </w:pPr>
            <w:r/>
            <w:r>
              <w:rPr>
                <w:sz w:val="18"/>
              </w:rPr>
              <w:t>Marcus Ellery, SVP Corporate Development — for items C-6 (standstill), C-7 (exclusivity), H-1 (non-solicit) and the timing plan in Part 6</w:t>
            </w:r>
          </w:p>
        </w:tc>
      </w:tr>
      <w:tr>
        <w:tc>
          <w:tcPr>
            <w:tcW w:type="dxa" w:w="2160"/>
          </w:tcPr>
          <w:p>
            <w:pPr>
              <w:spacing w:after="40" w:before="0"/>
            </w:pPr>
            <w:r/>
            <w:r>
              <w:rPr>
                <w:sz w:val="18"/>
              </w:rPr>
              <w:t>Counterparty / counsel</w:t>
            </w:r>
          </w:p>
        </w:tc>
        <w:tc>
          <w:tcPr>
            <w:tcW w:type="dxa" w:w="7200"/>
          </w:tcPr>
          <w:p>
            <w:pPr>
              <w:spacing w:after="40" w:before="0"/>
            </w:pPr>
            <w:r/>
            <w:r>
              <w:rPr>
                <w:sz w:val="18"/>
              </w:rPr>
              <w:t>Veridian Therapeutics GmbH (Munich); Lukas Brenner, Partner, Kramer, Hecht &amp; Wollstein LLP (cover email dated April 22, 2025; Dr. Katja Richter, CBO, copied)</w:t>
            </w:r>
          </w:p>
        </w:tc>
      </w:tr>
      <w:tr>
        <w:tc>
          <w:tcPr>
            <w:tcW w:type="dxa" w:w="2160"/>
          </w:tcPr>
          <w:p>
            <w:pPr>
              <w:spacing w:after="40" w:before="0"/>
            </w:pPr>
            <w:r/>
            <w:r>
              <w:rPr>
                <w:sz w:val="18"/>
              </w:rPr>
              <w:t>Matter</w:t>
            </w:r>
          </w:p>
        </w:tc>
        <w:tc>
          <w:tcPr>
            <w:tcW w:type="dxa" w:w="7200"/>
          </w:tcPr>
          <w:p>
            <w:pPr>
              <w:spacing w:after="40" w:before="0"/>
            </w:pPr>
            <w:r/>
            <w:r>
              <w:rPr>
                <w:sz w:val="18"/>
              </w:rPr>
              <w:t>Proposed co-development of a transdermal insulin delivery patch (Stonebridge micro-needle arrays + Veridian transdermal formulation)</w:t>
            </w:r>
          </w:p>
        </w:tc>
      </w:tr>
      <w:tr>
        <w:tc>
          <w:tcPr>
            <w:tcW w:type="dxa" w:w="2160"/>
          </w:tcPr>
          <w:p>
            <w:pPr>
              <w:spacing w:after="40" w:before="0"/>
            </w:pPr>
            <w:r/>
            <w:r>
              <w:rPr>
                <w:sz w:val="18"/>
              </w:rPr>
              <w:t>Key dates</w:t>
            </w:r>
          </w:p>
        </w:tc>
        <w:tc>
          <w:tcPr>
            <w:tcW w:type="dxa" w:w="7200"/>
          </w:tcPr>
          <w:p>
            <w:pPr>
              <w:spacing w:after="40" w:before="0"/>
            </w:pPr>
            <w:r/>
            <w:r>
              <w:rPr>
                <w:sz w:val="18"/>
              </w:rPr>
              <w:t>Veridian’s requested execution: Friday, May 9, 2025. Technical kickoff (Veridian offices, Munich): Monday, May 19, 2025.</w:t>
            </w:r>
          </w:p>
        </w:tc>
      </w:tr>
      <w:tr>
        <w:tc>
          <w:tcPr>
            <w:tcW w:type="dxa" w:w="2160"/>
          </w:tcPr>
          <w:p>
            <w:pPr>
              <w:spacing w:after="40" w:before="0"/>
            </w:pPr>
            <w:r/>
            <w:r>
              <w:rPr>
                <w:sz w:val="18"/>
              </w:rPr>
              <w:t>Bottom line</w:t>
            </w:r>
          </w:p>
        </w:tc>
        <w:tc>
          <w:tcPr>
            <w:tcW w:type="dxa" w:w="7200"/>
          </w:tcPr>
          <w:p>
            <w:pPr>
              <w:spacing w:after="40" w:before="0"/>
            </w:pPr>
            <w:r/>
            <w:r>
              <w:rPr>
                <w:b/>
                <w:sz w:val="18"/>
              </w:rPr>
              <w:t>Do not sign in current form.</w:t>
            </w:r>
            <w:r>
              <w:rPr>
                <w:sz w:val="18"/>
              </w:rPr>
              <w:t xml:space="preserve"> 9 Critical and 6 High deviations; all fourteen Playbook sections have at least one deviation, and the draft contains three provisions that bind only Stonebridge (§§7, 15) or benefit only Veridian (§12.2).</w:t>
            </w:r>
          </w:p>
        </w:tc>
      </w:tr>
    </w:tbl>
    <w:p>
      <w:pPr>
        <w:spacing w:after="40"/>
      </w:pPr>
    </w:p>
    <w:p>
      <w:pPr>
        <w:pStyle w:val="Heading1"/>
      </w:pPr>
      <w:r>
        <w:rPr>
          <w:color w:val="1F2A44"/>
        </w:rPr>
        <w:t>1. Executive Summary</w:t>
      </w:r>
    </w:p>
    <w:p>
      <w:pPr>
        <w:spacing w:after="120"/>
      </w:pPr>
      <w:r>
        <w:rPr>
          <w:sz w:val="21"/>
        </w:rPr>
        <w:t>Veridian’s counsel presents the draft as “balanced and reflective of market-standard practice” and states that Veridian “does not typically accept material modifications.” Measured against the Playbook, the draft is neither balanced nor market-standard for a mutual evaluation NDA. It deviates from the Playbook in all fourteen Playbook term categories and adds two provisions — an M&amp;A-style standstill and an exclusivity lock-up — that the Playbook says do not belong in an NDA at all. Several provisions are expressly one-directional in Veridian’s favor.</w:t>
      </w:r>
    </w:p>
    <w:p>
      <w:pPr>
        <w:spacing w:after="60"/>
      </w:pPr>
      <w:r>
        <w:rPr>
          <w:b/>
          <w:sz w:val="21"/>
        </w:rPr>
        <w:t>The most serious issues, in priority order:</w:t>
      </w:r>
    </w:p>
    <w:p>
      <w:pPr>
        <w:pStyle w:val="ListBullet"/>
        <w:spacing w:after="60"/>
      </w:pPr>
      <w:r>
        <w:rPr>
          <w:b/>
          <w:sz w:val="21"/>
        </w:rPr>
        <w:t>IP leakage (C-1, C-2, C-9).</w:t>
      </w:r>
      <w:r>
        <w:rPr>
          <w:sz w:val="21"/>
        </w:rPr>
        <w:t xml:space="preserve"> A broad residuals clause (§5.4) lets Veridian personnel use retained “know-how, methodologies, and techniques” for “any purpose,” with no IP carve-out; there is no independent-development exclusion; and the agreement is silent on IP ownership/no license — under German law. Together these put Stonebridge’s micro-needle fabrication processes and predictive dosing algorithms at direct risk during the Munich technical kickoff.</w:t>
      </w:r>
    </w:p>
    <w:p>
      <w:pPr>
        <w:pStyle w:val="ListBullet"/>
        <w:spacing w:after="60"/>
      </w:pPr>
      <w:r>
        <w:rPr>
          <w:b/>
          <w:sz w:val="21"/>
        </w:rPr>
        <w:t>No effective enforcement (C-3, C-4, C-5).</w:t>
      </w:r>
      <w:r>
        <w:rPr>
          <w:sz w:val="21"/>
        </w:rPr>
        <w:t xml:space="preserve"> All disputes go to ICC arbitration seated in Zurich under German law; §9.1 irrevocably waives any court action (so no TRO or preliminary injunction); and §13 waives consequential damages expressly for confidentiality breaches and caps all liability at €5,000,000.</w:t>
      </w:r>
    </w:p>
    <w:p>
      <w:pPr>
        <w:pStyle w:val="ListBullet"/>
        <w:spacing w:after="60"/>
      </w:pPr>
      <w:r>
        <w:rPr>
          <w:b/>
          <w:sz w:val="21"/>
        </w:rPr>
        <w:t>Deal-structure terms disguised as boilerplate (C-6, C-7).</w:t>
      </w:r>
      <w:r>
        <w:rPr>
          <w:sz w:val="21"/>
        </w:rPr>
        <w:t xml:space="preserve"> A one-way standstill (§15) bars Stonebridge from proposing any transaction with Veridian for up to four years; §14.1 imposes three-year mutual exclusivity across all transdermal insulin co-development, co-marketing and co-manufacturing. These are strategic issues for General Counsel and Corporate Development.</w:t>
      </w:r>
    </w:p>
    <w:p>
      <w:pPr>
        <w:pStyle w:val="ListBullet"/>
        <w:spacing w:after="60"/>
      </w:pPr>
      <w:r>
        <w:rPr>
          <w:b/>
          <w:sz w:val="21"/>
        </w:rPr>
        <w:t>Operational blockers (C-8, H-4).</w:t>
      </w:r>
      <w:r>
        <w:rPr>
          <w:sz w:val="21"/>
        </w:rPr>
        <w:t xml:space="preserve"> “Representatives” is limited to employees and in-house counsel (excluding directors, officers, outside counsel, Harmon Steele, Clearview, consultants and Affiliates, subject only to Veridian’s sole-discretion consent); oral/visual disclosures are forfeited unless confirmed within five business days — a trap for the May 19 kickoff.</w:t>
      </w:r>
    </w:p>
    <w:p>
      <w:pPr>
        <w:pStyle w:val="ListBullet"/>
        <w:spacing w:after="60"/>
      </w:pPr>
      <w:r>
        <w:rPr>
          <w:b/>
          <w:sz w:val="21"/>
        </w:rPr>
        <w:t>One-sided covenants and mechanics (H-1, H-2, H-3, H-5, H-6).</w:t>
      </w:r>
      <w:r>
        <w:rPr>
          <w:sz w:val="21"/>
        </w:rPr>
        <w:t xml:space="preserve"> Unilateral 24-month no-hire on Stonebridge; free assignment for Veridian only; seven-year survival; “immediate” compelled-disclosure notice with no cooperation duty; 90-day return with no certification and an unconditioned archival copy.</w:t>
      </w:r>
    </w:p>
    <w:p>
      <w:pPr>
        <w:spacing w:after="160"/>
      </w:pPr>
      <w:r>
        <w:rPr>
          <w:b/>
          <w:sz w:val="21"/>
        </w:rPr>
        <w:t>Recommendation.</w:t>
      </w:r>
      <w:r>
        <w:rPr>
          <w:sz w:val="21"/>
        </w:rPr>
        <w:t xml:space="preserve"> (1) Submit this report to the General Counsel now for the Critical/High items (Part 6). (2) Respond to Mr. Brenner promptly with a full redline on Veridian’s paper (to respect its form) and a short issues list framed around mutuality and market practice, offering the concessions identified in Part 6.1. (3) Instruct Marcus Ellery and the technical team that no Stonebridge confidential information is to be shared — including at or before the May 19 kickoff — until a compliant NDA is signed. The May 9 deadline is achievable only if Veridian engages on the Critical items in the week of April 28.</w:t>
      </w:r>
    </w:p>
    <w:tbl>
      <w:tblPr>
        <w:tblStyle w:val="TableGrid"/>
        <w:tblW w:type="auto" w:w="0"/>
        <w:jc w:val="center"/>
        <w:tblLook w:firstColumn="1" w:firstRow="1" w:lastColumn="0" w:lastRow="0" w:noHBand="0" w:noVBand="1" w:val="04A0"/>
      </w:tblPr>
      <w:tblGrid>
        <w:gridCol w:w="2736"/>
        <w:gridCol w:w="864"/>
        <w:gridCol w:w="5760"/>
      </w:tblGrid>
      <w:tr>
        <w:trPr>
          <w:tblHeader w:val="true"/>
        </w:trPr>
        <w:tc>
          <w:tcPr>
            <w:tcW w:type="dxa" w:w="2736"/>
            <w:shd w:val="clear" w:color="auto" w:fill="1F2A44"/>
          </w:tcPr>
          <w:p>
            <w:pPr>
              <w:spacing w:after="40" w:before="0"/>
            </w:pPr>
            <w:r/>
            <w:r>
              <w:rPr>
                <w:b/>
                <w:color w:val="FFFFFF"/>
                <w:sz w:val="18"/>
              </w:rPr>
              <w:t>Risk rating (Playbook App. A.3)</w:t>
            </w:r>
          </w:p>
        </w:tc>
        <w:tc>
          <w:tcPr>
            <w:tcW w:type="dxa" w:w="864"/>
            <w:shd w:val="clear" w:color="auto" w:fill="1F2A44"/>
          </w:tcPr>
          <w:p>
            <w:pPr>
              <w:spacing w:after="40" w:before="0"/>
            </w:pPr>
            <w:r/>
            <w:r>
              <w:rPr>
                <w:b/>
                <w:color w:val="FFFFFF"/>
                <w:sz w:val="18"/>
              </w:rPr>
              <w:t>Count</w:t>
            </w:r>
          </w:p>
        </w:tc>
        <w:tc>
          <w:tcPr>
            <w:tcW w:type="dxa" w:w="5760"/>
            <w:shd w:val="clear" w:color="auto" w:fill="1F2A44"/>
          </w:tcPr>
          <w:p>
            <w:pPr>
              <w:spacing w:after="40" w:before="0"/>
            </w:pPr>
            <w:r/>
            <w:r>
              <w:rPr>
                <w:b/>
                <w:color w:val="FFFFFF"/>
                <w:sz w:val="18"/>
              </w:rPr>
              <w:t>Meaning / approval required</w:t>
            </w:r>
          </w:p>
        </w:tc>
      </w:tr>
      <w:tr>
        <w:tc>
          <w:tcPr>
            <w:tcW w:type="dxa" w:w="2736"/>
          </w:tcPr>
          <w:p>
            <w:pPr>
              <w:spacing w:after="40" w:before="0"/>
            </w:pPr>
            <w:r/>
            <w:r>
              <w:rPr>
                <w:sz w:val="18"/>
              </w:rPr>
              <w:t>Critical</w:t>
            </w:r>
          </w:p>
        </w:tc>
        <w:tc>
          <w:tcPr>
            <w:tcW w:type="dxa" w:w="864"/>
          </w:tcPr>
          <w:p>
            <w:pPr>
              <w:spacing w:after="40" w:before="0"/>
            </w:pPr>
            <w:r/>
            <w:r>
              <w:rPr>
                <w:sz w:val="18"/>
              </w:rPr>
              <w:t>9</w:t>
            </w:r>
          </w:p>
        </w:tc>
        <w:tc>
          <w:tcPr>
            <w:tcW w:type="dxa" w:w="5760"/>
          </w:tcPr>
          <w:p>
            <w:pPr>
              <w:spacing w:after="40" w:before="0"/>
            </w:pPr>
            <w:r/>
            <w:r>
              <w:rPr>
                <w:sz w:val="18"/>
              </w:rPr>
              <w:t>Must be resolved before execution; execution with an unresolved item requires GC written approval and a risk acceptance memorandum.</w:t>
            </w:r>
          </w:p>
        </w:tc>
      </w:tr>
      <w:tr>
        <w:tc>
          <w:tcPr>
            <w:tcW w:type="dxa" w:w="2736"/>
          </w:tcPr>
          <w:p>
            <w:pPr>
              <w:spacing w:after="40" w:before="0"/>
            </w:pPr>
            <w:r/>
            <w:r>
              <w:rPr>
                <w:sz w:val="18"/>
              </w:rPr>
              <w:t>High</w:t>
            </w:r>
          </w:p>
        </w:tc>
        <w:tc>
          <w:tcPr>
            <w:tcW w:type="dxa" w:w="864"/>
          </w:tcPr>
          <w:p>
            <w:pPr>
              <w:spacing w:after="40" w:before="0"/>
            </w:pPr>
            <w:r/>
            <w:r>
              <w:rPr>
                <w:sz w:val="18"/>
              </w:rPr>
              <w:t>6</w:t>
            </w:r>
          </w:p>
        </w:tc>
        <w:tc>
          <w:tcPr>
            <w:tcW w:type="dxa" w:w="5760"/>
          </w:tcPr>
          <w:p>
            <w:pPr>
              <w:spacing w:after="40" w:before="0"/>
            </w:pPr>
            <w:r/>
            <w:r>
              <w:rPr>
                <w:sz w:val="18"/>
              </w:rPr>
              <w:t>Outside Acceptable Range; strong recommendation to redline; acceptance only with GC approval and documented justification.</w:t>
            </w:r>
          </w:p>
        </w:tc>
      </w:tr>
      <w:tr>
        <w:tc>
          <w:tcPr>
            <w:tcW w:type="dxa" w:w="2736"/>
          </w:tcPr>
          <w:p>
            <w:pPr>
              <w:spacing w:after="40" w:before="0"/>
            </w:pPr>
            <w:r/>
            <w:r>
              <w:rPr>
                <w:sz w:val="18"/>
              </w:rPr>
              <w:t>Medium</w:t>
            </w:r>
          </w:p>
        </w:tc>
        <w:tc>
          <w:tcPr>
            <w:tcW w:type="dxa" w:w="864"/>
          </w:tcPr>
          <w:p>
            <w:pPr>
              <w:spacing w:after="40" w:before="0"/>
            </w:pPr>
            <w:r/>
            <w:r>
              <w:rPr>
                <w:sz w:val="18"/>
              </w:rPr>
              <w:t>2</w:t>
            </w:r>
          </w:p>
        </w:tc>
        <w:tc>
          <w:tcPr>
            <w:tcW w:type="dxa" w:w="5760"/>
          </w:tcPr>
          <w:p>
            <w:pPr>
              <w:spacing w:after="40" w:before="0"/>
            </w:pPr>
            <w:r/>
            <w:r>
              <w:rPr>
                <w:sz w:val="18"/>
              </w:rPr>
              <w:t>Negotiate toward Preferred Position; note in matter file; no formal GC approval.</w:t>
            </w:r>
          </w:p>
        </w:tc>
      </w:tr>
      <w:tr>
        <w:tc>
          <w:tcPr>
            <w:tcW w:type="dxa" w:w="2736"/>
          </w:tcPr>
          <w:p>
            <w:pPr>
              <w:spacing w:after="40" w:before="0"/>
            </w:pPr>
            <w:r/>
            <w:r>
              <w:rPr>
                <w:sz w:val="18"/>
              </w:rPr>
              <w:t>Low</w:t>
            </w:r>
          </w:p>
        </w:tc>
        <w:tc>
          <w:tcPr>
            <w:tcW w:type="dxa" w:w="864"/>
          </w:tcPr>
          <w:p>
            <w:pPr>
              <w:spacing w:after="40" w:before="0"/>
            </w:pPr>
            <w:r/>
            <w:r>
              <w:rPr>
                <w:sz w:val="18"/>
              </w:rPr>
              <w:t>4</w:t>
            </w:r>
          </w:p>
        </w:tc>
        <w:tc>
          <w:tcPr>
            <w:tcW w:type="dxa" w:w="5760"/>
          </w:tcPr>
          <w:p>
            <w:pPr>
              <w:spacing w:after="40" w:before="0"/>
            </w:pPr>
            <w:r/>
            <w:r>
              <w:rPr>
                <w:sz w:val="18"/>
              </w:rPr>
              <w:t>Minor; note for the record; concede if useful.</w:t>
            </w:r>
          </w:p>
        </w:tc>
      </w:tr>
    </w:tbl>
    <w:p>
      <w:pPr>
        <w:spacing w:after="40"/>
      </w:pPr>
    </w:p>
    <w:p>
      <w:pPr>
        <w:pStyle w:val="Heading1"/>
      </w:pPr>
      <w:r>
        <w:rPr>
          <w:color w:val="1F2A44"/>
        </w:rPr>
        <w:t>2. Context from Veridian Counsel’s Email (April 22, 2025)</w:t>
      </w:r>
    </w:p>
    <w:p>
      <w:pPr>
        <w:pStyle w:val="ListBullet"/>
        <w:spacing w:after="60"/>
      </w:pPr>
      <w:r>
        <w:rPr>
          <w:b/>
          <w:sz w:val="21"/>
        </w:rPr>
        <w:t>Deal setting.</w:t>
      </w:r>
      <w:r>
        <w:rPr>
          <w:sz w:val="21"/>
        </w:rPr>
        <w:t xml:space="preserve"> Exploratory co-development of a next-generation transdermal insulin patch combining Stonebridge’s micro-needle array technology with Veridian’s transdermal formulation expertise, following the April 14, 2025 meeting of Dr. Richter and Marcus Ellery in Barcelona. The NDA is intended to cover “confidential technical data, financial projections, and regulatory filings.” Stonebridge’s most valuable assets (micro-needle fabrication processes, predictive dosing algorithms, firmware) are directly in scope, which is why the IP-protection items are rated Critical.</w:t>
      </w:r>
    </w:p>
    <w:p>
      <w:pPr>
        <w:pStyle w:val="ListBullet"/>
        <w:spacing w:after="60"/>
      </w:pPr>
      <w:r>
        <w:rPr>
          <w:b/>
          <w:sz w:val="21"/>
        </w:rPr>
        <w:t>Timing pressure.</w:t>
      </w:r>
      <w:r>
        <w:rPr>
          <w:sz w:val="21"/>
        </w:rPr>
        <w:t xml:space="preserve"> Execution is requested by May 9 so that “unrestricted data sharing” can occur at the May 19 Munich kickoff. Playbook Appendix A.4 anticipates that Unacceptable terms will require escalation and may delay timelines; the counterparty should be told early. The timing pressure should not be allowed to drive acceptance of Critical terms; Part 6 proposes a timeline and a contingency for May 19.</w:t>
      </w:r>
    </w:p>
    <w:p>
      <w:pPr>
        <w:pStyle w:val="ListBullet"/>
        <w:spacing w:after="60"/>
      </w:pPr>
      <w:r>
        <w:rPr>
          <w:b/>
          <w:sz w:val="21"/>
        </w:rPr>
        <w:t>Negotiating posture.</w:t>
      </w:r>
      <w:r>
        <w:rPr>
          <w:sz w:val="21"/>
        </w:rPr>
        <w:t xml:space="preserve"> “Veridian does not typically accept material modifications” is an opening position; counsel also says Veridian is “entirely open to discussing” specific provisions. Our response should (i) acknowledge Veridian’s form and work within it; (ii) emphasize that most of our changes are mutual and protect Veridian equally (independent development, no-license, injunctive relief, compelled-disclosure cooperation, residuals); and (iii) explain that the standstill, exclusivity, one-way non-solicit and one-way assignment are not features of a mutual NDA and contradict the email’s own description of the form as “balanced.”</w:t>
      </w:r>
    </w:p>
    <w:p>
      <w:pPr>
        <w:pStyle w:val="ListBullet"/>
        <w:spacing w:after="60"/>
      </w:pPr>
      <w:r>
        <w:rPr>
          <w:b/>
          <w:sz w:val="21"/>
        </w:rPr>
        <w:t>Inconsistency to note.</w:t>
      </w:r>
      <w:r>
        <w:rPr>
          <w:sz w:val="21"/>
        </w:rPr>
        <w:t xml:space="preserve"> The draft’s claim of consistency with “U.S. confidentiality frameworks” sits uneasily with an irrevocable waiver of court access (which would forfeit Defend Trade Secrets Act injunctive and seizure remedies) and with the omission of the independent-development exclusion that is standard in U.S. practice.</w:t>
      </w:r>
    </w:p>
    <w:p>
      <w:pPr>
        <w:pStyle w:val="ListBullet"/>
        <w:spacing w:after="60"/>
      </w:pPr>
      <w:r>
        <w:rPr>
          <w:b/>
          <w:sz w:val="21"/>
        </w:rPr>
        <w:t>Administrative points.</w:t>
      </w:r>
      <w:r>
        <w:rPr>
          <w:sz w:val="21"/>
        </w:rPr>
        <w:t xml:space="preserve"> The Kramer, Hecht &amp; Wollstein address in the NDA notice clause (Maximilianstraße 35) differs from Mr. Brenner’s signature block (Maximilianstraße 28) — clarify (L-3). Veridian’s team has separately told Mr. Ellery to expect the NDA; Mr. Ellery should route any business-channel discussion of NDA terms through Legal and should not signal acceptance of the form.</w:t>
      </w:r>
    </w:p>
    <w:p>
      <w:pPr>
        <w:pStyle w:val="Heading1"/>
      </w:pPr>
      <w:r>
        <w:rPr>
          <w:color w:val="1F2A44"/>
        </w:rPr>
        <w:t>3. Prioritized Deviation Summary</w:t>
      </w:r>
    </w:p>
    <w:p>
      <w:pPr>
        <w:spacing w:after="120"/>
      </w:pPr>
      <w:r>
        <w:rPr>
          <w:i/>
          <w:sz w:val="19"/>
        </w:rPr>
        <w:t>Items are ranked by risk rating and, within each rating, by impact on Stonebridge’s core IP and enforcement position. “Playbook” shows the Playbook section and the tier into which the draft provision falls.</w:t>
      </w:r>
    </w:p>
    <w:tbl>
      <w:tblPr>
        <w:tblStyle w:val="TableGrid"/>
        <w:tblW w:type="auto" w:w="0"/>
        <w:jc w:val="center"/>
        <w:tblLook w:firstColumn="1" w:firstRow="1" w:lastColumn="0" w:lastRow="0" w:noHBand="0" w:noVBand="1" w:val="04A0"/>
      </w:tblPr>
      <w:tblGrid>
        <w:gridCol w:w="648"/>
        <w:gridCol w:w="1224"/>
        <w:gridCol w:w="2520"/>
        <w:gridCol w:w="1440"/>
        <w:gridCol w:w="1008"/>
        <w:gridCol w:w="2520"/>
      </w:tblGrid>
      <w:tr>
        <w:trPr>
          <w:tblHeader w:val="true"/>
        </w:trPr>
        <w:tc>
          <w:tcPr>
            <w:tcW w:type="dxa" w:w="648"/>
            <w:shd w:val="clear" w:color="auto" w:fill="1F2A44"/>
          </w:tcPr>
          <w:p>
            <w:pPr>
              <w:spacing w:after="40" w:before="0"/>
            </w:pPr>
            <w:r/>
            <w:r>
              <w:rPr>
                <w:b/>
                <w:color w:val="FFFFFF"/>
                <w:sz w:val="16"/>
              </w:rPr>
              <w:t>#</w:t>
            </w:r>
          </w:p>
        </w:tc>
        <w:tc>
          <w:tcPr>
            <w:tcW w:type="dxa" w:w="1224"/>
            <w:shd w:val="clear" w:color="auto" w:fill="1F2A44"/>
          </w:tcPr>
          <w:p>
            <w:pPr>
              <w:spacing w:after="40" w:before="0"/>
            </w:pPr>
            <w:r/>
            <w:r>
              <w:rPr>
                <w:b/>
                <w:color w:val="FFFFFF"/>
                <w:sz w:val="16"/>
              </w:rPr>
              <w:t>NDA §</w:t>
            </w:r>
          </w:p>
        </w:tc>
        <w:tc>
          <w:tcPr>
            <w:tcW w:type="dxa" w:w="2520"/>
            <w:shd w:val="clear" w:color="auto" w:fill="1F2A44"/>
          </w:tcPr>
          <w:p>
            <w:pPr>
              <w:spacing w:after="40" w:before="0"/>
            </w:pPr>
            <w:r/>
            <w:r>
              <w:rPr>
                <w:b/>
                <w:color w:val="FFFFFF"/>
                <w:sz w:val="16"/>
              </w:rPr>
              <w:t>Deviation</w:t>
            </w:r>
          </w:p>
        </w:tc>
        <w:tc>
          <w:tcPr>
            <w:tcW w:type="dxa" w:w="1440"/>
            <w:shd w:val="clear" w:color="auto" w:fill="1F2A44"/>
          </w:tcPr>
          <w:p>
            <w:pPr>
              <w:spacing w:after="40" w:before="0"/>
            </w:pPr>
            <w:r/>
            <w:r>
              <w:rPr>
                <w:b/>
                <w:color w:val="FFFFFF"/>
                <w:sz w:val="16"/>
              </w:rPr>
              <w:t>Playbook / tier</w:t>
            </w:r>
          </w:p>
        </w:tc>
        <w:tc>
          <w:tcPr>
            <w:tcW w:type="dxa" w:w="1008"/>
            <w:shd w:val="clear" w:color="auto" w:fill="1F2A44"/>
          </w:tcPr>
          <w:p>
            <w:pPr>
              <w:spacing w:after="40" w:before="0"/>
            </w:pPr>
            <w:r/>
            <w:r>
              <w:rPr>
                <w:b/>
                <w:color w:val="FFFFFF"/>
                <w:sz w:val="16"/>
              </w:rPr>
              <w:t>Risk</w:t>
            </w:r>
          </w:p>
        </w:tc>
        <w:tc>
          <w:tcPr>
            <w:tcW w:type="dxa" w:w="2520"/>
            <w:shd w:val="clear" w:color="auto" w:fill="1F2A44"/>
          </w:tcPr>
          <w:p>
            <w:pPr>
              <w:spacing w:after="40" w:before="0"/>
            </w:pPr>
            <w:r/>
            <w:r>
              <w:rPr>
                <w:b/>
                <w:color w:val="FFFFFF"/>
                <w:sz w:val="16"/>
              </w:rPr>
              <w:t>Recommended action</w:t>
            </w:r>
          </w:p>
        </w:tc>
      </w:tr>
      <w:tr>
        <w:tc>
          <w:tcPr>
            <w:tcW w:type="dxa" w:w="648"/>
          </w:tcPr>
          <w:p>
            <w:pPr>
              <w:spacing w:after="40" w:before="0"/>
            </w:pPr>
            <w:r/>
            <w:r>
              <w:rPr>
                <w:sz w:val="16"/>
              </w:rPr>
              <w:t>C-1</w:t>
            </w:r>
          </w:p>
        </w:tc>
        <w:tc>
          <w:tcPr>
            <w:tcW w:type="dxa" w:w="1224"/>
          </w:tcPr>
          <w:p>
            <w:pPr>
              <w:spacing w:after="40" w:before="0"/>
            </w:pPr>
            <w:r/>
            <w:r>
              <w:rPr>
                <w:sz w:val="16"/>
              </w:rPr>
              <w:t>§5.4 (Residual Information)</w:t>
            </w:r>
          </w:p>
        </w:tc>
        <w:tc>
          <w:tcPr>
            <w:tcW w:type="dxa" w:w="2520"/>
          </w:tcPr>
          <w:p>
            <w:pPr>
              <w:spacing w:after="40" w:before="0"/>
            </w:pPr>
            <w:r/>
            <w:r>
              <w:rPr>
                <w:sz w:val="16"/>
              </w:rPr>
              <w:t>Broad residuals clause with no IP carve-out</w:t>
            </w:r>
          </w:p>
        </w:tc>
        <w:tc>
          <w:tcPr>
            <w:tcW w:type="dxa" w:w="1440"/>
          </w:tcPr>
          <w:p>
            <w:pPr>
              <w:spacing w:after="40" w:before="0"/>
            </w:pPr>
            <w:r/>
            <w:r>
              <w:rPr>
                <w:sz w:val="16"/>
              </w:rPr>
              <w:t>§5 — Unacceptable</w:t>
            </w:r>
          </w:p>
        </w:tc>
        <w:tc>
          <w:tcPr>
            <w:tcW w:type="dxa" w:w="1008"/>
            <w:shd w:val="clear" w:color="auto" w:fill="C00000"/>
          </w:tcPr>
          <w:p>
            <w:pPr>
              <w:spacing w:after="40" w:before="0"/>
              <w:jc w:val="center"/>
            </w:pPr>
            <w:r/>
            <w:r>
              <w:rPr>
                <w:b/>
                <w:color w:val="FFFFFF"/>
                <w:sz w:val="16"/>
              </w:rPr>
              <w:t>Critical</w:t>
            </w:r>
          </w:p>
        </w:tc>
        <w:tc>
          <w:tcPr>
            <w:tcW w:type="dxa" w:w="2520"/>
          </w:tcPr>
          <w:p>
            <w:pPr>
              <w:spacing w:after="40" w:before="0"/>
            </w:pPr>
            <w:r/>
            <w:r>
              <w:rPr>
                <w:sz w:val="16"/>
              </w:rPr>
              <w:t>Delete §5.4; replace with “no residuals” statement. Fallback: narrow clause with all three Playbook §5.2 limits.</w:t>
            </w:r>
          </w:p>
        </w:tc>
      </w:tr>
      <w:tr>
        <w:tc>
          <w:tcPr>
            <w:tcW w:type="dxa" w:w="648"/>
          </w:tcPr>
          <w:p>
            <w:pPr>
              <w:spacing w:after="40" w:before="0"/>
            </w:pPr>
            <w:r/>
            <w:r>
              <w:rPr>
                <w:sz w:val="16"/>
              </w:rPr>
              <w:t>C-2</w:t>
            </w:r>
          </w:p>
        </w:tc>
        <w:tc>
          <w:tcPr>
            <w:tcW w:type="dxa" w:w="1224"/>
          </w:tcPr>
          <w:p>
            <w:pPr>
              <w:spacing w:after="40" w:before="0"/>
            </w:pPr>
            <w:r/>
            <w:r>
              <w:rPr>
                <w:sz w:val="16"/>
              </w:rPr>
              <w:t>§2 (Exclusions), read with §1.1</w:t>
            </w:r>
          </w:p>
        </w:tc>
        <w:tc>
          <w:tcPr>
            <w:tcW w:type="dxa" w:w="2520"/>
          </w:tcPr>
          <w:p>
            <w:pPr>
              <w:spacing w:after="40" w:before="0"/>
            </w:pPr>
            <w:r/>
            <w:r>
              <w:rPr>
                <w:sz w:val="16"/>
              </w:rPr>
              <w:t>Independent-development exclusion missing</w:t>
            </w:r>
          </w:p>
        </w:tc>
        <w:tc>
          <w:tcPr>
            <w:tcW w:type="dxa" w:w="1440"/>
          </w:tcPr>
          <w:p>
            <w:pPr>
              <w:spacing w:after="40" w:before="0"/>
            </w:pPr>
            <w:r/>
            <w:r>
              <w:rPr>
                <w:sz w:val="16"/>
              </w:rPr>
              <w:t>§3 — Unacceptable</w:t>
            </w:r>
          </w:p>
        </w:tc>
        <w:tc>
          <w:tcPr>
            <w:tcW w:type="dxa" w:w="1008"/>
            <w:shd w:val="clear" w:color="auto" w:fill="C00000"/>
          </w:tcPr>
          <w:p>
            <w:pPr>
              <w:spacing w:after="40" w:before="0"/>
              <w:jc w:val="center"/>
            </w:pPr>
            <w:r/>
            <w:r>
              <w:rPr>
                <w:b/>
                <w:color w:val="FFFFFF"/>
                <w:sz w:val="16"/>
              </w:rPr>
              <w:t>Critical</w:t>
            </w:r>
          </w:p>
        </w:tc>
        <w:tc>
          <w:tcPr>
            <w:tcW w:type="dxa" w:w="2520"/>
          </w:tcPr>
          <w:p>
            <w:pPr>
              <w:spacing w:after="40" w:before="0"/>
            </w:pPr>
            <w:r/>
            <w:r>
              <w:rPr>
                <w:sz w:val="16"/>
              </w:rPr>
              <w:t>Add independent-development exclusion (new §2.3) and freedom-to-develop clause (§5.5).</w:t>
            </w:r>
          </w:p>
        </w:tc>
      </w:tr>
      <w:tr>
        <w:tc>
          <w:tcPr>
            <w:tcW w:type="dxa" w:w="648"/>
          </w:tcPr>
          <w:p>
            <w:pPr>
              <w:spacing w:after="40" w:before="0"/>
            </w:pPr>
            <w:r/>
            <w:r>
              <w:rPr>
                <w:sz w:val="16"/>
              </w:rPr>
              <w:t>C-3</w:t>
            </w:r>
          </w:p>
        </w:tc>
        <w:tc>
          <w:tcPr>
            <w:tcW w:type="dxa" w:w="1224"/>
          </w:tcPr>
          <w:p>
            <w:pPr>
              <w:spacing w:after="40" w:before="0"/>
            </w:pPr>
            <w:r/>
            <w:r>
              <w:rPr>
                <w:sz w:val="16"/>
              </w:rPr>
              <w:t>§9.1 (Remedies), read with §8.2 (Arbitration) and §16.3</w:t>
            </w:r>
          </w:p>
        </w:tc>
        <w:tc>
          <w:tcPr>
            <w:tcW w:type="dxa" w:w="2520"/>
          </w:tcPr>
          <w:p>
            <w:pPr>
              <w:spacing w:after="40" w:before="0"/>
            </w:pPr>
            <w:r/>
            <w:r>
              <w:rPr>
                <w:sz w:val="16"/>
              </w:rPr>
              <w:t>Exclusive arbitration with express waiver of court access; no injunctive-relief clause</w:t>
            </w:r>
          </w:p>
        </w:tc>
        <w:tc>
          <w:tcPr>
            <w:tcW w:type="dxa" w:w="1440"/>
          </w:tcPr>
          <w:p>
            <w:pPr>
              <w:spacing w:after="40" w:before="0"/>
            </w:pPr>
            <w:r/>
            <w:r>
              <w:rPr>
                <w:sz w:val="16"/>
              </w:rPr>
              <w:t>§8 — Unacceptable</w:t>
            </w:r>
          </w:p>
        </w:tc>
        <w:tc>
          <w:tcPr>
            <w:tcW w:type="dxa" w:w="1008"/>
            <w:shd w:val="clear" w:color="auto" w:fill="C00000"/>
          </w:tcPr>
          <w:p>
            <w:pPr>
              <w:spacing w:after="40" w:before="0"/>
              <w:jc w:val="center"/>
            </w:pPr>
            <w:r/>
            <w:r>
              <w:rPr>
                <w:b/>
                <w:color w:val="FFFFFF"/>
                <w:sz w:val="16"/>
              </w:rPr>
              <w:t>Critical</w:t>
            </w:r>
          </w:p>
        </w:tc>
        <w:tc>
          <w:tcPr>
            <w:tcW w:type="dxa" w:w="2520"/>
          </w:tcPr>
          <w:p>
            <w:pPr>
              <w:spacing w:after="40" w:before="0"/>
            </w:pPr>
            <w:r/>
            <w:r>
              <w:rPr>
                <w:sz w:val="16"/>
              </w:rPr>
              <w:t>Delete court-access waiver; add mutual irreparable-harm / injunctive-relief clause with court carve-out and bond waiver.</w:t>
            </w:r>
          </w:p>
        </w:tc>
      </w:tr>
      <w:tr>
        <w:tc>
          <w:tcPr>
            <w:tcW w:type="dxa" w:w="648"/>
          </w:tcPr>
          <w:p>
            <w:pPr>
              <w:spacing w:after="40" w:before="0"/>
            </w:pPr>
            <w:r/>
            <w:r>
              <w:rPr>
                <w:sz w:val="16"/>
              </w:rPr>
              <w:t>C-4</w:t>
            </w:r>
          </w:p>
        </w:tc>
        <w:tc>
          <w:tcPr>
            <w:tcW w:type="dxa" w:w="1224"/>
          </w:tcPr>
          <w:p>
            <w:pPr>
              <w:spacing w:after="40" w:before="0"/>
            </w:pPr>
            <w:r/>
            <w:r>
              <w:rPr>
                <w:sz w:val="16"/>
              </w:rPr>
              <w:t>§8.1 (Governing Law); §8.2 (Arbitration)</w:t>
            </w:r>
          </w:p>
        </w:tc>
        <w:tc>
          <w:tcPr>
            <w:tcW w:type="dxa" w:w="2520"/>
          </w:tcPr>
          <w:p>
            <w:pPr>
              <w:spacing w:after="40" w:before="0"/>
            </w:pPr>
            <w:r/>
            <w:r>
              <w:rPr>
                <w:sz w:val="16"/>
              </w:rPr>
              <w:t>German governing law; ICC arbitration seated in Zurich</w:t>
            </w:r>
          </w:p>
        </w:tc>
        <w:tc>
          <w:tcPr>
            <w:tcW w:type="dxa" w:w="1440"/>
          </w:tcPr>
          <w:p>
            <w:pPr>
              <w:spacing w:after="40" w:before="0"/>
            </w:pPr>
            <w:r/>
            <w:r>
              <w:rPr>
                <w:sz w:val="16"/>
              </w:rPr>
              <w:t>§7 — Unacceptable</w:t>
            </w:r>
          </w:p>
        </w:tc>
        <w:tc>
          <w:tcPr>
            <w:tcW w:type="dxa" w:w="1008"/>
            <w:shd w:val="clear" w:color="auto" w:fill="C00000"/>
          </w:tcPr>
          <w:p>
            <w:pPr>
              <w:spacing w:after="40" w:before="0"/>
              <w:jc w:val="center"/>
            </w:pPr>
            <w:r/>
            <w:r>
              <w:rPr>
                <w:b/>
                <w:color w:val="FFFFFF"/>
                <w:sz w:val="16"/>
              </w:rPr>
              <w:t>Critical</w:t>
            </w:r>
          </w:p>
        </w:tc>
        <w:tc>
          <w:tcPr>
            <w:tcW w:type="dxa" w:w="2520"/>
          </w:tcPr>
          <w:p>
            <w:pPr>
              <w:spacing w:after="40" w:before="0"/>
            </w:pPr>
            <w:r/>
            <w:r>
              <w:rPr>
                <w:sz w:val="16"/>
              </w:rPr>
              <w:t>Delaware law + Delaware courts. Fallback: NY law + Manhattan courts, or AAA Commercial Rules seated in NY/Chicago.</w:t>
            </w:r>
          </w:p>
        </w:tc>
      </w:tr>
      <w:tr>
        <w:tc>
          <w:tcPr>
            <w:tcW w:type="dxa" w:w="648"/>
          </w:tcPr>
          <w:p>
            <w:pPr>
              <w:spacing w:after="40" w:before="0"/>
            </w:pPr>
            <w:r/>
            <w:r>
              <w:rPr>
                <w:sz w:val="16"/>
              </w:rPr>
              <w:t>C-5</w:t>
            </w:r>
          </w:p>
        </w:tc>
        <w:tc>
          <w:tcPr>
            <w:tcW w:type="dxa" w:w="1224"/>
          </w:tcPr>
          <w:p>
            <w:pPr>
              <w:spacing w:after="40" w:before="0"/>
            </w:pPr>
            <w:r/>
            <w:r>
              <w:rPr>
                <w:sz w:val="16"/>
              </w:rPr>
              <w:t>§13.1, §13.2; related: §11.1 (last sentence)</w:t>
            </w:r>
          </w:p>
        </w:tc>
        <w:tc>
          <w:tcPr>
            <w:tcW w:type="dxa" w:w="2520"/>
          </w:tcPr>
          <w:p>
            <w:pPr>
              <w:spacing w:after="40" w:before="0"/>
            </w:pPr>
            <w:r/>
            <w:r>
              <w:rPr>
                <w:sz w:val="16"/>
              </w:rPr>
              <w:t>Liability cap (€5M) and consequential-damages waiver expressly cover confidentiality breaches</w:t>
            </w:r>
          </w:p>
        </w:tc>
        <w:tc>
          <w:tcPr>
            <w:tcW w:type="dxa" w:w="1440"/>
          </w:tcPr>
          <w:p>
            <w:pPr>
              <w:spacing w:after="40" w:before="0"/>
            </w:pPr>
            <w:r/>
            <w:r>
              <w:rPr>
                <w:sz w:val="16"/>
              </w:rPr>
              <w:t>§13 — Unacceptable</w:t>
            </w:r>
          </w:p>
        </w:tc>
        <w:tc>
          <w:tcPr>
            <w:tcW w:type="dxa" w:w="1008"/>
            <w:shd w:val="clear" w:color="auto" w:fill="C00000"/>
          </w:tcPr>
          <w:p>
            <w:pPr>
              <w:spacing w:after="40" w:before="0"/>
              <w:jc w:val="center"/>
            </w:pPr>
            <w:r/>
            <w:r>
              <w:rPr>
                <w:b/>
                <w:color w:val="FFFFFF"/>
                <w:sz w:val="16"/>
              </w:rPr>
              <w:t>Critical</w:t>
            </w:r>
          </w:p>
        </w:tc>
        <w:tc>
          <w:tcPr>
            <w:tcW w:type="dxa" w:w="2520"/>
          </w:tcPr>
          <w:p>
            <w:pPr>
              <w:spacing w:after="40" w:before="0"/>
            </w:pPr>
            <w:r/>
            <w:r>
              <w:rPr>
                <w:sz w:val="16"/>
              </w:rPr>
              <w:t>Delete §13. Fallback: carve confidentiality breaches out of cap and consequential waiver; fix §11.1 last sentence.</w:t>
            </w:r>
          </w:p>
        </w:tc>
      </w:tr>
      <w:tr>
        <w:tc>
          <w:tcPr>
            <w:tcW w:type="dxa" w:w="648"/>
          </w:tcPr>
          <w:p>
            <w:pPr>
              <w:spacing w:after="40" w:before="0"/>
            </w:pPr>
            <w:r/>
            <w:r>
              <w:rPr>
                <w:sz w:val="16"/>
              </w:rPr>
              <w:t>C-6</w:t>
            </w:r>
          </w:p>
        </w:tc>
        <w:tc>
          <w:tcPr>
            <w:tcW w:type="dxa" w:w="1224"/>
          </w:tcPr>
          <w:p>
            <w:pPr>
              <w:spacing w:after="40" w:before="0"/>
            </w:pPr>
            <w:r/>
            <w:r>
              <w:rPr>
                <w:sz w:val="16"/>
              </w:rPr>
              <w:t>§15.1–15.2 (Additional Covenants)</w:t>
            </w:r>
          </w:p>
        </w:tc>
        <w:tc>
          <w:tcPr>
            <w:tcW w:type="dxa" w:w="2520"/>
          </w:tcPr>
          <w:p>
            <w:pPr>
              <w:spacing w:after="40" w:before="0"/>
            </w:pPr>
            <w:r/>
            <w:r>
              <w:rPr>
                <w:sz w:val="16"/>
              </w:rPr>
              <w:t>Unilateral standstill binding only Stonebridge</w:t>
            </w:r>
          </w:p>
        </w:tc>
        <w:tc>
          <w:tcPr>
            <w:tcW w:type="dxa" w:w="1440"/>
          </w:tcPr>
          <w:p>
            <w:pPr>
              <w:spacing w:after="40" w:before="0"/>
            </w:pPr>
            <w:r/>
            <w:r>
              <w:rPr>
                <w:sz w:val="16"/>
              </w:rPr>
              <w:t>§14.3 — Unacceptable</w:t>
            </w:r>
          </w:p>
        </w:tc>
        <w:tc>
          <w:tcPr>
            <w:tcW w:type="dxa" w:w="1008"/>
            <w:shd w:val="clear" w:color="auto" w:fill="C00000"/>
          </w:tcPr>
          <w:p>
            <w:pPr>
              <w:spacing w:after="40" w:before="0"/>
              <w:jc w:val="center"/>
            </w:pPr>
            <w:r/>
            <w:r>
              <w:rPr>
                <w:b/>
                <w:color w:val="FFFFFF"/>
                <w:sz w:val="16"/>
              </w:rPr>
              <w:t>Critical</w:t>
            </w:r>
          </w:p>
        </w:tc>
        <w:tc>
          <w:tcPr>
            <w:tcW w:type="dxa" w:w="2520"/>
          </w:tcPr>
          <w:p>
            <w:pPr>
              <w:spacing w:after="40" w:before="0"/>
            </w:pPr>
            <w:r/>
            <w:r>
              <w:rPr>
                <w:sz w:val="16"/>
              </w:rPr>
              <w:t>Delete §15 in full; GC + Corp Dev strategic review.</w:t>
            </w:r>
          </w:p>
        </w:tc>
      </w:tr>
      <w:tr>
        <w:tc>
          <w:tcPr>
            <w:tcW w:type="dxa" w:w="648"/>
          </w:tcPr>
          <w:p>
            <w:pPr>
              <w:spacing w:after="40" w:before="0"/>
            </w:pPr>
            <w:r/>
            <w:r>
              <w:rPr>
                <w:sz w:val="16"/>
              </w:rPr>
              <w:t>C-7</w:t>
            </w:r>
          </w:p>
        </w:tc>
        <w:tc>
          <w:tcPr>
            <w:tcW w:type="dxa" w:w="1224"/>
          </w:tcPr>
          <w:p>
            <w:pPr>
              <w:spacing w:after="40" w:before="0"/>
            </w:pPr>
            <w:r/>
            <w:r>
              <w:rPr>
                <w:sz w:val="16"/>
              </w:rPr>
              <w:t>§14.1 (No Obligation to Transact), final sentence</w:t>
            </w:r>
          </w:p>
        </w:tc>
        <w:tc>
          <w:tcPr>
            <w:tcW w:type="dxa" w:w="2520"/>
          </w:tcPr>
          <w:p>
            <w:pPr>
              <w:spacing w:after="40" w:before="0"/>
            </w:pPr>
            <w:r/>
            <w:r>
              <w:rPr>
                <w:sz w:val="16"/>
              </w:rPr>
              <w:t>Exclusivity / lock-up embedded in the “no obligation” clause</w:t>
            </w:r>
          </w:p>
        </w:tc>
        <w:tc>
          <w:tcPr>
            <w:tcW w:type="dxa" w:w="1440"/>
          </w:tcPr>
          <w:p>
            <w:pPr>
              <w:spacing w:after="40" w:before="0"/>
            </w:pPr>
            <w:r/>
            <w:r>
              <w:rPr>
                <w:sz w:val="16"/>
              </w:rPr>
              <w:t>§14 — Unacceptable</w:t>
            </w:r>
          </w:p>
        </w:tc>
        <w:tc>
          <w:tcPr>
            <w:tcW w:type="dxa" w:w="1008"/>
            <w:shd w:val="clear" w:color="auto" w:fill="C00000"/>
          </w:tcPr>
          <w:p>
            <w:pPr>
              <w:spacing w:after="40" w:before="0"/>
              <w:jc w:val="center"/>
            </w:pPr>
            <w:r/>
            <w:r>
              <w:rPr>
                <w:b/>
                <w:color w:val="FFFFFF"/>
                <w:sz w:val="16"/>
              </w:rPr>
              <w:t>Critical</w:t>
            </w:r>
          </w:p>
        </w:tc>
        <w:tc>
          <w:tcPr>
            <w:tcW w:type="dxa" w:w="2520"/>
          </w:tcPr>
          <w:p>
            <w:pPr>
              <w:spacing w:after="40" w:before="0"/>
            </w:pPr>
            <w:r/>
            <w:r>
              <w:rPr>
                <w:sz w:val="16"/>
              </w:rPr>
              <w:t>Delete exclusivity sentence; add right to terminate discussions / no-obligation language.</w:t>
            </w:r>
          </w:p>
        </w:tc>
      </w:tr>
      <w:tr>
        <w:tc>
          <w:tcPr>
            <w:tcW w:type="dxa" w:w="648"/>
          </w:tcPr>
          <w:p>
            <w:pPr>
              <w:spacing w:after="40" w:before="0"/>
            </w:pPr>
            <w:r/>
            <w:r>
              <w:rPr>
                <w:sz w:val="16"/>
              </w:rPr>
              <w:t>C-8</w:t>
            </w:r>
          </w:p>
        </w:tc>
        <w:tc>
          <w:tcPr>
            <w:tcW w:type="dxa" w:w="1224"/>
          </w:tcPr>
          <w:p>
            <w:pPr>
              <w:spacing w:after="40" w:before="0"/>
            </w:pPr>
            <w:r/>
            <w:r>
              <w:rPr>
                <w:sz w:val="16"/>
              </w:rPr>
              <w:t>§1.2; §4.2; §4.3; §4.4</w:t>
            </w:r>
          </w:p>
        </w:tc>
        <w:tc>
          <w:tcPr>
            <w:tcW w:type="dxa" w:w="2520"/>
          </w:tcPr>
          <w:p>
            <w:pPr>
              <w:spacing w:after="40" w:before="0"/>
            </w:pPr>
            <w:r/>
            <w:r>
              <w:rPr>
                <w:sz w:val="16"/>
              </w:rPr>
              <w:t>“Representatives” limited to employees and in-house counsel; outside advisors subject to sole-discretion consent; Affiliates barred</w:t>
            </w:r>
          </w:p>
        </w:tc>
        <w:tc>
          <w:tcPr>
            <w:tcW w:type="dxa" w:w="1440"/>
          </w:tcPr>
          <w:p>
            <w:pPr>
              <w:spacing w:after="40" w:before="0"/>
            </w:pPr>
            <w:r/>
            <w:r>
              <w:rPr>
                <w:sz w:val="16"/>
              </w:rPr>
              <w:t>§§4, 11 — Unacceptable</w:t>
            </w:r>
          </w:p>
        </w:tc>
        <w:tc>
          <w:tcPr>
            <w:tcW w:type="dxa" w:w="1008"/>
            <w:shd w:val="clear" w:color="auto" w:fill="C00000"/>
          </w:tcPr>
          <w:p>
            <w:pPr>
              <w:spacing w:after="40" w:before="0"/>
              <w:jc w:val="center"/>
            </w:pPr>
            <w:r/>
            <w:r>
              <w:rPr>
                <w:b/>
                <w:color w:val="FFFFFF"/>
                <w:sz w:val="16"/>
              </w:rPr>
              <w:t>Critical</w:t>
            </w:r>
          </w:p>
        </w:tc>
        <w:tc>
          <w:tcPr>
            <w:tcW w:type="dxa" w:w="2520"/>
          </w:tcPr>
          <w:p>
            <w:pPr>
              <w:spacing w:after="40" w:before="0"/>
            </w:pPr>
            <w:r/>
            <w:r>
              <w:rPr>
                <w:sz w:val="16"/>
              </w:rPr>
              <w:t>Broaden “Representatives” (officers, directors, advisors, consultants, Affiliates); delete §§4.3–4.4.</w:t>
            </w:r>
          </w:p>
        </w:tc>
      </w:tr>
      <w:tr>
        <w:tc>
          <w:tcPr>
            <w:tcW w:type="dxa" w:w="648"/>
          </w:tcPr>
          <w:p>
            <w:pPr>
              <w:spacing w:after="40" w:before="0"/>
            </w:pPr>
            <w:r/>
            <w:r>
              <w:rPr>
                <w:sz w:val="16"/>
              </w:rPr>
              <w:t>C-9</w:t>
            </w:r>
          </w:p>
        </w:tc>
        <w:tc>
          <w:tcPr>
            <w:tcW w:type="dxa" w:w="1224"/>
          </w:tcPr>
          <w:p>
            <w:pPr>
              <w:spacing w:after="40" w:before="0"/>
            </w:pPr>
            <w:r/>
            <w:r>
              <w:rPr>
                <w:sz w:val="16"/>
              </w:rPr>
              <w:t>Absent (no provision in §§1–16)</w:t>
            </w:r>
          </w:p>
        </w:tc>
        <w:tc>
          <w:tcPr>
            <w:tcW w:type="dxa" w:w="2520"/>
          </w:tcPr>
          <w:p>
            <w:pPr>
              <w:spacing w:after="40" w:before="0"/>
            </w:pPr>
            <w:r/>
            <w:r>
              <w:rPr>
                <w:sz w:val="16"/>
              </w:rPr>
              <w:t>No IP ownership / “no license” clause (heightened by German governing law)</w:t>
            </w:r>
          </w:p>
        </w:tc>
        <w:tc>
          <w:tcPr>
            <w:tcW w:type="dxa" w:w="1440"/>
          </w:tcPr>
          <w:p>
            <w:pPr>
              <w:spacing w:after="40" w:before="0"/>
            </w:pPr>
            <w:r/>
            <w:r>
              <w:rPr>
                <w:sz w:val="16"/>
              </w:rPr>
              <w:t>§10 — Unacceptable</w:t>
            </w:r>
          </w:p>
        </w:tc>
        <w:tc>
          <w:tcPr>
            <w:tcW w:type="dxa" w:w="1008"/>
            <w:shd w:val="clear" w:color="auto" w:fill="C00000"/>
          </w:tcPr>
          <w:p>
            <w:pPr>
              <w:spacing w:after="40" w:before="0"/>
              <w:jc w:val="center"/>
            </w:pPr>
            <w:r/>
            <w:r>
              <w:rPr>
                <w:b/>
                <w:color w:val="FFFFFF"/>
                <w:sz w:val="16"/>
              </w:rPr>
              <w:t>Critical</w:t>
            </w:r>
          </w:p>
        </w:tc>
        <w:tc>
          <w:tcPr>
            <w:tcW w:type="dxa" w:w="2520"/>
          </w:tcPr>
          <w:p>
            <w:pPr>
              <w:spacing w:after="40" w:before="0"/>
            </w:pPr>
            <w:r/>
            <w:r>
              <w:rPr>
                <w:sz w:val="16"/>
              </w:rPr>
              <w:t>Add ownership + “no license” clause (new §11.2).</w:t>
            </w:r>
          </w:p>
        </w:tc>
      </w:tr>
      <w:tr>
        <w:tc>
          <w:tcPr>
            <w:tcW w:type="dxa" w:w="648"/>
          </w:tcPr>
          <w:p>
            <w:pPr>
              <w:spacing w:after="40" w:before="0"/>
            </w:pPr>
            <w:r/>
            <w:r>
              <w:rPr>
                <w:sz w:val="16"/>
              </w:rPr>
              <w:t>H-1</w:t>
            </w:r>
          </w:p>
        </w:tc>
        <w:tc>
          <w:tcPr>
            <w:tcW w:type="dxa" w:w="1224"/>
          </w:tcPr>
          <w:p>
            <w:pPr>
              <w:spacing w:after="40" w:before="0"/>
            </w:pPr>
            <w:r/>
            <w:r>
              <w:rPr>
                <w:sz w:val="16"/>
              </w:rPr>
              <w:t>§7.1 (Non-Solicitation of Employees)</w:t>
            </w:r>
          </w:p>
        </w:tc>
        <w:tc>
          <w:tcPr>
            <w:tcW w:type="dxa" w:w="2520"/>
          </w:tcPr>
          <w:p>
            <w:pPr>
              <w:spacing w:after="40" w:before="0"/>
            </w:pPr>
            <w:r/>
            <w:r>
              <w:rPr>
                <w:sz w:val="16"/>
              </w:rPr>
              <w:t>Unilateral 24-month no-hire / non-solicit restricting only Stonebridge, with no general-advertisement exception</w:t>
            </w:r>
          </w:p>
        </w:tc>
        <w:tc>
          <w:tcPr>
            <w:tcW w:type="dxa" w:w="1440"/>
          </w:tcPr>
          <w:p>
            <w:pPr>
              <w:spacing w:after="40" w:before="0"/>
            </w:pPr>
            <w:r/>
            <w:r>
              <w:rPr>
                <w:sz w:val="16"/>
              </w:rPr>
              <w:t>§6 — Unacceptable</w:t>
            </w:r>
          </w:p>
        </w:tc>
        <w:tc>
          <w:tcPr>
            <w:tcW w:type="dxa" w:w="1008"/>
            <w:shd w:val="clear" w:color="auto" w:fill="ED7D31"/>
          </w:tcPr>
          <w:p>
            <w:pPr>
              <w:spacing w:after="40" w:before="0"/>
              <w:jc w:val="center"/>
            </w:pPr>
            <w:r/>
            <w:r>
              <w:rPr>
                <w:b/>
                <w:color w:val="FFFFFF"/>
                <w:sz w:val="16"/>
              </w:rPr>
              <w:t>High</w:t>
            </w:r>
          </w:p>
        </w:tc>
        <w:tc>
          <w:tcPr>
            <w:tcW w:type="dxa" w:w="2520"/>
          </w:tcPr>
          <w:p>
            <w:pPr>
              <w:spacing w:after="40" w:before="0"/>
            </w:pPr>
            <w:r/>
            <w:r>
              <w:rPr>
                <w:sz w:val="16"/>
              </w:rPr>
              <w:t>Make mutual, 12 months, non-solicit only, with advertising and unsolicited-inquiry carve-outs; or delete.</w:t>
            </w:r>
          </w:p>
        </w:tc>
      </w:tr>
      <w:tr>
        <w:tc>
          <w:tcPr>
            <w:tcW w:type="dxa" w:w="648"/>
          </w:tcPr>
          <w:p>
            <w:pPr>
              <w:spacing w:after="40" w:before="0"/>
            </w:pPr>
            <w:r/>
            <w:r>
              <w:rPr>
                <w:sz w:val="16"/>
              </w:rPr>
              <w:t>H-2</w:t>
            </w:r>
          </w:p>
        </w:tc>
        <w:tc>
          <w:tcPr>
            <w:tcW w:type="dxa" w:w="1224"/>
          </w:tcPr>
          <w:p>
            <w:pPr>
              <w:spacing w:after="40" w:before="0"/>
            </w:pPr>
            <w:r/>
            <w:r>
              <w:rPr>
                <w:sz w:val="16"/>
              </w:rPr>
              <w:t>§12.1, §12.2 (Assignment)</w:t>
            </w:r>
          </w:p>
        </w:tc>
        <w:tc>
          <w:tcPr>
            <w:tcW w:type="dxa" w:w="2520"/>
          </w:tcPr>
          <w:p>
            <w:pPr>
              <w:spacing w:after="40" w:before="0"/>
            </w:pPr>
            <w:r/>
            <w:r>
              <w:rPr>
                <w:sz w:val="16"/>
              </w:rPr>
              <w:t>Asymmetric assignment — Veridian may assign freely to Affiliates and on change of control; Stonebridge needs consent</w:t>
            </w:r>
          </w:p>
        </w:tc>
        <w:tc>
          <w:tcPr>
            <w:tcW w:type="dxa" w:w="1440"/>
          </w:tcPr>
          <w:p>
            <w:pPr>
              <w:spacing w:after="40" w:before="0"/>
            </w:pPr>
            <w:r/>
            <w:r>
              <w:rPr>
                <w:sz w:val="16"/>
              </w:rPr>
              <w:t>§12 — Unacceptable</w:t>
            </w:r>
          </w:p>
        </w:tc>
        <w:tc>
          <w:tcPr>
            <w:tcW w:type="dxa" w:w="1008"/>
            <w:shd w:val="clear" w:color="auto" w:fill="ED7D31"/>
          </w:tcPr>
          <w:p>
            <w:pPr>
              <w:spacing w:after="40" w:before="0"/>
              <w:jc w:val="center"/>
            </w:pPr>
            <w:r/>
            <w:r>
              <w:rPr>
                <w:b/>
                <w:color w:val="FFFFFF"/>
                <w:sz w:val="16"/>
              </w:rPr>
              <w:t>High</w:t>
            </w:r>
          </w:p>
        </w:tc>
        <w:tc>
          <w:tcPr>
            <w:tcW w:type="dxa" w:w="2520"/>
          </w:tcPr>
          <w:p>
            <w:pPr>
              <w:spacing w:after="40" w:before="0"/>
            </w:pPr>
            <w:r/>
            <w:r>
              <w:rPr>
                <w:sz w:val="16"/>
              </w:rPr>
              <w:t>Mutual M&amp;A carve-out with written assumption, notice and competitor restriction; or delete §12.2.</w:t>
            </w:r>
          </w:p>
        </w:tc>
      </w:tr>
      <w:tr>
        <w:tc>
          <w:tcPr>
            <w:tcW w:type="dxa" w:w="648"/>
          </w:tcPr>
          <w:p>
            <w:pPr>
              <w:spacing w:after="40" w:before="0"/>
            </w:pPr>
            <w:r/>
            <w:r>
              <w:rPr>
                <w:sz w:val="16"/>
              </w:rPr>
              <w:t>H-3</w:t>
            </w:r>
          </w:p>
        </w:tc>
        <w:tc>
          <w:tcPr>
            <w:tcW w:type="dxa" w:w="1224"/>
          </w:tcPr>
          <w:p>
            <w:pPr>
              <w:spacing w:after="40" w:before="0"/>
            </w:pPr>
            <w:r/>
            <w:r>
              <w:rPr>
                <w:sz w:val="16"/>
              </w:rPr>
              <w:t>§3.2 (Survival); §3.1 (Term)</w:t>
            </w:r>
          </w:p>
        </w:tc>
        <w:tc>
          <w:tcPr>
            <w:tcW w:type="dxa" w:w="2520"/>
          </w:tcPr>
          <w:p>
            <w:pPr>
              <w:spacing w:after="40" w:before="0"/>
            </w:pPr>
            <w:r/>
            <w:r>
              <w:rPr>
                <w:sz w:val="16"/>
              </w:rPr>
              <w:t>Seven-year survival of all confidentiality obligations (no trade-secret tail)</w:t>
            </w:r>
          </w:p>
        </w:tc>
        <w:tc>
          <w:tcPr>
            <w:tcW w:type="dxa" w:w="1440"/>
          </w:tcPr>
          <w:p>
            <w:pPr>
              <w:spacing w:after="40" w:before="0"/>
            </w:pPr>
            <w:r/>
            <w:r>
              <w:rPr>
                <w:sz w:val="16"/>
              </w:rPr>
              <w:t>§1 — Unacceptable (survival)</w:t>
            </w:r>
          </w:p>
        </w:tc>
        <w:tc>
          <w:tcPr>
            <w:tcW w:type="dxa" w:w="1008"/>
            <w:shd w:val="clear" w:color="auto" w:fill="ED7D31"/>
          </w:tcPr>
          <w:p>
            <w:pPr>
              <w:spacing w:after="40" w:before="0"/>
              <w:jc w:val="center"/>
            </w:pPr>
            <w:r/>
            <w:r>
              <w:rPr>
                <w:b/>
                <w:color w:val="FFFFFF"/>
                <w:sz w:val="16"/>
              </w:rPr>
              <w:t>High</w:t>
            </w:r>
          </w:p>
        </w:tc>
        <w:tc>
          <w:tcPr>
            <w:tcW w:type="dxa" w:w="2520"/>
          </w:tcPr>
          <w:p>
            <w:pPr>
              <w:spacing w:after="40" w:before="0"/>
            </w:pPr>
            <w:r/>
            <w:r>
              <w:rPr>
                <w:sz w:val="16"/>
              </w:rPr>
              <w:t>Five years + perpetual trade-secret tail.</w:t>
            </w:r>
          </w:p>
        </w:tc>
      </w:tr>
      <w:tr>
        <w:tc>
          <w:tcPr>
            <w:tcW w:type="dxa" w:w="648"/>
          </w:tcPr>
          <w:p>
            <w:pPr>
              <w:spacing w:after="40" w:before="0"/>
            </w:pPr>
            <w:r/>
            <w:r>
              <w:rPr>
                <w:sz w:val="16"/>
              </w:rPr>
              <w:t>H-4</w:t>
            </w:r>
          </w:p>
        </w:tc>
        <w:tc>
          <w:tcPr>
            <w:tcW w:type="dxa" w:w="1224"/>
          </w:tcPr>
          <w:p>
            <w:pPr>
              <w:spacing w:after="40" w:before="0"/>
            </w:pPr>
            <w:r/>
            <w:r>
              <w:rPr>
                <w:sz w:val="16"/>
              </w:rPr>
              <w:t>§1.1 (Confidential Information), both paragraphs</w:t>
            </w:r>
          </w:p>
        </w:tc>
        <w:tc>
          <w:tcPr>
            <w:tcW w:type="dxa" w:w="2520"/>
          </w:tcPr>
          <w:p>
            <w:pPr>
              <w:spacing w:after="40" w:before="0"/>
            </w:pPr>
            <w:r/>
            <w:r>
              <w:rPr>
                <w:sz w:val="16"/>
              </w:rPr>
              <w:t>Oral/visual disclosures: 5-business-day written confirmation with automatic forfeiture; key categories omitted</w:t>
            </w:r>
          </w:p>
        </w:tc>
        <w:tc>
          <w:tcPr>
            <w:tcW w:type="dxa" w:w="1440"/>
          </w:tcPr>
          <w:p>
            <w:pPr>
              <w:spacing w:after="40" w:before="0"/>
            </w:pPr>
            <w:r/>
            <w:r>
              <w:rPr>
                <w:sz w:val="16"/>
              </w:rPr>
              <w:t>§2 — Unacceptable (forfeiture)</w:t>
            </w:r>
          </w:p>
        </w:tc>
        <w:tc>
          <w:tcPr>
            <w:tcW w:type="dxa" w:w="1008"/>
            <w:shd w:val="clear" w:color="auto" w:fill="ED7D31"/>
          </w:tcPr>
          <w:p>
            <w:pPr>
              <w:spacing w:after="40" w:before="0"/>
              <w:jc w:val="center"/>
            </w:pPr>
            <w:r/>
            <w:r>
              <w:rPr>
                <w:b/>
                <w:color w:val="FFFFFF"/>
                <w:sz w:val="16"/>
              </w:rPr>
              <w:t>High</w:t>
            </w:r>
          </w:p>
        </w:tc>
        <w:tc>
          <w:tcPr>
            <w:tcW w:type="dxa" w:w="2520"/>
          </w:tcPr>
          <w:p>
            <w:pPr>
              <w:spacing w:after="40" w:before="0"/>
            </w:pPr>
            <w:r/>
            <w:r>
              <w:rPr>
                <w:sz w:val="16"/>
              </w:rPr>
              <w:t>10 business days, no forfeiture; add regulatory filings, source code; marking protocol.</w:t>
            </w:r>
          </w:p>
        </w:tc>
      </w:tr>
      <w:tr>
        <w:tc>
          <w:tcPr>
            <w:tcW w:type="dxa" w:w="648"/>
          </w:tcPr>
          <w:p>
            <w:pPr>
              <w:spacing w:after="40" w:before="0"/>
            </w:pPr>
            <w:r/>
            <w:r>
              <w:rPr>
                <w:sz w:val="16"/>
              </w:rPr>
              <w:t>H-5</w:t>
            </w:r>
          </w:p>
        </w:tc>
        <w:tc>
          <w:tcPr>
            <w:tcW w:type="dxa" w:w="1224"/>
          </w:tcPr>
          <w:p>
            <w:pPr>
              <w:spacing w:after="40" w:before="0"/>
            </w:pPr>
            <w:r/>
            <w:r>
              <w:rPr>
                <w:sz w:val="16"/>
              </w:rPr>
              <w:t>§6.1, §6.2 (Compelled Disclosure)</w:t>
            </w:r>
          </w:p>
        </w:tc>
        <w:tc>
          <w:tcPr>
            <w:tcW w:type="dxa" w:w="2520"/>
          </w:tcPr>
          <w:p>
            <w:pPr>
              <w:spacing w:after="40" w:before="0"/>
            </w:pPr>
            <w:r/>
            <w:r>
              <w:rPr>
                <w:sz w:val="16"/>
              </w:rPr>
              <w:t>Compelled disclosure: “immediate notice” with no minimum period; no duty to cooperate</w:t>
            </w:r>
          </w:p>
        </w:tc>
        <w:tc>
          <w:tcPr>
            <w:tcW w:type="dxa" w:w="1440"/>
          </w:tcPr>
          <w:p>
            <w:pPr>
              <w:spacing w:after="40" w:before="0"/>
            </w:pPr>
            <w:r/>
            <w:r>
              <w:rPr>
                <w:sz w:val="16"/>
              </w:rPr>
              <w:t>§4 — Unacceptable</w:t>
            </w:r>
          </w:p>
        </w:tc>
        <w:tc>
          <w:tcPr>
            <w:tcW w:type="dxa" w:w="1008"/>
            <w:shd w:val="clear" w:color="auto" w:fill="ED7D31"/>
          </w:tcPr>
          <w:p>
            <w:pPr>
              <w:spacing w:after="40" w:before="0"/>
              <w:jc w:val="center"/>
            </w:pPr>
            <w:r/>
            <w:r>
              <w:rPr>
                <w:b/>
                <w:color w:val="FFFFFF"/>
                <w:sz w:val="16"/>
              </w:rPr>
              <w:t>High</w:t>
            </w:r>
          </w:p>
        </w:tc>
        <w:tc>
          <w:tcPr>
            <w:tcW w:type="dxa" w:w="2520"/>
          </w:tcPr>
          <w:p>
            <w:pPr>
              <w:spacing w:after="40" w:before="0"/>
            </w:pPr>
            <w:r/>
            <w:r>
              <w:rPr>
                <w:sz w:val="16"/>
              </w:rPr>
              <w:t>Five business days’ written notice (where legally permitted) + duty to cooperate.</w:t>
            </w:r>
          </w:p>
        </w:tc>
      </w:tr>
      <w:tr>
        <w:tc>
          <w:tcPr>
            <w:tcW w:type="dxa" w:w="648"/>
          </w:tcPr>
          <w:p>
            <w:pPr>
              <w:spacing w:after="40" w:before="0"/>
            </w:pPr>
            <w:r/>
            <w:r>
              <w:rPr>
                <w:sz w:val="16"/>
              </w:rPr>
              <w:t>H-6</w:t>
            </w:r>
          </w:p>
        </w:tc>
        <w:tc>
          <w:tcPr>
            <w:tcW w:type="dxa" w:w="1224"/>
          </w:tcPr>
          <w:p>
            <w:pPr>
              <w:spacing w:after="40" w:before="0"/>
            </w:pPr>
            <w:r/>
            <w:r>
              <w:rPr>
                <w:sz w:val="16"/>
              </w:rPr>
              <w:t>§10.1, §10.2 (Return and Destruction)</w:t>
            </w:r>
          </w:p>
        </w:tc>
        <w:tc>
          <w:tcPr>
            <w:tcW w:type="dxa" w:w="2520"/>
          </w:tcPr>
          <w:p>
            <w:pPr>
              <w:spacing w:after="40" w:before="0"/>
            </w:pPr>
            <w:r/>
            <w:r>
              <w:rPr>
                <w:sz w:val="16"/>
              </w:rPr>
              <w:t>Return/destruction: 90 days, no certification, unconditioned archival copy</w:t>
            </w:r>
          </w:p>
        </w:tc>
        <w:tc>
          <w:tcPr>
            <w:tcW w:type="dxa" w:w="1440"/>
          </w:tcPr>
          <w:p>
            <w:pPr>
              <w:spacing w:after="40" w:before="0"/>
            </w:pPr>
            <w:r/>
            <w:r>
              <w:rPr>
                <w:sz w:val="16"/>
              </w:rPr>
              <w:t>§9 — Unacceptable</w:t>
            </w:r>
          </w:p>
        </w:tc>
        <w:tc>
          <w:tcPr>
            <w:tcW w:type="dxa" w:w="1008"/>
            <w:shd w:val="clear" w:color="auto" w:fill="ED7D31"/>
          </w:tcPr>
          <w:p>
            <w:pPr>
              <w:spacing w:after="40" w:before="0"/>
              <w:jc w:val="center"/>
            </w:pPr>
            <w:r/>
            <w:r>
              <w:rPr>
                <w:b/>
                <w:color w:val="FFFFFF"/>
                <w:sz w:val="16"/>
              </w:rPr>
              <w:t>High</w:t>
            </w:r>
          </w:p>
        </w:tc>
        <w:tc>
          <w:tcPr>
            <w:tcW w:type="dxa" w:w="2520"/>
          </w:tcPr>
          <w:p>
            <w:pPr>
              <w:spacing w:after="40" w:before="0"/>
            </w:pPr>
            <w:r/>
            <w:r>
              <w:rPr>
                <w:sz w:val="16"/>
              </w:rPr>
              <w:t>15 business days; officer certification; retained copies remain confidential for survival period.</w:t>
            </w:r>
          </w:p>
        </w:tc>
      </w:tr>
      <w:tr>
        <w:tc>
          <w:tcPr>
            <w:tcW w:type="dxa" w:w="648"/>
          </w:tcPr>
          <w:p>
            <w:pPr>
              <w:spacing w:after="40" w:before="0"/>
            </w:pPr>
            <w:r/>
            <w:r>
              <w:rPr>
                <w:sz w:val="16"/>
              </w:rPr>
              <w:t>M-1</w:t>
            </w:r>
          </w:p>
        </w:tc>
        <w:tc>
          <w:tcPr>
            <w:tcW w:type="dxa" w:w="1224"/>
          </w:tcPr>
          <w:p>
            <w:pPr>
              <w:spacing w:after="40" w:before="0"/>
            </w:pPr>
            <w:r/>
            <w:r>
              <w:rPr>
                <w:sz w:val="16"/>
              </w:rPr>
              <w:t>§1.1; §16.1 (Entire Agreement); preamble (Effective Date blank)</w:t>
            </w:r>
          </w:p>
        </w:tc>
        <w:tc>
          <w:tcPr>
            <w:tcW w:type="dxa" w:w="2520"/>
          </w:tcPr>
          <w:p>
            <w:pPr>
              <w:spacing w:after="40" w:before="0"/>
            </w:pPr>
            <w:r/>
            <w:r>
              <w:rPr>
                <w:sz w:val="16"/>
              </w:rPr>
              <w:t>Disclosures before the Effective Date (incl. April 14, 2025 Barcelona meeting) are not covered; entire-agreement clause supersedes prior understandings</w:t>
            </w:r>
          </w:p>
        </w:tc>
        <w:tc>
          <w:tcPr>
            <w:tcW w:type="dxa" w:w="1440"/>
          </w:tcPr>
          <w:p>
            <w:pPr>
              <w:spacing w:after="40" w:before="0"/>
            </w:pPr>
            <w:r/>
            <w:r>
              <w:rPr>
                <w:sz w:val="16"/>
              </w:rPr>
              <w:t>§2.1 — Contextual</w:t>
            </w:r>
          </w:p>
        </w:tc>
        <w:tc>
          <w:tcPr>
            <w:tcW w:type="dxa" w:w="1008"/>
            <w:shd w:val="clear" w:color="auto" w:fill="FFC000"/>
          </w:tcPr>
          <w:p>
            <w:pPr>
              <w:spacing w:after="40" w:before="0"/>
              <w:jc w:val="center"/>
            </w:pPr>
            <w:r/>
            <w:r>
              <w:rPr>
                <w:b/>
                <w:color w:val="000000"/>
                <w:sz w:val="16"/>
              </w:rPr>
              <w:t>Medium</w:t>
            </w:r>
          </w:p>
        </w:tc>
        <w:tc>
          <w:tcPr>
            <w:tcW w:type="dxa" w:w="2520"/>
          </w:tcPr>
          <w:p>
            <w:pPr>
              <w:spacing w:after="40" w:before="0"/>
            </w:pPr>
            <w:r/>
            <w:r>
              <w:rPr>
                <w:sz w:val="16"/>
              </w:rPr>
              <w:t>Cover pre-Effective Date disclosures (incl. Apr. 14 meeting); conform §16.1.</w:t>
            </w:r>
          </w:p>
        </w:tc>
      </w:tr>
      <w:tr>
        <w:tc>
          <w:tcPr>
            <w:tcW w:type="dxa" w:w="648"/>
          </w:tcPr>
          <w:p>
            <w:pPr>
              <w:spacing w:after="40" w:before="0"/>
            </w:pPr>
            <w:r/>
            <w:r>
              <w:rPr>
                <w:sz w:val="16"/>
              </w:rPr>
              <w:t>M-2</w:t>
            </w:r>
          </w:p>
        </w:tc>
        <w:tc>
          <w:tcPr>
            <w:tcW w:type="dxa" w:w="1224"/>
          </w:tcPr>
          <w:p>
            <w:pPr>
              <w:spacing w:after="40" w:before="0"/>
            </w:pPr>
            <w:r/>
            <w:r>
              <w:rPr>
                <w:sz w:val="16"/>
              </w:rPr>
              <w:t>§1.1 (categories include “clinical trial data” and “personnel information”); no data-protection clause</w:t>
            </w:r>
          </w:p>
        </w:tc>
        <w:tc>
          <w:tcPr>
            <w:tcW w:type="dxa" w:w="2520"/>
          </w:tcPr>
          <w:p>
            <w:pPr>
              <w:spacing w:after="40" w:before="0"/>
            </w:pPr>
            <w:r/>
            <w:r>
              <w:rPr>
                <w:sz w:val="16"/>
              </w:rPr>
              <w:t>No data-protection mechanics for cross-border transfer of personal data (GDPR)</w:t>
            </w:r>
          </w:p>
        </w:tc>
        <w:tc>
          <w:tcPr>
            <w:tcW w:type="dxa" w:w="1440"/>
          </w:tcPr>
          <w:p>
            <w:pPr>
              <w:spacing w:after="40" w:before="0"/>
            </w:pPr>
            <w:r/>
            <w:r>
              <w:rPr>
                <w:sz w:val="16"/>
              </w:rPr>
              <w:t>Intro (cross-border) — Contextual</w:t>
            </w:r>
          </w:p>
        </w:tc>
        <w:tc>
          <w:tcPr>
            <w:tcW w:type="dxa" w:w="1008"/>
            <w:shd w:val="clear" w:color="auto" w:fill="FFC000"/>
          </w:tcPr>
          <w:p>
            <w:pPr>
              <w:spacing w:after="40" w:before="0"/>
              <w:jc w:val="center"/>
            </w:pPr>
            <w:r/>
            <w:r>
              <w:rPr>
                <w:b/>
                <w:color w:val="000000"/>
                <w:sz w:val="16"/>
              </w:rPr>
              <w:t>Medium</w:t>
            </w:r>
          </w:p>
        </w:tc>
        <w:tc>
          <w:tcPr>
            <w:tcW w:type="dxa" w:w="2520"/>
          </w:tcPr>
          <w:p>
            <w:pPr>
              <w:spacing w:after="40" w:before="0"/>
            </w:pPr>
            <w:r/>
            <w:r>
              <w:rPr>
                <w:sz w:val="16"/>
              </w:rPr>
              <w:t>Add no-personal-data / anonymization covenant pending data-transfer agreement.</w:t>
            </w:r>
          </w:p>
        </w:tc>
      </w:tr>
      <w:tr>
        <w:tc>
          <w:tcPr>
            <w:tcW w:type="dxa" w:w="648"/>
          </w:tcPr>
          <w:p>
            <w:pPr>
              <w:spacing w:after="40" w:before="0"/>
            </w:pPr>
            <w:r/>
            <w:r>
              <w:rPr>
                <w:sz w:val="16"/>
              </w:rPr>
              <w:t>L-1</w:t>
            </w:r>
          </w:p>
        </w:tc>
        <w:tc>
          <w:tcPr>
            <w:tcW w:type="dxa" w:w="1224"/>
          </w:tcPr>
          <w:p>
            <w:pPr>
              <w:spacing w:after="40" w:before="0"/>
            </w:pPr>
            <w:r/>
            <w:r>
              <w:rPr>
                <w:sz w:val="16"/>
              </w:rPr>
              <w:t>§2.3</w:t>
            </w:r>
          </w:p>
        </w:tc>
        <w:tc>
          <w:tcPr>
            <w:tcW w:type="dxa" w:w="2520"/>
          </w:tcPr>
          <w:p>
            <w:pPr>
              <w:spacing w:after="40" w:before="0"/>
            </w:pPr>
            <w:r/>
            <w:r>
              <w:rPr>
                <w:sz w:val="16"/>
              </w:rPr>
              <w:t>Third-party-source exclusion adds “actual knowledge after reasonable inquiry”</w:t>
            </w:r>
          </w:p>
        </w:tc>
        <w:tc>
          <w:tcPr>
            <w:tcW w:type="dxa" w:w="1440"/>
          </w:tcPr>
          <w:p>
            <w:pPr>
              <w:spacing w:after="40" w:before="0"/>
            </w:pPr>
            <w:r/>
            <w:r>
              <w:rPr>
                <w:sz w:val="16"/>
              </w:rPr>
              <w:t>§3.2 — Acceptable/variation</w:t>
            </w:r>
          </w:p>
        </w:tc>
        <w:tc>
          <w:tcPr>
            <w:tcW w:type="dxa" w:w="1008"/>
            <w:shd w:val="clear" w:color="auto" w:fill="70AD47"/>
          </w:tcPr>
          <w:p>
            <w:pPr>
              <w:spacing w:after="40" w:before="0"/>
              <w:jc w:val="center"/>
            </w:pPr>
            <w:r/>
            <w:r>
              <w:rPr>
                <w:b/>
                <w:color w:val="FFFFFF"/>
                <w:sz w:val="16"/>
              </w:rPr>
              <w:t>Low</w:t>
            </w:r>
          </w:p>
        </w:tc>
        <w:tc>
          <w:tcPr>
            <w:tcW w:type="dxa" w:w="2520"/>
          </w:tcPr>
          <w:p>
            <w:pPr>
              <w:spacing w:after="40" w:before="0"/>
            </w:pPr>
            <w:r/>
            <w:r>
              <w:rPr>
                <w:sz w:val="16"/>
              </w:rPr>
              <w:t>Delete “actual … after reasonable inquiry.”</w:t>
            </w:r>
          </w:p>
        </w:tc>
      </w:tr>
      <w:tr>
        <w:tc>
          <w:tcPr>
            <w:tcW w:type="dxa" w:w="648"/>
          </w:tcPr>
          <w:p>
            <w:pPr>
              <w:spacing w:after="40" w:before="0"/>
            </w:pPr>
            <w:r/>
            <w:r>
              <w:rPr>
                <w:sz w:val="16"/>
              </w:rPr>
              <w:t>L-2</w:t>
            </w:r>
          </w:p>
        </w:tc>
        <w:tc>
          <w:tcPr>
            <w:tcW w:type="dxa" w:w="1224"/>
          </w:tcPr>
          <w:p>
            <w:pPr>
              <w:spacing w:after="40" w:before="0"/>
            </w:pPr>
            <w:r/>
            <w:r>
              <w:rPr>
                <w:sz w:val="16"/>
              </w:rPr>
              <w:t>§3.1 (Term)</w:t>
            </w:r>
          </w:p>
        </w:tc>
        <w:tc>
          <w:tcPr>
            <w:tcW w:type="dxa" w:w="2520"/>
          </w:tcPr>
          <w:p>
            <w:pPr>
              <w:spacing w:after="40" w:before="0"/>
            </w:pPr>
            <w:r/>
            <w:r>
              <w:rPr>
                <w:sz w:val="16"/>
              </w:rPr>
              <w:t>Three-year Term terminable on 30 days’ notice</w:t>
            </w:r>
          </w:p>
        </w:tc>
        <w:tc>
          <w:tcPr>
            <w:tcW w:type="dxa" w:w="1440"/>
          </w:tcPr>
          <w:p>
            <w:pPr>
              <w:spacing w:after="40" w:before="0"/>
            </w:pPr>
            <w:r/>
            <w:r>
              <w:rPr>
                <w:sz w:val="16"/>
              </w:rPr>
              <w:t>§1.2 — Acceptable</w:t>
            </w:r>
          </w:p>
        </w:tc>
        <w:tc>
          <w:tcPr>
            <w:tcW w:type="dxa" w:w="1008"/>
            <w:shd w:val="clear" w:color="auto" w:fill="70AD47"/>
          </w:tcPr>
          <w:p>
            <w:pPr>
              <w:spacing w:after="40" w:before="0"/>
              <w:jc w:val="center"/>
            </w:pPr>
            <w:r/>
            <w:r>
              <w:rPr>
                <w:b/>
                <w:color w:val="FFFFFF"/>
                <w:sz w:val="16"/>
              </w:rPr>
              <w:t>Low</w:t>
            </w:r>
          </w:p>
        </w:tc>
        <w:tc>
          <w:tcPr>
            <w:tcW w:type="dxa" w:w="2520"/>
          </w:tcPr>
          <w:p>
            <w:pPr>
              <w:spacing w:after="40" w:before="0"/>
            </w:pPr>
            <w:r/>
            <w:r>
              <w:rPr>
                <w:sz w:val="16"/>
              </w:rPr>
              <w:t>Accept 3 years (document rationale); optionally open at 2.</w:t>
            </w:r>
          </w:p>
        </w:tc>
      </w:tr>
      <w:tr>
        <w:tc>
          <w:tcPr>
            <w:tcW w:type="dxa" w:w="648"/>
          </w:tcPr>
          <w:p>
            <w:pPr>
              <w:spacing w:after="40" w:before="0"/>
            </w:pPr>
            <w:r/>
            <w:r>
              <w:rPr>
                <w:sz w:val="16"/>
              </w:rPr>
              <w:t>L-3</w:t>
            </w:r>
          </w:p>
        </w:tc>
        <w:tc>
          <w:tcPr>
            <w:tcW w:type="dxa" w:w="1224"/>
          </w:tcPr>
          <w:p>
            <w:pPr>
              <w:spacing w:after="40" w:before="0"/>
            </w:pPr>
            <w:r/>
            <w:r>
              <w:rPr>
                <w:sz w:val="16"/>
              </w:rPr>
              <w:t>§16.5 (Notices)</w:t>
            </w:r>
          </w:p>
        </w:tc>
        <w:tc>
          <w:tcPr>
            <w:tcW w:type="dxa" w:w="2520"/>
          </w:tcPr>
          <w:p>
            <w:pPr>
              <w:spacing w:after="40" w:before="0"/>
            </w:pPr>
            <w:r/>
            <w:r>
              <w:rPr>
                <w:sz w:val="16"/>
              </w:rPr>
              <w:t>Notice mechanics and counsel-address discrepancy</w:t>
            </w:r>
          </w:p>
        </w:tc>
        <w:tc>
          <w:tcPr>
            <w:tcW w:type="dxa" w:w="1440"/>
          </w:tcPr>
          <w:p>
            <w:pPr>
              <w:spacing w:after="40" w:before="0"/>
            </w:pPr>
            <w:r/>
            <w:r>
              <w:rPr>
                <w:sz w:val="16"/>
              </w:rPr>
              <w:t>n/a — Drafting</w:t>
            </w:r>
          </w:p>
        </w:tc>
        <w:tc>
          <w:tcPr>
            <w:tcW w:type="dxa" w:w="1008"/>
            <w:shd w:val="clear" w:color="auto" w:fill="70AD47"/>
          </w:tcPr>
          <w:p>
            <w:pPr>
              <w:spacing w:after="40" w:before="0"/>
              <w:jc w:val="center"/>
            </w:pPr>
            <w:r/>
            <w:r>
              <w:rPr>
                <w:b/>
                <w:color w:val="FFFFFF"/>
                <w:sz w:val="16"/>
              </w:rPr>
              <w:t>Low</w:t>
            </w:r>
          </w:p>
        </w:tc>
        <w:tc>
          <w:tcPr>
            <w:tcW w:type="dxa" w:w="2520"/>
          </w:tcPr>
          <w:p>
            <w:pPr>
              <w:spacing w:after="40" w:before="0"/>
            </w:pPr>
            <w:r/>
            <w:r>
              <w:rPr>
                <w:sz w:val="16"/>
              </w:rPr>
              <w:t>Correct counsel address; add Stonebridge copy-to parties.</w:t>
            </w:r>
          </w:p>
        </w:tc>
      </w:tr>
      <w:tr>
        <w:tc>
          <w:tcPr>
            <w:tcW w:type="dxa" w:w="648"/>
          </w:tcPr>
          <w:p>
            <w:pPr>
              <w:spacing w:after="40" w:before="0"/>
            </w:pPr>
            <w:r/>
            <w:r>
              <w:rPr>
                <w:sz w:val="16"/>
              </w:rPr>
              <w:t>L-4</w:t>
            </w:r>
          </w:p>
        </w:tc>
        <w:tc>
          <w:tcPr>
            <w:tcW w:type="dxa" w:w="1224"/>
          </w:tcPr>
          <w:p>
            <w:pPr>
              <w:spacing w:after="40" w:before="0"/>
            </w:pPr>
            <w:r/>
            <w:r>
              <w:rPr>
                <w:sz w:val="16"/>
              </w:rPr>
              <w:t>Preamble; signature blocks</w:t>
            </w:r>
          </w:p>
        </w:tc>
        <w:tc>
          <w:tcPr>
            <w:tcW w:type="dxa" w:w="2520"/>
          </w:tcPr>
          <w:p>
            <w:pPr>
              <w:spacing w:after="40" w:before="0"/>
            </w:pPr>
            <w:r/>
            <w:r>
              <w:rPr>
                <w:sz w:val="16"/>
              </w:rPr>
              <w:t>Execution mechanics: blank Effective Date; Veridian signatory authority</w:t>
            </w:r>
          </w:p>
        </w:tc>
        <w:tc>
          <w:tcPr>
            <w:tcW w:type="dxa" w:w="1440"/>
          </w:tcPr>
          <w:p>
            <w:pPr>
              <w:spacing w:after="40" w:before="0"/>
            </w:pPr>
            <w:r/>
            <w:r>
              <w:rPr>
                <w:sz w:val="16"/>
              </w:rPr>
              <w:t>n/a — Drafting</w:t>
            </w:r>
          </w:p>
        </w:tc>
        <w:tc>
          <w:tcPr>
            <w:tcW w:type="dxa" w:w="1008"/>
            <w:shd w:val="clear" w:color="auto" w:fill="70AD47"/>
          </w:tcPr>
          <w:p>
            <w:pPr>
              <w:spacing w:after="40" w:before="0"/>
              <w:jc w:val="center"/>
            </w:pPr>
            <w:r/>
            <w:r>
              <w:rPr>
                <w:b/>
                <w:color w:val="FFFFFF"/>
                <w:sz w:val="16"/>
              </w:rPr>
              <w:t>Low</w:t>
            </w:r>
          </w:p>
        </w:tc>
        <w:tc>
          <w:tcPr>
            <w:tcW w:type="dxa" w:w="2520"/>
          </w:tcPr>
          <w:p>
            <w:pPr>
              <w:spacing w:after="40" w:before="0"/>
            </w:pPr>
            <w:r/>
            <w:r>
              <w:rPr>
                <w:sz w:val="16"/>
              </w:rPr>
              <w:t>Define Effective Date; confirm Veridian signatory authority.</w:t>
            </w:r>
          </w:p>
        </w:tc>
      </w:tr>
    </w:tbl>
    <w:p>
      <w:pPr>
        <w:spacing w:after="40"/>
      </w:pPr>
    </w:p>
    <w:p>
      <w:pPr>
        <w:pStyle w:val="Heading1"/>
      </w:pPr>
      <w:r>
        <w:rPr>
          <w:color w:val="1F2A44"/>
        </w:rPr>
        <w:t>4. Detailed Analysis and Redline Recommendations</w:t>
      </w:r>
    </w:p>
    <w:p>
      <w:pPr>
        <w:spacing w:after="120"/>
      </w:pPr>
      <w:r>
        <w:rPr>
          <w:i/>
          <w:sz w:val="19"/>
        </w:rPr>
        <w:t xml:space="preserve">Redline convention: </w:t>
      </w:r>
      <w:r>
        <w:rPr>
          <w:i/>
          <w:color w:val="1F4EB4"/>
          <w:sz w:val="19"/>
          <w:u w:val="double"/>
        </w:rPr>
        <w:t>inserted text</w:t>
      </w:r>
      <w:r>
        <w:rPr>
          <w:i/>
          <w:sz w:val="19"/>
        </w:rPr>
        <w:t xml:space="preserve"> is shown in blue double underline; </w:t>
      </w:r>
      <w:r>
        <w:rPr>
          <w:i/>
          <w:strike/>
          <w:color w:val="C00000"/>
          <w:sz w:val="19"/>
        </w:rPr>
        <w:t>deleted text</w:t>
      </w:r>
      <w:r>
        <w:rPr>
          <w:i/>
          <w:sz w:val="19"/>
        </w:rPr>
        <w:t xml:space="preserve"> in red strikethrough. Ellipses (…) indicate unchanged draft text. Section references are to the Veridian draft. Proposed language is drafted to work with Delaware (or New York) governing law per item C-4.</w:t>
      </w:r>
    </w:p>
    <w:p>
      <w:pPr>
        <w:pStyle w:val="Heading2"/>
      </w:pPr>
      <w:r>
        <w:rPr>
          <w:color w:val="1F2A44"/>
        </w:rPr>
        <w:t>C-1  Broad residuals clause with no IP carve-out</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C00000"/>
          </w:tcPr>
          <w:p>
            <w:pPr>
              <w:spacing w:after="40" w:before="0"/>
              <w:jc w:val="center"/>
            </w:pPr>
            <w:r/>
            <w:r>
              <w:rPr>
                <w:b/>
                <w:color w:val="FFFFFF"/>
                <w:sz w:val="18"/>
              </w:rPr>
              <w:t>Critical</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§5.4 (Residual Information)</w:t>
            </w:r>
          </w:p>
        </w:tc>
      </w:tr>
    </w:tbl>
    <w:p>
      <w:pPr>
        <w:spacing w:after="40"/>
      </w:pPr>
    </w:p>
    <w:p>
      <w:pPr>
        <w:spacing w:after="120"/>
      </w:pPr>
      <w:r>
        <w:rPr>
          <w:b/>
          <w:sz w:val="20"/>
        </w:rPr>
        <w:t>Draft language.</w:t>
      </w:r>
      <w:r>
        <w:rPr>
          <w:sz w:val="20"/>
        </w:rPr>
        <w:t xml:space="preserve"> “Nothing in this Agreement shall restrict either Party from using Residual Information for any purpose, including without limitation in connection with the development, manufacture, marketing, or sale of products or services. ‘Residual Information’ means any information retained in the unaided memory of a Party’s personnel … including ideas, concepts, know-how, methodologies, and techniques. … Neither Party shall have any obligation to limit or restrict the assignments or activities of its personnel …”</w:t>
      </w:r>
    </w:p>
    <w:p>
      <w:pPr>
        <w:spacing w:after="120"/>
      </w:pPr>
      <w:r>
        <w:rPr>
          <w:b/>
          <w:sz w:val="20"/>
        </w:rPr>
        <w:t>Playbook position.</w:t>
      </w:r>
      <w:r>
        <w:rPr>
          <w:sz w:val="20"/>
        </w:rPr>
        <w:t xml:space="preserve"> Playbook §5.1 (Preferred: no residuals clause); §5.2 (Acceptable only if narrow AND includes all three limitations (a) express IP carve-out, (b) no intentional memorization, (c) preservation of patent/copyright/trade secret law); §5.3 (Unacceptable — broad clause; clause including “methodologies” / “techniques” without IP exclusion; clause lacking IP carve-out is a “firm deal-breaker”). Tier: </w:t>
      </w:r>
      <w:r>
        <w:rPr>
          <w:b/>
          <w:sz w:val="20"/>
        </w:rPr>
        <w:t>Unacceptable / Escalate</w:t>
      </w:r>
      <w:r>
        <w:rPr>
          <w:sz w:val="20"/>
        </w:rPr>
        <w:t>.</w:t>
      </w:r>
    </w:p>
    <w:p>
      <w:pPr>
        <w:spacing w:after="40"/>
      </w:pPr>
      <w:r>
        <w:rPr>
          <w:b/>
          <w:sz w:val="20"/>
        </w:rPr>
        <w:t>Analysis.</w:t>
      </w:r>
    </w:p>
    <w:p>
      <w:pPr>
        <w:pStyle w:val="ListBullet"/>
        <w:spacing w:after="60"/>
      </w:pPr>
      <w:r>
        <w:rPr>
          <w:sz w:val="20"/>
        </w:rPr>
        <w:t>§5.4 fails every one of the three mandatory limitations in Playbook §5.2. It (i) permits use “for any purpose,” expressly including development, manufacture and sale of products; (ii) sweeps in “know-how, methodologies, and techniques” — the precise terms Playbook §5.3 identifies as broad enough to capture patented methods and proprietary processes; (iii) contains no exclusion for patents, copyrights, trade secrets or proprietary algorithms; (iv) does not exclude intentionally memorized information; and (v) does not preserve statutory IP rights.</w:t>
      </w:r>
    </w:p>
    <w:p>
      <w:pPr>
        <w:pStyle w:val="ListBullet"/>
        <w:spacing w:after="60"/>
      </w:pPr>
      <w:r>
        <w:rPr>
          <w:sz w:val="20"/>
        </w:rPr>
        <w:t>The exposure is acute in this deal. The Purpose is a co-development evaluation that pairs Stonebridge’s micro-needle array technology with Veridian’s formulation work; the technical kickoff in Munich (May 19, 2025) is designed for “unrestricted data sharing between the respective technical teams.” Veridian engineers who attend that session could later rely on §5.4 to use Stonebridge’s micro-needle fabrication tolerances, firmware or predictive dosing parameters in Veridian’s own transdermal programs. The final sentence also prevents Stonebridge from requiring Veridian to wall off exposed engineers.</w:t>
      </w:r>
    </w:p>
    <w:p>
      <w:pPr>
        <w:pStyle w:val="ListBullet"/>
        <w:spacing w:after="60"/>
      </w:pPr>
      <w:r>
        <w:rPr>
          <w:sz w:val="20"/>
        </w:rPr>
        <w:t>§5.4 also guts other protections in the draft: it effectively overrides the use restriction in §§4.1(c) and 5.1 and the reverse-engineering ban in §5.2 for anything an engineer remembers. Under the German governing law Veridian proposes (§8.1), protection under the German Trade Secrets Act (GeschGehG) depends on the holder maintaining “appropriate secrecy measures”; contractually authorizing free use of memorized information may be argued to undercut that status (point to be confirmed with German counsel if German law is retained at all).</w:t>
      </w:r>
    </w:p>
    <w:p>
      <w:pPr>
        <w:pStyle w:val="ListBullet"/>
        <w:spacing w:after="60"/>
      </w:pPr>
      <w:r>
        <w:rPr>
          <w:sz w:val="20"/>
        </w:rPr>
        <w:t>Although §5.4 is drafted mutually, the mutuality is illusory for Stonebridge: Stonebridge’s competitive advantage lies in precisely calibrated device specifications and algorithms (Playbook §5.1 commentary), which are far easier to retain and re-use than Stonebridge would gain from Veridian’s formulation know-how.</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5.4 </w:t>
            </w:r>
            <w:r>
              <w:rPr>
                <w:strike/>
                <w:color w:val="C00000"/>
                <w:sz w:val="19"/>
              </w:rPr>
              <w:t>Residual Information. Nothing in this Agreement shall restrict either Party from using Residual Information for any purpose, including without limitation in connection with the development, manufacture, marketing, or sale of products or services. “Residual Information” means any information retained in the unaided memory of a Party’s personnel who have had access to Confidential Information, including ideas, concepts, know-how, methodologies, and techniques. The Parties acknowledge that the human mind retains information in an intangible form and that this Section 5.4 is intended to permit the natural and unrestricted use of such information. Neither Party shall have any obligation to limit or restrict the assignments or activities of its personnel who have had access to the other Party’s Confidential Information, provided that such personnel do not make reference to or use any written, electronic, or other tangible materials containing Confidential Information.</w:t>
            </w:r>
            <w:r>
              <w:rPr>
                <w:color w:val="1F4EB4"/>
                <w:sz w:val="19"/>
                <w:u w:val="double"/>
              </w:rPr>
              <w:t>No Residuals. Neither Party shall use or disclose any Confidential Information of the other Party on the basis that such Confidential Information has been retained in the memory of any of its personnel or Representatives, and no such retention shall limit the obligations set forth in Sections 4, 5 and 6.</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Only if Veridian demonstrates a genuine operational need, offer the following narrow clause (within Playbook §5.2; all three limbs are mandatory):</w:t>
            </w:r>
          </w:p>
          <w:p>
            <w:pPr>
              <w:spacing w:after="60"/>
            </w:pPr>
            <w:r>
              <w:rPr>
                <w:color w:val="1F4EB4"/>
                <w:sz w:val="19"/>
                <w:u w:val="double"/>
              </w:rPr>
              <w:t>5.4 Residual Information. Neither Party shall be in breach of this Agreement solely by reason of its personnel’s use of general ideas, concepts and know-how of a general nature that are retained in the unaided memory of such personnel as a result of incidental access to the other Party’s Confidential Information in the ordinary course of the Purpose (“Residual Information”). A person’s memory is not “unaided” if the person has intentionally memorized information for the purpose of retaining and subsequently using or disclosing it, or refers to any written, electronic or other tangible record. Residual Information expressly excludes, and this Section 5.4 grants no right or license under or with respect to, (a) any patent, patent application, copyright or trade secret of the Disclosing Party, and (b) any proprietary algorithm, source code, firmware, dosing model or parameter, formulation, specification, fabrication tolerance or manufacturing process of the Disclosing Party. Nothing in this Section 5.4 limits or diminishes either Party’s obligations or rights under applicable patent, copyright or trade secret law, including the Defend Trade Secrets Act (18 U.S.C. § 1836 et seq.), the Patent Act (35 U.S.C. § 1 et seq.) and the Copyright Act (17 U.S.C. § 101 et seq.).</w:t>
            </w:r>
          </w:p>
          <w:p>
            <w:pPr>
              <w:spacing w:after="60"/>
            </w:pPr>
            <w:r>
              <w:rPr>
                <w:sz w:val="19"/>
              </w:rPr>
              <w:t>Delete the final sentence of current §5.4 (no obligation to restrict personnel assignments) in any version.</w:t>
            </w:r>
          </w:p>
        </w:tc>
      </w:tr>
    </w:tbl>
    <w:p>
      <w:pPr>
        <w:spacing w:after="0"/>
      </w:pPr>
    </w:p>
    <w:p>
      <w:pPr>
        <w:spacing w:after="200"/>
      </w:pPr>
      <w:r>
        <w:rPr>
          <w:b/>
          <w:sz w:val="20"/>
        </w:rPr>
        <w:t>Escalation.</w:t>
      </w:r>
      <w:r>
        <w:rPr>
          <w:sz w:val="20"/>
        </w:rPr>
        <w:t xml:space="preserve"> Escalate to General Counsel immediately (Playbook §5.3: firm deal-breaker). Do not execute with §5.4 in its current form.</w:t>
      </w:r>
    </w:p>
    <w:p>
      <w:pPr>
        <w:pStyle w:val="Heading2"/>
      </w:pPr>
      <w:r>
        <w:rPr>
          <w:color w:val="1F2A44"/>
        </w:rPr>
        <w:t>C-2  Independent-development exclusion missing</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C00000"/>
          </w:tcPr>
          <w:p>
            <w:pPr>
              <w:spacing w:after="40" w:before="0"/>
              <w:jc w:val="center"/>
            </w:pPr>
            <w:r/>
            <w:r>
              <w:rPr>
                <w:b/>
                <w:color w:val="FFFFFF"/>
                <w:sz w:val="18"/>
              </w:rPr>
              <w:t>Critical</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§2 (Exclusions), read with §1.1</w:t>
            </w:r>
          </w:p>
        </w:tc>
      </w:tr>
    </w:tbl>
    <w:p>
      <w:pPr>
        <w:spacing w:after="40"/>
      </w:pPr>
    </w:p>
    <w:p>
      <w:pPr>
        <w:spacing w:after="120"/>
      </w:pPr>
      <w:r>
        <w:rPr>
          <w:b/>
          <w:sz w:val="20"/>
        </w:rPr>
        <w:t>Draft language.</w:t>
      </w:r>
      <w:r>
        <w:rPr>
          <w:sz w:val="20"/>
        </w:rPr>
        <w:t xml:space="preserve"> §2 contains only three exclusions: §2.1 public availability; §2.2 prior possession (“contemporaneous written records predating the date of disclosure”); §2.3 third-party source (“not, to the Receiving Party’s actual knowledge after reasonable inquiry, bound …”). There is no exclusion for information independently developed by the Receiving Party.</w:t>
      </w:r>
    </w:p>
    <w:p>
      <w:pPr>
        <w:spacing w:after="120"/>
      </w:pPr>
      <w:r>
        <w:rPr>
          <w:b/>
          <w:sz w:val="20"/>
        </w:rPr>
        <w:t>Playbook position.</w:t>
      </w:r>
      <w:r>
        <w:rPr>
          <w:sz w:val="20"/>
        </w:rPr>
        <w:t xml:space="preserve"> Playbook §3.1 (all four standard exclusions required in every NDA); §3.3 (missing any exclusion — “critical deficiency,” “deal-breaker”; independent development is the most commonly omitted, particularly by pharma/device counterparties). Tier: </w:t>
      </w:r>
      <w:r>
        <w:rPr>
          <w:b/>
          <w:sz w:val="20"/>
        </w:rPr>
        <w:t>Unacceptable / Escalate</w:t>
      </w:r>
      <w:r>
        <w:rPr>
          <w:sz w:val="20"/>
        </w:rPr>
        <w:t>.</w:t>
      </w:r>
    </w:p>
    <w:p>
      <w:pPr>
        <w:spacing w:after="40"/>
      </w:pPr>
      <w:r>
        <w:rPr>
          <w:b/>
          <w:sz w:val="20"/>
        </w:rPr>
        <w:t>Analysis.</w:t>
      </w:r>
    </w:p>
    <w:p>
      <w:pPr>
        <w:pStyle w:val="ListBullet"/>
        <w:spacing w:after="60"/>
      </w:pPr>
      <w:r>
        <w:rPr>
          <w:sz w:val="20"/>
        </w:rPr>
        <w:t>The omission of the independent-development exclusion is the single most consequential gap for Stonebridge’s R&amp;D. Stonebridge runs active programs in next-generation micro-needle arrays, closed-loop dosing and biocompatible adhesives — all adjacent to a transdermal insulin patch. Combined with the very broad §1.1 definition (“any and all information … in connection with the Purpose”), Veridian could assert that any later Stonebridge innovation in transdermal or insulin delivery was derived from Veridian’s Confidential Information, shifting to Stonebridge the burden (per the final paragraph of §2) of disproving misuse without a contractual safe harbor.</w:t>
      </w:r>
    </w:p>
    <w:p>
      <w:pPr>
        <w:pStyle w:val="ListBullet"/>
        <w:spacing w:after="60"/>
      </w:pPr>
      <w:r>
        <w:rPr>
          <w:sz w:val="20"/>
        </w:rPr>
        <w:t>The risk compounds with the other one-sided provisions: the exclusivity covenant (§14.1, item C-7) restricts third-party co-development of transdermal insulin devices, and the draft is silent on IP ownership (item C-9). Together these give Veridian a platform to claim rights in Stonebridge’s independent work.</w:t>
      </w:r>
    </w:p>
    <w:p>
      <w:pPr>
        <w:pStyle w:val="ListBullet"/>
        <w:spacing w:after="60"/>
      </w:pPr>
      <w:r>
        <w:rPr>
          <w:sz w:val="20"/>
        </w:rPr>
        <w:t>The remaining exclusions are largely within the Acceptable Range (Playbook §3.2): “competent evidence” and “contemporaneous written records” are acceptable evidentiary standards, and placing the burden on the party invoking an exclusion is market-standard. The qualifier “after reasonable inquiry” in §2.3 goes beyond Playbook §3.1(4) (“to the receiving party’s knowledge”) and should be deleted (see item L-1), but it is not by itself a deal-breaker.</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2.2 was already in the Receiving Party’s possession … with respect to such information; </w:t>
            </w:r>
            <w:r>
              <w:rPr>
                <w:strike/>
                <w:color w:val="C00000"/>
                <w:sz w:val="19"/>
              </w:rPr>
              <w:t>or</w:t>
            </w:r>
          </w:p>
          <w:p>
            <w:pPr>
              <w:spacing w:after="60"/>
            </w:pPr>
            <w:r>
              <w:rPr>
                <w:color w:val="1F4EB4"/>
                <w:sz w:val="19"/>
                <w:u w:val="double"/>
              </w:rPr>
              <w:t>2.3 is independently developed by or for the Receiving Party without reference to or use of the Disclosing Party’s Confidential Information, as evidenced by the Receiving Party’s written records; or</w:t>
            </w:r>
          </w:p>
          <w:p>
            <w:pPr>
              <w:spacing w:after="60"/>
            </w:pPr>
            <w:r>
              <w:rPr>
                <w:strike/>
                <w:color w:val="C00000"/>
                <w:sz w:val="19"/>
              </w:rPr>
              <w:t>2.3</w:t>
            </w:r>
            <w:r>
              <w:rPr>
                <w:color w:val="1F4EB4"/>
                <w:sz w:val="19"/>
                <w:u w:val="double"/>
              </w:rPr>
              <w:t>2.4</w:t>
            </w:r>
            <w:r>
              <w:rPr>
                <w:sz w:val="19"/>
              </w:rPr>
              <w:t xml:space="preserve"> is received by the Receiving Party on a non-confidential basis from a third party who is not, to the Receiving Party’s </w:t>
            </w:r>
            <w:r>
              <w:rPr>
                <w:strike/>
                <w:color w:val="C00000"/>
                <w:sz w:val="19"/>
              </w:rPr>
              <w:t>actual knowledge after reasonable inquiry</w:t>
            </w:r>
            <w:r>
              <w:rPr>
                <w:color w:val="1F4EB4"/>
                <w:sz w:val="19"/>
                <w:u w:val="double"/>
              </w:rPr>
              <w:t>knowledge</w:t>
            </w:r>
            <w:r>
              <w:rPr>
                <w:sz w:val="19"/>
              </w:rPr>
              <w:t>, bound by any obligation of confidentiality to the Disclosing Party with respect to such information.</w:t>
            </w:r>
          </w:p>
          <w:p>
            <w:pPr>
              <w:spacing w:after="60"/>
            </w:pPr>
            <w:r>
              <w:rPr>
                <w:sz w:val="19"/>
              </w:rPr>
              <w:t xml:space="preserve">Add new §5.5: </w:t>
            </w:r>
            <w:r>
              <w:rPr>
                <w:color w:val="1F4EB4"/>
                <w:sz w:val="19"/>
                <w:u w:val="double"/>
              </w:rPr>
              <w:t>5.5 Independent Development. Each Party acknowledges that the other Party may currently or in the future develop internally, or receive from third parties, information, products or technologies that are similar to or compete with the Confidential Information or the subject matter of the Purpose. Nothing in this Agreement shall prohibit or restrict either Party from independently developing, acquiring, using or commercializing any such information, products or technologies, provided that it does so without use of the other Party’s Confidential Information in breach of this Agreement.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No fallback on the exclusion itself — it must be included (Playbook §3.3). The evidentiary standard may be flexed to “contemporaneous written records” or “competent evidence” (Playbook §3.2) but not to “clear and convincing evidence” or any advance-notice condition. New §5.5 is recommended but may be conceded if the exclusion is accepted.</w:t>
            </w:r>
          </w:p>
        </w:tc>
      </w:tr>
    </w:tbl>
    <w:p>
      <w:pPr>
        <w:spacing w:after="0"/>
      </w:pPr>
    </w:p>
    <w:p>
      <w:pPr>
        <w:spacing w:after="200"/>
      </w:pPr>
      <w:r>
        <w:rPr>
          <w:b/>
          <w:sz w:val="20"/>
        </w:rPr>
        <w:t>Escalation.</w:t>
      </w:r>
      <w:r>
        <w:rPr>
          <w:sz w:val="20"/>
        </w:rPr>
        <w:t xml:space="preserve"> Escalate to General Counsel immediately if Veridian refuses to add the exclusion (Playbook §3.3: “Never accept an NDA that is missing any of the four standard exclusions”).</w:t>
      </w:r>
    </w:p>
    <w:p>
      <w:pPr>
        <w:pStyle w:val="Heading2"/>
      </w:pPr>
      <w:r>
        <w:rPr>
          <w:color w:val="1F2A44"/>
        </w:rPr>
        <w:t>C-3  Exclusive arbitration with express waiver of court access; no injunctive-relief clause</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C00000"/>
          </w:tcPr>
          <w:p>
            <w:pPr>
              <w:spacing w:after="40" w:before="0"/>
              <w:jc w:val="center"/>
            </w:pPr>
            <w:r/>
            <w:r>
              <w:rPr>
                <w:b/>
                <w:color w:val="FFFFFF"/>
                <w:sz w:val="18"/>
              </w:rPr>
              <w:t>Critical</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§9.1 (Remedies), read with §8.2 (Arbitration) and §16.3</w:t>
            </w:r>
          </w:p>
        </w:tc>
      </w:tr>
    </w:tbl>
    <w:p>
      <w:pPr>
        <w:spacing w:after="40"/>
      </w:pPr>
    </w:p>
    <w:p>
      <w:pPr>
        <w:spacing w:after="120"/>
      </w:pPr>
      <w:r>
        <w:rPr>
          <w:b/>
          <w:sz w:val="20"/>
        </w:rPr>
        <w:t>Draft language.</w:t>
      </w:r>
      <w:r>
        <w:rPr>
          <w:sz w:val="20"/>
        </w:rPr>
        <w:t xml:space="preserve"> §9.1: “No Party shall be entitled to commence or maintain any action or proceeding in any court … except for the enforcement of any arbitral award … The Parties hereby irrevocably waive any right they may have to commence or maintain any judicial proceedings …” The draft contains no acknowledgment of irreparable harm and no right to seek injunctive or equitable relief.</w:t>
      </w:r>
    </w:p>
    <w:p>
      <w:pPr>
        <w:spacing w:after="120"/>
      </w:pPr>
      <w:r>
        <w:rPr>
          <w:b/>
          <w:sz w:val="20"/>
        </w:rPr>
        <w:t>Playbook position.</w:t>
      </w:r>
      <w:r>
        <w:rPr>
          <w:sz w:val="20"/>
        </w:rPr>
        <w:t xml:space="preserve"> Playbook §8.1 (Preferred: irreparable-harm acknowledgment; right to seek TRO/preliminary injunction/specific performance in any court of competent jurisdiction; no bond; no proof of actual damages); §8.3 (Unacceptable: no injunctive relief clause; mandatory arbitration as sole remedy without a court carve-out — “critical protection — escalate immediately if absent”). Tier: </w:t>
      </w:r>
      <w:r>
        <w:rPr>
          <w:b/>
          <w:sz w:val="20"/>
        </w:rPr>
        <w:t>Unacceptable / Escalate</w:t>
      </w:r>
      <w:r>
        <w:rPr>
          <w:sz w:val="20"/>
        </w:rPr>
        <w:t>.</w:t>
      </w:r>
    </w:p>
    <w:p>
      <w:pPr>
        <w:spacing w:after="40"/>
      </w:pPr>
      <w:r>
        <w:rPr>
          <w:b/>
          <w:sz w:val="20"/>
        </w:rPr>
        <w:t>Analysis.</w:t>
      </w:r>
    </w:p>
    <w:p>
      <w:pPr>
        <w:pStyle w:val="ListBullet"/>
        <w:spacing w:after="60"/>
      </w:pPr>
      <w:r>
        <w:rPr>
          <w:sz w:val="20"/>
        </w:rPr>
        <w:t>§9.1 is materially worse than a mere omission: it affirmatively and irrevocably waives the right to seek any court relief, including emergency relief. If a Veridian engineer or contractor began using Stonebridge’s micro-needle fabrication specifications, Stonebridge could not seek a TRO in the U.S. (or in Germany) and would instead have to file an ICC request, wait for constitution of a sole arbitrator seated in Zurich (§8.2), and then seek court recognition of any interim order — by which time the information may be irretrievably disseminated (Playbook §8.3).</w:t>
      </w:r>
    </w:p>
    <w:p>
      <w:pPr>
        <w:pStyle w:val="ListBullet"/>
        <w:spacing w:after="60"/>
      </w:pPr>
      <w:r>
        <w:rPr>
          <w:sz w:val="20"/>
        </w:rPr>
        <w:t>The waiver would also likely foreclose statutory U.S. remedies that depend on court access, including injunctive relief and ex parte civil seizure under the Defend Trade Secrets Act (18 U.S.C. § 1836(b)), and comparable court-ordered measures in Germany. ICC emergency-arbitrator procedures are not an adequate substitute: they are slower, cannot bind third parties, and still require court enforcement.</w:t>
      </w:r>
    </w:p>
    <w:p>
      <w:pPr>
        <w:pStyle w:val="ListBullet"/>
        <w:spacing w:after="60"/>
      </w:pPr>
      <w:r>
        <w:rPr>
          <w:sz w:val="20"/>
        </w:rPr>
        <w:t>§9.1 is internally inconsistent with §16.3, which states that remedies are “cumulative and not exclusive of any rights or remedies provided by law.” Inconsistency of this kind is itself a litigation risk in an emergency hearing.</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9.1 </w:t>
            </w:r>
            <w:r>
              <w:rPr>
                <w:strike/>
                <w:color w:val="C00000"/>
                <w:sz w:val="19"/>
              </w:rPr>
              <w:t>The Parties agree that any dispute arising under or relating to this Agreement shall be resolved exclusively through the arbitration mechanism described in Section 8 of this Agreement. No Party shall be entitled to commence or maintain any action or proceeding in any court, tribunal, or other forum in connection with any dispute arising under or relating to this Agreement, except for the enforcement of any arbitral award rendered pursuant to Section 8.2. The Parties hereby irrevocably waive any right they may have to commence or maintain any judicial proceedings with respect to any dispute arising under or relating to this Agreement, other than proceedings for the recognition and enforcement of an arbitral award.</w:t>
            </w:r>
            <w:r>
              <w:rPr>
                <w:color w:val="1F4EB4"/>
                <w:sz w:val="19"/>
                <w:u w:val="double"/>
              </w:rPr>
              <w:t>Equitable Relief. Each Party acknowledges that any breach or threatened breach of Sections 4, 5, 6 or 10 of this Agreement may cause the Disclosing Party irreparable harm for which monetary damages would be an inadequate remedy. Accordingly, notwithstanding Section 8 or any other provision of this Agreement, in the event of any such breach or threatened breach, the Disclosing Party shall be entitled to seek injunctive or other equitable relief, including temporary restraining orders, preliminary and permanent injunctions and specific performance, from any court of competent jurisdiction, without the requirement of posting a bond or other security and without the necessity of proving actual damages. Any such application to a court shall not be deemed incompatible with, or a waiver of, any agreement to arbitrate, and any such court may grant interim relief pending the constitution of an arbitral tribunal and the commencement of arbitration. Such relief shall be in addition to, and not in lieu of, any other rights or remedies available at law or in equity.</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Acceptable fallback (Playbook §8.2): the same clause without the words “without the requirement of posting a bond or other security.” The court carve-out itself is not tradeable; it must be mutual and must survive any arbitration clause that is ultimately agreed.</w:t>
            </w:r>
          </w:p>
        </w:tc>
      </w:tr>
    </w:tbl>
    <w:p>
      <w:pPr>
        <w:spacing w:after="0"/>
      </w:pPr>
    </w:p>
    <w:p>
      <w:pPr>
        <w:spacing w:after="200"/>
      </w:pPr>
      <w:r>
        <w:rPr>
          <w:b/>
          <w:sz w:val="20"/>
        </w:rPr>
        <w:t>Escalation.</w:t>
      </w:r>
      <w:r>
        <w:rPr>
          <w:sz w:val="20"/>
        </w:rPr>
        <w:t xml:space="preserve"> Escalate to General Counsel immediately if Veridian will not delete the court-access waiver and add the carve-out (Playbook §8.3 commentary).</w:t>
      </w:r>
    </w:p>
    <w:p>
      <w:pPr>
        <w:pStyle w:val="Heading2"/>
      </w:pPr>
      <w:r>
        <w:rPr>
          <w:color w:val="1F2A44"/>
        </w:rPr>
        <w:t>C-4  German governing law; ICC arbitration seated in Zurich</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C00000"/>
          </w:tcPr>
          <w:p>
            <w:pPr>
              <w:spacing w:after="40" w:before="0"/>
              <w:jc w:val="center"/>
            </w:pPr>
            <w:r/>
            <w:r>
              <w:rPr>
                <w:b/>
                <w:color w:val="FFFFFF"/>
                <w:sz w:val="18"/>
              </w:rPr>
              <w:t>Critical</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§8.1 (Governing Law); §8.2 (Arbitration)</w:t>
            </w:r>
          </w:p>
        </w:tc>
      </w:tr>
    </w:tbl>
    <w:p>
      <w:pPr>
        <w:spacing w:after="40"/>
      </w:pPr>
    </w:p>
    <w:p>
      <w:pPr>
        <w:spacing w:after="120"/>
      </w:pPr>
      <w:r>
        <w:rPr>
          <w:b/>
          <w:sz w:val="20"/>
        </w:rPr>
        <w:t>Draft language.</w:t>
      </w:r>
      <w:r>
        <w:rPr>
          <w:sz w:val="20"/>
        </w:rPr>
        <w:t xml:space="preserve"> §8.1: governed by “the laws of the Federal Republic of Germany.” §8.2: disputes “finally settled by arbitration administered by the International Chamber of Commerce (ICC) … The seat of arbitration shall be Zurich, Switzerland,” sole arbitrator who is not a German or U.S. national; each Party bears its own fees.</w:t>
      </w:r>
    </w:p>
    <w:p>
      <w:pPr>
        <w:spacing w:after="120"/>
      </w:pPr>
      <w:r>
        <w:rPr>
          <w:b/>
          <w:sz w:val="20"/>
        </w:rPr>
        <w:t>Playbook position.</w:t>
      </w:r>
      <w:r>
        <w:rPr>
          <w:sz w:val="20"/>
        </w:rPr>
        <w:t xml:space="preserve"> Playbook §7.1 (Preferred: Delaware law; exclusive jurisdiction of Delaware Court of Chancery, or D. Del.); §7.2 (Acceptable: New York law with Manhattan state/federal courts; or AAA Commercial Arbitration seated in a neutral U.S. city); §7.3 (Unacceptable: foreign governing law — German law expressly named; foreign seat — Zurich expressly named; ICC; any non-U.S. dispute resolution). Tier: </w:t>
      </w:r>
      <w:r>
        <w:rPr>
          <w:b/>
          <w:sz w:val="20"/>
        </w:rPr>
        <w:t>Unacceptable / Escalate</w:t>
      </w:r>
      <w:r>
        <w:rPr>
          <w:sz w:val="20"/>
        </w:rPr>
        <w:t xml:space="preserve"> on four independent grounds.</w:t>
      </w:r>
    </w:p>
    <w:p>
      <w:pPr>
        <w:spacing w:after="40"/>
      </w:pPr>
      <w:r>
        <w:rPr>
          <w:b/>
          <w:sz w:val="20"/>
        </w:rPr>
        <w:t>Analysis.</w:t>
      </w:r>
    </w:p>
    <w:p>
      <w:pPr>
        <w:pStyle w:val="ListBullet"/>
        <w:spacing w:after="60"/>
      </w:pPr>
      <w:r>
        <w:rPr>
          <w:sz w:val="20"/>
        </w:rPr>
        <w:t>§8 triggers each of the four separate “Unacceptable” bullets in Playbook §7.3. The Playbook states that Stonebridge “should not agree to any non-U.S. forum under any circumstances absent General Counsel approval,” and that any such approval “would be exceptional and would require a documented risk acceptance memorandum.”</w:t>
      </w:r>
    </w:p>
    <w:p>
      <w:pPr>
        <w:pStyle w:val="ListBullet"/>
        <w:spacing w:after="60"/>
      </w:pPr>
      <w:r>
        <w:rPr>
          <w:sz w:val="20"/>
        </w:rPr>
        <w:t>Substantive concerns specific to this draft: (i) German law applies different default rules on implied rights in disclosed technical information, and the draft is silent on IP ownership (item C-9) — the Playbook (§10.3) flags exactly this combination; (ii) the enforceability under German law of several Veridian-favorable clauses (e.g., the unilateral no-hire in §7, the standstill in §15) and of Stonebridge-favorable protections would have to be analyzed by German counsel at additional cost; (iii) ICC fees and a Zurich seat materially increase the cost and time of any enforcement action, which, combined with the €5,000,000 cap (item C-5) and the costs rule in §8.2 (each Party bears its own fees), could make pursuing a breach uneconomic.</w:t>
      </w:r>
    </w:p>
    <w:p>
      <w:pPr>
        <w:pStyle w:val="ListBullet"/>
        <w:spacing w:after="60"/>
      </w:pPr>
      <w:r>
        <w:rPr>
          <w:sz w:val="20"/>
        </w:rPr>
        <w:t>Veridian’s counsel has emphasized that the form is “vetted for consistency with applicable European and U.S. confidentiality frameworks” and that his firm has a New York office. Those points support, rather than undermine, a neutral U.S. compromise: New York law with New York courts or AAA arbitration in New York is a familiar cross-border solution that the Playbook (§7.3 commentary) specifically identifies as the compromise to offer.</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8.1 Governing Law. This Agreement shall be governed by and construed in accordance with the laws of </w:t>
            </w:r>
            <w:r>
              <w:rPr>
                <w:strike/>
                <w:color w:val="C00000"/>
                <w:sz w:val="19"/>
              </w:rPr>
              <w:t>the Federal Republic of Germany, without regard to its conflict of laws principles or any principles that would result in the application of the laws of any other jurisdiction. All questions concerning the interpretation, validity, and performance of this Agreement shall be determined in accordance with the substantive laws of the Federal Republic of Germany.</w:t>
            </w:r>
            <w:r>
              <w:rPr>
                <w:color w:val="1F4EB4"/>
                <w:sz w:val="19"/>
                <w:u w:val="double"/>
              </w:rPr>
              <w:t>the State of Delaware, without regard to conflicts-of-law principles that would require the application of the laws of any other jurisdiction.</w:t>
            </w:r>
          </w:p>
          <w:p>
            <w:pPr>
              <w:spacing w:after="60"/>
            </w:pPr>
            <w:r>
              <w:rPr>
                <w:sz w:val="19"/>
              </w:rPr>
              <w:t xml:space="preserve">8.2 </w:t>
            </w:r>
            <w:r>
              <w:rPr>
                <w:strike/>
                <w:color w:val="C00000"/>
                <w:sz w:val="19"/>
              </w:rPr>
              <w:t>Arbitration. Any dispute, controversy, or claim … [delete in full] … unless the arbitral tribunal determines otherwise in its award.</w:t>
            </w:r>
            <w:r>
              <w:rPr>
                <w:color w:val="1F4EB4"/>
                <w:sz w:val="19"/>
                <w:u w:val="double"/>
              </w:rPr>
              <w:t>Jurisdiction. Subject to Section 9.1, each Party irrevocably submits to the exclusive jurisdiction of the Court of Chancery of the State of Delaware or, if such court declines to exercise jurisdiction, the United States District Court for the District of Delaware, for any action arising out of or relating to this Agreement, and waives any objection to venue or any claim of inconvenient forum in such courts. Each Party irrevocably consents to service of process in the manner provided for notices in Section 16.5, in addition to any other manner permitted by law.</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Cross-border compromise within the Acceptable Range (Playbook §7.2), in order of preference:</w:t>
            </w:r>
          </w:p>
          <w:p>
            <w:pPr>
              <w:spacing w:after="60"/>
            </w:pPr>
            <w:r>
              <w:rPr>
                <w:sz w:val="19"/>
              </w:rPr>
              <w:t xml:space="preserve">(1) </w:t>
            </w:r>
            <w:r>
              <w:rPr>
                <w:color w:val="1F4EB4"/>
                <w:sz w:val="19"/>
                <w:u w:val="double"/>
              </w:rPr>
              <w:t>New York law (without regard to conflicts principles); exclusive jurisdiction of the state and federal courts located in the Borough of Manhattan, City of New York</w:t>
            </w:r>
            <w:r>
              <w:rPr>
                <w:sz w:val="19"/>
              </w:rPr>
              <w:t>, subject to the §9.1 court carve-out; or</w:t>
            </w:r>
          </w:p>
          <w:p>
            <w:pPr>
              <w:spacing w:after="60"/>
            </w:pPr>
            <w:r>
              <w:rPr>
                <w:sz w:val="19"/>
              </w:rPr>
              <w:t xml:space="preserve">(2) </w:t>
            </w:r>
            <w:r>
              <w:rPr>
                <w:color w:val="1F4EB4"/>
                <w:sz w:val="19"/>
                <w:u w:val="double"/>
              </w:rPr>
              <w:t>New York law; binding arbitration administered by the American Arbitration Association under its Commercial Arbitration Rules; seat in New York, New York (or Chicago, Illinois); English language; one arbitrator</w:t>
            </w:r>
            <w:r>
              <w:rPr>
                <w:sz w:val="19"/>
              </w:rPr>
              <w:t>, again expressly subject to the §9.1 court carve-out. Note: because Veridian is a non-U.S. party, the AAA’s international division (ICDR) may administer the case under different rules unless the clause expressly selects the AAA Commercial Arbitration Rules — draft accordingly.</w:t>
            </w:r>
          </w:p>
          <w:p>
            <w:pPr>
              <w:spacing w:after="60"/>
            </w:pPr>
            <w:r>
              <w:rPr>
                <w:sz w:val="19"/>
              </w:rPr>
              <w:t>Reject any proposal for German, Swiss or other foreign law, or any seat outside the United States, without a General Counsel risk acceptance memorandum.</w:t>
            </w:r>
          </w:p>
        </w:tc>
      </w:tr>
    </w:tbl>
    <w:p>
      <w:pPr>
        <w:spacing w:after="0"/>
      </w:pPr>
    </w:p>
    <w:p>
      <w:pPr>
        <w:spacing w:after="200"/>
      </w:pPr>
      <w:r>
        <w:rPr>
          <w:b/>
          <w:sz w:val="20"/>
        </w:rPr>
        <w:t>Escalation.</w:t>
      </w:r>
      <w:r>
        <w:rPr>
          <w:sz w:val="20"/>
        </w:rPr>
        <w:t xml:space="preserve"> Escalate to General Counsel immediately (Playbook §7.3 commentary). Any acceptance of a non-U.S. forum requires a documented risk acceptance memorandum.</w:t>
      </w:r>
    </w:p>
    <w:p>
      <w:pPr>
        <w:pStyle w:val="Heading2"/>
      </w:pPr>
      <w:r>
        <w:rPr>
          <w:color w:val="1F2A44"/>
        </w:rPr>
        <w:t>C-5  Liability cap (€5M) and consequential-damages waiver expressly cover confidentiality breaches</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C00000"/>
          </w:tcPr>
          <w:p>
            <w:pPr>
              <w:spacing w:after="40" w:before="0"/>
              <w:jc w:val="center"/>
            </w:pPr>
            <w:r/>
            <w:r>
              <w:rPr>
                <w:b/>
                <w:color w:val="FFFFFF"/>
                <w:sz w:val="18"/>
              </w:rPr>
              <w:t>Critical</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§13.1, §13.2; related: §11.1 (last sentence)</w:t>
            </w:r>
          </w:p>
        </w:tc>
      </w:tr>
    </w:tbl>
    <w:p>
      <w:pPr>
        <w:spacing w:after="40"/>
      </w:pPr>
    </w:p>
    <w:p>
      <w:pPr>
        <w:spacing w:after="120"/>
      </w:pPr>
      <w:r>
        <w:rPr>
          <w:b/>
          <w:sz w:val="20"/>
        </w:rPr>
        <w:t>Draft language.</w:t>
      </w:r>
      <w:r>
        <w:rPr>
          <w:sz w:val="20"/>
        </w:rPr>
        <w:t xml:space="preserve"> §13.1: no liability for “INDIRECT, CONSEQUENTIAL, SPECIAL, INCIDENTAL, OR PUNITIVE DAMAGES … INCLUDING WITHOUT LIMITATION DAMAGES ARISING FROM BREACH OF CONFIDENTIALITY OBLIGATIONS, LOSS OF PROFITS, LOSS OF REVENUE, LOSS OF BUSINESS OPPORTUNITY …” §13.2: aggregate liability “SHALL NOT EXCEED FIVE MILLION EUROS (€5,000,000) FOR ALL CLAIMS.” §11.1: “NEITHER PARTY SHALL BE LIABLE FOR ANY DAMAGES ARISING FROM THE USE OF OR RELIANCE UPON ANY CONFIDENTIAL INFORMATION …”</w:t>
      </w:r>
    </w:p>
    <w:p>
      <w:pPr>
        <w:spacing w:after="120"/>
      </w:pPr>
      <w:r>
        <w:rPr>
          <w:b/>
          <w:sz w:val="20"/>
        </w:rPr>
        <w:t>Playbook position.</w:t>
      </w:r>
      <w:r>
        <w:rPr>
          <w:sz w:val="20"/>
        </w:rPr>
        <w:t xml:space="preserve"> Playbook §13.1 (Preferred: no cap for confidentiality breaches; mutual indemnity); §13.2 (Acceptable: silence on indemnity and on limitation of liability); §13.3 (Unacceptable: any cap applicable to confidentiality breaches “regardless of the cap amount”; consequential-damages waiver applicable to confidentiality breaches; carve-out is a “firm position”). Tier: </w:t>
      </w:r>
      <w:r>
        <w:rPr>
          <w:b/>
          <w:sz w:val="20"/>
        </w:rPr>
        <w:t>Unacceptable / Escalate</w:t>
      </w:r>
      <w:r>
        <w:rPr>
          <w:sz w:val="20"/>
        </w:rPr>
        <w:t>.</w:t>
      </w:r>
    </w:p>
    <w:p>
      <w:pPr>
        <w:spacing w:after="40"/>
      </w:pPr>
      <w:r>
        <w:rPr>
          <w:b/>
          <w:sz w:val="20"/>
        </w:rPr>
        <w:t>Analysis.</w:t>
      </w:r>
    </w:p>
    <w:p>
      <w:pPr>
        <w:pStyle w:val="ListBullet"/>
        <w:spacing w:after="60"/>
      </w:pPr>
      <w:r>
        <w:rPr>
          <w:sz w:val="20"/>
        </w:rPr>
        <w:t>Unlike boilerplate limitation clauses that can be fixed with a carve-out, §13.1 is drafted to target confidentiality breaches specifically: it names “damages arising from breach of confidentiality obligations,” lost profits and lost business opportunity — the categories that represent essentially all of the real harm from a leak of trade secrets or regulatory data (Playbook §13.3). Recovery would be confined to direct out-of-pocket loss, and then capped at €5,000,000 in aggregate for all claims.</w:t>
      </w:r>
    </w:p>
    <w:p>
      <w:pPr>
        <w:pStyle w:val="ListBullet"/>
        <w:spacing w:after="60"/>
      </w:pPr>
      <w:r>
        <w:rPr>
          <w:sz w:val="20"/>
        </w:rPr>
        <w:t>The cap is disproportionate to the value at risk. Stonebridge has approximately $485 million in annual revenue, 87 active U.S. patents, and proprietary micro-needle fabrication processes and predictive dosing algorithms that underpin its insulin delivery platform. The Playbook is explicit that any cap, “whether … one million dollars or one hundred million dollars,” is unacceptable for confidentiality breaches because it pre-discounts the cost of a breach.</w:t>
      </w:r>
    </w:p>
    <w:p>
      <w:pPr>
        <w:pStyle w:val="ListBullet"/>
        <w:spacing w:after="60"/>
      </w:pPr>
      <w:r>
        <w:rPr>
          <w:sz w:val="20"/>
        </w:rPr>
        <w:t>Because the NDA’s only substantive obligations are confidentiality, non-use, return/destruction and the restrictive covenants, a cap-with-carve-out structure would leave the cap applying almost exclusively to Stonebridge’s own exposure under Veridian’s restrictive covenants (§§7, 14, 15). The cleanest outcome is deletion of §13 in full (Playbook §13.2).</w:t>
      </w:r>
    </w:p>
    <w:p>
      <w:pPr>
        <w:pStyle w:val="ListBullet"/>
        <w:spacing w:after="60"/>
      </w:pPr>
      <w:r>
        <w:rPr>
          <w:sz w:val="20"/>
        </w:rPr>
        <w:t>The final sentence of §11.1 is ambiguous: read literally, “neither Party shall be liable for any damages arising from the use of … any Confidential Information” could be invoked by a Receiving Party to escape liability for its own misuse. It should be confined to a disclaimer of the Disclosing Party’s liability for the Receiving Party’s reliance.</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trike/>
                <w:color w:val="C00000"/>
                <w:sz w:val="19"/>
              </w:rPr>
              <w:t>13. Limitation of Liability — 13.1 IN NO EVENT SHALL EITHER PARTY BE LIABLE … [delete in full] … 13.2 THE AGGREGATE LIABILITY OF EACH PARTY … [delete in full].</w:t>
            </w:r>
            <w:r>
              <w:rPr>
                <w:sz w:val="19"/>
              </w:rPr>
              <w:t xml:space="preserve"> </w:t>
            </w:r>
            <w:r>
              <w:rPr>
                <w:color w:val="1F4EB4"/>
                <w:sz w:val="19"/>
                <w:u w:val="double"/>
              </w:rPr>
              <w:t>[Section 13 intentionally deleted.]</w:t>
            </w:r>
          </w:p>
          <w:p>
            <w:pPr>
              <w:spacing w:after="60"/>
            </w:pPr>
            <w:r>
              <w:rPr>
                <w:sz w:val="19"/>
              </w:rPr>
              <w:t xml:space="preserve">§11.1, final sentence: </w:t>
            </w:r>
            <w:r>
              <w:rPr>
                <w:strike/>
                <w:color w:val="C00000"/>
                <w:sz w:val="19"/>
              </w:rPr>
              <w:t>NEITHER PARTY SHALL BE LIABLE FOR ANY DAMAGES ARISING FROM THE USE OF OR RELIANCE UPON ANY CONFIDENTIAL INFORMATION PROVIDED UNDER THIS AGREEMENT.</w:t>
            </w:r>
            <w:r>
              <w:rPr>
                <w:color w:val="1F4EB4"/>
                <w:sz w:val="19"/>
                <w:u w:val="double"/>
              </w:rPr>
              <w:t>THE DISCLOSING PARTY SHALL NOT BE LIABLE TO THE RECEIVING PARTY FOR ANY DAMAGES ARISING FROM THE RECEIVING PARTY’S PERMITTED USE OF OR RELIANCE UPON ANY CONFIDENTIAL INFORMATION; PROVIDED THAT NOTHING IN THIS SECTION 11 SHALL LIMIT OR EXCLUDE EITHER PARTY’S LIABILITY FOR BREACH OF THIS AGREEMENT.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 xml:space="preserve">If Veridian insists on retaining a general limitation of liability, (i) delete the words </w:t>
            </w:r>
            <w:r>
              <w:rPr>
                <w:strike/>
                <w:color w:val="C00000"/>
                <w:sz w:val="19"/>
              </w:rPr>
              <w:t>INCLUDING WITHOUT LIMITATION DAMAGES ARISING FROM BREACH OF CONFIDENTIALITY OBLIGATIONS,</w:t>
            </w:r>
            <w:r>
              <w:rPr>
                <w:sz w:val="19"/>
              </w:rPr>
              <w:t xml:space="preserve"> from §13.1 and (ii) add: </w:t>
            </w:r>
            <w:r>
              <w:rPr>
                <w:color w:val="1F4EB4"/>
                <w:sz w:val="19"/>
                <w:u w:val="double"/>
              </w:rPr>
              <w:t>13.3 Exclusions. THE LIMITATIONS AND EXCLUSIONS OF LIABILITY IN SECTIONS 13.1 AND 13.2 SHALL NOT APPLY TO (A) ANY BREACH OF SECTIONS 4, 5, 6 OR 10, (B) ANY UNAUTHORIZED USE OR DISCLOSURE OR MISAPPROPRIATION OF THE OTHER PARTY’S CONFIDENTIAL INFORMATION OR TRADE SECRETS, INCLUDING BY A PARTY’S REPRESENTATIVES FOR WHOM IT IS RESPONSIBLE UNDER SECTION 5.3, OR (C) A PARTY’S GROSS NEGLIGENCE, WILLFUL MISCONDUCT OR FRAUD.</w:t>
            </w:r>
            <w:r>
              <w:rPr>
                <w:sz w:val="19"/>
              </w:rPr>
              <w:t xml:space="preserve"> The carve-out is a firm position (Playbook §13.3 commentary). No indemnity needs to be added (silence is acceptable under Playbook §13.2).</w:t>
            </w:r>
          </w:p>
        </w:tc>
      </w:tr>
    </w:tbl>
    <w:p>
      <w:pPr>
        <w:spacing w:after="0"/>
      </w:pPr>
    </w:p>
    <w:p>
      <w:pPr>
        <w:spacing w:after="200"/>
      </w:pPr>
      <w:r>
        <w:rPr>
          <w:b/>
          <w:sz w:val="20"/>
        </w:rPr>
        <w:t>Escalation.</w:t>
      </w:r>
      <w:r>
        <w:rPr>
          <w:sz w:val="20"/>
        </w:rPr>
        <w:t xml:space="preserve"> Escalate to General Counsel immediately if Veridian refuses deletion or the carve-out. Acceptance should be “the rare exception rather than the rule” (Playbook §13.3).</w:t>
      </w:r>
    </w:p>
    <w:p>
      <w:pPr>
        <w:pStyle w:val="Heading2"/>
      </w:pPr>
      <w:r>
        <w:rPr>
          <w:color w:val="1F2A44"/>
        </w:rPr>
        <w:t>C-6  Unilateral standstill binding only Stonebridge</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C00000"/>
          </w:tcPr>
          <w:p>
            <w:pPr>
              <w:spacing w:after="40" w:before="0"/>
              <w:jc w:val="center"/>
            </w:pPr>
            <w:r/>
            <w:r>
              <w:rPr>
                <w:b/>
                <w:color w:val="FFFFFF"/>
                <w:sz w:val="18"/>
              </w:rPr>
              <w:t>Critical</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§15.1–15.2 (Additional Covenants)</w:t>
            </w:r>
          </w:p>
        </w:tc>
      </w:tr>
    </w:tbl>
    <w:p>
      <w:pPr>
        <w:spacing w:after="40"/>
      </w:pPr>
    </w:p>
    <w:p>
      <w:pPr>
        <w:spacing w:after="120"/>
      </w:pPr>
      <w:r>
        <w:rPr>
          <w:b/>
          <w:sz w:val="20"/>
        </w:rPr>
        <w:t>Draft language.</w:t>
      </w:r>
      <w:r>
        <w:rPr>
          <w:sz w:val="20"/>
        </w:rPr>
        <w:t xml:space="preserve"> §15.1: “During the Term and for a period of twelve (12) months following the expiration or termination of this Agreement, Stonebridge shall not … (a) acquire … any voting securities of Veridian or any of its Affiliates; (b) seek or propose any merger … ; (c) … solicitation of proxies … ; (d) form, join … a ‘group’ (within the meaning of Section 13(d)(3) of the … Securities Exchange Act of 1934) … ; or (e) take any action that would reasonably be expected to require Veridian … to make a public announcement …”</w:t>
      </w:r>
    </w:p>
    <w:p>
      <w:pPr>
        <w:spacing w:after="120"/>
      </w:pPr>
      <w:r>
        <w:rPr>
          <w:b/>
          <w:sz w:val="20"/>
        </w:rPr>
        <w:t>Playbook position.</w:t>
      </w:r>
      <w:r>
        <w:rPr>
          <w:sz w:val="20"/>
        </w:rPr>
        <w:t xml:space="preserve"> Playbook §14.3 (Unacceptable: “Any provision that implies a standstill obligation”; flag for General Counsel’s immediate attention; unilateral standstills in mutual NDAs are “commercially one-sided and atypical”; presence of a standstill “may indicate that the counterparty’s understanding of the relationship dynamics differs from Stonebridge’s, which warrants a broader strategic conversation with the business lead”). Tier: </w:t>
      </w:r>
      <w:r>
        <w:rPr>
          <w:b/>
          <w:sz w:val="20"/>
        </w:rPr>
        <w:t>Unacceptable / Escalate</w:t>
      </w:r>
      <w:r>
        <w:rPr>
          <w:sz w:val="20"/>
        </w:rPr>
        <w:t>.</w:t>
      </w:r>
    </w:p>
    <w:p>
      <w:pPr>
        <w:spacing w:after="40"/>
      </w:pPr>
      <w:r>
        <w:rPr>
          <w:b/>
          <w:sz w:val="20"/>
        </w:rPr>
        <w:t>Analysis.</w:t>
      </w:r>
    </w:p>
    <w:p>
      <w:pPr>
        <w:pStyle w:val="ListBullet"/>
        <w:spacing w:after="60"/>
      </w:pPr>
      <w:r>
        <w:rPr>
          <w:sz w:val="20"/>
        </w:rPr>
        <w:t>§15 is a full M&amp;A-style standstill imposed on Stonebridge alone, for the Term (up to three years) plus twelve months — potentially four years. It would prevent Stonebridge from proposing any acquisition of, merger with, or other extraordinary transaction involving Veridian or any Veridian Affiliate, and even from making a private proposal (clause (b) is not limited to public proposals and there is no “private approach” or fall-away exception).</w:t>
      </w:r>
    </w:p>
    <w:p>
      <w:pPr>
        <w:pStyle w:val="ListBullet"/>
        <w:spacing w:after="60"/>
      </w:pPr>
      <w:r>
        <w:rPr>
          <w:sz w:val="20"/>
        </w:rPr>
        <w:t>The clause is a poor fit for the counterparty and the deal: Veridian is a German GmbH whose shares (Geschäftsanteile) are not publicly traded, so references to “voting securities,” proxy solicitation, Exchange Act §13(d) groups and the 1% open-market exception in §15.2(b) are largely inapposite — unless Veridian has a listed parent or Affiliate, which should be confirmed. The inclusion of this language in what Veridian describes as its “customary form used across all strategic partnerships” suggests either an M&amp;A-template carry-over or a deliberate effort to pre-empt a Stonebridge approach.</w:t>
      </w:r>
    </w:p>
    <w:p>
      <w:pPr>
        <w:pStyle w:val="ListBullet"/>
        <w:spacing w:after="60"/>
      </w:pPr>
      <w:r>
        <w:rPr>
          <w:sz w:val="20"/>
        </w:rPr>
        <w:t>Commercially, §15 could restrict Stonebridge’s Corporate Development strategy (including any future decision that acquiring or taking an equity stake in Veridian is the best route to the transdermal insulin program). This is a strategic question for Marcus Ellery, SVP Corporate Development, not merely a drafting point (Playbook Appendix A, Step 3).</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trike/>
                <w:color w:val="C00000"/>
                <w:sz w:val="19"/>
              </w:rPr>
              <w:t>15. Additional Covenants — 15.1 During the Term and for a period of twelve (12) months … [delete clauses (a)–(e) in full] … 15.2 The restrictions set forth in Section 15.1 shall not apply to … [delete in full].</w:t>
            </w:r>
            <w:r>
              <w:rPr>
                <w:sz w:val="19"/>
              </w:rPr>
              <w:t xml:space="preserve"> </w:t>
            </w:r>
            <w:r>
              <w:rPr>
                <w:color w:val="1F4EB4"/>
                <w:sz w:val="19"/>
                <w:u w:val="double"/>
              </w:rPr>
              <w:t>[Section 15 intentionally deleted.]</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No fallback within the Playbook — standstills do not belong in an NDA (Playbook §14.3). If, after consultation with Marcus Ellery, General Counsel is prepared to consider any standstill, it should be negotiated in a separate agreement and at a minimum be (i) mutual, (ii) limited to 12 months from signing (not tied to the Term), (iii) limited to public/hostile actions with an express right to make confidential private proposals to Veridian’s management, and (iv) subject to fall-away if Veridian enters into, or announces, a change-of-control transaction with a third party.</w:t>
            </w:r>
          </w:p>
        </w:tc>
      </w:tr>
    </w:tbl>
    <w:p>
      <w:pPr>
        <w:spacing w:after="0"/>
      </w:pPr>
    </w:p>
    <w:p>
      <w:pPr>
        <w:spacing w:after="200"/>
      </w:pPr>
      <w:r>
        <w:rPr>
          <w:b/>
          <w:sz w:val="20"/>
        </w:rPr>
        <w:t>Escalation.</w:t>
      </w:r>
      <w:r>
        <w:rPr>
          <w:sz w:val="20"/>
        </w:rPr>
        <w:t xml:space="preserve"> Flag for General Counsel’s immediate attention and copy Marcus Ellery (Playbook §14.3; Appendix A, Step 3).</w:t>
      </w:r>
    </w:p>
    <w:p>
      <w:pPr>
        <w:pStyle w:val="Heading2"/>
      </w:pPr>
      <w:r>
        <w:rPr>
          <w:color w:val="1F2A44"/>
        </w:rPr>
        <w:t>C-7  Exclusivity / lock-up embedded in the “no obligation” clause</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C00000"/>
          </w:tcPr>
          <w:p>
            <w:pPr>
              <w:spacing w:after="40" w:before="0"/>
              <w:jc w:val="center"/>
            </w:pPr>
            <w:r/>
            <w:r>
              <w:rPr>
                <w:b/>
                <w:color w:val="FFFFFF"/>
                <w:sz w:val="18"/>
              </w:rPr>
              <w:t>Critical</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§14.1 (No Obligation to Transact), final sentence</w:t>
            </w:r>
          </w:p>
        </w:tc>
      </w:tr>
    </w:tbl>
    <w:p>
      <w:pPr>
        <w:spacing w:after="40"/>
      </w:pPr>
    </w:p>
    <w:p>
      <w:pPr>
        <w:spacing w:after="120"/>
      </w:pPr>
      <w:r>
        <w:rPr>
          <w:b/>
          <w:sz w:val="20"/>
        </w:rPr>
        <w:t>Draft language.</w:t>
      </w:r>
      <w:r>
        <w:rPr>
          <w:sz w:val="20"/>
        </w:rPr>
        <w:t xml:space="preserve"> “Notwithstanding the foregoing, 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p>
    <w:p>
      <w:pPr>
        <w:spacing w:after="120"/>
      </w:pPr>
      <w:r>
        <w:rPr>
          <w:b/>
          <w:sz w:val="20"/>
        </w:rPr>
        <w:t>Playbook position.</w:t>
      </w:r>
      <w:r>
        <w:rPr>
          <w:sz w:val="20"/>
        </w:rPr>
        <w:t xml:space="preserve"> Playbook §14.1 (Preferred: express no-obligation statement and right to terminate discussions at any time without liability); §14.3 (Unacceptable: any exclusivity obligation — “Exclusivity provisions do not belong in NDAs … must be removed”; any implied obligation to negotiate). Tier: </w:t>
      </w:r>
      <w:r>
        <w:rPr>
          <w:b/>
          <w:sz w:val="20"/>
        </w:rPr>
        <w:t>Unacceptable / Escalate</w:t>
      </w:r>
      <w:r>
        <w:rPr>
          <w:sz w:val="20"/>
        </w:rPr>
        <w:t>.</w:t>
      </w:r>
    </w:p>
    <w:p>
      <w:pPr>
        <w:spacing w:after="40"/>
      </w:pPr>
      <w:r>
        <w:rPr>
          <w:b/>
          <w:sz w:val="20"/>
        </w:rPr>
        <w:t>Analysis.</w:t>
      </w:r>
    </w:p>
    <w:p>
      <w:pPr>
        <w:pStyle w:val="ListBullet"/>
        <w:spacing w:after="60"/>
      </w:pPr>
      <w:r>
        <w:rPr>
          <w:sz w:val="20"/>
        </w:rPr>
        <w:t>The first two sentences of §14.1 track the Playbook, but the final sentence (introduced by “Notwithstanding the foregoing”) overrides them and converts the NDA into a lock-up. For the full Term (three years from signing), Stonebridge could not negotiate with, or enter into any co-development, co-marketing or co-manufacturing arrangement with, any other partner for transdermal insulin delivery devices — a core adjacency for Stonebridge’s insulin pump, CGM and micro-needle programs.</w:t>
      </w:r>
    </w:p>
    <w:p>
      <w:pPr>
        <w:pStyle w:val="ListBullet"/>
        <w:spacing w:after="60"/>
      </w:pPr>
      <w:r>
        <w:rPr>
          <w:sz w:val="20"/>
        </w:rPr>
        <w:t>The covenant is not conditioned on the parties actually progressing toward a deal, carries no consideration, and survives in Veridian’s favor even if Veridian loses interest (it lasts “during the Term” unless a Party serves the 30-day termination notice under §3.1, which would itself end the confidentiality Term and trigger return/destruction). “Negotiate exclusively” is also the kind of agreement-to-negotiate language the Playbook warns can be construed as an enforceable obligation, particularly under civil-law good-faith doctrines.</w:t>
      </w:r>
    </w:p>
    <w:p>
      <w:pPr>
        <w:pStyle w:val="ListBullet"/>
        <w:spacing w:after="60"/>
      </w:pPr>
      <w:r>
        <w:rPr>
          <w:sz w:val="20"/>
        </w:rPr>
        <w:t>Because the parties are potential competitors in transdermal insulin delivery, a three-year mutual market-wide exclusivity covenant may also warrant competition-law review (U.S. and EU) before it is agreed in any document; this is an additional reason to move any exclusivity into a negotiated LOI.</w:t>
      </w:r>
    </w:p>
    <w:p>
      <w:pPr>
        <w:pStyle w:val="ListBullet"/>
        <w:spacing w:after="60"/>
      </w:pPr>
      <w:r>
        <w:rPr>
          <w:sz w:val="20"/>
        </w:rPr>
        <w:t>The draft also lacks the Playbook §14.1 statement that either Party may terminate discussions at any time without liability.</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14.1 Nothing in this Agreement shall obligate either Party to enter into any further agreement, transaction, or business relationship with the other Party, or to purchase or sell any products or services from or to the other Party. Each Party acknowledges that it is free to negotiate with and enter into agreements with third parties regarding matters similar to the Purpose, subject to its obligations under this Agreement </w:t>
            </w:r>
            <w:r>
              <w:rPr>
                <w:color w:val="1F4EB4"/>
                <w:sz w:val="19"/>
                <w:u w:val="double"/>
              </w:rPr>
              <w:t>with respect to Confidential Information</w:t>
            </w:r>
            <w:r>
              <w:rPr>
                <w:sz w:val="19"/>
              </w:rPr>
              <w:t xml:space="preserve">. </w:t>
            </w:r>
            <w:r>
              <w:rPr>
                <w:strike/>
                <w:color w:val="C00000"/>
                <w:sz w:val="19"/>
              </w:rPr>
              <w:t>Notwithstanding the foregoing, 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r>
              <w:rPr>
                <w:color w:val="1F4EB4"/>
                <w:sz w:val="19"/>
                <w:u w:val="double"/>
              </w:rPr>
              <w:t>Either Party may terminate discussions, negotiations and evaluations regarding the Purpose at any time, for any reason or no reason, without liability to the other Party, except for obligations arising under this Agreement, which shall survive in accordance with its terms. Unless and until a definitive written agreement regarding the Purpose has been executed by both Parties, neither Party shall have any legal obligation of any kind with respect to the Purpose by virtue of this Agreement or any other written or oral expression, except for the matters specifically agreed to in this Agreement.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None in the NDA. If Veridian requires exclusivity, it should be addressed in a separate letter of intent or term sheet with defined scope, a short period (e.g., 60–90 days), consideration, and competition-law review (Playbook §14.3).</w:t>
            </w:r>
          </w:p>
        </w:tc>
      </w:tr>
    </w:tbl>
    <w:p>
      <w:pPr>
        <w:spacing w:after="0"/>
      </w:pPr>
    </w:p>
    <w:p>
      <w:pPr>
        <w:spacing w:after="200"/>
      </w:pPr>
      <w:r>
        <w:rPr>
          <w:b/>
          <w:sz w:val="20"/>
        </w:rPr>
        <w:t>Escalation.</w:t>
      </w:r>
      <w:r>
        <w:rPr>
          <w:sz w:val="20"/>
        </w:rPr>
        <w:t xml:space="preserve"> Escalate to General Counsel without delay and copy Marcus Ellery (Playbook §14.3 commentary; Appendix A, Step 3).</w:t>
      </w:r>
    </w:p>
    <w:p>
      <w:pPr>
        <w:pStyle w:val="Heading2"/>
      </w:pPr>
      <w:r>
        <w:rPr>
          <w:color w:val="1F2A44"/>
        </w:rPr>
        <w:t>C-8  “Representatives” limited to employees and in-house counsel; outside advisors subject to sole-discretion consent; Affiliates barred</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C00000"/>
          </w:tcPr>
          <w:p>
            <w:pPr>
              <w:spacing w:after="40" w:before="0"/>
              <w:jc w:val="center"/>
            </w:pPr>
            <w:r/>
            <w:r>
              <w:rPr>
                <w:b/>
                <w:color w:val="FFFFFF"/>
                <w:sz w:val="18"/>
              </w:rPr>
              <w:t>Critical</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§1.2; §4.2; §4.3; §4.4</w:t>
            </w:r>
          </w:p>
        </w:tc>
      </w:tr>
    </w:tbl>
    <w:p>
      <w:pPr>
        <w:spacing w:after="40"/>
      </w:pPr>
    </w:p>
    <w:p>
      <w:pPr>
        <w:spacing w:after="120"/>
      </w:pPr>
      <w:r>
        <w:rPr>
          <w:b/>
          <w:sz w:val="20"/>
        </w:rPr>
        <w:t>Draft language.</w:t>
      </w:r>
      <w:r>
        <w:rPr>
          <w:sz w:val="20"/>
        </w:rPr>
        <w:t xml:space="preserve"> §1.2: “‘Representatives’ means … the employees and in-house legal counsel of such Party …” §4.3: prior written approval required before disclosure to “any financial advisors, accountants, auditors, or consultants,” the request must “identify the specific advisor or consultant,” and the Disclosing Party “shall have sole discretion to grant or deny any such request.” §4.4: disclosure to Affiliates “is prohibited without the prior written consent of the Disclosing Party,” which may be conditioned on a joinder.</w:t>
      </w:r>
    </w:p>
    <w:p>
      <w:pPr>
        <w:spacing w:after="120"/>
      </w:pPr>
      <w:r>
        <w:rPr>
          <w:b/>
          <w:sz w:val="20"/>
        </w:rPr>
        <w:t>Playbook position.</w:t>
      </w:r>
      <w:r>
        <w:rPr>
          <w:sz w:val="20"/>
        </w:rPr>
        <w:t xml:space="preserve"> Playbook §11.1 (Preferred: officers, directors, employees, agents, advisors, consultants and Affiliates; Affiliate control at 50% or more); §11.3 (Unacceptable: definition “limited to ‘employees and in-house legal counsel’” — named expressly; excludes Affiliates; excludes agents and consultants); §4.1 (outside-advisor access is “non-negotiable”); §4.3 (Acceptable: advisor consent only if “not … unreasonably withheld, conditioned, or delayed”); §4.4 (Unacceptable: consent in “sole discretion”; requirement to name recipients in advance). Tier: </w:t>
      </w:r>
      <w:r>
        <w:rPr>
          <w:b/>
          <w:sz w:val="20"/>
        </w:rPr>
        <w:t>Unacceptable / Escalate</w:t>
      </w:r>
      <w:r>
        <w:rPr>
          <w:sz w:val="20"/>
        </w:rPr>
        <w:t>.</w:t>
      </w:r>
    </w:p>
    <w:p>
      <w:pPr>
        <w:spacing w:after="40"/>
      </w:pPr>
      <w:r>
        <w:rPr>
          <w:b/>
          <w:sz w:val="20"/>
        </w:rPr>
        <w:t>Analysis.</w:t>
      </w:r>
    </w:p>
    <w:p>
      <w:pPr>
        <w:pStyle w:val="ListBullet"/>
        <w:spacing w:after="60"/>
      </w:pPr>
      <w:r>
        <w:rPr>
          <w:sz w:val="20"/>
        </w:rPr>
        <w:t>The draft reproduces almost verbatim the definition the Playbook singles out as “functionally unacceptable” (§11.3). Read together, §§1.2 and 4.2–4.4 would prevent Stonebridge from sharing Veridian information with: its directors and officers who are not “employees” (including the Board, which may need to approve any co-development); its outside counsel Northgate Whitford LLP (outside counsel is not covered at all — §4.3 does not even list legal counsel); its financial advisor Harmon Steele &amp; Associates and accountants Clearview Accounting Group except with Veridian’s sole-discretion approval; technical and regulatory consultants who would evaluate Veridian’s formulation; and any Stonebridge Affiliate or subsidiary.</w:t>
      </w:r>
    </w:p>
    <w:p>
      <w:pPr>
        <w:pStyle w:val="ListBullet"/>
        <w:spacing w:after="60"/>
      </w:pPr>
      <w:r>
        <w:rPr>
          <w:sz w:val="20"/>
        </w:rPr>
        <w:t>The sole-discretion consent gives Veridian a veto over Stonebridge’s diligence process (Playbook §4.4), and the requirement to identify the specific advisor, the information and the purpose in advance is impractical as advisor teams change (Playbook §4.4).</w:t>
      </w:r>
    </w:p>
    <w:p>
      <w:pPr>
        <w:pStyle w:val="ListBullet"/>
        <w:spacing w:after="60"/>
      </w:pPr>
      <w:r>
        <w:rPr>
          <w:sz w:val="20"/>
        </w:rPr>
        <w:t>Mutuality does not cure the problem: Stonebridge, not Veridian, is the party that relies heavily on external advisors in transaction evaluations. The existing safeguards — need-to-know, written confidentiality obligations and Stonebridge’s responsibility for its Representatives under §5.3 — already protect Veridian.</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1.2 “Representatives” means, with respect to a Party, </w:t>
            </w:r>
            <w:r>
              <w:rPr>
                <w:strike/>
                <w:color w:val="C00000"/>
                <w:sz w:val="19"/>
              </w:rPr>
              <w:t>the employees and in-house legal counsel of such Party</w:t>
            </w:r>
            <w:r>
              <w:rPr>
                <w:color w:val="1F4EB4"/>
                <w:sz w:val="19"/>
                <w:u w:val="double"/>
              </w:rPr>
              <w:t>such Party’s and its Affiliates’ respective directors, officers, employees, agents, consultants and professional advisors (including legal counsel, accountants, auditors and financial advisors)</w:t>
            </w:r>
            <w:r>
              <w:rPr>
                <w:sz w:val="19"/>
              </w:rPr>
              <w:t xml:space="preserve"> who have a need to know the Confidential Information in connection with the Purpose.</w:t>
            </w:r>
          </w:p>
          <w:p>
            <w:pPr>
              <w:spacing w:after="60"/>
            </w:pPr>
            <w:r>
              <w:rPr>
                <w:sz w:val="19"/>
              </w:rPr>
              <w:t xml:space="preserve">1.3 “Affiliate” means … where “control” means the direct or indirect ownership of </w:t>
            </w:r>
            <w:r>
              <w:rPr>
                <w:strike/>
                <w:color w:val="C00000"/>
                <w:sz w:val="19"/>
              </w:rPr>
              <w:t>more than fifty percent (50%)</w:t>
            </w:r>
            <w:r>
              <w:rPr>
                <w:color w:val="1F4EB4"/>
                <w:sz w:val="19"/>
                <w:u w:val="double"/>
              </w:rPr>
              <w:t>fifty percent (50%) or more</w:t>
            </w:r>
            <w:r>
              <w:rPr>
                <w:sz w:val="19"/>
              </w:rPr>
              <w:t xml:space="preserve"> of the outstanding voting securities or equivalent ownership interest of such entity.</w:t>
            </w:r>
          </w:p>
          <w:p>
            <w:pPr>
              <w:spacing w:after="60"/>
            </w:pPr>
            <w:r>
              <w:rPr>
                <w:sz w:val="19"/>
              </w:rPr>
              <w:t xml:space="preserve">4.2 … and who are bound by written confidentiality obligations </w:t>
            </w:r>
            <w:r>
              <w:rPr>
                <w:color w:val="1F4EB4"/>
                <w:sz w:val="19"/>
                <w:u w:val="double"/>
              </w:rPr>
              <w:t>(or, in the case of legal counsel and accountants, professional duties of confidentiality)</w:t>
            </w:r>
            <w:r>
              <w:rPr>
                <w:sz w:val="19"/>
              </w:rPr>
              <w:t xml:space="preserve"> at least as restrictive as those contained in this Agreement. …</w:t>
            </w:r>
          </w:p>
          <w:p>
            <w:pPr>
              <w:spacing w:after="60"/>
            </w:pPr>
            <w:r>
              <w:rPr>
                <w:strike/>
                <w:color w:val="C00000"/>
                <w:sz w:val="19"/>
              </w:rPr>
              <w:t>4.3 Prior written approval of the Disclosing Party shall be required before … [delete in full] … sole discretion to grant or deny any such request.</w:t>
            </w:r>
          </w:p>
          <w:p>
            <w:pPr>
              <w:spacing w:after="60"/>
            </w:pPr>
            <w:r>
              <w:rPr>
                <w:strike/>
                <w:color w:val="C00000"/>
                <w:sz w:val="19"/>
              </w:rPr>
              <w:t>4.4 Disclosure of Confidential Information to Affiliates of the Receiving Party is prohibited without the prior written consent of the Disclosing Party. … [delete in full].</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 xml:space="preserve">Within the Acceptable Range (Playbook §§4.3, 11.2): (i) Affiliates may receive Confidential Information upon </w:t>
            </w:r>
            <w:r>
              <w:rPr>
                <w:color w:val="1F4EB4"/>
                <w:sz w:val="19"/>
                <w:u w:val="double"/>
              </w:rPr>
              <w:t>prior written notice to the Disclosing Party</w:t>
            </w:r>
            <w:r>
              <w:rPr>
                <w:sz w:val="19"/>
              </w:rPr>
              <w:t xml:space="preserve"> (notice, not consent); and (ii) if Veridian insists on a consent mechanism for financial advisors and consultants (never for legal counsel or accountants), consent must be </w:t>
            </w:r>
            <w:r>
              <w:rPr>
                <w:color w:val="1F4EB4"/>
                <w:sz w:val="19"/>
                <w:u w:val="double"/>
              </w:rPr>
              <w:t>not unreasonably withheld, conditioned or delayed</w:t>
            </w:r>
            <w:r>
              <w:rPr>
                <w:sz w:val="19"/>
              </w:rPr>
              <w:t>, requested at the firm level (not by individual), and deemed given if not refused in writing within three (3) business days. At a minimum the definition must cover employees, officers, directors and legal, financial and accounting advisors (Playbook §11.3 commentary).</w:t>
            </w:r>
          </w:p>
        </w:tc>
      </w:tr>
    </w:tbl>
    <w:p>
      <w:pPr>
        <w:spacing w:after="0"/>
      </w:pPr>
    </w:p>
    <w:p>
      <w:pPr>
        <w:spacing w:after="200"/>
      </w:pPr>
      <w:r>
        <w:rPr>
          <w:b/>
          <w:sz w:val="20"/>
        </w:rPr>
        <w:t>Escalation.</w:t>
      </w:r>
      <w:r>
        <w:rPr>
          <w:sz w:val="20"/>
        </w:rPr>
        <w:t xml:space="preserve"> Escalate to General Counsel if Veridian refuses to expand the definition to, at minimum, employees, officers, directors and professional advisors (Playbook §11.3), or insists on sole-discretion consent (Playbook §4.4).</w:t>
      </w:r>
    </w:p>
    <w:p>
      <w:pPr>
        <w:pStyle w:val="Heading2"/>
      </w:pPr>
      <w:r>
        <w:rPr>
          <w:color w:val="1F2A44"/>
        </w:rPr>
        <w:t>C-9  No IP ownership / “no license” clause (heightened by German governing law)</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C00000"/>
          </w:tcPr>
          <w:p>
            <w:pPr>
              <w:spacing w:after="40" w:before="0"/>
              <w:jc w:val="center"/>
            </w:pPr>
            <w:r/>
            <w:r>
              <w:rPr>
                <w:b/>
                <w:color w:val="FFFFFF"/>
                <w:sz w:val="18"/>
              </w:rPr>
              <w:t>Critical</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Absent (no provision in §§1–16)</w:t>
            </w:r>
          </w:p>
        </w:tc>
      </w:tr>
    </w:tbl>
    <w:p>
      <w:pPr>
        <w:spacing w:after="40"/>
      </w:pPr>
    </w:p>
    <w:p>
      <w:pPr>
        <w:spacing w:after="120"/>
      </w:pPr>
      <w:r>
        <w:rPr>
          <w:b/>
          <w:sz w:val="20"/>
        </w:rPr>
        <w:t>Draft language.</w:t>
      </w:r>
      <w:r>
        <w:rPr>
          <w:sz w:val="20"/>
        </w:rPr>
        <w:t xml:space="preserve"> The draft contains no statement that Confidential Information remains the Disclosing Party’s property and no disclaimer of any license by implication, estoppel or otherwise.</w:t>
      </w:r>
    </w:p>
    <w:p>
      <w:pPr>
        <w:spacing w:after="120"/>
      </w:pPr>
      <w:r>
        <w:rPr>
          <w:b/>
          <w:sz w:val="20"/>
        </w:rPr>
        <w:t>Playbook position.</w:t>
      </w:r>
      <w:r>
        <w:rPr>
          <w:sz w:val="20"/>
        </w:rPr>
        <w:t xml:space="preserve"> Playbook §10.1 (Preferred: express “no license” under patent, copyright, trademark or trade secret; Confidential Information remains Disclosing Party’s sole property); §10.2 (Acceptable: general no-license clause); §10.3 (Unacceptable: silence on IP ownership — risk is compounded where the NDA is governed by a foreign civil-law system). Tier: </w:t>
      </w:r>
      <w:r>
        <w:rPr>
          <w:b/>
          <w:sz w:val="20"/>
        </w:rPr>
        <w:t>Unacceptable / Escalate</w:t>
      </w:r>
      <w:r>
        <w:rPr>
          <w:sz w:val="20"/>
        </w:rPr>
        <w:t xml:space="preserve"> (rated Critical under Appendix A.3 because it threatens core IP in a co-development setting).</w:t>
      </w:r>
    </w:p>
    <w:p>
      <w:pPr>
        <w:spacing w:after="40"/>
      </w:pPr>
      <w:r>
        <w:rPr>
          <w:b/>
          <w:sz w:val="20"/>
        </w:rPr>
        <w:t>Analysis.</w:t>
      </w:r>
    </w:p>
    <w:p>
      <w:pPr>
        <w:pStyle w:val="ListBullet"/>
        <w:spacing w:after="60"/>
      </w:pPr>
      <w:r>
        <w:rPr>
          <w:sz w:val="20"/>
        </w:rPr>
        <w:t>The Playbook identifies silence on IP as unacceptable and specifically warns that, under certain civil-law systems, disclosure of technical information in commercial negotiations may give rise to implied rights or equitable claims, and that “[s]ilence on IP ownership in an NDA governed by such foreign law compounds this risk” (§10.3). That is exactly this draft: German law (§8.1), a co-development Purpose, a broad residuals clause (C-1) and no independent-development exclusion (C-2).</w:t>
      </w:r>
    </w:p>
    <w:p>
      <w:pPr>
        <w:pStyle w:val="ListBullet"/>
        <w:spacing w:after="60"/>
      </w:pPr>
      <w:r>
        <w:rPr>
          <w:sz w:val="20"/>
        </w:rPr>
        <w:t>A co-development evaluation is also the setting in which inventorship and ownership disputes most often arise (for example, if Veridian files patent applications on a micro-needle/formulation combination after the May 19 workshop). The clause below adds, as an optional strengthening beyond the Playbook baseline, a covenant not to file patent applications containing the other Party’s Confidential Information and confirms that any jointly developed IP is reserved for the definitive agreement.</w:t>
      </w:r>
    </w:p>
    <w:p>
      <w:pPr>
        <w:pStyle w:val="ListBullet"/>
        <w:spacing w:after="60"/>
      </w:pPr>
      <w:r>
        <w:rPr>
          <w:sz w:val="20"/>
        </w:rPr>
        <w:t>This is typically non-controversial (Playbook §10.3 commentary). Resistance by Veridian should itself be treated as a meaningful data point warranting heightened scrutiny and escalation.</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Insert new Section 11.2: </w:t>
            </w:r>
            <w:r>
              <w:rPr>
                <w:color w:val="1F4EB4"/>
                <w:sz w:val="19"/>
                <w:u w:val="double"/>
              </w:rPr>
              <w:t>11.2 Ownership; No License. All Confidential Information is and shall remain the sole and exclusive property of the Disclosing Party, and the Receiving Party acquires no right, title or interest in or to any Confidential Information by virtue of its disclosure under this Agreement. Nothing in this Agreement, and no disclosure of Confidential Information hereunder, shall be construed as granting to the Receiving Party, by implication, estoppel or otherwise, any license or other right under any patent, patent application, copyright, trademark, trade secret or other intellectual property right of the Disclosing Party, other than the limited right to use Confidential Information solely for the Purpose in accordance with this Agreement. Neither Party shall file any patent application that claims or discloses any Confidential Information of the other Party. Any rights in inventions or other intellectual property conceived or developed jointly by the Parties shall be addressed only in a separate definitive written agreement.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 xml:space="preserve">Acceptable Range (Playbook §10.2): a general formulation — </w:t>
            </w:r>
            <w:r>
              <w:rPr>
                <w:color w:val="1F4EB4"/>
                <w:sz w:val="19"/>
                <w:u w:val="double"/>
              </w:rPr>
              <w:t>“Nothing in this Agreement shall be construed as granting, by implication, estoppel or otherwise, any license or right under any intellectual property.”</w:t>
            </w:r>
            <w:r>
              <w:rPr>
                <w:sz w:val="19"/>
              </w:rPr>
              <w:t xml:space="preserve"> The patent-filing covenant and joint-IP sentence may be conceded if they meet resistance, but the ownership and no-license statements may not.</w:t>
            </w:r>
          </w:p>
        </w:tc>
      </w:tr>
    </w:tbl>
    <w:p>
      <w:pPr>
        <w:spacing w:after="0"/>
      </w:pPr>
    </w:p>
    <w:p>
      <w:pPr>
        <w:spacing w:after="200"/>
      </w:pPr>
      <w:r>
        <w:rPr>
          <w:b/>
          <w:sz w:val="20"/>
        </w:rPr>
        <w:t>Escalation.</w:t>
      </w:r>
      <w:r>
        <w:rPr>
          <w:sz w:val="20"/>
        </w:rPr>
        <w:t xml:space="preserve"> Escalate to General Counsel if Veridian resists any “no license” language (Playbook §10.3 commentary).</w:t>
      </w:r>
    </w:p>
    <w:p>
      <w:pPr>
        <w:pStyle w:val="Heading2"/>
      </w:pPr>
      <w:r>
        <w:rPr>
          <w:color w:val="1F2A44"/>
        </w:rPr>
        <w:t>H-1  Unilateral 24-month no-hire / non-solicit restricting only Stonebridge, with no general-advertisement exception</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ED7D31"/>
          </w:tcPr>
          <w:p>
            <w:pPr>
              <w:spacing w:after="40" w:before="0"/>
              <w:jc w:val="center"/>
            </w:pPr>
            <w:r/>
            <w:r>
              <w:rPr>
                <w:b/>
                <w:color w:val="FFFFFF"/>
                <w:sz w:val="18"/>
              </w:rPr>
              <w:t>High</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§7.1 (Non-Solicitation of Employees)</w:t>
            </w:r>
          </w:p>
        </w:tc>
      </w:tr>
    </w:tbl>
    <w:p>
      <w:pPr>
        <w:spacing w:after="40"/>
      </w:pPr>
    </w:p>
    <w:p>
      <w:pPr>
        <w:spacing w:after="120"/>
      </w:pPr>
      <w:r>
        <w:rPr>
          <w:b/>
          <w:sz w:val="20"/>
        </w:rPr>
        <w:t>Draft language.</w:t>
      </w:r>
      <w:r>
        <w:rPr>
          <w:sz w:val="20"/>
        </w:rPr>
        <w:t xml:space="preserve"> “During the Term and for a period of twenty-four (24) months following the expiration or termination of this Agreement, Stonebridge shall not, directly or indirectly, solicit, recruit, hire, or attempt to hire any employee of Veridian or any of its Affiliates with whom Stonebridge … has had contact … or who has been involved, directly or indirectly, in the Purpose …”</w:t>
      </w:r>
    </w:p>
    <w:p>
      <w:pPr>
        <w:spacing w:after="120"/>
      </w:pPr>
      <w:r>
        <w:rPr>
          <w:b/>
          <w:sz w:val="20"/>
        </w:rPr>
        <w:t>Playbook position.</w:t>
      </w:r>
      <w:r>
        <w:rPr>
          <w:sz w:val="20"/>
        </w:rPr>
        <w:t xml:space="preserve"> Playbook §6.1 (Preferred: mutual, 12 months post-termination, general-advertisement and unsolicited-inquiry exceptions); §6.2 (Acceptable: mutual, 6–18 months, with both exceptions); §6.3 (Unacceptable: unilateral restriction on Stonebridge — “should never be accepted”; no general-advertisement exception; durations above 18 months to be negotiated down; above 24 months unacceptable). Tier: </w:t>
      </w:r>
      <w:r>
        <w:rPr>
          <w:b/>
          <w:sz w:val="20"/>
        </w:rPr>
        <w:t>Unacceptable / Escalate</w:t>
      </w:r>
      <w:r>
        <w:rPr>
          <w:sz w:val="20"/>
        </w:rPr>
        <w:t xml:space="preserve"> (unilateral; no advertising exception; duration outside the Acceptable Range).</w:t>
      </w:r>
    </w:p>
    <w:p>
      <w:pPr>
        <w:spacing w:after="40"/>
      </w:pPr>
      <w:r>
        <w:rPr>
          <w:b/>
          <w:sz w:val="20"/>
        </w:rPr>
        <w:t>Analysis.</w:t>
      </w:r>
    </w:p>
    <w:p>
      <w:pPr>
        <w:pStyle w:val="ListBullet"/>
        <w:spacing w:after="60"/>
      </w:pPr>
      <w:r>
        <w:rPr>
          <w:sz w:val="20"/>
        </w:rPr>
        <w:t>§7.1 fails three separate Playbook tests. (1) It binds only Stonebridge — Veridian remains free to recruit Stonebridge’s micro-needle, firmware and dosing-algorithm engineers whom it meets during the evaluation, which is the very risk the Playbook identifies for a 1,400-person company. (2) It contains no carve-out for general advertisements or unsolicited applicants, so routine LinkedIn and job-board postings (Stonebridge posts hundreds of roles a year) that attract a Veridian employee could be alleged to breach the covenant. (3) It runs for the Term plus 24 months — because the Term is three years, the restriction could last up to five years from signing.</w:t>
      </w:r>
    </w:p>
    <w:p>
      <w:pPr>
        <w:pStyle w:val="ListBullet"/>
        <w:spacing w:after="60"/>
      </w:pPr>
      <w:r>
        <w:rPr>
          <w:sz w:val="20"/>
        </w:rPr>
        <w:t>It is also a no-hire (“hire, or attempt to hire”), not merely a non-solicit, and extends to Veridian Affiliates’ employees and anyone involved “indirectly” in the Purpose — a population Stonebridge cannot reliably identify.</w:t>
      </w:r>
    </w:p>
    <w:p>
      <w:pPr>
        <w:pStyle w:val="ListBullet"/>
        <w:spacing w:after="60"/>
      </w:pPr>
      <w:r>
        <w:rPr>
          <w:sz w:val="20"/>
        </w:rPr>
        <w:t>If German law were to govern, employer-to-employer no-hire covenants are of limited enforceability (cf. §75f HGB); that cuts against Veridian’s own clause but does not cure the compliance burden on Stonebridge’s HR function and should not be relied on (confirm with German counsel if relevant).</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7.1 During the Term and for a period of </w:t>
            </w:r>
            <w:r>
              <w:rPr>
                <w:strike/>
                <w:color w:val="C00000"/>
                <w:sz w:val="19"/>
              </w:rPr>
              <w:t>twenty-four (24)</w:t>
            </w:r>
            <w:r>
              <w:rPr>
                <w:color w:val="1F4EB4"/>
                <w:sz w:val="19"/>
                <w:u w:val="double"/>
              </w:rPr>
              <w:t>twelve (12)</w:t>
            </w:r>
            <w:r>
              <w:rPr>
                <w:sz w:val="19"/>
              </w:rPr>
              <w:t xml:space="preserve"> months following the expiration or termination of this Agreement, </w:t>
            </w:r>
            <w:r>
              <w:rPr>
                <w:strike/>
                <w:color w:val="C00000"/>
                <w:sz w:val="19"/>
              </w:rPr>
              <w:t>Stonebridge</w:t>
            </w:r>
            <w:r>
              <w:rPr>
                <w:color w:val="1F4EB4"/>
                <w:sz w:val="19"/>
                <w:u w:val="double"/>
              </w:rPr>
              <w:t>neither Party</w:t>
            </w:r>
            <w:r>
              <w:rPr>
                <w:sz w:val="19"/>
              </w:rPr>
              <w:t xml:space="preserve"> shall </w:t>
            </w:r>
            <w:r>
              <w:rPr>
                <w:strike/>
                <w:color w:val="C00000"/>
                <w:sz w:val="19"/>
              </w:rPr>
              <w:t>not</w:t>
            </w:r>
            <w:r>
              <w:rPr>
                <w:sz w:val="19"/>
              </w:rPr>
              <w:t>, directly or indirectly, solicit</w:t>
            </w:r>
            <w:r>
              <w:rPr>
                <w:strike/>
                <w:color w:val="C00000"/>
                <w:sz w:val="19"/>
              </w:rPr>
              <w:t>, recruit, hire, or attempt to hire</w:t>
            </w:r>
            <w:r>
              <w:rPr>
                <w:sz w:val="19"/>
              </w:rPr>
              <w:t xml:space="preserve"> </w:t>
            </w:r>
            <w:r>
              <w:rPr>
                <w:color w:val="1F4EB4"/>
                <w:sz w:val="19"/>
                <w:u w:val="double"/>
              </w:rPr>
              <w:t>for employment</w:t>
            </w:r>
            <w:r>
              <w:rPr>
                <w:sz w:val="19"/>
              </w:rPr>
              <w:t xml:space="preserve"> any employee of </w:t>
            </w:r>
            <w:r>
              <w:rPr>
                <w:strike/>
                <w:color w:val="C00000"/>
                <w:sz w:val="19"/>
              </w:rPr>
              <w:t>Veridian or any of its Affiliates</w:t>
            </w:r>
            <w:r>
              <w:rPr>
                <w:color w:val="1F4EB4"/>
                <w:sz w:val="19"/>
                <w:u w:val="double"/>
              </w:rPr>
              <w:t>the other Party</w:t>
            </w:r>
            <w:r>
              <w:rPr>
                <w:sz w:val="19"/>
              </w:rPr>
              <w:t xml:space="preserve"> with whom </w:t>
            </w:r>
            <w:r>
              <w:rPr>
                <w:strike/>
                <w:color w:val="C00000"/>
                <w:sz w:val="19"/>
              </w:rPr>
              <w:t>Stonebridge</w:t>
            </w:r>
            <w:r>
              <w:rPr>
                <w:color w:val="1F4EB4"/>
                <w:sz w:val="19"/>
                <w:u w:val="double"/>
              </w:rPr>
              <w:t>such Party</w:t>
            </w:r>
            <w:r>
              <w:rPr>
                <w:sz w:val="19"/>
              </w:rPr>
              <w:t xml:space="preserve"> or any of its Representatives has had </w:t>
            </w:r>
            <w:r>
              <w:rPr>
                <w:color w:val="1F4EB4"/>
                <w:sz w:val="19"/>
                <w:u w:val="double"/>
              </w:rPr>
              <w:t>material</w:t>
            </w:r>
            <w:r>
              <w:rPr>
                <w:sz w:val="19"/>
              </w:rPr>
              <w:t xml:space="preserve"> contact in connection with </w:t>
            </w:r>
            <w:r>
              <w:rPr>
                <w:strike/>
                <w:color w:val="C00000"/>
                <w:sz w:val="19"/>
              </w:rPr>
              <w:t>this Agreement or who has been involved, directly or indirectly, in the Purpose or in the exchange of Confidential Information between the Parties</w:t>
            </w:r>
            <w:r>
              <w:rPr>
                <w:color w:val="1F4EB4"/>
                <w:sz w:val="19"/>
                <w:u w:val="double"/>
              </w:rPr>
              <w:t>the Purpose</w:t>
            </w:r>
            <w:r>
              <w:rPr>
                <w:sz w:val="19"/>
              </w:rPr>
              <w:t xml:space="preserve">. </w:t>
            </w:r>
            <w:r>
              <w:rPr>
                <w:strike/>
                <w:color w:val="C00000"/>
                <w:sz w:val="19"/>
              </w:rPr>
              <w:t>This restriction shall apply whether such solicitation, recruitment, or hiring is undertaken by Stonebridge directly or through any agent, recruiter, Affiliate, or other intermediary acting at Stonebridge’s direction or on its behalf.</w:t>
            </w:r>
            <w:r>
              <w:rPr>
                <w:sz w:val="19"/>
              </w:rPr>
              <w:t xml:space="preserve"> </w:t>
            </w:r>
            <w:r>
              <w:rPr>
                <w:color w:val="1F4EB4"/>
                <w:sz w:val="19"/>
                <w:u w:val="double"/>
              </w:rPr>
              <w:t>The foregoing shall not restrict either Party from (a) making general solicitations of employment not specifically directed at employees of the other Party (including through job postings on public websites, job boards, social media or publications of general circulation, or through search firms not directed to target the other Party’s employees), or hiring any person who responds thereto; or (b) soliciting or hiring any person who contacts such Party on his or her own initiative without prior solicitation.</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Acceptable Range (Playbook §6.2): mutual, 6–18 months, both exceptions retained. If Veridian refuses mutuality, propose deleting §7 in its entirety rather than accepting a one-sided restriction (Playbook §6.3 commentary).</w:t>
            </w:r>
          </w:p>
        </w:tc>
      </w:tr>
    </w:tbl>
    <w:p>
      <w:pPr>
        <w:spacing w:after="0"/>
      </w:pPr>
    </w:p>
    <w:p>
      <w:pPr>
        <w:spacing w:after="200"/>
      </w:pPr>
      <w:r>
        <w:rPr>
          <w:b/>
          <w:sz w:val="20"/>
        </w:rPr>
        <w:t>Escalation.</w:t>
      </w:r>
      <w:r>
        <w:rPr>
          <w:sz w:val="20"/>
        </w:rPr>
        <w:t xml:space="preserve"> Escalate to General Counsel if Veridian insists on a unilateral covenant, a period above 18 months, or no advertising exception (Playbook §6.3).</w:t>
      </w:r>
    </w:p>
    <w:p>
      <w:pPr>
        <w:pStyle w:val="Heading2"/>
      </w:pPr>
      <w:r>
        <w:rPr>
          <w:color w:val="1F2A44"/>
        </w:rPr>
        <w:t>H-2  Asymmetric assignment — Veridian may assign freely to Affiliates and on change of control; Stonebridge needs consent</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ED7D31"/>
          </w:tcPr>
          <w:p>
            <w:pPr>
              <w:spacing w:after="40" w:before="0"/>
              <w:jc w:val="center"/>
            </w:pPr>
            <w:r/>
            <w:r>
              <w:rPr>
                <w:b/>
                <w:color w:val="FFFFFF"/>
                <w:sz w:val="18"/>
              </w:rPr>
              <w:t>High</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§12.1, §12.2 (Assignment)</w:t>
            </w:r>
          </w:p>
        </w:tc>
      </w:tr>
    </w:tbl>
    <w:p>
      <w:pPr>
        <w:spacing w:after="40"/>
      </w:pPr>
    </w:p>
    <w:p>
      <w:pPr>
        <w:spacing w:after="120"/>
      </w:pPr>
      <w:r>
        <w:rPr>
          <w:b/>
          <w:sz w:val="20"/>
        </w:rPr>
        <w:t>Draft language.</w:t>
      </w:r>
      <w:r>
        <w:rPr>
          <w:sz w:val="20"/>
        </w:rPr>
        <w:t xml:space="preserve"> §12.1: neither Party may assign “without the prior written consent of the other Party.” §12.2: “Notwithstanding Section 12.1, Veridian may freely assign this Agreement, in whole or in part, to any of its Affiliates or in connection with a merger, acquisition, consolidation, reorganization, or change of control transaction … without the prior consent of Stonebridge.”</w:t>
      </w:r>
    </w:p>
    <w:p>
      <w:pPr>
        <w:spacing w:after="120"/>
      </w:pPr>
      <w:r>
        <w:rPr>
          <w:b/>
          <w:sz w:val="20"/>
        </w:rPr>
        <w:t>Playbook position.</w:t>
      </w:r>
      <w:r>
        <w:rPr>
          <w:sz w:val="20"/>
        </w:rPr>
        <w:t xml:space="preserve"> Playbook §12.1 (Preferred: mutual consent not unreasonably withheld; mutual M&amp;A exception with written assumption and 30-day notice); §12.2 (Acceptable: mutual consent requirement, with or without reasonableness qualifier, provided symmetric); §12.3 (Unacceptable: free assignability by the counterparty; unilateral affiliate/M&amp;A carve-outs; consider restricting assignment to a direct competitor). Tier: </w:t>
      </w:r>
      <w:r>
        <w:rPr>
          <w:b/>
          <w:sz w:val="20"/>
        </w:rPr>
        <w:t>Unacceptable / Escalate</w:t>
      </w:r>
      <w:r>
        <w:rPr>
          <w:sz w:val="20"/>
        </w:rPr>
        <w:t>.</w:t>
      </w:r>
    </w:p>
    <w:p>
      <w:pPr>
        <w:spacing w:after="40"/>
      </w:pPr>
      <w:r>
        <w:rPr>
          <w:b/>
          <w:sz w:val="20"/>
        </w:rPr>
        <w:t>Analysis.</w:t>
      </w:r>
    </w:p>
    <w:p>
      <w:pPr>
        <w:pStyle w:val="ListBullet"/>
        <w:spacing w:after="60"/>
      </w:pPr>
      <w:r>
        <w:rPr>
          <w:sz w:val="20"/>
        </w:rPr>
        <w:t>§12.2 is the textbook asymmetry described in Playbook §12.3. If Veridian were acquired by — or transferred the agreement “in whole or in part” to an Affiliate that is — a Stonebridge competitor in insulin pumps, CGM or patch pumps, Stonebridge’s Confidential Information would follow without Stonebridge’s consent, while Stonebridge’s own reorganizations would require Veridian’s unqualified consent. Partial assignment also risks splitting obligations across entities.</w:t>
      </w:r>
    </w:p>
    <w:p>
      <w:pPr>
        <w:pStyle w:val="ListBullet"/>
        <w:spacing w:after="60"/>
      </w:pPr>
      <w:r>
        <w:rPr>
          <w:sz w:val="20"/>
        </w:rPr>
        <w:t>Given the sensitivity of Stonebridge’s micro-needle and dosing technology and the active consolidation in diabetes-device markets, a competitor-assignee restriction (optional under Playbook §12.3) is recommended.</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12.1 Neither Party may assign this Agreement or any of its rights or obligations hereunder without the prior written consent of the other Party</w:t>
            </w:r>
            <w:r>
              <w:rPr>
                <w:color w:val="1F4EB4"/>
                <w:sz w:val="19"/>
                <w:u w:val="double"/>
              </w:rPr>
              <w:t>, such consent not to be unreasonably withheld, conditioned or delayed</w:t>
            </w:r>
            <w:r>
              <w:rPr>
                <w:sz w:val="19"/>
              </w:rPr>
              <w:t xml:space="preserve">. Any purported assignment in violation of this Section </w:t>
            </w:r>
            <w:r>
              <w:rPr>
                <w:strike/>
                <w:color w:val="C00000"/>
                <w:sz w:val="19"/>
              </w:rPr>
              <w:t>12.1</w:t>
            </w:r>
            <w:r>
              <w:rPr>
                <w:color w:val="1F4EB4"/>
                <w:sz w:val="19"/>
                <w:u w:val="double"/>
              </w:rPr>
              <w:t>12</w:t>
            </w:r>
            <w:r>
              <w:rPr>
                <w:sz w:val="19"/>
              </w:rPr>
              <w:t xml:space="preserve"> shall be null and void and of no force or effect.</w:t>
            </w:r>
          </w:p>
          <w:p>
            <w:pPr>
              <w:spacing w:after="60"/>
            </w:pPr>
            <w:r>
              <w:rPr>
                <w:sz w:val="19"/>
              </w:rPr>
              <w:t xml:space="preserve">12.2 Notwithstanding Section 12.1, </w:t>
            </w:r>
            <w:r>
              <w:rPr>
                <w:strike/>
                <w:color w:val="C00000"/>
                <w:sz w:val="19"/>
              </w:rPr>
              <w:t>Veridian may freely assign this Agreement, in whole or in part, to any of its Affiliates or in connection with a merger, acquisition, consolidation, reorganization, or change of control transaction, whether by operation of law or otherwise, without the prior consent of Stonebridge. Any such assignee shall be bound by the terms and conditions of this Agreement, and Veridian shall provide written notice to Stonebridge of any such assignment within thirty (30) days following the effective date of such assignment.</w:t>
            </w:r>
            <w:r>
              <w:rPr>
                <w:color w:val="1F4EB4"/>
                <w:sz w:val="19"/>
                <w:u w:val="double"/>
              </w:rPr>
              <w:t>either Party may assign this Agreement in its entirety, without the other Party’s consent, to a successor in connection with a merger, acquisition, consolidation or sale of all or substantially all of its assets or of the business to which this Agreement relates, provided that (a) the assignee expressly assumes in writing all of the assigning Party’s obligations under this Agreement, (b) the assigning Party provides written notice to the other Party within thirty (30) days following such assignment, and (c) no such assignment shall be made, without the other Party’s prior written consent, to any person that is a direct competitor of the other Party in insulin delivery or glucose-monitoring devices.</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Acceptable Range (Playbook §12.2): delete §12.2 entirely so that a symmetric mutual consent requirement applies to both Parties (with or without the reasonableness qualifier). If Veridian refuses mutuality of the carve-out, propose deletion for both Parties (Playbook §12.3 commentary).</w:t>
            </w:r>
          </w:p>
        </w:tc>
      </w:tr>
    </w:tbl>
    <w:p>
      <w:pPr>
        <w:spacing w:after="0"/>
      </w:pPr>
    </w:p>
    <w:p>
      <w:pPr>
        <w:spacing w:after="200"/>
      </w:pPr>
      <w:r>
        <w:rPr>
          <w:b/>
          <w:sz w:val="20"/>
        </w:rPr>
        <w:t>Escalation.</w:t>
      </w:r>
      <w:r>
        <w:rPr>
          <w:sz w:val="20"/>
        </w:rPr>
        <w:t xml:space="preserve"> Escalate to General Counsel if Veridian insists on asymmetric assignment rights (Playbook §12.3 commentary).</w:t>
      </w:r>
    </w:p>
    <w:p>
      <w:pPr>
        <w:pStyle w:val="Heading2"/>
      </w:pPr>
      <w:r>
        <w:rPr>
          <w:color w:val="1F2A44"/>
        </w:rPr>
        <w:t>H-3  Seven-year survival of all confidentiality obligations (no trade-secret tail)</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ED7D31"/>
          </w:tcPr>
          <w:p>
            <w:pPr>
              <w:spacing w:after="40" w:before="0"/>
              <w:jc w:val="center"/>
            </w:pPr>
            <w:r/>
            <w:r>
              <w:rPr>
                <w:b/>
                <w:color w:val="FFFFFF"/>
                <w:sz w:val="18"/>
              </w:rPr>
              <w:t>High</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§3.2 (Survival); §3.1 (Term)</w:t>
            </w:r>
          </w:p>
        </w:tc>
      </w:tr>
    </w:tbl>
    <w:p>
      <w:pPr>
        <w:spacing w:after="40"/>
      </w:pPr>
    </w:p>
    <w:p>
      <w:pPr>
        <w:spacing w:after="120"/>
      </w:pPr>
      <w:r>
        <w:rPr>
          <w:b/>
          <w:sz w:val="20"/>
        </w:rPr>
        <w:t>Draft language.</w:t>
      </w:r>
      <w:r>
        <w:rPr>
          <w:sz w:val="20"/>
        </w:rPr>
        <w:t xml:space="preserve"> §3.2: confidentiality and non-use obligations “shall survive the expiration or termination of this Agreement for a period of seven (7) years following the date of such expiration or termination …” §3.1: Term of three (3) years, terminable by either Party on 30 days’ notice.</w:t>
      </w:r>
    </w:p>
    <w:p>
      <w:pPr>
        <w:spacing w:after="120"/>
      </w:pPr>
      <w:r>
        <w:rPr>
          <w:b/>
          <w:sz w:val="20"/>
        </w:rPr>
        <w:t>Playbook position.</w:t>
      </w:r>
      <w:r>
        <w:rPr>
          <w:sz w:val="20"/>
        </w:rPr>
        <w:t xml:space="preserve"> Playbook §1.1 (Preferred: 2-year term; 3-year survival); §1.2 (Acceptable: 1–3-year term; 2–5-year survival; document rationale above 3 years); §1.3 (Unacceptable: survival exceeding five years; perpetual obligations acceptable only if limited to trade secrets). Tier: </w:t>
      </w:r>
      <w:r>
        <w:rPr>
          <w:b/>
          <w:sz w:val="20"/>
        </w:rPr>
        <w:t>Unacceptable / Escalate</w:t>
      </w:r>
      <w:r>
        <w:rPr>
          <w:sz w:val="20"/>
        </w:rPr>
        <w:t xml:space="preserve"> (survival); term is within Acceptable Range (see L-2).</w:t>
      </w:r>
    </w:p>
    <w:p>
      <w:pPr>
        <w:spacing w:after="40"/>
      </w:pPr>
      <w:r>
        <w:rPr>
          <w:b/>
          <w:sz w:val="20"/>
        </w:rPr>
        <w:t>Analysis.</w:t>
      </w:r>
    </w:p>
    <w:p>
      <w:pPr>
        <w:pStyle w:val="ListBullet"/>
        <w:spacing w:after="60"/>
      </w:pPr>
      <w:r>
        <w:rPr>
          <w:sz w:val="20"/>
        </w:rPr>
        <w:t>Seven years of survival exceeds the five-year ceiling in Playbook §1.3; the Playbook commentary notes that six- or seven-year periods are commonly proposed by life-sciences counterparties and treats them as disproportionate absent exceptional circumstances. Because the clock starts at expiration of a three-year Term, obligations on early disclosures could run for roughly ten years, imposing long tracking and compliance burdens on Stonebridge as Receiving Party.</w:t>
      </w:r>
    </w:p>
    <w:p>
      <w:pPr>
        <w:pStyle w:val="ListBullet"/>
        <w:spacing w:after="60"/>
      </w:pPr>
      <w:r>
        <w:rPr>
          <w:sz w:val="20"/>
        </w:rPr>
        <w:t>Nuance for the negotiation: the obligations are mutual, and Stonebridge will itself disclose highly sensitive micro-needle and dosing information. The right answer is therefore not simply a shorter period, but a period within the Acceptable Range plus a perpetual tail limited to trade secrets (expressly permitted by Playbook §1.3) — which gives Stonebridge’s core technology better protection than Veridian’s flat seven years, because trade secrets would be protected for as long as they remain secret.</w:t>
      </w:r>
    </w:p>
    <w:p>
      <w:pPr>
        <w:pStyle w:val="ListBullet"/>
        <w:spacing w:after="60"/>
      </w:pPr>
      <w:r>
        <w:rPr>
          <w:sz w:val="20"/>
        </w:rPr>
        <w:t>Recommended counter: five years’ survival (justified by the co-development nature, clinical and regulatory data — Playbook §1.2 commentary; record the rationale in the matter file), plus trade-secret protection for so long as the information remains a trade secret. Opening at the preferred three years is possible but is unlikely to be credible against Veridian’s seven.</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3.2 The obligations of confidentiality and non-use set forth in this Agreement, including without limitation the obligations contained in Sections 4, 5, and 6, shall survive the expiration or termination of this Agreement for a period of </w:t>
            </w:r>
            <w:r>
              <w:rPr>
                <w:strike/>
                <w:color w:val="C00000"/>
                <w:sz w:val="19"/>
              </w:rPr>
              <w:t>seven (7)</w:t>
            </w:r>
            <w:r>
              <w:rPr>
                <w:color w:val="1F4EB4"/>
                <w:sz w:val="19"/>
                <w:u w:val="double"/>
              </w:rPr>
              <w:t>five (5)</w:t>
            </w:r>
            <w:r>
              <w:rPr>
                <w:sz w:val="19"/>
              </w:rPr>
              <w:t xml:space="preserve"> years following the date of such expiration or termination, regardless of the reason for such expiration or termination</w:t>
            </w:r>
            <w:r>
              <w:rPr>
                <w:color w:val="1F4EB4"/>
                <w:sz w:val="19"/>
                <w:u w:val="double"/>
              </w:rPr>
              <w:t>; provided, however, that with respect to any Confidential Information that constitutes a trade secret under applicable law (including the Defend Trade Secrets Act, 18 U.S.C. § 1836 et seq.), such obligations shall survive for so long as such Confidential Information remains a trade secret under applicable law</w:t>
            </w:r>
            <w:r>
              <w:rPr>
                <w:sz w:val="19"/>
              </w:rPr>
              <w:t xml:space="preserve">. For the avoidance of doubt, the survival of such obligations shall apply to all Confidential Information disclosed during the Term </w:t>
            </w:r>
            <w:r>
              <w:rPr>
                <w:color w:val="1F4EB4"/>
                <w:sz w:val="19"/>
                <w:u w:val="double"/>
              </w:rPr>
              <w:t>(or prior to the Effective Date in connection with the Purpose)</w:t>
            </w:r>
            <w:r>
              <w:rPr>
                <w:sz w:val="19"/>
              </w:rPr>
              <w:t>, irrespective of when during the Term such disclosure occurred.</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Any survival period of 2–5 years plus the trade-secret tail is within the Acceptable Range (Playbook §1.2). A perpetual obligation for all Confidential Information, or survival beyond five years for non-trade-secret information, requires General Counsel approval.</w:t>
            </w:r>
          </w:p>
        </w:tc>
      </w:tr>
    </w:tbl>
    <w:p>
      <w:pPr>
        <w:spacing w:after="0"/>
      </w:pPr>
    </w:p>
    <w:p>
      <w:pPr>
        <w:spacing w:after="200"/>
      </w:pPr>
      <w:r>
        <w:rPr>
          <w:b/>
          <w:sz w:val="20"/>
        </w:rPr>
        <w:t>Escalation.</w:t>
      </w:r>
      <w:r>
        <w:rPr>
          <w:sz w:val="20"/>
        </w:rPr>
        <w:t xml:space="preserve"> Escalate to General Counsel if Veridian will not come to five years or less (Playbook §1.3 commentary).</w:t>
      </w:r>
    </w:p>
    <w:p>
      <w:pPr>
        <w:pStyle w:val="Heading2"/>
      </w:pPr>
      <w:r>
        <w:rPr>
          <w:color w:val="1F2A44"/>
        </w:rPr>
        <w:t>H-4  Oral/visual disclosures: 5-business-day written confirmation with automatic forfeiture; key categories omitted</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ED7D31"/>
          </w:tcPr>
          <w:p>
            <w:pPr>
              <w:spacing w:after="40" w:before="0"/>
              <w:jc w:val="center"/>
            </w:pPr>
            <w:r/>
            <w:r>
              <w:rPr>
                <w:b/>
                <w:color w:val="FFFFFF"/>
                <w:sz w:val="18"/>
              </w:rPr>
              <w:t>High</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§1.1 (Confidential Information), both paragraphs</w:t>
            </w:r>
          </w:p>
        </w:tc>
      </w:tr>
    </w:tbl>
    <w:p>
      <w:pPr>
        <w:spacing w:after="40"/>
      </w:pPr>
    </w:p>
    <w:p>
      <w:pPr>
        <w:spacing w:after="120"/>
      </w:pPr>
      <w:r>
        <w:rPr>
          <w:b/>
          <w:sz w:val="20"/>
        </w:rPr>
        <w:t>Draft language.</w:t>
      </w:r>
      <w:r>
        <w:rPr>
          <w:sz w:val="20"/>
        </w:rPr>
        <w:t xml:space="preserve"> “… information disclosed orally or visually shall constitute Confidential Information only if the Disclosing Party provides written confirmation … within five (5) business days … Failure to provide such written confirmation within the five (5) business day period shall result in such orally or visually disclosed information being deemed non-confidential for purposes of this Agreement.” The enumerated list omits regulatory filings and source code.</w:t>
      </w:r>
    </w:p>
    <w:p>
      <w:pPr>
        <w:spacing w:after="120"/>
      </w:pPr>
      <w:r>
        <w:rPr>
          <w:b/>
          <w:sz w:val="20"/>
        </w:rPr>
        <w:t>Playbook position.</w:t>
      </w:r>
      <w:r>
        <w:rPr>
          <w:sz w:val="20"/>
        </w:rPr>
        <w:t xml:space="preserve"> Playbook §2.1 (Preferred: written information marked; oral/visual identified at disclosure and confirmed in writing within 10 business days; must enumerate technical data, financial information, business plans, customer lists, regulatory filings and source code); §2.2 (Acceptable: confirmation window up to 30 calendar days; “reasonable particularity” standard); §2.3 (Unacceptable: window shorter than 10 business days paired with rigid forfeiture). Tier: </w:t>
      </w:r>
      <w:r>
        <w:rPr>
          <w:b/>
          <w:sz w:val="20"/>
        </w:rPr>
        <w:t>Unacceptable / Escalate</w:t>
      </w:r>
      <w:r>
        <w:rPr>
          <w:sz w:val="20"/>
        </w:rPr>
        <w:t xml:space="preserve"> (forfeiture); omissions to be redlined.</w:t>
      </w:r>
    </w:p>
    <w:p>
      <w:pPr>
        <w:spacing w:after="40"/>
      </w:pPr>
      <w:r>
        <w:rPr>
          <w:b/>
          <w:sz w:val="20"/>
        </w:rPr>
        <w:t>Analysis.</w:t>
      </w:r>
    </w:p>
    <w:p>
      <w:pPr>
        <w:pStyle w:val="ListBullet"/>
        <w:spacing w:after="60"/>
      </w:pPr>
      <w:r>
        <w:rPr>
          <w:sz w:val="20"/>
        </w:rPr>
        <w:t>The five-business-day window with automatic forfeiture is precisely the combination Playbook §2.3 prohibits. It is especially dangerous here because the most sensitive exchange — the May 19, 2025 technical kickoff in Munich, likely including demonstrations, white-boarding and lab or prototype review — will be oral and visual. Unless Stonebridge’s technical team delivered detailed written confirmations by Monday, May 26, 2025, everything Stonebridge showed in Munich would be “deemed non-confidential.” The forfeiture is mutual on its face, but Stonebridge, as the owner of the device and fabrication know-how being demonstrated, bears most of the risk.</w:t>
      </w:r>
    </w:p>
    <w:p>
      <w:pPr>
        <w:pStyle w:val="ListBullet"/>
        <w:spacing w:after="60"/>
      </w:pPr>
      <w:r>
        <w:rPr>
          <w:sz w:val="20"/>
        </w:rPr>
        <w:t>The enumerated categories omit “regulatory filings” and “source code” (both mandatory under Playbook §2.1), even though Veridian’s counsel’s cover email itself describes the exchange of “regulatory filings” as a purpose of the NDA. Stonebridge’s FDA submissions (510(k)/PMA data), firmware and predictive dosing algorithms must be expressly listed.</w:t>
      </w:r>
    </w:p>
    <w:p>
      <w:pPr>
        <w:pStyle w:val="ListBullet"/>
        <w:spacing w:after="60"/>
      </w:pPr>
      <w:r>
        <w:rPr>
          <w:sz w:val="20"/>
        </w:rPr>
        <w:t>The definition contains no marking protocol for written or electronic disclosures (any written information is covered automatically). This is protective for a discloser but creates ambiguity about scope (Playbook §2.3, first bullet); the Playbook’s standard marking framework should be proposed, with a cure mechanism for inadvertent failures to mark.</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1.1 “Confidential Information” means any and all information, whether written, electronic, </w:t>
            </w:r>
            <w:r>
              <w:rPr>
                <w:strike/>
                <w:color w:val="C00000"/>
                <w:sz w:val="19"/>
              </w:rPr>
              <w:t>or</w:t>
            </w:r>
            <w:r>
              <w:rPr>
                <w:sz w:val="19"/>
              </w:rPr>
              <w:t xml:space="preserve"> oral</w:t>
            </w:r>
            <w:r>
              <w:rPr>
                <w:color w:val="1F4EB4"/>
                <w:sz w:val="19"/>
                <w:u w:val="double"/>
              </w:rPr>
              <w:t>, visual or in any other form</w:t>
            </w:r>
            <w:r>
              <w:rPr>
                <w:sz w:val="19"/>
              </w:rPr>
              <w:t xml:space="preserve">, disclosed </w:t>
            </w:r>
            <w:r>
              <w:rPr>
                <w:color w:val="1F4EB4"/>
                <w:sz w:val="19"/>
                <w:u w:val="double"/>
              </w:rPr>
              <w:t>before, on or after the Effective Date</w:t>
            </w:r>
            <w:r>
              <w:rPr>
                <w:sz w:val="19"/>
              </w:rPr>
              <w:t xml:space="preserve"> by or on behalf of one Party … including without limitation: technical data, designs, drawings, specifications, prototypes, samples, formulations, manufacturing processes and methods, </w:t>
            </w:r>
            <w:r>
              <w:rPr>
                <w:color w:val="1F4EB4"/>
                <w:sz w:val="19"/>
                <w:u w:val="double"/>
              </w:rPr>
              <w:t>fabrication tolerances, source code, object code, firmware, algorithms and software, inventions and unpublished patent applications,</w:t>
            </w:r>
            <w:r>
              <w:rPr>
                <w:sz w:val="19"/>
              </w:rPr>
              <w:t xml:space="preserve"> research and development data, clinical trial data, </w:t>
            </w:r>
            <w:r>
              <w:rPr>
                <w:color w:val="1F4EB4"/>
                <w:sz w:val="19"/>
                <w:u w:val="double"/>
              </w:rPr>
              <w:t>regulatory filings, submissions and correspondence (including FDA 510(k), De Novo, PMA and IDE submissions and EU technical documentation),</w:t>
            </w:r>
            <w:r>
              <w:rPr>
                <w:sz w:val="19"/>
              </w:rPr>
              <w:t xml:space="preserve"> financial data, … and personnel information. …</w:t>
            </w:r>
          </w:p>
          <w:p>
            <w:pPr>
              <w:spacing w:after="60"/>
            </w:pPr>
            <w:r>
              <w:rPr>
                <w:color w:val="1F4EB4"/>
                <w:sz w:val="19"/>
                <w:u w:val="double"/>
              </w:rPr>
              <w:t>Information disclosed in written or electronic form shall be marked “Confidential,” “Proprietary” or with a similar legend; provided that inadvertent failure to mark may be cured by written notice to the Receiving Party, and information that a reasonable person would understand to be confidential given its nature and the circumstances of disclosure shall be treated as Confidential Information notwithstanding the absence of a marking.</w:t>
            </w:r>
            <w:r>
              <w:rPr>
                <w:sz w:val="19"/>
              </w:rPr>
              <w:t xml:space="preserve"> </w:t>
            </w:r>
            <w:r>
              <w:rPr>
                <w:strike/>
                <w:color w:val="C00000"/>
                <w:sz w:val="19"/>
              </w:rPr>
              <w:t>Notwithstanding the foregoing, information</w:t>
            </w:r>
            <w:r>
              <w:rPr>
                <w:color w:val="1F4EB4"/>
                <w:sz w:val="19"/>
                <w:u w:val="double"/>
              </w:rPr>
              <w:t>Information</w:t>
            </w:r>
            <w:r>
              <w:rPr>
                <w:sz w:val="19"/>
              </w:rPr>
              <w:t xml:space="preserve"> disclosed orally or visually shall constitute Confidential Information </w:t>
            </w:r>
            <w:r>
              <w:rPr>
                <w:strike/>
                <w:color w:val="C00000"/>
                <w:sz w:val="19"/>
              </w:rPr>
              <w:t>only</w:t>
            </w:r>
            <w:r>
              <w:rPr>
                <w:sz w:val="19"/>
              </w:rPr>
              <w:t xml:space="preserve"> if </w:t>
            </w:r>
            <w:r>
              <w:rPr>
                <w:color w:val="1F4EB4"/>
                <w:sz w:val="19"/>
                <w:u w:val="double"/>
              </w:rPr>
              <w:t>it is identified as confidential at the time of disclosure and</w:t>
            </w:r>
            <w:r>
              <w:rPr>
                <w:sz w:val="19"/>
              </w:rPr>
              <w:t xml:space="preserve"> the Disclosing Party provides written confirmation to the Receiving Party within </w:t>
            </w:r>
            <w:r>
              <w:rPr>
                <w:strike/>
                <w:color w:val="C00000"/>
                <w:sz w:val="19"/>
              </w:rPr>
              <w:t>five (5) business days</w:t>
            </w:r>
            <w:r>
              <w:rPr>
                <w:color w:val="1F4EB4"/>
                <w:sz w:val="19"/>
                <w:u w:val="double"/>
              </w:rPr>
              <w:t>ten (10) business days</w:t>
            </w:r>
            <w:r>
              <w:rPr>
                <w:sz w:val="19"/>
              </w:rPr>
              <w:t xml:space="preserve"> of the date of such oral or visual disclosure, with such written confirmation identifying the information disclosed </w:t>
            </w:r>
            <w:r>
              <w:rPr>
                <w:strike/>
                <w:color w:val="C00000"/>
                <w:sz w:val="19"/>
              </w:rPr>
              <w:t>in reasonable detail</w:t>
            </w:r>
            <w:r>
              <w:rPr>
                <w:color w:val="1F4EB4"/>
                <w:sz w:val="19"/>
                <w:u w:val="double"/>
              </w:rPr>
              <w:t>with reasonable particularity</w:t>
            </w:r>
            <w:r>
              <w:rPr>
                <w:sz w:val="19"/>
              </w:rPr>
              <w:t xml:space="preserve"> and marking it as “Confidential” or a substantially similar designation. </w:t>
            </w:r>
            <w:r>
              <w:rPr>
                <w:strike/>
                <w:color w:val="C00000"/>
                <w:sz w:val="19"/>
              </w:rPr>
              <w:t>Failure to provide such written confirmation within the five (5) business day period shall result in such orally or visually disclosed information being deemed non-confidential for purposes of this Agreement.</w:t>
            </w:r>
            <w:r>
              <w:rPr>
                <w:color w:val="1F4EB4"/>
                <w:sz w:val="19"/>
                <w:u w:val="double"/>
              </w:rPr>
              <w:t>Such information shall be treated as Confidential Information during such ten (10) business day period.</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Acceptable Range (Playbook §2.2): a confirmation window of up to thirty (30) calendar days with a “reasonable particularity” standard. Any window under ten business days is acceptable only if the forfeiture sentence is deleted. Regulatory filings and source code must be enumerated in any version.</w:t>
            </w:r>
          </w:p>
        </w:tc>
      </w:tr>
    </w:tbl>
    <w:p>
      <w:pPr>
        <w:spacing w:after="0"/>
      </w:pPr>
    </w:p>
    <w:p>
      <w:pPr>
        <w:spacing w:after="200"/>
      </w:pPr>
      <w:r>
        <w:rPr>
          <w:b/>
          <w:sz w:val="20"/>
        </w:rPr>
        <w:t>Escalation.</w:t>
      </w:r>
      <w:r>
        <w:rPr>
          <w:sz w:val="20"/>
        </w:rPr>
        <w:t xml:space="preserve"> Escalate to General Counsel only if Veridian resists both the longer window and deletion of the forfeiture (Playbook §2.3 commentary — usually resolvable by redline).</w:t>
      </w:r>
    </w:p>
    <w:p>
      <w:pPr>
        <w:pStyle w:val="Heading2"/>
      </w:pPr>
      <w:r>
        <w:rPr>
          <w:color w:val="1F2A44"/>
        </w:rPr>
        <w:t>H-5  Compelled disclosure: “immediate notice” with no minimum period; no duty to cooperate</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ED7D31"/>
          </w:tcPr>
          <w:p>
            <w:pPr>
              <w:spacing w:after="40" w:before="0"/>
              <w:jc w:val="center"/>
            </w:pPr>
            <w:r/>
            <w:r>
              <w:rPr>
                <w:b/>
                <w:color w:val="FFFFFF"/>
                <w:sz w:val="18"/>
              </w:rPr>
              <w:t>High</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§6.1, §6.2 (Compelled Disclosure)</w:t>
            </w:r>
          </w:p>
        </w:tc>
      </w:tr>
    </w:tbl>
    <w:p>
      <w:pPr>
        <w:spacing w:after="40"/>
      </w:pPr>
    </w:p>
    <w:p>
      <w:pPr>
        <w:spacing w:after="120"/>
      </w:pPr>
      <w:r>
        <w:rPr>
          <w:b/>
          <w:sz w:val="20"/>
        </w:rPr>
        <w:t>Draft language.</w:t>
      </w:r>
      <w:r>
        <w:rPr>
          <w:sz w:val="20"/>
        </w:rPr>
        <w:t xml:space="preserve"> §6.1: the Receiving Party “shall provide immediate notice to the Disclosing Party … so that the Disclosing Party may seek a protective order …” §6.2: if no protective order is obtained, disclose only the legally required portion and use commercially reasonable efforts to obtain confidential treatment. There is no obligation to cooperate in seeking a protective order.</w:t>
      </w:r>
    </w:p>
    <w:p>
      <w:pPr>
        <w:spacing w:after="120"/>
      </w:pPr>
      <w:r>
        <w:rPr>
          <w:b/>
          <w:sz w:val="20"/>
        </w:rPr>
        <w:t>Playbook position.</w:t>
      </w:r>
      <w:r>
        <w:rPr>
          <w:sz w:val="20"/>
        </w:rPr>
        <w:t xml:space="preserve"> Playbook §4.2 (Preferred: prompt written notice no fewer than five business days before disclosure where legally permitted; cooperation in seeking a protective order; minimum disclosure); §4.3 (Acceptable: shorter notice with a defined minimum, e.g., three business days); §4.4 (Unacceptable: “immediate notice” without a minimum period; omission of cooperation obligation). Tier: </w:t>
      </w:r>
      <w:r>
        <w:rPr>
          <w:b/>
          <w:sz w:val="20"/>
        </w:rPr>
        <w:t>Unacceptable / Escalate</w:t>
      </w:r>
      <w:r>
        <w:rPr>
          <w:sz w:val="20"/>
        </w:rPr>
        <w:t>.</w:t>
      </w:r>
    </w:p>
    <w:p>
      <w:pPr>
        <w:spacing w:after="40"/>
      </w:pPr>
      <w:r>
        <w:rPr>
          <w:b/>
          <w:sz w:val="20"/>
        </w:rPr>
        <w:t>Analysis.</w:t>
      </w:r>
    </w:p>
    <w:p>
      <w:pPr>
        <w:pStyle w:val="ListBullet"/>
        <w:spacing w:after="60"/>
      </w:pPr>
      <w:r>
        <w:rPr>
          <w:sz w:val="20"/>
        </w:rPr>
        <w:t>Both of the Playbook §4.4 compelled-disclosure deficiencies are present. “Immediate” is ambiguous and, for Stonebridge as a Receiving Party, could be argued to require notice within hours of receipt of an FDA, SEC or court request; for Stonebridge as a Disclosing Party it provides no assurance of a usable window to seek a protective order over its patent, trade-secret and manufacturing information.</w:t>
      </w:r>
    </w:p>
    <w:p>
      <w:pPr>
        <w:pStyle w:val="ListBullet"/>
        <w:spacing w:after="60"/>
      </w:pPr>
      <w:r>
        <w:rPr>
          <w:sz w:val="20"/>
        </w:rPr>
        <w:t>The absence of a cooperation duty means Veridian could passively comply with an overbroad German or EU authority request (e.g., in a regulatory or competition proceeding) without supporting Stonebridge’s efforts to narrow it. The minimum-disclosure language in §6.2 is consistent with Playbook §4.2(c) and can stay.</w:t>
      </w:r>
    </w:p>
    <w:p>
      <w:pPr>
        <w:pStyle w:val="ListBullet"/>
        <w:spacing w:after="60"/>
      </w:pPr>
      <w:r>
        <w:rPr>
          <w:sz w:val="20"/>
        </w:rPr>
        <w:t>The “where legally permitted” qualifier is necessary so that Stonebridge is not placed in breach where notice is prohibited (e.g., sealed process or regulatory confidentiality).</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6.1 … the Receiving Party shall </w:t>
            </w:r>
            <w:r>
              <w:rPr>
                <w:color w:val="1F4EB4"/>
                <w:sz w:val="19"/>
                <w:u w:val="double"/>
              </w:rPr>
              <w:t>, to the extent legally permitted,</w:t>
            </w:r>
            <w:r>
              <w:rPr>
                <w:sz w:val="19"/>
              </w:rPr>
              <w:t xml:space="preserve"> provide </w:t>
            </w:r>
            <w:r>
              <w:rPr>
                <w:strike/>
                <w:color w:val="C00000"/>
                <w:sz w:val="19"/>
              </w:rPr>
              <w:t>immediate notice</w:t>
            </w:r>
            <w:r>
              <w:rPr>
                <w:color w:val="1F4EB4"/>
                <w:sz w:val="19"/>
                <w:u w:val="double"/>
              </w:rPr>
              <w:t>prompt written notice, and in any event no fewer than five (5) business days before the date of disclosure,</w:t>
            </w:r>
            <w:r>
              <w:rPr>
                <w:sz w:val="19"/>
              </w:rPr>
              <w:t xml:space="preserve"> to the Disclosing Party of such requirement, including a description of the information requested and the identity of the requesting party, so that the Disclosing Party may seek a protective order, confidential treatment, or other appropriate remedy</w:t>
            </w:r>
            <w:r>
              <w:rPr>
                <w:color w:val="1F4EB4"/>
                <w:sz w:val="19"/>
                <w:u w:val="double"/>
              </w:rPr>
              <w:t>, and the Receiving Party shall cooperate with the Disclosing Party, at the Disclosing Party’s expense, in seeking such protective order or other remedy, including by joining in or supporting any motion for a protective order filed by the Disclosing Party</w:t>
            </w:r>
            <w:r>
              <w:rPr>
                <w:sz w:val="19"/>
              </w:rPr>
              <w:t>. …</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Acceptable Range (Playbook §4.3): a defined minimum of three (3) business days, provided the cooperation and minimum-disclosure requirements are retained. The cooperation obligation is not tradeable.</w:t>
            </w:r>
          </w:p>
        </w:tc>
      </w:tr>
    </w:tbl>
    <w:p>
      <w:pPr>
        <w:spacing w:after="0"/>
      </w:pPr>
    </w:p>
    <w:p>
      <w:pPr>
        <w:spacing w:after="200"/>
      </w:pPr>
      <w:r>
        <w:rPr>
          <w:b/>
          <w:sz w:val="20"/>
        </w:rPr>
        <w:t>Escalation.</w:t>
      </w:r>
      <w:r>
        <w:rPr>
          <w:sz w:val="20"/>
        </w:rPr>
        <w:t xml:space="preserve"> Escalate to General Counsel if Veridian refuses a defined notice period or the cooperation obligation (Playbook §4.4 commentary).</w:t>
      </w:r>
    </w:p>
    <w:p>
      <w:pPr>
        <w:pStyle w:val="Heading2"/>
      </w:pPr>
      <w:r>
        <w:rPr>
          <w:color w:val="1F2A44"/>
        </w:rPr>
        <w:t>H-6  Return/destruction: 90 days, no certification, unconditioned archival copy</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ED7D31"/>
          </w:tcPr>
          <w:p>
            <w:pPr>
              <w:spacing w:after="40" w:before="0"/>
              <w:jc w:val="center"/>
            </w:pPr>
            <w:r/>
            <w:r>
              <w:rPr>
                <w:b/>
                <w:color w:val="FFFFFF"/>
                <w:sz w:val="18"/>
              </w:rPr>
              <w:t>High</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§10.1, §10.2 (Return and Destruction)</w:t>
            </w:r>
          </w:p>
        </w:tc>
      </w:tr>
    </w:tbl>
    <w:p>
      <w:pPr>
        <w:spacing w:after="40"/>
      </w:pPr>
    </w:p>
    <w:p>
      <w:pPr>
        <w:spacing w:after="120"/>
      </w:pPr>
      <w:r>
        <w:rPr>
          <w:b/>
          <w:sz w:val="20"/>
        </w:rPr>
        <w:t>Draft language.</w:t>
      </w:r>
      <w:r>
        <w:rPr>
          <w:sz w:val="20"/>
        </w:rPr>
        <w:t xml:space="preserve"> §10.1: return or destruction “within ninety (90) calendar days.” §10.2: the Receiving Party “may retain one (1) archival copy … solely for compliance, audit, and legal record-keeping purposes,” stored with restricted access and “not … used for any commercial or competitive purpose.” No certification is required.</w:t>
      </w:r>
    </w:p>
    <w:p>
      <w:pPr>
        <w:spacing w:after="120"/>
      </w:pPr>
      <w:r>
        <w:rPr>
          <w:b/>
          <w:sz w:val="20"/>
        </w:rPr>
        <w:t>Playbook position.</w:t>
      </w:r>
      <w:r>
        <w:rPr>
          <w:sz w:val="20"/>
        </w:rPr>
        <w:t xml:space="preserve"> Playbook §9.1 (Preferred: 15 business days; officer-signed certification; retention only as required by law/retention policy and subject to confidentiality for the full survival period, identified in the certification); §9.2 (Acceptable: 30 calendar days; certification by an authorized representative); §9.3 (Unacceptable: period over 60 days; no certification; archival copy not expressly subject to ongoing confidentiality obligations). Tier: </w:t>
      </w:r>
      <w:r>
        <w:rPr>
          <w:b/>
          <w:sz w:val="20"/>
        </w:rPr>
        <w:t>Unacceptable / Escalate</w:t>
      </w:r>
      <w:r>
        <w:rPr>
          <w:sz w:val="20"/>
        </w:rPr>
        <w:t xml:space="preserve"> on three grounds.</w:t>
      </w:r>
    </w:p>
    <w:p>
      <w:pPr>
        <w:spacing w:after="40"/>
      </w:pPr>
      <w:r>
        <w:rPr>
          <w:b/>
          <w:sz w:val="20"/>
        </w:rPr>
        <w:t>Analysis.</w:t>
      </w:r>
    </w:p>
    <w:p>
      <w:pPr>
        <w:pStyle w:val="ListBullet"/>
        <w:spacing w:after="60"/>
      </w:pPr>
      <w:r>
        <w:rPr>
          <w:sz w:val="20"/>
        </w:rPr>
        <w:t>Ninety days exceeds the 60-day outer limit in Playbook §9.3 (the Playbook expressly cites “ninety days or longer” as excessive). There is no certification at all, so Stonebridge would have no documentary evidence that Veridian (and any Representatives) actually purged micro-needle specifications or firmware.</w:t>
      </w:r>
    </w:p>
    <w:p>
      <w:pPr>
        <w:pStyle w:val="ListBullet"/>
        <w:spacing w:after="60"/>
      </w:pPr>
      <w:r>
        <w:rPr>
          <w:sz w:val="20"/>
        </w:rPr>
        <w:t>The §10.2 archival copy is the loophole the Playbook warns about: it is not tied to legal requirements and is not expressly subject to the confidentiality and non-use obligations for the survival period. The restriction to “commercial or competitive purpose” is narrower than the general non-use obligation and could be read to permit other uses (e.g., use in a dispute or regulatory filing). Because §3.2 survival is measured from the end of the Term, the archival copy could outlive the confidentiality obligations entirely if the survival period is shortened (H-3) — the ongoing-obligation language is therefore essential.</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10.1 … Such return or destruction shall be completed within </w:t>
            </w:r>
            <w:r>
              <w:rPr>
                <w:strike/>
                <w:color w:val="C00000"/>
                <w:sz w:val="19"/>
              </w:rPr>
              <w:t>ninety (90) calendar days</w:t>
            </w:r>
            <w:r>
              <w:rPr>
                <w:color w:val="1F4EB4"/>
                <w:sz w:val="19"/>
                <w:u w:val="double"/>
              </w:rPr>
              <w:t>fifteen (15) business days</w:t>
            </w:r>
            <w:r>
              <w:rPr>
                <w:sz w:val="19"/>
              </w:rPr>
              <w:t xml:space="preserve"> of the date of such expiration, termination, or written request, as applicable. </w:t>
            </w:r>
            <w:r>
              <w:rPr>
                <w:color w:val="1F4EB4"/>
                <w:sz w:val="19"/>
                <w:u w:val="double"/>
              </w:rPr>
              <w:t>Within such period, the Receiving Party shall deliver to the Disclosing Party a written certification, signed by an officer of the Receiving Party, confirming that all Confidential Information has been returned or destroyed in accordance with this Section 10 and identifying any categories of Confidential Information retained under Section 10.2 and the basis for such retention.</w:t>
            </w:r>
          </w:p>
          <w:p>
            <w:pPr>
              <w:spacing w:after="60"/>
            </w:pPr>
            <w:r>
              <w:rPr>
                <w:sz w:val="19"/>
              </w:rPr>
              <w:t xml:space="preserve">10.2 Notwithstanding Section 10.1, the Receiving Party may retain </w:t>
            </w:r>
            <w:r>
              <w:rPr>
                <w:strike/>
                <w:color w:val="C00000"/>
                <w:sz w:val="19"/>
              </w:rPr>
              <w:t>one (1) archival copy of the Confidential Information in a secure location solely for compliance, audit, and legal record-keeping purposes</w:t>
            </w:r>
            <w:r>
              <w:rPr>
                <w:color w:val="1F4EB4"/>
                <w:sz w:val="19"/>
                <w:u w:val="double"/>
              </w:rPr>
              <w:t>copies of Confidential Information solely to the extent required by applicable law or regulation or by its established document-retention policies applicable to its records generally (including automated electronic back-up systems)</w:t>
            </w:r>
            <w:r>
              <w:rPr>
                <w:sz w:val="19"/>
              </w:rPr>
              <w:t xml:space="preserve">. Such </w:t>
            </w:r>
            <w:r>
              <w:rPr>
                <w:strike/>
                <w:color w:val="C00000"/>
                <w:sz w:val="19"/>
              </w:rPr>
              <w:t>archival copy</w:t>
            </w:r>
            <w:r>
              <w:rPr>
                <w:color w:val="1F4EB4"/>
                <w:sz w:val="19"/>
                <w:u w:val="double"/>
              </w:rPr>
              <w:t>retained copies</w:t>
            </w:r>
            <w:r>
              <w:rPr>
                <w:sz w:val="19"/>
              </w:rPr>
              <w:t xml:space="preserve"> shall be stored in a manner that restricts access to the Receiving Party’s legal department or designated compliance personnel</w:t>
            </w:r>
            <w:r>
              <w:rPr>
                <w:strike/>
                <w:color w:val="C00000"/>
                <w:sz w:val="19"/>
              </w:rPr>
              <w:t>and shall not be used for any commercial or competitive purpose</w:t>
            </w:r>
            <w:r>
              <w:rPr>
                <w:color w:val="1F4EB4"/>
                <w:sz w:val="19"/>
                <w:u w:val="double"/>
              </w:rPr>
              <w:t>, shall not be used for any purpose other than demonstrating compliance with such legal or regulatory requirements, and shall remain subject to the confidentiality and non-use obligations of this Agreement for the full survival period set forth in Section 3.2 (and, in the case of trade secrets, for so long as they remain trade secrets), notwithstanding any expiration or termination of this Agreement</w:t>
            </w:r>
            <w:r>
              <w:rPr>
                <w:sz w:val="19"/>
              </w:rPr>
              <w: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Acceptable Range (Playbook §9.2): thirty (30) calendar days and certification by an authorized representative of sufficient seniority (e.g., general counsel, chief compliance officer, head of information security). Up to 60 days may be considered only if Veridian articulates a specific IT-infrastructure need (Playbook §9.3 commentary). The ongoing-confidentiality condition on retained copies is not tradeable.</w:t>
            </w:r>
          </w:p>
        </w:tc>
      </w:tr>
    </w:tbl>
    <w:p>
      <w:pPr>
        <w:spacing w:after="0"/>
      </w:pPr>
    </w:p>
    <w:p>
      <w:pPr>
        <w:spacing w:after="200"/>
      </w:pPr>
      <w:r>
        <w:rPr>
          <w:b/>
          <w:sz w:val="20"/>
        </w:rPr>
        <w:t>Escalation.</w:t>
      </w:r>
      <w:r>
        <w:rPr>
          <w:sz w:val="20"/>
        </w:rPr>
        <w:t xml:space="preserve"> Escalate to General Counsel if Veridian refuses the ongoing-confidentiality condition on retained copies, refuses any certification, or insists on more than 60 days (Playbook §9.3 commentary).</w:t>
      </w:r>
    </w:p>
    <w:p>
      <w:pPr>
        <w:pStyle w:val="Heading2"/>
      </w:pPr>
      <w:r>
        <w:rPr>
          <w:color w:val="1F2A44"/>
        </w:rPr>
        <w:t>M-1  Disclosures before the Effective Date (incl. April 14, 2025 Barcelona meeting) are not covered; entire-agreement clause supersedes prior understandings</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FFC000"/>
          </w:tcPr>
          <w:p>
            <w:pPr>
              <w:spacing w:after="40" w:before="0"/>
              <w:jc w:val="center"/>
            </w:pPr>
            <w:r/>
            <w:r>
              <w:rPr>
                <w:b/>
                <w:color w:val="000000"/>
                <w:sz w:val="18"/>
              </w:rPr>
              <w:t>Medium</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§1.1; §16.1 (Entire Agreement); preamble (Effective Date blank)</w:t>
            </w:r>
          </w:p>
        </w:tc>
      </w:tr>
    </w:tbl>
    <w:p>
      <w:pPr>
        <w:spacing w:after="40"/>
      </w:pPr>
    </w:p>
    <w:p>
      <w:pPr>
        <w:spacing w:after="120"/>
      </w:pPr>
      <w:r>
        <w:rPr>
          <w:b/>
          <w:sz w:val="20"/>
        </w:rPr>
        <w:t>Draft language.</w:t>
      </w:r>
      <w:r>
        <w:rPr>
          <w:sz w:val="20"/>
        </w:rPr>
        <w:t xml:space="preserve"> §1.1 covers information “disclosed … in connection with the Purpose” but is silent on timing; §3.2 refers to information “disclosed during the Term.” §16.1 “supersedes all prior or contemporaneous understandings, agreements, negotiations …”</w:t>
      </w:r>
    </w:p>
    <w:p>
      <w:pPr>
        <w:spacing w:after="120"/>
      </w:pPr>
      <w:r>
        <w:rPr>
          <w:b/>
          <w:sz w:val="20"/>
        </w:rPr>
        <w:t>Playbook position.</w:t>
      </w:r>
      <w:r>
        <w:rPr>
          <w:sz w:val="20"/>
        </w:rPr>
        <w:t xml:space="preserve"> Playbook §2.1 (definition should be broad and cover all information disclosed by or on behalf of the disclosing party). No specific tier; treated as Medium under Appendix A.3 (elevated risk in context).</w:t>
      </w:r>
    </w:p>
    <w:p>
      <w:pPr>
        <w:spacing w:after="40"/>
      </w:pPr>
      <w:r>
        <w:rPr>
          <w:b/>
          <w:sz w:val="20"/>
        </w:rPr>
        <w:t>Analysis.</w:t>
      </w:r>
    </w:p>
    <w:p>
      <w:pPr>
        <w:pStyle w:val="ListBullet"/>
        <w:spacing w:after="60"/>
      </w:pPr>
      <w:r>
        <w:rPr>
          <w:sz w:val="20"/>
        </w:rPr>
        <w:t>The commercial teams have already met (Dr. Richter and Marcus Ellery at MedTech World, Barcelona, April 14, 2025), and Veridian’s team is “eager to begin exchanging preliminary technical specifications.” Any Stonebridge information shared in Barcelona or before signature would fall outside the NDA (which protects information disclosed “during the Term”), and §16.1 would extinguish any informal confidentiality understanding reached at that meeting.</w:t>
      </w:r>
    </w:p>
    <w:p>
      <w:pPr>
        <w:pStyle w:val="ListBullet"/>
        <w:spacing w:after="60"/>
      </w:pPr>
      <w:r>
        <w:rPr>
          <w:sz w:val="20"/>
        </w:rPr>
        <w:t>Action: confirm with Marcus Ellery what, if anything, was disclosed in Barcelona or since, and add express coverage for pre-Effective Date disclosures in connection with the Purpose.</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§1.1: “… disclosed </w:t>
            </w:r>
            <w:r>
              <w:rPr>
                <w:color w:val="1F4EB4"/>
                <w:sz w:val="19"/>
                <w:u w:val="double"/>
              </w:rPr>
              <w:t>before, on or after the Effective Date (including at or following the meeting of the Parties’ representatives on April 14, 2025)</w:t>
            </w:r>
            <w:r>
              <w:rPr>
                <w:sz w:val="19"/>
              </w:rPr>
              <w:t xml:space="preserve"> by or on behalf of one Party …” (see H-4).</w:t>
            </w:r>
          </w:p>
          <w:p>
            <w:pPr>
              <w:spacing w:after="60"/>
            </w:pPr>
            <w:r>
              <w:rPr>
                <w:sz w:val="19"/>
              </w:rPr>
              <w:t xml:space="preserve">§3.2: “… shall apply to all Confidential Information disclosed during the Term </w:t>
            </w:r>
            <w:r>
              <w:rPr>
                <w:color w:val="1F4EB4"/>
                <w:sz w:val="19"/>
                <w:u w:val="double"/>
              </w:rPr>
              <w:t>or prior to the Effective Date in connection with the Purpose</w:t>
            </w:r>
            <w:r>
              <w:rPr>
                <w:sz w:val="19"/>
              </w:rPr>
              <w:t xml:space="preserve"> …” (see H-3).</w:t>
            </w:r>
          </w:p>
          <w:p>
            <w:pPr>
              <w:spacing w:after="60"/>
            </w:pPr>
            <w:r>
              <w:rPr>
                <w:sz w:val="19"/>
              </w:rPr>
              <w:t>§16.1: “… with respect to such subject matter</w:t>
            </w:r>
            <w:r>
              <w:rPr>
                <w:color w:val="1F4EB4"/>
                <w:sz w:val="19"/>
                <w:u w:val="double"/>
              </w:rPr>
              <w:t>; provided that any Confidential Information disclosed prior to the Effective Date shall be subject to this Agreement</w:t>
            </w:r>
            <w:r>
              <w:rPr>
                <w:sz w:val="19"/>
              </w:rPr>
              <w: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Acceptable alternative: define the Effective Date as April 14, 2025, or as the date of first disclosure in connection with the Purpose.</w:t>
            </w:r>
          </w:p>
        </w:tc>
      </w:tr>
    </w:tbl>
    <w:p>
      <w:pPr>
        <w:spacing w:after="0"/>
      </w:pPr>
    </w:p>
    <w:p>
      <w:pPr>
        <w:spacing w:after="200"/>
      </w:pPr>
      <w:r>
        <w:rPr>
          <w:b/>
          <w:sz w:val="20"/>
        </w:rPr>
        <w:t>Escalation.</w:t>
      </w:r>
      <w:r>
        <w:rPr>
          <w:sz w:val="20"/>
        </w:rPr>
        <w:t xml:space="preserve"> No escalation required; record in matter file.</w:t>
      </w:r>
    </w:p>
    <w:p>
      <w:pPr>
        <w:pStyle w:val="Heading2"/>
      </w:pPr>
      <w:r>
        <w:rPr>
          <w:color w:val="1F2A44"/>
        </w:rPr>
        <w:t>M-2  No data-protection mechanics for cross-border transfer of personal data (GDPR)</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FFC000"/>
          </w:tcPr>
          <w:p>
            <w:pPr>
              <w:spacing w:after="40" w:before="0"/>
              <w:jc w:val="center"/>
            </w:pPr>
            <w:r/>
            <w:r>
              <w:rPr>
                <w:b/>
                <w:color w:val="000000"/>
                <w:sz w:val="18"/>
              </w:rPr>
              <w:t>Medium</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§1.1 (categories include “clinical trial data” and “personnel information”); no data-protection clause</w:t>
            </w:r>
          </w:p>
        </w:tc>
      </w:tr>
    </w:tbl>
    <w:p>
      <w:pPr>
        <w:spacing w:after="40"/>
      </w:pPr>
    </w:p>
    <w:p>
      <w:pPr>
        <w:spacing w:after="120"/>
      </w:pPr>
      <w:r>
        <w:rPr>
          <w:b/>
          <w:sz w:val="20"/>
        </w:rPr>
        <w:t>Draft language.</w:t>
      </w:r>
      <w:r>
        <w:rPr>
          <w:sz w:val="20"/>
        </w:rPr>
        <w:t xml:space="preserve"> The definition expressly contemplates exchange of “clinical trial data” and “personnel information,” but the draft contains no provision on personal data.</w:t>
      </w:r>
    </w:p>
    <w:p>
      <w:pPr>
        <w:spacing w:after="120"/>
      </w:pPr>
      <w:r>
        <w:rPr>
          <w:b/>
          <w:sz w:val="20"/>
        </w:rPr>
        <w:t>Playbook position.</w:t>
      </w:r>
      <w:r>
        <w:rPr>
          <w:sz w:val="20"/>
        </w:rPr>
        <w:t xml:space="preserve"> Playbook Introduction, Cross-Border Considerations (reviewers should consider “the applicability of foreign data protection laws”). No specific tier; Medium.</w:t>
      </w:r>
    </w:p>
    <w:p>
      <w:pPr>
        <w:spacing w:after="40"/>
      </w:pPr>
      <w:r>
        <w:rPr>
          <w:b/>
          <w:sz w:val="20"/>
        </w:rPr>
        <w:t>Analysis.</w:t>
      </w:r>
    </w:p>
    <w:p>
      <w:pPr>
        <w:pStyle w:val="ListBullet"/>
        <w:spacing w:after="60"/>
      </w:pPr>
      <w:r>
        <w:rPr>
          <w:sz w:val="20"/>
        </w:rPr>
        <w:t>Transfers of personal data (e.g., patient-level clinical data, employee information) from Veridian in Germany to Stonebridge in Minnesota would be subject to the EU General Data Protection Regulation, including its restrictions on transfers to third countries (Chapter V), and may require Standard Contractual Clauses or another transfer mechanism. Receiving such data without a compliant framework creates regulatory exposure for both parties and potential liability for Stonebridge as recipient.</w:t>
      </w:r>
    </w:p>
    <w:p>
      <w:pPr>
        <w:pStyle w:val="ListBullet"/>
        <w:spacing w:after="60"/>
      </w:pPr>
      <w:r>
        <w:rPr>
          <w:sz w:val="20"/>
        </w:rPr>
        <w:t>For an evaluation-stage NDA the simplest solution is a covenant that personal data will not be disclosed (other than business contact details), and that any clinical data shared will be anonymized, unless the parties first sign an appropriate data-transfer agreement.</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Insert new §4.5: </w:t>
            </w:r>
            <w:r>
              <w:rPr>
                <w:color w:val="1F4EB4"/>
                <w:sz w:val="19"/>
                <w:u w:val="double"/>
              </w:rPr>
              <w:t>4.5 Personal Data. Neither Party shall disclose to the other Party any personal data (as defined under applicable data protection law, including Regulation (EU) 2016/679) other than business contact information of its personnel, and any clinical or patient data disclosed hereunder shall be anonymized, unless and until the Parties have entered into a written data processing and/or data transfer agreement (including, where required, the European Commission’s Standard Contractual Clauses) governing such disclosure.</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If Veridian objects, require at minimum that the Parties agree in writing on a transfer mechanism before any personal data is shared.</w:t>
            </w:r>
          </w:p>
        </w:tc>
      </w:tr>
    </w:tbl>
    <w:p>
      <w:pPr>
        <w:spacing w:after="0"/>
      </w:pPr>
    </w:p>
    <w:p>
      <w:pPr>
        <w:spacing w:after="200"/>
      </w:pPr>
      <w:r>
        <w:rPr>
          <w:b/>
          <w:sz w:val="20"/>
        </w:rPr>
        <w:t>Escalation.</w:t>
      </w:r>
      <w:r>
        <w:rPr>
          <w:sz w:val="20"/>
        </w:rPr>
        <w:t xml:space="preserve"> No escalation required; coordinate with Stonebridge privacy/compliance.</w:t>
      </w:r>
    </w:p>
    <w:p>
      <w:pPr>
        <w:pStyle w:val="Heading2"/>
      </w:pPr>
      <w:r>
        <w:rPr>
          <w:color w:val="1F2A44"/>
        </w:rPr>
        <w:t>L-1  Third-party-source exclusion adds “actual knowledge after reasonable inquiry”</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70AD47"/>
          </w:tcPr>
          <w:p>
            <w:pPr>
              <w:spacing w:after="40" w:before="0"/>
              <w:jc w:val="center"/>
            </w:pPr>
            <w:r/>
            <w:r>
              <w:rPr>
                <w:b/>
                <w:color w:val="FFFFFF"/>
                <w:sz w:val="18"/>
              </w:rPr>
              <w:t>Low</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§2.3</w:t>
            </w:r>
          </w:p>
        </w:tc>
      </w:tr>
    </w:tbl>
    <w:p>
      <w:pPr>
        <w:spacing w:after="40"/>
      </w:pPr>
    </w:p>
    <w:p>
      <w:pPr>
        <w:spacing w:after="120"/>
      </w:pPr>
      <w:r>
        <w:rPr>
          <w:b/>
          <w:sz w:val="20"/>
        </w:rPr>
        <w:t>Draft language.</w:t>
      </w:r>
      <w:r>
        <w:rPr>
          <w:sz w:val="20"/>
        </w:rPr>
        <w:t xml:space="preserve"> “… a third party who is not, to the Receiving Party’s actual knowledge after reasonable inquiry, bound by any obligation of confidentiality …”</w:t>
      </w:r>
    </w:p>
    <w:p>
      <w:pPr>
        <w:spacing w:after="120"/>
      </w:pPr>
      <w:r>
        <w:rPr>
          <w:b/>
          <w:sz w:val="20"/>
        </w:rPr>
        <w:t>Playbook position.</w:t>
      </w:r>
      <w:r>
        <w:rPr>
          <w:sz w:val="20"/>
        </w:rPr>
        <w:t xml:space="preserve"> Playbook §3.1(4) (“to the receiving party’s knowledge”); §3.2 (language variations acceptable if substance preserved); §3.3 (unreasonable burdens unacceptable).</w:t>
      </w:r>
    </w:p>
    <w:p>
      <w:pPr>
        <w:spacing w:after="40"/>
      </w:pPr>
      <w:r>
        <w:rPr>
          <w:b/>
          <w:sz w:val="20"/>
        </w:rPr>
        <w:t>Analysis.</w:t>
      </w:r>
    </w:p>
    <w:p>
      <w:pPr>
        <w:pStyle w:val="ListBullet"/>
        <w:spacing w:after="60"/>
      </w:pPr>
      <w:r>
        <w:rPr>
          <w:sz w:val="20"/>
        </w:rPr>
        <w:t>The “after reasonable inquiry” qualifier imposes a diligence duty not found in the Playbook formulation and, coupled with the final paragraph of §2 (burden on the Receiving Party), could make the exclusion harder to invoke. It is a modest deviation; correct it in the same redline as C-2.</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 to the Receiving Party’s </w:t>
            </w:r>
            <w:r>
              <w:rPr>
                <w:strike/>
                <w:color w:val="C00000"/>
                <w:sz w:val="19"/>
              </w:rPr>
              <w:t>actual knowledge after reasonable inquiry</w:t>
            </w:r>
            <w:r>
              <w:rPr>
                <w:color w:val="1F4EB4"/>
                <w:sz w:val="19"/>
                <w:u w:val="double"/>
              </w:rPr>
              <w:t>knowledge</w:t>
            </w:r>
            <w:r>
              <w:rPr>
                <w:sz w:val="19"/>
              </w:rPr>
              <w:t xml:space="preserve"> …”</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May be accepted (substance of exclusion preserved) if conceded in exchange for higher-priority points.</w:t>
            </w:r>
          </w:p>
        </w:tc>
      </w:tr>
    </w:tbl>
    <w:p>
      <w:pPr>
        <w:spacing w:after="0"/>
      </w:pPr>
    </w:p>
    <w:p>
      <w:pPr>
        <w:spacing w:after="200"/>
      </w:pPr>
      <w:r>
        <w:rPr>
          <w:b/>
          <w:sz w:val="20"/>
        </w:rPr>
        <w:t>Escalation.</w:t>
      </w:r>
      <w:r>
        <w:rPr>
          <w:sz w:val="20"/>
        </w:rPr>
        <w:t xml:space="preserve"> None; note in matter file.</w:t>
      </w:r>
    </w:p>
    <w:p>
      <w:pPr>
        <w:pStyle w:val="Heading2"/>
      </w:pPr>
      <w:r>
        <w:rPr>
          <w:color w:val="1F2A44"/>
        </w:rPr>
        <w:t>L-2  Three-year Term terminable on 30 days’ notice</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70AD47"/>
          </w:tcPr>
          <w:p>
            <w:pPr>
              <w:spacing w:after="40" w:before="0"/>
              <w:jc w:val="center"/>
            </w:pPr>
            <w:r/>
            <w:r>
              <w:rPr>
                <w:b/>
                <w:color w:val="FFFFFF"/>
                <w:sz w:val="18"/>
              </w:rPr>
              <w:t>Low</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§3.1 (Term)</w:t>
            </w:r>
          </w:p>
        </w:tc>
      </w:tr>
    </w:tbl>
    <w:p>
      <w:pPr>
        <w:spacing w:after="40"/>
      </w:pPr>
    </w:p>
    <w:p>
      <w:pPr>
        <w:spacing w:after="120"/>
      </w:pPr>
      <w:r>
        <w:rPr>
          <w:b/>
          <w:sz w:val="20"/>
        </w:rPr>
        <w:t>Draft language.</w:t>
      </w:r>
      <w:r>
        <w:rPr>
          <w:sz w:val="20"/>
        </w:rPr>
        <w:t xml:space="preserve"> “… remain in force for a period of three (3) years from the Effective Date, unless earlier terminated by either Party upon thirty (30) days’ prior written notice …”</w:t>
      </w:r>
    </w:p>
    <w:p>
      <w:pPr>
        <w:spacing w:after="120"/>
      </w:pPr>
      <w:r>
        <w:rPr>
          <w:b/>
          <w:sz w:val="20"/>
        </w:rPr>
        <w:t>Playbook position.</w:t>
      </w:r>
      <w:r>
        <w:rPr>
          <w:sz w:val="20"/>
        </w:rPr>
        <w:t xml:space="preserve"> Playbook §1.1 (Preferred: 2 years); §1.2 (Acceptable: 1–3 years, appropriate for phased co-development disclosures).</w:t>
      </w:r>
    </w:p>
    <w:p>
      <w:pPr>
        <w:spacing w:after="40"/>
      </w:pPr>
      <w:r>
        <w:rPr>
          <w:b/>
          <w:sz w:val="20"/>
        </w:rPr>
        <w:t>Analysis.</w:t>
      </w:r>
    </w:p>
    <w:p>
      <w:pPr>
        <w:pStyle w:val="ListBullet"/>
        <w:spacing w:after="60"/>
      </w:pPr>
      <w:r>
        <w:rPr>
          <w:sz w:val="20"/>
        </w:rPr>
        <w:t>Three years is at the top of the Acceptable Range and is defensible for a phased co-development evaluation; it may be accepted without escalation (document the rationale). Note that the Term also drives the duration of Veridian’s restrictive covenants (§§7, 14.1, 15) — a further reason those covenants must be deleted or fixed rather than relying on the Term to limit them. The 30-day termination right is mutual and helpful to Stonebridge; once §§14.1 and 15 are deleted, it raises no concern.</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Optional opening position: “… for a period of </w:t>
            </w:r>
            <w:r>
              <w:rPr>
                <w:strike/>
                <w:color w:val="C00000"/>
                <w:sz w:val="19"/>
              </w:rPr>
              <w:t>three (3)</w:t>
            </w:r>
            <w:r>
              <w:rPr>
                <w:color w:val="1F4EB4"/>
                <w:sz w:val="19"/>
                <w:u w:val="double"/>
              </w:rPr>
              <w:t>two (2)</w:t>
            </w:r>
            <w:r>
              <w:rPr>
                <w:sz w:val="19"/>
              </w:rPr>
              <w:t xml:space="preserve"> years …” — concede to three years if needed.</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Three years (Acceptable Range).</w:t>
            </w:r>
          </w:p>
        </w:tc>
      </w:tr>
    </w:tbl>
    <w:p>
      <w:pPr>
        <w:spacing w:after="0"/>
      </w:pPr>
    </w:p>
    <w:p>
      <w:pPr>
        <w:spacing w:after="200"/>
      </w:pPr>
      <w:r>
        <w:rPr>
          <w:b/>
          <w:sz w:val="20"/>
        </w:rPr>
        <w:t>Escalation.</w:t>
      </w:r>
      <w:r>
        <w:rPr>
          <w:sz w:val="20"/>
        </w:rPr>
        <w:t xml:space="preserve"> None; document rationale in matter file.</w:t>
      </w:r>
    </w:p>
    <w:p>
      <w:pPr>
        <w:pStyle w:val="Heading2"/>
      </w:pPr>
      <w:r>
        <w:rPr>
          <w:color w:val="1F2A44"/>
        </w:rPr>
        <w:t>L-3  Notice mechanics and counsel-address discrepancy</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70AD47"/>
          </w:tcPr>
          <w:p>
            <w:pPr>
              <w:spacing w:after="40" w:before="0"/>
              <w:jc w:val="center"/>
            </w:pPr>
            <w:r/>
            <w:r>
              <w:rPr>
                <w:b/>
                <w:color w:val="FFFFFF"/>
                <w:sz w:val="18"/>
              </w:rPr>
              <w:t>Low</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§16.5 (Notices)</w:t>
            </w:r>
          </w:p>
        </w:tc>
      </w:tr>
    </w:tbl>
    <w:p>
      <w:pPr>
        <w:spacing w:after="40"/>
      </w:pPr>
    </w:p>
    <w:p>
      <w:pPr>
        <w:spacing w:after="120"/>
      </w:pPr>
      <w:r>
        <w:rPr>
          <w:b/>
          <w:sz w:val="20"/>
        </w:rPr>
        <w:t>Draft language.</w:t>
      </w:r>
      <w:r>
        <w:rPr>
          <w:sz w:val="20"/>
        </w:rPr>
        <w:t xml:space="preserve"> §16.5 lists Kramer, Hecht &amp; Wollstein LLP at “Maximilianstraße 35, 80539 Munich”; Mr. Brenner’s email signature gives “Maximilianstraße 28, 80539 Munich.” Stonebridge’s notices go only to the General Counsel, with no copy to outside counsel.</w:t>
      </w:r>
    </w:p>
    <w:p>
      <w:pPr>
        <w:spacing w:after="120"/>
      </w:pPr>
      <w:r>
        <w:rPr>
          <w:b/>
          <w:sz w:val="20"/>
        </w:rPr>
        <w:t>Playbook position.</w:t>
      </w:r>
      <w:r>
        <w:rPr>
          <w:sz w:val="20"/>
        </w:rPr>
        <w:t xml:space="preserve"> General drafting point (no Playbook tier).</w:t>
      </w:r>
    </w:p>
    <w:p>
      <w:pPr>
        <w:spacing w:after="40"/>
      </w:pPr>
      <w:r>
        <w:rPr>
          <w:b/>
          <w:sz w:val="20"/>
        </w:rPr>
        <w:t>Analysis.</w:t>
      </w:r>
    </w:p>
    <w:p>
      <w:pPr>
        <w:pStyle w:val="ListBullet"/>
        <w:spacing w:after="60"/>
      </w:pPr>
      <w:r>
        <w:rPr>
          <w:sz w:val="20"/>
        </w:rPr>
        <w:t>The address inconsistency should be clarified so that notices (including any termination or dispute notice) are validly served. Stonebridge should add a copy line to David Osei and to Northgate Whitford LLP. Given the inconsistency, confirm any change in contact or delivery instructions through a known channel (e.g., Dr. Richter) before relying on it. E-mail notice “with confirmation of receipt by the recipient” is workable but means a non-responsive recipient can defeat e-mail notice; consider deemed receipt on the next business day absent bounce-back.</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§16.5: correct the Kramer, Hecht &amp; Wollstein address as confirmed by Veridian; add for Stonebridge: </w:t>
            </w:r>
            <w:r>
              <w:rPr>
                <w:color w:val="1F4EB4"/>
                <w:sz w:val="19"/>
                <w:u w:val="double"/>
              </w:rPr>
              <w:t>with a copy (which shall not constitute notice) to: David Osei, Associate General Counsel (Commercial), [email]; and Northgate Whitford LLP, Minneapolis, Minnesota, [attention/email]</w:t>
            </w:r>
            <w:r>
              <w:rPr>
                <w:sz w:val="19"/>
              </w:rPr>
              <w: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N/A.</w:t>
            </w:r>
          </w:p>
        </w:tc>
      </w:tr>
    </w:tbl>
    <w:p>
      <w:pPr>
        <w:spacing w:after="0"/>
      </w:pPr>
    </w:p>
    <w:p>
      <w:pPr>
        <w:spacing w:after="200"/>
      </w:pPr>
      <w:r>
        <w:rPr>
          <w:b/>
          <w:sz w:val="20"/>
        </w:rPr>
        <w:t>Escalation.</w:t>
      </w:r>
      <w:r>
        <w:rPr>
          <w:sz w:val="20"/>
        </w:rPr>
        <w:t xml:space="preserve"> None.</w:t>
      </w:r>
    </w:p>
    <w:p>
      <w:pPr>
        <w:pStyle w:val="Heading2"/>
      </w:pPr>
      <w:r>
        <w:rPr>
          <w:color w:val="1F2A44"/>
        </w:rPr>
        <w:t>L-4  Execution mechanics: blank Effective Date; Veridian signatory authority</w:t>
      </w:r>
    </w:p>
    <w:tbl>
      <w:tblPr>
        <w:tblStyle w:val="TableGrid"/>
        <w:tblW w:type="auto" w:w="0"/>
        <w:tblLook w:firstColumn="1" w:firstRow="1" w:lastColumn="0" w:lastRow="0" w:noHBand="0" w:noVBand="1" w:val="04A0"/>
      </w:tblPr>
      <w:tblGrid>
        <w:gridCol w:w="1008"/>
        <w:gridCol w:w="1296"/>
        <w:gridCol w:w="1728"/>
        <w:gridCol w:w="5328"/>
      </w:tblGrid>
      <w:tr>
        <w:tc>
          <w:tcPr>
            <w:tcW w:type="dxa" w:w="1008"/>
            <w:shd w:val="clear" w:color="auto" w:fill="E7EAF0"/>
          </w:tcPr>
          <w:p>
            <w:pPr>
              <w:spacing w:after="40" w:before="0"/>
            </w:pPr>
            <w:r/>
            <w:r>
              <w:rPr>
                <w:b/>
                <w:sz w:val="18"/>
              </w:rPr>
              <w:t>Risk</w:t>
            </w:r>
          </w:p>
        </w:tc>
        <w:tc>
          <w:tcPr>
            <w:tcW w:type="dxa" w:w="1296"/>
            <w:shd w:val="clear" w:color="auto" w:fill="70AD47"/>
          </w:tcPr>
          <w:p>
            <w:pPr>
              <w:spacing w:after="40" w:before="0"/>
              <w:jc w:val="center"/>
            </w:pPr>
            <w:r/>
            <w:r>
              <w:rPr>
                <w:b/>
                <w:color w:val="FFFFFF"/>
                <w:sz w:val="18"/>
              </w:rPr>
              <w:t>Low</w:t>
            </w:r>
          </w:p>
        </w:tc>
        <w:tc>
          <w:tcPr>
            <w:tcW w:type="dxa" w:w="1728"/>
            <w:shd w:val="clear" w:color="auto" w:fill="E7EAF0"/>
          </w:tcPr>
          <w:p>
            <w:pPr>
              <w:spacing w:after="40" w:before="0"/>
            </w:pPr>
            <w:r/>
            <w:r>
              <w:rPr>
                <w:b/>
                <w:sz w:val="18"/>
              </w:rPr>
              <w:t>Draft provision</w:t>
            </w:r>
          </w:p>
        </w:tc>
        <w:tc>
          <w:tcPr>
            <w:tcW w:type="dxa" w:w="5328"/>
          </w:tcPr>
          <w:p>
            <w:pPr>
              <w:spacing w:after="40" w:before="0"/>
            </w:pPr>
            <w:r/>
            <w:r>
              <w:rPr>
                <w:sz w:val="18"/>
              </w:rPr>
              <w:t>Preamble; signature blocks</w:t>
            </w:r>
          </w:p>
        </w:tc>
      </w:tr>
    </w:tbl>
    <w:p>
      <w:pPr>
        <w:spacing w:after="40"/>
      </w:pPr>
    </w:p>
    <w:p>
      <w:pPr>
        <w:spacing w:after="120"/>
      </w:pPr>
      <w:r>
        <w:rPr>
          <w:b/>
          <w:sz w:val="20"/>
        </w:rPr>
        <w:t>Draft language.</w:t>
      </w:r>
      <w:r>
        <w:rPr>
          <w:sz w:val="20"/>
        </w:rPr>
        <w:t xml:space="preserve"> Effective Date left blank; Veridian’s signatory is Dr. Katja Richter, Chief Business Officer.</w:t>
      </w:r>
    </w:p>
    <w:p>
      <w:pPr>
        <w:spacing w:after="120"/>
      </w:pPr>
      <w:r>
        <w:rPr>
          <w:b/>
          <w:sz w:val="20"/>
        </w:rPr>
        <w:t>Playbook position.</w:t>
      </w:r>
      <w:r>
        <w:rPr>
          <w:sz w:val="20"/>
        </w:rPr>
        <w:t xml:space="preserve"> General drafting point (no Playbook tier).</w:t>
      </w:r>
    </w:p>
    <w:p>
      <w:pPr>
        <w:spacing w:after="40"/>
      </w:pPr>
      <w:r>
        <w:rPr>
          <w:b/>
          <w:sz w:val="20"/>
        </w:rPr>
        <w:t>Analysis.</w:t>
      </w:r>
    </w:p>
    <w:p>
      <w:pPr>
        <w:pStyle w:val="ListBullet"/>
        <w:spacing w:after="60"/>
      </w:pPr>
      <w:r>
        <w:rPr>
          <w:sz w:val="20"/>
        </w:rPr>
        <w:t>Define the Effective Date (date of last signature, subject to M-1 coverage of earlier disclosures). For a German GmbH, the persons with statutory authority to bind the company are its managing directors (Geschäftsführer) or holders of a registered commercial power of attorney (Prokura); request confirmation (e.g., a current commercial register extract or power of attorney) that Dr. Richter is authorized to sign alone, or add a managing director’s signature.</w:t>
      </w:r>
    </w:p>
    <w:tbl>
      <w:tblPr>
        <w:tblStyle w:val="TableGrid"/>
        <w:tblW w:type="auto" w:w="0"/>
        <w:tblLook w:firstColumn="1" w:firstRow="1" w:lastColumn="0" w:lastRow="0" w:noHBand="0" w:noVBand="1" w:val="04A0"/>
      </w:tblPr>
      <w:tblGrid>
        <w:gridCol w:w="9360"/>
      </w:tblGrid>
      <w:tr>
        <w:tc>
          <w:tcPr>
            <w:tcW w:type="dxa" w:w="9360"/>
            <w:shd w:val="clear" w:color="auto" w:fill="F2F5FA"/>
          </w:tcPr>
          <w:p>
            <w:r/>
            <w:r>
              <w:rPr>
                <w:b/>
                <w:color w:val="1F2A44"/>
                <w:sz w:val="18"/>
              </w:rPr>
              <w:t>Recommended redline</w:t>
            </w:r>
          </w:p>
          <w:p>
            <w:pPr>
              <w:spacing w:after="60"/>
            </w:pPr>
            <w:r>
              <w:rPr>
                <w:sz w:val="19"/>
              </w:rPr>
              <w:t xml:space="preserve">Preamble: “… entered into as of </w:t>
            </w:r>
            <w:r>
              <w:rPr>
                <w:strike/>
                <w:color w:val="C00000"/>
                <w:sz w:val="19"/>
              </w:rPr>
              <w:t>______</w:t>
            </w:r>
            <w:r>
              <w:rPr>
                <w:color w:val="1F4EB4"/>
                <w:sz w:val="19"/>
                <w:u w:val="double"/>
              </w:rPr>
              <w:t>the date of the last signature below</w:t>
            </w:r>
            <w:r>
              <w:rPr>
                <w:sz w:val="19"/>
              </w:rPr>
              <w:t xml:space="preserve"> (the “Effective Date”).”</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AF7EF"/>
          </w:tcPr>
          <w:p>
            <w:r/>
            <w:r>
              <w:rPr>
                <w:b/>
                <w:color w:val="1F2A44"/>
                <w:sz w:val="18"/>
              </w:rPr>
              <w:t>Fallback / negotiation authority</w:t>
            </w:r>
          </w:p>
          <w:p>
            <w:pPr>
              <w:spacing w:after="60"/>
            </w:pPr>
            <w:r>
              <w:rPr>
                <w:sz w:val="19"/>
              </w:rPr>
              <w:t>N/A.</w:t>
            </w:r>
          </w:p>
        </w:tc>
      </w:tr>
    </w:tbl>
    <w:p>
      <w:pPr>
        <w:spacing w:after="0"/>
      </w:pPr>
    </w:p>
    <w:p>
      <w:pPr>
        <w:spacing w:after="200"/>
      </w:pPr>
      <w:r>
        <w:rPr>
          <w:b/>
          <w:sz w:val="20"/>
        </w:rPr>
        <w:t>Escalation.</w:t>
      </w:r>
      <w:r>
        <w:rPr>
          <w:sz w:val="20"/>
        </w:rPr>
        <w:t xml:space="preserve"> None.</w:t>
      </w:r>
    </w:p>
    <w:p>
      <w:pPr>
        <w:pStyle w:val="Heading1"/>
      </w:pPr>
      <w:r>
        <w:rPr>
          <w:color w:val="1F2A44"/>
        </w:rPr>
        <w:t>5. Provisions Consistent with the Playbook (No Change Required)</w:t>
      </w:r>
    </w:p>
    <w:tbl>
      <w:tblPr>
        <w:tblStyle w:val="TableGrid"/>
        <w:tblW w:type="auto" w:w="0"/>
        <w:jc w:val="center"/>
        <w:tblLook w:firstColumn="1" w:firstRow="1" w:lastColumn="0" w:lastRow="0" w:noHBand="0" w:noVBand="1" w:val="04A0"/>
      </w:tblPr>
      <w:tblGrid>
        <w:gridCol w:w="1584"/>
        <w:gridCol w:w="3744"/>
        <w:gridCol w:w="4032"/>
      </w:tblGrid>
      <w:tr>
        <w:trPr>
          <w:tblHeader w:val="true"/>
        </w:trPr>
        <w:tc>
          <w:tcPr>
            <w:tcW w:type="dxa" w:w="1584"/>
            <w:shd w:val="clear" w:color="auto" w:fill="1F2A44"/>
          </w:tcPr>
          <w:p>
            <w:pPr>
              <w:spacing w:after="40" w:before="0"/>
            </w:pPr>
            <w:r/>
            <w:r>
              <w:rPr>
                <w:b/>
                <w:color w:val="FFFFFF"/>
                <w:sz w:val="17"/>
              </w:rPr>
              <w:t>NDA §</w:t>
            </w:r>
          </w:p>
        </w:tc>
        <w:tc>
          <w:tcPr>
            <w:tcW w:type="dxa" w:w="3744"/>
            <w:shd w:val="clear" w:color="auto" w:fill="1F2A44"/>
          </w:tcPr>
          <w:p>
            <w:pPr>
              <w:spacing w:after="40" w:before="0"/>
            </w:pPr>
            <w:r/>
            <w:r>
              <w:rPr>
                <w:b/>
                <w:color w:val="FFFFFF"/>
                <w:sz w:val="17"/>
              </w:rPr>
              <w:t>Provision</w:t>
            </w:r>
          </w:p>
        </w:tc>
        <w:tc>
          <w:tcPr>
            <w:tcW w:type="dxa" w:w="4032"/>
            <w:shd w:val="clear" w:color="auto" w:fill="1F2A44"/>
          </w:tcPr>
          <w:p>
            <w:pPr>
              <w:spacing w:after="40" w:before="0"/>
            </w:pPr>
            <w:r/>
            <w:r>
              <w:rPr>
                <w:b/>
                <w:color w:val="FFFFFF"/>
                <w:sz w:val="17"/>
              </w:rPr>
              <w:t>Playbook assessment</w:t>
            </w:r>
          </w:p>
        </w:tc>
      </w:tr>
      <w:tr>
        <w:tc>
          <w:tcPr>
            <w:tcW w:type="dxa" w:w="1584"/>
          </w:tcPr>
          <w:p>
            <w:pPr>
              <w:spacing w:after="40" w:before="0"/>
            </w:pPr>
            <w:r/>
            <w:r>
              <w:rPr>
                <w:sz w:val="17"/>
              </w:rPr>
              <w:t>§1.1 (part)</w:t>
            </w:r>
          </w:p>
        </w:tc>
        <w:tc>
          <w:tcPr>
            <w:tcW w:type="dxa" w:w="3744"/>
          </w:tcPr>
          <w:p>
            <w:pPr>
              <w:spacing w:after="40" w:before="0"/>
            </w:pPr>
            <w:r/>
            <w:r>
              <w:rPr>
                <w:sz w:val="17"/>
              </w:rPr>
              <w:t>Broad definition; covers existence and terms of the NDA and of discussions</w:t>
            </w:r>
          </w:p>
        </w:tc>
        <w:tc>
          <w:tcPr>
            <w:tcW w:type="dxa" w:w="4032"/>
          </w:tcPr>
          <w:p>
            <w:pPr>
              <w:spacing w:after="40" w:before="0"/>
            </w:pPr>
            <w:r/>
            <w:r>
              <w:rPr>
                <w:sz w:val="17"/>
              </w:rPr>
              <w:t>Consistent with Playbook §2.1 breadth (subject to H-4 and M-1). Mutual; acceptable.</w:t>
            </w:r>
          </w:p>
        </w:tc>
      </w:tr>
      <w:tr>
        <w:tc>
          <w:tcPr>
            <w:tcW w:type="dxa" w:w="1584"/>
          </w:tcPr>
          <w:p>
            <w:pPr>
              <w:spacing w:after="40" w:before="0"/>
            </w:pPr>
            <w:r/>
            <w:r>
              <w:rPr>
                <w:sz w:val="17"/>
              </w:rPr>
              <w:t>§2.1, §2.2, §2 final para.</w:t>
            </w:r>
          </w:p>
        </w:tc>
        <w:tc>
          <w:tcPr>
            <w:tcW w:type="dxa" w:w="3744"/>
          </w:tcPr>
          <w:p>
            <w:pPr>
              <w:spacing w:after="40" w:before="0"/>
            </w:pPr>
            <w:r/>
            <w:r>
              <w:rPr>
                <w:sz w:val="17"/>
              </w:rPr>
              <w:t>Public-availability and prior-possession exclusions; “competent evidence” / “contemporaneous written records”; burden on party invoking exclusion</w:t>
            </w:r>
          </w:p>
        </w:tc>
        <w:tc>
          <w:tcPr>
            <w:tcW w:type="dxa" w:w="4032"/>
          </w:tcPr>
          <w:p>
            <w:pPr>
              <w:spacing w:after="40" w:before="0"/>
            </w:pPr>
            <w:r/>
            <w:r>
              <w:rPr>
                <w:sz w:val="17"/>
              </w:rPr>
              <w:t>Within Playbook §3.2 Acceptable Range (reasonable evidentiary standards; language variations).</w:t>
            </w:r>
          </w:p>
        </w:tc>
      </w:tr>
      <w:tr>
        <w:tc>
          <w:tcPr>
            <w:tcW w:type="dxa" w:w="1584"/>
          </w:tcPr>
          <w:p>
            <w:pPr>
              <w:spacing w:after="40" w:before="0"/>
            </w:pPr>
            <w:r/>
            <w:r>
              <w:rPr>
                <w:sz w:val="17"/>
              </w:rPr>
              <w:t>§4.1</w:t>
            </w:r>
          </w:p>
        </w:tc>
        <w:tc>
          <w:tcPr>
            <w:tcW w:type="dxa" w:w="3744"/>
          </w:tcPr>
          <w:p>
            <w:pPr>
              <w:spacing w:after="40" w:before="0"/>
            </w:pPr>
            <w:r/>
            <w:r>
              <w:rPr>
                <w:sz w:val="17"/>
              </w:rPr>
              <w:t>Strict confidence; use solely for Purpose; no less than reasonable care</w:t>
            </w:r>
          </w:p>
        </w:tc>
        <w:tc>
          <w:tcPr>
            <w:tcW w:type="dxa" w:w="4032"/>
          </w:tcPr>
          <w:p>
            <w:pPr>
              <w:spacing w:after="40" w:before="0"/>
            </w:pPr>
            <w:r/>
            <w:r>
              <w:rPr>
                <w:sz w:val="17"/>
              </w:rPr>
              <w:t>Consistent with Playbook baseline.</w:t>
            </w:r>
          </w:p>
        </w:tc>
      </w:tr>
      <w:tr>
        <w:tc>
          <w:tcPr>
            <w:tcW w:type="dxa" w:w="1584"/>
          </w:tcPr>
          <w:p>
            <w:pPr>
              <w:spacing w:after="40" w:before="0"/>
            </w:pPr>
            <w:r/>
            <w:r>
              <w:rPr>
                <w:sz w:val="17"/>
              </w:rPr>
              <w:t>§4.2 (part)</w:t>
            </w:r>
          </w:p>
        </w:tc>
        <w:tc>
          <w:tcPr>
            <w:tcW w:type="dxa" w:w="3744"/>
          </w:tcPr>
          <w:p>
            <w:pPr>
              <w:spacing w:after="40" w:before="0"/>
            </w:pPr>
            <w:r/>
            <w:r>
              <w:rPr>
                <w:sz w:val="17"/>
              </w:rPr>
              <w:t>Need-to-know and written confidentiality obligations for Representatives</w:t>
            </w:r>
          </w:p>
        </w:tc>
        <w:tc>
          <w:tcPr>
            <w:tcW w:type="dxa" w:w="4032"/>
          </w:tcPr>
          <w:p>
            <w:pPr>
              <w:spacing w:after="40" w:before="0"/>
            </w:pPr>
            <w:r/>
            <w:r>
              <w:rPr>
                <w:sz w:val="17"/>
              </w:rPr>
              <w:t>Consistent with Playbook §4.1 (once the definition is fixed per C-8).</w:t>
            </w:r>
          </w:p>
        </w:tc>
      </w:tr>
      <w:tr>
        <w:tc>
          <w:tcPr>
            <w:tcW w:type="dxa" w:w="1584"/>
          </w:tcPr>
          <w:p>
            <w:pPr>
              <w:spacing w:after="40" w:before="0"/>
            </w:pPr>
            <w:r/>
            <w:r>
              <w:rPr>
                <w:sz w:val="17"/>
              </w:rPr>
              <w:t>§5.1</w:t>
            </w:r>
          </w:p>
        </w:tc>
        <w:tc>
          <w:tcPr>
            <w:tcW w:type="dxa" w:w="3744"/>
          </w:tcPr>
          <w:p>
            <w:pPr>
              <w:spacing w:after="40" w:before="0"/>
            </w:pPr>
            <w:r/>
            <w:r>
              <w:rPr>
                <w:sz w:val="17"/>
              </w:rPr>
              <w:t>Use solely for the Purpose; no commercial exploitation or unrelated product development</w:t>
            </w:r>
          </w:p>
        </w:tc>
        <w:tc>
          <w:tcPr>
            <w:tcW w:type="dxa" w:w="4032"/>
          </w:tcPr>
          <w:p>
            <w:pPr>
              <w:spacing w:after="40" w:before="0"/>
            </w:pPr>
            <w:r/>
            <w:r>
              <w:rPr>
                <w:sz w:val="17"/>
              </w:rPr>
              <w:t>Favorable to Stonebridge as discloser; retain.</w:t>
            </w:r>
          </w:p>
        </w:tc>
      </w:tr>
      <w:tr>
        <w:tc>
          <w:tcPr>
            <w:tcW w:type="dxa" w:w="1584"/>
          </w:tcPr>
          <w:p>
            <w:pPr>
              <w:spacing w:after="40" w:before="0"/>
            </w:pPr>
            <w:r/>
            <w:r>
              <w:rPr>
                <w:sz w:val="17"/>
              </w:rPr>
              <w:t>§5.2</w:t>
            </w:r>
          </w:p>
        </w:tc>
        <w:tc>
          <w:tcPr>
            <w:tcW w:type="dxa" w:w="3744"/>
          </w:tcPr>
          <w:p>
            <w:pPr>
              <w:spacing w:after="40" w:before="0"/>
            </w:pPr>
            <w:r/>
            <w:r>
              <w:rPr>
                <w:sz w:val="17"/>
              </w:rPr>
              <w:t>No reverse engineering, decompiling or disassembly of prototypes, samples, devices or software</w:t>
            </w:r>
          </w:p>
        </w:tc>
        <w:tc>
          <w:tcPr>
            <w:tcW w:type="dxa" w:w="4032"/>
          </w:tcPr>
          <w:p>
            <w:pPr>
              <w:spacing w:after="40" w:before="0"/>
            </w:pPr>
            <w:r/>
            <w:r>
              <w:rPr>
                <w:sz w:val="17"/>
              </w:rPr>
              <w:t>Favorable — important for Stonebridge micro-needle prototypes and firmware; retain (and protect from §5.4 override).</w:t>
            </w:r>
          </w:p>
        </w:tc>
      </w:tr>
      <w:tr>
        <w:tc>
          <w:tcPr>
            <w:tcW w:type="dxa" w:w="1584"/>
          </w:tcPr>
          <w:p>
            <w:pPr>
              <w:spacing w:after="40" w:before="0"/>
            </w:pPr>
            <w:r/>
            <w:r>
              <w:rPr>
                <w:sz w:val="17"/>
              </w:rPr>
              <w:t>§5.3</w:t>
            </w:r>
          </w:p>
        </w:tc>
        <w:tc>
          <w:tcPr>
            <w:tcW w:type="dxa" w:w="3744"/>
          </w:tcPr>
          <w:p>
            <w:pPr>
              <w:spacing w:after="40" w:before="0"/>
            </w:pPr>
            <w:r/>
            <w:r>
              <w:rPr>
                <w:sz w:val="17"/>
              </w:rPr>
              <w:t>Each Party responsible for breaches by its Representatives</w:t>
            </w:r>
          </w:p>
        </w:tc>
        <w:tc>
          <w:tcPr>
            <w:tcW w:type="dxa" w:w="4032"/>
          </w:tcPr>
          <w:p>
            <w:pPr>
              <w:spacing w:after="40" w:before="0"/>
            </w:pPr>
            <w:r/>
            <w:r>
              <w:rPr>
                <w:sz w:val="17"/>
              </w:rPr>
              <w:t>Mutual and market-standard; retain.</w:t>
            </w:r>
          </w:p>
        </w:tc>
      </w:tr>
      <w:tr>
        <w:tc>
          <w:tcPr>
            <w:tcW w:type="dxa" w:w="1584"/>
          </w:tcPr>
          <w:p>
            <w:pPr>
              <w:spacing w:after="40" w:before="0"/>
            </w:pPr>
            <w:r/>
            <w:r>
              <w:rPr>
                <w:sz w:val="17"/>
              </w:rPr>
              <w:t>§6.2</w:t>
            </w:r>
          </w:p>
        </w:tc>
        <w:tc>
          <w:tcPr>
            <w:tcW w:type="dxa" w:w="3744"/>
          </w:tcPr>
          <w:p>
            <w:pPr>
              <w:spacing w:after="40" w:before="0"/>
            </w:pPr>
            <w:r/>
            <w:r>
              <w:rPr>
                <w:sz w:val="17"/>
              </w:rPr>
              <w:t>Disclose only the legally required portion; seek confidential treatment</w:t>
            </w:r>
          </w:p>
        </w:tc>
        <w:tc>
          <w:tcPr>
            <w:tcW w:type="dxa" w:w="4032"/>
          </w:tcPr>
          <w:p>
            <w:pPr>
              <w:spacing w:after="40" w:before="0"/>
            </w:pPr>
            <w:r/>
            <w:r>
              <w:rPr>
                <w:sz w:val="17"/>
              </w:rPr>
              <w:t>Consistent with Playbook §4.2(c).</w:t>
            </w:r>
          </w:p>
        </w:tc>
      </w:tr>
      <w:tr>
        <w:tc>
          <w:tcPr>
            <w:tcW w:type="dxa" w:w="1584"/>
          </w:tcPr>
          <w:p>
            <w:pPr>
              <w:spacing w:after="40" w:before="0"/>
            </w:pPr>
            <w:r/>
            <w:r>
              <w:rPr>
                <w:sz w:val="17"/>
              </w:rPr>
              <w:t>§11.1 (first two sentences)</w:t>
            </w:r>
          </w:p>
        </w:tc>
        <w:tc>
          <w:tcPr>
            <w:tcW w:type="dxa" w:w="3744"/>
          </w:tcPr>
          <w:p>
            <w:pPr>
              <w:spacing w:after="40" w:before="0"/>
            </w:pPr>
            <w:r/>
            <w:r>
              <w:rPr>
                <w:sz w:val="17"/>
              </w:rPr>
              <w:t>“As is”; no warranties</w:t>
            </w:r>
          </w:p>
        </w:tc>
        <w:tc>
          <w:tcPr>
            <w:tcW w:type="dxa" w:w="4032"/>
          </w:tcPr>
          <w:p>
            <w:pPr>
              <w:spacing w:after="40" w:before="0"/>
            </w:pPr>
            <w:r/>
            <w:r>
              <w:rPr>
                <w:sz w:val="17"/>
              </w:rPr>
              <w:t>Market-standard and mutual (last sentence to be fixed per C-5).</w:t>
            </w:r>
          </w:p>
        </w:tc>
      </w:tr>
      <w:tr>
        <w:tc>
          <w:tcPr>
            <w:tcW w:type="dxa" w:w="1584"/>
          </w:tcPr>
          <w:p>
            <w:pPr>
              <w:spacing w:after="40" w:before="0"/>
            </w:pPr>
            <w:r/>
            <w:r>
              <w:rPr>
                <w:sz w:val="17"/>
              </w:rPr>
              <w:t>§14.1 (first two sentences)</w:t>
            </w:r>
          </w:p>
        </w:tc>
        <w:tc>
          <w:tcPr>
            <w:tcW w:type="dxa" w:w="3744"/>
          </w:tcPr>
          <w:p>
            <w:pPr>
              <w:spacing w:after="40" w:before="0"/>
            </w:pPr>
            <w:r/>
            <w:r>
              <w:rPr>
                <w:sz w:val="17"/>
              </w:rPr>
              <w:t>No obligation to transact; freedom to deal with third parties</w:t>
            </w:r>
          </w:p>
        </w:tc>
        <w:tc>
          <w:tcPr>
            <w:tcW w:type="dxa" w:w="4032"/>
          </w:tcPr>
          <w:p>
            <w:pPr>
              <w:spacing w:after="40" w:before="0"/>
            </w:pPr>
            <w:r/>
            <w:r>
              <w:rPr>
                <w:sz w:val="17"/>
              </w:rPr>
              <w:t>Consistent with Playbook §14.1 (subject to deletion of the exclusivity sentence, C-7).</w:t>
            </w:r>
          </w:p>
        </w:tc>
      </w:tr>
      <w:tr>
        <w:tc>
          <w:tcPr>
            <w:tcW w:type="dxa" w:w="1584"/>
          </w:tcPr>
          <w:p>
            <w:pPr>
              <w:spacing w:after="40" w:before="0"/>
            </w:pPr>
            <w:r/>
            <w:r>
              <w:rPr>
                <w:sz w:val="17"/>
              </w:rPr>
              <w:t>—</w:t>
            </w:r>
          </w:p>
        </w:tc>
        <w:tc>
          <w:tcPr>
            <w:tcW w:type="dxa" w:w="3744"/>
          </w:tcPr>
          <w:p>
            <w:pPr>
              <w:spacing w:after="40" w:before="0"/>
            </w:pPr>
            <w:r/>
            <w:r>
              <w:rPr>
                <w:sz w:val="17"/>
              </w:rPr>
              <w:t>No indemnification clause</w:t>
            </w:r>
          </w:p>
        </w:tc>
        <w:tc>
          <w:tcPr>
            <w:tcW w:type="dxa" w:w="4032"/>
          </w:tcPr>
          <w:p>
            <w:pPr>
              <w:spacing w:after="40" w:before="0"/>
            </w:pPr>
            <w:r/>
            <w:r>
              <w:rPr>
                <w:sz w:val="17"/>
              </w:rPr>
              <w:t>Acceptable under Playbook §13.2; do not add (adding an indemnity would invite renegotiation of §13).</w:t>
            </w:r>
          </w:p>
        </w:tc>
      </w:tr>
      <w:tr>
        <w:tc>
          <w:tcPr>
            <w:tcW w:type="dxa" w:w="1584"/>
          </w:tcPr>
          <w:p>
            <w:pPr>
              <w:spacing w:after="40" w:before="0"/>
            </w:pPr>
            <w:r/>
            <w:r>
              <w:rPr>
                <w:sz w:val="17"/>
              </w:rPr>
              <w:t>§16.1–16.4, 16.6, 16.7</w:t>
            </w:r>
          </w:p>
        </w:tc>
        <w:tc>
          <w:tcPr>
            <w:tcW w:type="dxa" w:w="3744"/>
          </w:tcPr>
          <w:p>
            <w:pPr>
              <w:spacing w:after="40" w:before="0"/>
            </w:pPr>
            <w:r/>
            <w:r>
              <w:rPr>
                <w:sz w:val="17"/>
              </w:rPr>
              <w:t>Entire agreement, amendments, waiver/cumulative remedies, severability, counterparts/e-signatures, construction (no contra proferentem)</w:t>
            </w:r>
          </w:p>
        </w:tc>
        <w:tc>
          <w:tcPr>
            <w:tcW w:type="dxa" w:w="4032"/>
          </w:tcPr>
          <w:p>
            <w:pPr>
              <w:spacing w:after="40" w:before="0"/>
            </w:pPr>
            <w:r/>
            <w:r>
              <w:rPr>
                <w:sz w:val="17"/>
              </w:rPr>
              <w:t>Standard boilerplate; acceptable (conform §16.1 per M-1). §16.3 cumulative-remedies language supports C-3.</w:t>
            </w:r>
          </w:p>
        </w:tc>
      </w:tr>
    </w:tbl>
    <w:p>
      <w:pPr>
        <w:spacing w:after="40"/>
      </w:pPr>
    </w:p>
    <w:p>
      <w:pPr>
        <w:pStyle w:val="Heading1"/>
      </w:pPr>
      <w:r>
        <w:rPr>
          <w:color w:val="1F2A44"/>
        </w:rPr>
        <w:t>6. Negotiation Strategy, Escalation and Next Steps</w:t>
      </w:r>
    </w:p>
    <w:p>
      <w:pPr>
        <w:pStyle w:val="Heading2"/>
      </w:pPr>
      <w:r>
        <w:rPr>
          <w:color w:val="1F2A44"/>
        </w:rPr>
        <w:t>6.1 Must-haves versus tradeable positions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color="auto" w:fill="1F2A44"/>
          </w:tcPr>
          <w:p>
            <w:pPr>
              <w:spacing w:after="40" w:before="0"/>
            </w:pPr>
            <w:r/>
            <w:r>
              <w:rPr>
                <w:b/>
                <w:color w:val="FFFFFF"/>
                <w:sz w:val="17"/>
              </w:rPr>
              <w:t>Must-haves (do not concede without GC approval)</w:t>
            </w:r>
          </w:p>
        </w:tc>
        <w:tc>
          <w:tcPr>
            <w:tcW w:type="dxa" w:w="4680"/>
            <w:shd w:val="clear" w:color="auto" w:fill="1F2A44"/>
          </w:tcPr>
          <w:p>
            <w:pPr>
              <w:spacing w:after="40" w:before="0"/>
            </w:pPr>
            <w:r/>
            <w:r>
              <w:rPr>
                <w:b/>
                <w:color w:val="FFFFFF"/>
                <w:sz w:val="17"/>
              </w:rPr>
              <w:t>Tradeable (within Acceptable Range — concede to close)</w:t>
            </w:r>
          </w:p>
        </w:tc>
      </w:tr>
      <w:tr>
        <w:tc>
          <w:tcPr>
            <w:tcW w:type="dxa" w:w="4680"/>
          </w:tcPr>
          <w:p>
            <w:pPr>
              <w:spacing w:after="40" w:before="0"/>
            </w:pPr>
            <w:r/>
            <w:r>
              <w:rPr>
                <w:sz w:val="17"/>
              </w:rPr>
              <w:t>Delete broad residuals (§5.4); any residuals clause must have all three §5.2 limits (C-1)</w:t>
            </w:r>
          </w:p>
        </w:tc>
        <w:tc>
          <w:tcPr>
            <w:tcW w:type="dxa" w:w="4680"/>
          </w:tcPr>
          <w:p>
            <w:pPr>
              <w:spacing w:after="40" w:before="0"/>
            </w:pPr>
            <w:r/>
            <w:r>
              <w:rPr>
                <w:sz w:val="17"/>
              </w:rPr>
              <w:t>Narrow residuals clause meeting Playbook §5.2, if Veridian shows an operational need</w:t>
            </w:r>
          </w:p>
        </w:tc>
      </w:tr>
      <w:tr>
        <w:tc>
          <w:tcPr>
            <w:tcW w:type="dxa" w:w="4680"/>
          </w:tcPr>
          <w:p>
            <w:pPr>
              <w:spacing w:after="40" w:before="0"/>
            </w:pPr>
            <w:r/>
            <w:r>
              <w:rPr>
                <w:sz w:val="17"/>
              </w:rPr>
              <w:t>Independent-development exclusion (C-2)</w:t>
            </w:r>
          </w:p>
        </w:tc>
        <w:tc>
          <w:tcPr>
            <w:tcW w:type="dxa" w:w="4680"/>
          </w:tcPr>
          <w:p>
            <w:pPr>
              <w:spacing w:after="40" w:before="0"/>
            </w:pPr>
            <w:r/>
            <w:r>
              <w:rPr>
                <w:sz w:val="17"/>
              </w:rPr>
              <w:t>Evidentiary standard wording; “after reasonable inquiry” deletion (L-1)</w:t>
            </w:r>
          </w:p>
        </w:tc>
      </w:tr>
      <w:tr>
        <w:tc>
          <w:tcPr>
            <w:tcW w:type="dxa" w:w="4680"/>
          </w:tcPr>
          <w:p>
            <w:pPr>
              <w:spacing w:after="40" w:before="0"/>
            </w:pPr>
            <w:r/>
            <w:r>
              <w:rPr>
                <w:sz w:val="17"/>
              </w:rPr>
              <w:t>Court carve-out for injunctive relief; delete court-access waiver (C-3)</w:t>
            </w:r>
          </w:p>
        </w:tc>
        <w:tc>
          <w:tcPr>
            <w:tcW w:type="dxa" w:w="4680"/>
          </w:tcPr>
          <w:p>
            <w:pPr>
              <w:spacing w:after="40" w:before="0"/>
            </w:pPr>
            <w:r/>
            <w:r>
              <w:rPr>
                <w:sz w:val="17"/>
              </w:rPr>
              <w:t>Bond waiver (C-3 fallback)</w:t>
            </w:r>
          </w:p>
        </w:tc>
      </w:tr>
      <w:tr>
        <w:tc>
          <w:tcPr>
            <w:tcW w:type="dxa" w:w="4680"/>
          </w:tcPr>
          <w:p>
            <w:pPr>
              <w:spacing w:after="40" w:before="0"/>
            </w:pPr>
            <w:r/>
            <w:r>
              <w:rPr>
                <w:sz w:val="17"/>
              </w:rPr>
              <w:t>U.S. law and U.S. forum (C-4)</w:t>
            </w:r>
          </w:p>
        </w:tc>
        <w:tc>
          <w:tcPr>
            <w:tcW w:type="dxa" w:w="4680"/>
          </w:tcPr>
          <w:p>
            <w:pPr>
              <w:spacing w:after="40" w:before="0"/>
            </w:pPr>
            <w:r/>
            <w:r>
              <w:rPr>
                <w:sz w:val="17"/>
              </w:rPr>
              <w:t>New York law; Manhattan courts or AAA Commercial Rules in New York/Chicago instead of Delaware</w:t>
            </w:r>
          </w:p>
        </w:tc>
      </w:tr>
      <w:tr>
        <w:tc>
          <w:tcPr>
            <w:tcW w:type="dxa" w:w="4680"/>
          </w:tcPr>
          <w:p>
            <w:pPr>
              <w:spacing w:after="40" w:before="0"/>
            </w:pPr>
            <w:r/>
            <w:r>
              <w:rPr>
                <w:sz w:val="17"/>
              </w:rPr>
              <w:t>No cap / no consequential-damages waiver for confidentiality breaches (C-5)</w:t>
            </w:r>
          </w:p>
        </w:tc>
        <w:tc>
          <w:tcPr>
            <w:tcW w:type="dxa" w:w="4680"/>
          </w:tcPr>
          <w:p>
            <w:pPr>
              <w:spacing w:after="40" w:before="0"/>
            </w:pPr>
            <w:r/>
            <w:r>
              <w:rPr>
                <w:sz w:val="17"/>
              </w:rPr>
              <w:t>Retain a general cap for other claims if confidentiality breaches are carved out</w:t>
            </w:r>
          </w:p>
        </w:tc>
      </w:tr>
      <w:tr>
        <w:tc>
          <w:tcPr>
            <w:tcW w:type="dxa" w:w="4680"/>
          </w:tcPr>
          <w:p>
            <w:pPr>
              <w:spacing w:after="40" w:before="0"/>
            </w:pPr>
            <w:r/>
            <w:r>
              <w:rPr>
                <w:sz w:val="17"/>
              </w:rPr>
              <w:t>Delete standstill (C-6) and exclusivity (C-7)</w:t>
            </w:r>
          </w:p>
        </w:tc>
        <w:tc>
          <w:tcPr>
            <w:tcW w:type="dxa" w:w="4680"/>
          </w:tcPr>
          <w:p>
            <w:pPr>
              <w:spacing w:after="40" w:before="0"/>
            </w:pPr>
            <w:r/>
            <w:r>
              <w:rPr>
                <w:sz w:val="17"/>
              </w:rPr>
              <w:t>Offer to discuss exclusivity in a separate LOI later, if the business wants it</w:t>
            </w:r>
          </w:p>
        </w:tc>
      </w:tr>
      <w:tr>
        <w:tc>
          <w:tcPr>
            <w:tcW w:type="dxa" w:w="4680"/>
          </w:tcPr>
          <w:p>
            <w:pPr>
              <w:spacing w:after="40" w:before="0"/>
            </w:pPr>
            <w:r/>
            <w:r>
              <w:rPr>
                <w:sz w:val="17"/>
              </w:rPr>
              <w:t>Outside advisors, officers and directors within “Representatives” (C-8)</w:t>
            </w:r>
          </w:p>
        </w:tc>
        <w:tc>
          <w:tcPr>
            <w:tcW w:type="dxa" w:w="4680"/>
          </w:tcPr>
          <w:p>
            <w:pPr>
              <w:spacing w:after="40" w:before="0"/>
            </w:pPr>
            <w:r/>
            <w:r>
              <w:rPr>
                <w:sz w:val="17"/>
              </w:rPr>
              <w:t>Affiliates on prior written notice; reasonableness-qualified consent for financial advisors/consultants only</w:t>
            </w:r>
          </w:p>
        </w:tc>
      </w:tr>
      <w:tr>
        <w:tc>
          <w:tcPr>
            <w:tcW w:type="dxa" w:w="4680"/>
          </w:tcPr>
          <w:p>
            <w:pPr>
              <w:spacing w:after="40" w:before="0"/>
            </w:pPr>
            <w:r/>
            <w:r>
              <w:rPr>
                <w:sz w:val="17"/>
              </w:rPr>
              <w:t>“No license” / ownership clause (C-9)</w:t>
            </w:r>
          </w:p>
        </w:tc>
        <w:tc>
          <w:tcPr>
            <w:tcW w:type="dxa" w:w="4680"/>
          </w:tcPr>
          <w:p>
            <w:pPr>
              <w:spacing w:after="40" w:before="0"/>
            </w:pPr>
            <w:r/>
            <w:r>
              <w:rPr>
                <w:sz w:val="17"/>
              </w:rPr>
              <w:t>General (non-enumerated) formulation; drop patent-filing covenant</w:t>
            </w:r>
          </w:p>
        </w:tc>
      </w:tr>
      <w:tr>
        <w:tc>
          <w:tcPr>
            <w:tcW w:type="dxa" w:w="4680"/>
          </w:tcPr>
          <w:p>
            <w:pPr>
              <w:spacing w:after="40" w:before="0"/>
            </w:pPr>
            <w:r/>
            <w:r>
              <w:rPr>
                <w:sz w:val="17"/>
              </w:rPr>
              <w:t>Mutual non-solicit with advertising exception — or deletion (H-1)</w:t>
            </w:r>
          </w:p>
        </w:tc>
        <w:tc>
          <w:tcPr>
            <w:tcW w:type="dxa" w:w="4680"/>
          </w:tcPr>
          <w:p>
            <w:pPr>
              <w:spacing w:after="40" w:before="0"/>
            </w:pPr>
            <w:r/>
            <w:r>
              <w:rPr>
                <w:sz w:val="17"/>
              </w:rPr>
              <w:t>6–18 months duration</w:t>
            </w:r>
          </w:p>
        </w:tc>
      </w:tr>
      <w:tr>
        <w:tc>
          <w:tcPr>
            <w:tcW w:type="dxa" w:w="4680"/>
          </w:tcPr>
          <w:p>
            <w:pPr>
              <w:spacing w:after="40" w:before="0"/>
            </w:pPr>
            <w:r/>
            <w:r>
              <w:rPr>
                <w:sz w:val="17"/>
              </w:rPr>
              <w:t>Symmetric assignment (H-2)</w:t>
            </w:r>
          </w:p>
        </w:tc>
        <w:tc>
          <w:tcPr>
            <w:tcW w:type="dxa" w:w="4680"/>
          </w:tcPr>
          <w:p>
            <w:pPr>
              <w:spacing w:after="40" w:before="0"/>
            </w:pPr>
            <w:r/>
            <w:r>
              <w:rPr>
                <w:sz w:val="17"/>
              </w:rPr>
              <w:t>Delete §12.2 for both parties; competitor restriction</w:t>
            </w:r>
          </w:p>
        </w:tc>
      </w:tr>
      <w:tr>
        <w:tc>
          <w:tcPr>
            <w:tcW w:type="dxa" w:w="4680"/>
          </w:tcPr>
          <w:p>
            <w:pPr>
              <w:spacing w:after="40" w:before="0"/>
            </w:pPr>
            <w:r/>
            <w:r>
              <w:rPr>
                <w:sz w:val="17"/>
              </w:rPr>
              <w:t>Survival ≤ 5 years plus trade-secret tail (H-3)</w:t>
            </w:r>
          </w:p>
        </w:tc>
        <w:tc>
          <w:tcPr>
            <w:tcW w:type="dxa" w:w="4680"/>
          </w:tcPr>
          <w:p>
            <w:pPr>
              <w:spacing w:after="40" w:before="0"/>
            </w:pPr>
            <w:r/>
            <w:r>
              <w:rPr>
                <w:sz w:val="17"/>
              </w:rPr>
              <w:t>Three-year Term (L-2); five-year survival</w:t>
            </w:r>
          </w:p>
        </w:tc>
      </w:tr>
      <w:tr>
        <w:tc>
          <w:tcPr>
            <w:tcW w:type="dxa" w:w="4680"/>
          </w:tcPr>
          <w:p>
            <w:pPr>
              <w:spacing w:after="40" w:before="0"/>
            </w:pPr>
            <w:r/>
            <w:r>
              <w:rPr>
                <w:sz w:val="17"/>
              </w:rPr>
              <w:t>No forfeiture of oral disclosures; regulatory filings and source code enumerated (H-4)</w:t>
            </w:r>
          </w:p>
        </w:tc>
        <w:tc>
          <w:tcPr>
            <w:tcW w:type="dxa" w:w="4680"/>
          </w:tcPr>
          <w:p>
            <w:pPr>
              <w:spacing w:after="40" w:before="0"/>
            </w:pPr>
            <w:r/>
            <w:r>
              <w:rPr>
                <w:sz w:val="17"/>
              </w:rPr>
              <w:t>Confirmation window up to 30 calendar days</w:t>
            </w:r>
          </w:p>
        </w:tc>
      </w:tr>
      <w:tr>
        <w:tc>
          <w:tcPr>
            <w:tcW w:type="dxa" w:w="4680"/>
          </w:tcPr>
          <w:p>
            <w:pPr>
              <w:spacing w:after="40" w:before="0"/>
            </w:pPr>
            <w:r/>
            <w:r>
              <w:rPr>
                <w:sz w:val="17"/>
              </w:rPr>
              <w:t>Defined compelled-disclosure notice + cooperation (H-5)</w:t>
            </w:r>
          </w:p>
        </w:tc>
        <w:tc>
          <w:tcPr>
            <w:tcW w:type="dxa" w:w="4680"/>
          </w:tcPr>
          <w:p>
            <w:pPr>
              <w:spacing w:after="40" w:before="0"/>
            </w:pPr>
            <w:r/>
            <w:r>
              <w:rPr>
                <w:sz w:val="17"/>
              </w:rPr>
              <w:t>Three business days’ minimum notice</w:t>
            </w:r>
          </w:p>
        </w:tc>
      </w:tr>
      <w:tr>
        <w:tc>
          <w:tcPr>
            <w:tcW w:type="dxa" w:w="4680"/>
          </w:tcPr>
          <w:p>
            <w:pPr>
              <w:spacing w:after="40" w:before="0"/>
            </w:pPr>
            <w:r/>
            <w:r>
              <w:rPr>
                <w:sz w:val="17"/>
              </w:rPr>
              <w:t>Return ≤ 60 days, certification, retained copies stay confidential (H-6)</w:t>
            </w:r>
          </w:p>
        </w:tc>
        <w:tc>
          <w:tcPr>
            <w:tcW w:type="dxa" w:w="4680"/>
          </w:tcPr>
          <w:p>
            <w:pPr>
              <w:spacing w:after="40" w:before="0"/>
            </w:pPr>
            <w:r/>
            <w:r>
              <w:rPr>
                <w:sz w:val="17"/>
              </w:rPr>
              <w:t>30 days; authorized-representative certification</w:t>
            </w:r>
          </w:p>
        </w:tc>
      </w:tr>
    </w:tbl>
    <w:p>
      <w:pPr>
        <w:spacing w:after="40"/>
      </w:pPr>
    </w:p>
    <w:p>
      <w:pPr>
        <w:pStyle w:val="Heading2"/>
      </w:pPr>
      <w:r>
        <w:rPr>
          <w:color w:val="1F2A44"/>
        </w:rPr>
        <w:t>6.2 Escalation package (Playbook Appendix A)</w:t>
      </w:r>
    </w:p>
    <w:p>
      <w:pPr>
        <w:pStyle w:val="ListBullet"/>
        <w:spacing w:after="60"/>
      </w:pPr>
      <w:r>
        <w:rPr>
          <w:b/>
          <w:sz w:val="21"/>
        </w:rPr>
        <w:t>Step 2–3 (now).</w:t>
      </w:r>
      <w:r>
        <w:rPr>
          <w:sz w:val="21"/>
        </w:rPr>
        <w:t xml:space="preserve"> This report constitutes the deviation summary required by Appendix A, Step 2 (provision, Playbook section and tier, recommended redline, risk rating). Submit to Patricia Huang, General Counsel, for all Critical and High items (C-1 to C-9; H-1 to H-6). Copy Marcus Ellery on C-6 (standstill), C-7 (exclusivity) and H-1 (non-solicit), which have commercial and strategic implications.</w:t>
      </w:r>
    </w:p>
    <w:p>
      <w:pPr>
        <w:pStyle w:val="ListBullet"/>
        <w:spacing w:after="60"/>
      </w:pPr>
      <w:r>
        <w:rPr>
          <w:b/>
          <w:sz w:val="21"/>
        </w:rPr>
        <w:t>Step 4 (GC determination requested).</w:t>
      </w:r>
      <w:r>
        <w:rPr>
          <w:sz w:val="21"/>
        </w:rPr>
        <w:t xml:space="preserve"> Recommended determination: “Reject the provision” for every Critical and High item and authorize negotiation within the fallback positions in Part 4 and the tradeable column above. Request specific authority in advance on two likely sticking points: (i) the governing-law compromise (New York law with New York courts or AAA in New York), and (ii) whether a narrow residuals clause may be offered.</w:t>
      </w:r>
    </w:p>
    <w:p>
      <w:pPr>
        <w:pStyle w:val="ListBullet"/>
        <w:spacing w:after="60"/>
      </w:pPr>
      <w:r>
        <w:rPr>
          <w:b/>
          <w:sz w:val="21"/>
        </w:rPr>
        <w:t>Strategic question for GC and Corporate Development.</w:t>
      </w:r>
      <w:r>
        <w:rPr>
          <w:sz w:val="21"/>
        </w:rPr>
        <w:t xml:space="preserve"> The standstill (§15) indicates Veridian may view Stonebridge as a potential acquirer, or wishes to pre-empt an approach. GC and Mr. Ellery should decide whether that changes the engagement strategy (Playbook §14.3 commentary) and should confirm whether Veridian has any listed parent or Affiliate.</w:t>
      </w:r>
    </w:p>
    <w:p>
      <w:pPr>
        <w:pStyle w:val="ListBullet"/>
        <w:spacing w:after="60"/>
      </w:pPr>
      <w:r>
        <w:rPr>
          <w:b/>
          <w:sz w:val="21"/>
        </w:rPr>
        <w:t>Step 5 (documentation).</w:t>
      </w:r>
      <w:r>
        <w:rPr>
          <w:sz w:val="21"/>
        </w:rPr>
        <w:t xml:space="preserve"> Record all decisions in the matter file; record the Critical and High deviations and their resolution in the contract risk register. Document the rationale for accepting a three-year Term and any survival period above three years (Playbook §1.2).</w:t>
      </w:r>
    </w:p>
    <w:p>
      <w:pPr>
        <w:pStyle w:val="Heading2"/>
      </w:pPr>
      <w:r>
        <w:rPr>
          <w:color w:val="1F2A44"/>
        </w:rPr>
        <w:t>6.3 Proposed timeline</w:t>
      </w:r>
    </w:p>
    <w:tbl>
      <w:tblPr>
        <w:tblStyle w:val="TableGrid"/>
        <w:tblW w:type="auto" w:w="0"/>
        <w:jc w:val="center"/>
        <w:tblLook w:firstColumn="1" w:firstRow="1" w:lastColumn="0" w:lastRow="0" w:noHBand="0" w:noVBand="1" w:val="04A0"/>
      </w:tblPr>
      <w:tblGrid>
        <w:gridCol w:w="1872"/>
        <w:gridCol w:w="5760"/>
        <w:gridCol w:w="1728"/>
      </w:tblGrid>
      <w:tr>
        <w:trPr>
          <w:tblHeader w:val="true"/>
        </w:trPr>
        <w:tc>
          <w:tcPr>
            <w:tcW w:type="dxa" w:w="1872"/>
            <w:shd w:val="clear" w:color="auto" w:fill="1F2A44"/>
          </w:tcPr>
          <w:p>
            <w:pPr>
              <w:spacing w:after="40" w:before="0"/>
            </w:pPr>
            <w:r/>
            <w:r>
              <w:rPr>
                <w:b/>
                <w:color w:val="FFFFFF"/>
                <w:sz w:val="17"/>
              </w:rPr>
              <w:t>Timing</w:t>
            </w:r>
          </w:p>
        </w:tc>
        <w:tc>
          <w:tcPr>
            <w:tcW w:type="dxa" w:w="5760"/>
            <w:shd w:val="clear" w:color="auto" w:fill="1F2A44"/>
          </w:tcPr>
          <w:p>
            <w:pPr>
              <w:spacing w:after="40" w:before="0"/>
            </w:pPr>
            <w:r/>
            <w:r>
              <w:rPr>
                <w:b/>
                <w:color w:val="FFFFFF"/>
                <w:sz w:val="17"/>
              </w:rPr>
              <w:t>Action</w:t>
            </w:r>
          </w:p>
        </w:tc>
        <w:tc>
          <w:tcPr>
            <w:tcW w:type="dxa" w:w="1728"/>
            <w:shd w:val="clear" w:color="auto" w:fill="1F2A44"/>
          </w:tcPr>
          <w:p>
            <w:pPr>
              <w:spacing w:after="40" w:before="0"/>
            </w:pPr>
            <w:r/>
            <w:r>
              <w:rPr>
                <w:b/>
                <w:color w:val="FFFFFF"/>
                <w:sz w:val="17"/>
              </w:rPr>
              <w:t>Owner</w:t>
            </w:r>
          </w:p>
        </w:tc>
      </w:tr>
      <w:tr>
        <w:tc>
          <w:tcPr>
            <w:tcW w:type="dxa" w:w="1872"/>
          </w:tcPr>
          <w:p>
            <w:pPr>
              <w:spacing w:after="40" w:before="0"/>
            </w:pPr>
            <w:r/>
            <w:r>
              <w:rPr>
                <w:sz w:val="17"/>
              </w:rPr>
              <w:t>Immediately</w:t>
            </w:r>
          </w:p>
        </w:tc>
        <w:tc>
          <w:tcPr>
            <w:tcW w:type="dxa" w:w="5760"/>
          </w:tcPr>
          <w:p>
            <w:pPr>
              <w:spacing w:after="40" w:before="0"/>
            </w:pPr>
            <w:r/>
            <w:r>
              <w:rPr>
                <w:sz w:val="17"/>
              </w:rPr>
              <w:t>Submit this report to GC; brief Marcus Ellery; instruct technical team: no confidential disclosures to Veridian pending signature</w:t>
            </w:r>
          </w:p>
        </w:tc>
        <w:tc>
          <w:tcPr>
            <w:tcW w:type="dxa" w:w="1728"/>
          </w:tcPr>
          <w:p>
            <w:pPr>
              <w:spacing w:after="40" w:before="0"/>
            </w:pPr>
            <w:r/>
            <w:r>
              <w:rPr>
                <w:sz w:val="17"/>
              </w:rPr>
              <w:t>D. Osei</w:t>
            </w:r>
          </w:p>
        </w:tc>
      </w:tr>
      <w:tr>
        <w:tc>
          <w:tcPr>
            <w:tcW w:type="dxa" w:w="1872"/>
          </w:tcPr>
          <w:p>
            <w:pPr>
              <w:spacing w:after="40" w:before="0"/>
            </w:pPr>
            <w:r/>
            <w:r>
              <w:rPr>
                <w:sz w:val="17"/>
              </w:rPr>
              <w:t>Within 2–3 business days</w:t>
            </w:r>
          </w:p>
        </w:tc>
        <w:tc>
          <w:tcPr>
            <w:tcW w:type="dxa" w:w="5760"/>
          </w:tcPr>
          <w:p>
            <w:pPr>
              <w:spacing w:after="40" w:before="0"/>
            </w:pPr>
            <w:r/>
            <w:r>
              <w:rPr>
                <w:sz w:val="17"/>
              </w:rPr>
              <w:t>Send Veridian a full redline on its own form plus a one-page issues list (Part 7 cover note); request a call with Mr. Brenner</w:t>
            </w:r>
          </w:p>
        </w:tc>
        <w:tc>
          <w:tcPr>
            <w:tcW w:type="dxa" w:w="1728"/>
          </w:tcPr>
          <w:p>
            <w:pPr>
              <w:spacing w:after="40" w:before="0"/>
            </w:pPr>
            <w:r/>
            <w:r>
              <w:rPr>
                <w:sz w:val="17"/>
              </w:rPr>
              <w:t>D. Osei / M.-L. Torres</w:t>
            </w:r>
          </w:p>
        </w:tc>
      </w:tr>
      <w:tr>
        <w:tc>
          <w:tcPr>
            <w:tcW w:type="dxa" w:w="1872"/>
          </w:tcPr>
          <w:p>
            <w:pPr>
              <w:spacing w:after="40" w:before="0"/>
            </w:pPr>
            <w:r/>
            <w:r>
              <w:rPr>
                <w:sz w:val="17"/>
              </w:rPr>
              <w:t>Week of April 28, 2025</w:t>
            </w:r>
          </w:p>
        </w:tc>
        <w:tc>
          <w:tcPr>
            <w:tcW w:type="dxa" w:w="5760"/>
          </w:tcPr>
          <w:p>
            <w:pPr>
              <w:spacing w:after="40" w:before="0"/>
            </w:pPr>
            <w:r/>
            <w:r>
              <w:rPr>
                <w:sz w:val="17"/>
              </w:rPr>
              <w:t>Negotiation call(s) focused on Critical items; trade within approved fallbacks</w:t>
            </w:r>
          </w:p>
        </w:tc>
        <w:tc>
          <w:tcPr>
            <w:tcW w:type="dxa" w:w="1728"/>
          </w:tcPr>
          <w:p>
            <w:pPr>
              <w:spacing w:after="40" w:before="0"/>
            </w:pPr>
            <w:r/>
            <w:r>
              <w:rPr>
                <w:sz w:val="17"/>
              </w:rPr>
              <w:t>D. Osei (GC on standby)</w:t>
            </w:r>
          </w:p>
        </w:tc>
      </w:tr>
      <w:tr>
        <w:tc>
          <w:tcPr>
            <w:tcW w:type="dxa" w:w="1872"/>
          </w:tcPr>
          <w:p>
            <w:pPr>
              <w:spacing w:after="40" w:before="0"/>
            </w:pPr>
            <w:r/>
            <w:r>
              <w:rPr>
                <w:sz w:val="17"/>
              </w:rPr>
              <w:t>By May 6, 2025</w:t>
            </w:r>
          </w:p>
        </w:tc>
        <w:tc>
          <w:tcPr>
            <w:tcW w:type="dxa" w:w="5760"/>
          </w:tcPr>
          <w:p>
            <w:pPr>
              <w:spacing w:after="40" w:before="0"/>
            </w:pPr>
            <w:r/>
            <w:r>
              <w:rPr>
                <w:sz w:val="17"/>
              </w:rPr>
              <w:t>GC decision on any residual Critical/High items; risk acceptance memo if anything Unacceptable is to be accepted</w:t>
            </w:r>
          </w:p>
        </w:tc>
        <w:tc>
          <w:tcPr>
            <w:tcW w:type="dxa" w:w="1728"/>
          </w:tcPr>
          <w:p>
            <w:pPr>
              <w:spacing w:after="40" w:before="0"/>
            </w:pPr>
            <w:r/>
            <w:r>
              <w:rPr>
                <w:sz w:val="17"/>
              </w:rPr>
              <w:t>P. Huang</w:t>
            </w:r>
          </w:p>
        </w:tc>
      </w:tr>
      <w:tr>
        <w:tc>
          <w:tcPr>
            <w:tcW w:type="dxa" w:w="1872"/>
          </w:tcPr>
          <w:p>
            <w:pPr>
              <w:spacing w:after="40" w:before="0"/>
            </w:pPr>
            <w:r/>
            <w:r>
              <w:rPr>
                <w:sz w:val="17"/>
              </w:rPr>
              <w:t>May 9, 2025</w:t>
            </w:r>
          </w:p>
        </w:tc>
        <w:tc>
          <w:tcPr>
            <w:tcW w:type="dxa" w:w="5760"/>
          </w:tcPr>
          <w:p>
            <w:pPr>
              <w:spacing w:after="40" w:before="0"/>
            </w:pPr>
            <w:r/>
            <w:r>
              <w:rPr>
                <w:sz w:val="17"/>
              </w:rPr>
              <w:t>Target execution (Veridian’s requested date)</w:t>
            </w:r>
          </w:p>
        </w:tc>
        <w:tc>
          <w:tcPr>
            <w:tcW w:type="dxa" w:w="1728"/>
          </w:tcPr>
          <w:p>
            <w:pPr>
              <w:spacing w:after="40" w:before="0"/>
            </w:pPr>
            <w:r/>
            <w:r>
              <w:rPr>
                <w:sz w:val="17"/>
              </w:rPr>
              <w:t>Authorized signatories</w:t>
            </w:r>
          </w:p>
        </w:tc>
      </w:tr>
      <w:tr>
        <w:tc>
          <w:tcPr>
            <w:tcW w:type="dxa" w:w="1872"/>
          </w:tcPr>
          <w:p>
            <w:pPr>
              <w:spacing w:after="40" w:before="0"/>
            </w:pPr>
            <w:r/>
            <w:r>
              <w:rPr>
                <w:sz w:val="17"/>
              </w:rPr>
              <w:t>Before May 19, 2025</w:t>
            </w:r>
          </w:p>
        </w:tc>
        <w:tc>
          <w:tcPr>
            <w:tcW w:type="dxa" w:w="5760"/>
          </w:tcPr>
          <w:p>
            <w:pPr>
              <w:spacing w:after="40" w:before="0"/>
            </w:pPr>
            <w:r/>
            <w:r>
              <w:rPr>
                <w:sz w:val="17"/>
              </w:rPr>
              <w:t>Kickoff disclosure protocol: designate a Stonebridge note-taker; mark all slides and handouts “Confidential”; identify oral disclosures as confidential at the meeting; send written confirmation within the agreed window (H-4)</w:t>
            </w:r>
          </w:p>
        </w:tc>
        <w:tc>
          <w:tcPr>
            <w:tcW w:type="dxa" w:w="1728"/>
          </w:tcPr>
          <w:p>
            <w:pPr>
              <w:spacing w:after="40" w:before="0"/>
            </w:pPr>
            <w:r/>
            <w:r>
              <w:rPr>
                <w:sz w:val="17"/>
              </w:rPr>
              <w:t>Technical lead / Legal</w:t>
            </w:r>
          </w:p>
        </w:tc>
      </w:tr>
      <w:tr>
        <w:tc>
          <w:tcPr>
            <w:tcW w:type="dxa" w:w="1872"/>
          </w:tcPr>
          <w:p>
            <w:pPr>
              <w:spacing w:after="40" w:before="0"/>
            </w:pPr>
            <w:r/>
            <w:r>
              <w:rPr>
                <w:sz w:val="17"/>
              </w:rPr>
              <w:t>Contingency</w:t>
            </w:r>
          </w:p>
        </w:tc>
        <w:tc>
          <w:tcPr>
            <w:tcW w:type="dxa" w:w="5760"/>
          </w:tcPr>
          <w:p>
            <w:pPr>
              <w:spacing w:after="40" w:before="0"/>
            </w:pPr>
            <w:r/>
            <w:r>
              <w:rPr>
                <w:sz w:val="17"/>
              </w:rPr>
              <w:t>If the NDA is not signed by May 16, either (a) postpone the technical portion of the kickoff, or (b) limit the May 19 session to non-confidential, public-domain and high-level business information only. Do not rely on an unsigned draft.</w:t>
            </w:r>
          </w:p>
        </w:tc>
        <w:tc>
          <w:tcPr>
            <w:tcW w:type="dxa" w:w="1728"/>
          </w:tcPr>
          <w:p>
            <w:pPr>
              <w:spacing w:after="40" w:before="0"/>
            </w:pPr>
            <w:r/>
            <w:r>
              <w:rPr>
                <w:sz w:val="17"/>
              </w:rPr>
              <w:t>M. Ellery / D. Osei</w:t>
            </w:r>
          </w:p>
        </w:tc>
      </w:tr>
    </w:tbl>
    <w:p>
      <w:pPr>
        <w:spacing w:after="40"/>
      </w:pPr>
    </w:p>
    <w:p>
      <w:pPr>
        <w:pStyle w:val="Heading1"/>
      </w:pPr>
      <w:r>
        <w:rPr>
          <w:color w:val="1F2A44"/>
        </w:rPr>
        <w:t>7. Suggested Cover Note to Veridian Counsel</w:t>
      </w:r>
    </w:p>
    <w:p>
      <w:pPr>
        <w:spacing w:after="120"/>
      </w:pPr>
      <w:r>
        <w:rPr>
          <w:i/>
          <w:sz w:val="19"/>
        </w:rPr>
        <w:t>For external use; adapt as needed. Do not attach or quote the Playbook, which is confidential and not for distribution to counterparties.</w:t>
      </w:r>
    </w:p>
    <w:p>
      <w:pPr>
        <w:spacing w:after="120"/>
      </w:pPr>
      <w:r>
        <w:rPr>
          <w:sz w:val="20"/>
        </w:rPr>
        <w:t>Dear Mr. Brenner,</w:t>
      </w:r>
    </w:p>
    <w:p>
      <w:pPr>
        <w:spacing w:after="120"/>
      </w:pPr>
      <w:r>
        <w:rPr>
          <w:sz w:val="20"/>
        </w:rPr>
        <w:t>Thank you for your email of April 22 and for the draft Mutual Non-Disclosure and Confidentiality Agreement. Stonebridge shares Veridian’s enthusiasm for the transdermal insulin program and its interest in having an agreement in place ahead of the May 19 technical kickoff.</w:t>
      </w:r>
    </w:p>
    <w:p>
      <w:pPr>
        <w:spacing w:after="120"/>
      </w:pPr>
      <w:r>
        <w:rPr>
          <w:sz w:val="20"/>
        </w:rPr>
        <w:t>To respect Veridian’s form, we have marked up your draft rather than substituting our own paper. Most of our changes are mutual and protect Veridian’s information as much as Stonebridge’s — in particular, a standard independent-development exclusion, an express “no license” and ownership clause, a court carve-out for urgent injunctive relief, a cooperation obligation for compelled disclosures, and the removal of the residuals clause, which in a device-and-formulation collaboration would expose both parties’ core know-how.</w:t>
      </w:r>
    </w:p>
    <w:p>
      <w:pPr>
        <w:spacing w:after="120"/>
      </w:pPr>
      <w:r>
        <w:rPr>
          <w:sz w:val="20"/>
        </w:rPr>
        <w:t>A small number of provisions are not, in our experience, features of a mutual evaluation NDA, and we have deleted or rebalanced them: the standstill in Section 15, the exclusivity covenant in Section 14.1, the non-solicitation covenant that applies only to Stonebridge, the assignment right that applies only to Veridian, and the limitation of liability as applied to confidentiality breaches. We have also proposed a neutral U.S. governing law and forum, and we would be glad to discuss a New York-based solution given your firm’s New York presence.</w:t>
      </w:r>
    </w:p>
    <w:p>
      <w:pPr>
        <w:spacing w:after="120"/>
      </w:pPr>
      <w:r>
        <w:rPr>
          <w:sz w:val="20"/>
        </w:rPr>
        <w:t>We have tried to meet Veridian on duration (accepting a three-year term and proposing five-year survival with continuing protection for trade secrets). We would welcome a call this week or early next week so that we can work toward signature by May 9.</w:t>
      </w:r>
    </w:p>
    <w:p>
      <w:pPr>
        <w:spacing w:after="120"/>
      </w:pPr>
      <w:r>
        <w:rPr>
          <w:sz w:val="20"/>
        </w:rPr>
        <w:t>Kind regards,</w:t>
        <w:br/>
        <w:t>David Osei</w:t>
        <w:br/>
        <w:t>Associate General Counsel (Commercial), Stonebridge Medical Devices, Inc.</w:t>
      </w:r>
    </w:p>
    <w:p>
      <w:pPr>
        <w:pStyle w:val="Heading1"/>
      </w:pPr>
      <w:r>
        <w:rPr>
          <w:color w:val="1F2A44"/>
        </w:rPr>
        <w:t>Annex — Basis of Review, Assumptions and Limitations</w:t>
      </w:r>
    </w:p>
    <w:p>
      <w:pPr>
        <w:pStyle w:val="ListBullet"/>
        <w:spacing w:after="60"/>
      </w:pPr>
      <w:r>
        <w:rPr>
          <w:b/>
          <w:sz w:val="19"/>
        </w:rPr>
        <w:t>Documents reviewed (in full):</w:t>
      </w:r>
      <w:r>
        <w:rPr>
          <w:sz w:val="19"/>
        </w:rPr>
        <w:t xml:space="preserve"> (1) Veridian draft Mutual Non-Disclosure and Confidentiality Agreement (veridian-nda-draft.docx), header “Veridian / Stonebridge MNDA — Confidential,” footer “Draft — For Discussion Purposes Only”; (2) Stonebridge NDA Playbook — Internal Reference Guide, v4.0, January 15, 2025, including Appendix A; (3) email from Lukas Brenner (Kramer, Hecht &amp; Wollstein LLP) to David Osei dated April 22, 2025, copying Dr. Katja Richter.</w:t>
      </w:r>
    </w:p>
    <w:p>
      <w:pPr>
        <w:pStyle w:val="ListBullet"/>
        <w:spacing w:after="60"/>
      </w:pPr>
      <w:r>
        <w:rPr>
          <w:b/>
          <w:sz w:val="19"/>
        </w:rPr>
        <w:t>Risk ratings</w:t>
      </w:r>
      <w:r>
        <w:rPr>
          <w:sz w:val="19"/>
        </w:rPr>
        <w:t xml:space="preserve"> apply the Playbook Appendix A.3 definitions. Where the Playbook is silent (M-1, M-2, L-3, L-4), ratings reflect the reviewer’s judgment of risk in context.</w:t>
      </w:r>
    </w:p>
    <w:p>
      <w:pPr>
        <w:pStyle w:val="ListBullet"/>
        <w:spacing w:after="60"/>
      </w:pPr>
      <w:r>
        <w:rPr>
          <w:b/>
          <w:sz w:val="19"/>
        </w:rPr>
        <w:t>Foreign-law points.</w:t>
      </w:r>
      <w:r>
        <w:rPr>
          <w:sz w:val="19"/>
        </w:rPr>
        <w:t xml:space="preserve"> References to German law (GeschGehG secrecy-measures requirement, §75f HGB, GmbH representation) and to EU data-protection law are flagged for issue-spotting only and should be confirmed with German counsel if German law or EU data transfers remain in play. The recommended position is U.S. governing law, which would make most of these points moot for contract interpretation.</w:t>
      </w:r>
    </w:p>
    <w:p>
      <w:pPr>
        <w:pStyle w:val="ListBullet"/>
        <w:spacing w:after="60"/>
      </w:pPr>
      <w:r>
        <w:rPr>
          <w:b/>
          <w:sz w:val="19"/>
        </w:rPr>
        <w:t>Facts to confirm:</w:t>
      </w:r>
      <w:r>
        <w:rPr>
          <w:sz w:val="19"/>
        </w:rPr>
        <w:t xml:space="preserve"> whether any Stonebridge confidential information was disclosed at or since the April 14, 2025 Barcelona meeting; whether Veridian has any publicly listed parent or Affiliate (relevant to §15); Dr. Richter’s signing authority; the correct Kramer, Hecht &amp; Wollstein notice address; and whether personal data (clinical or employee) is expected to be exchanged.</w:t>
      </w:r>
    </w:p>
    <w:p>
      <w:pPr>
        <w:pStyle w:val="ListBullet"/>
        <w:spacing w:after="60"/>
      </w:pPr>
      <w:r>
        <w:rPr>
          <w:b/>
          <w:sz w:val="19"/>
        </w:rPr>
        <w:t>No redlined Word file of the NDA itself</w:t>
      </w:r>
      <w:r>
        <w:rPr>
          <w:sz w:val="19"/>
        </w:rPr>
        <w:t xml:space="preserve"> has been prepared in this deliverable; the redline language in Part 4 is drafted to be transposed directly into a tracked-changes version of Veridian’s draft for transmission.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Stonebridge Medical Devices, Inc. — Veridian MNDA Deviation Report — Internal Use Only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