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b/>
          <w:i w:val="0"/>
          <w:u w:val="none"/>
        </w:rPr>
        <w:t>HARTSFIELD, WHITMORE &amp; CHEN LLP DRAFT 4/2/2025</w:t>
      </w:r>
    </w:p>
    <w:p>
      <w:pPr>
        <w:spacing w:after="120" w:before="0"/>
        <w:jc w:val="center"/>
      </w:pPr>
      <w:r>
        <w:rPr>
          <w:b w:val="0"/>
          <w:i/>
          <w:u w:val="none"/>
        </w:rPr>
        <w:t>Privileged &amp; Confidential | Attorney Work Product | Subject to Review by Crestline, Sovereign and Clearwater</w:t>
      </w:r>
    </w:p>
    <w:p>
      <w:pPr>
        <w:spacing w:after="120" w:before="0"/>
        <w:jc w:val="center"/>
      </w:pPr>
    </w:p>
    <w:p>
      <w:pPr>
        <w:spacing w:after="120" w:before="0"/>
        <w:jc w:val="center"/>
      </w:pPr>
      <w:r>
        <w:rPr>
          <w:b/>
          <w:i w:val="0"/>
          <w:u w:val="none"/>
        </w:rPr>
        <w:t>ACCOUNT CONTROL AGREEMENT</w:t>
      </w:r>
    </w:p>
    <w:p>
      <w:pPr>
        <w:spacing w:after="120" w:before="0"/>
        <w:jc w:val="center"/>
      </w:pPr>
      <w:r>
        <w:rPr>
          <w:b w:val="0"/>
          <w:i w:val="0"/>
          <w:u w:val="none"/>
        </w:rPr>
        <w:t>dated as of April 15, 2025</w:t>
      </w:r>
    </w:p>
    <w:p>
      <w:pPr>
        <w:spacing w:after="120" w:before="0"/>
        <w:jc w:val="center"/>
      </w:pPr>
      <w:r>
        <w:rPr>
          <w:b w:val="0"/>
          <w:i w:val="0"/>
          <w:u w:val="none"/>
        </w:rPr>
        <w:t>among</w:t>
      </w:r>
    </w:p>
    <w:p>
      <w:pPr>
        <w:spacing w:after="120" w:before="0"/>
        <w:jc w:val="center"/>
      </w:pPr>
      <w:r>
        <w:rPr>
          <w:b/>
          <w:i w:val="0"/>
          <w:u w:val="none"/>
        </w:rPr>
        <w:t>GRANITE PEAK EQUIPMENT TRUST 2025-1</w:t>
      </w:r>
      <w:r>
        <w:rPr>
          <w:b w:val="0"/>
          <w:i w:val="0"/>
          <w:u w:val="none"/>
        </w:rPr>
        <w:t>,</w:t>
        <w:br/>
        <w:t>as Issuer,</w:t>
      </w:r>
    </w:p>
    <w:p>
      <w:pPr>
        <w:spacing w:after="120" w:before="0"/>
        <w:jc w:val="center"/>
      </w:pPr>
      <w:r>
        <w:rPr>
          <w:b/>
          <w:i w:val="0"/>
          <w:u w:val="none"/>
        </w:rPr>
        <w:t>GRANITE PEAK CAPITAL LLC</w:t>
      </w:r>
      <w:r>
        <w:rPr>
          <w:b w:val="0"/>
          <w:i w:val="0"/>
          <w:u w:val="none"/>
        </w:rPr>
        <w:t>,</w:t>
        <w:br/>
        <w:t>as Servicer,</w:t>
      </w:r>
    </w:p>
    <w:p>
      <w:pPr>
        <w:spacing w:after="120" w:before="0"/>
        <w:jc w:val="center"/>
      </w:pPr>
      <w:r>
        <w:rPr>
          <w:b/>
          <w:i w:val="0"/>
          <w:u w:val="none"/>
        </w:rPr>
        <w:t>CRESTLINE NATIONAL BANK, N.A.</w:t>
      </w:r>
      <w:r>
        <w:rPr>
          <w:b w:val="0"/>
          <w:i w:val="0"/>
          <w:u w:val="none"/>
        </w:rPr>
        <w:t>,</w:t>
        <w:br/>
        <w:t>as Indenture Trustee and Secured Party,</w:t>
      </w:r>
    </w:p>
    <w:p>
      <w:pPr>
        <w:spacing w:after="120" w:before="0"/>
        <w:jc w:val="center"/>
      </w:pPr>
      <w:r>
        <w:rPr>
          <w:b w:val="0"/>
          <w:i w:val="0"/>
          <w:u w:val="none"/>
        </w:rPr>
        <w:t>and</w:t>
      </w:r>
    </w:p>
    <w:p>
      <w:pPr>
        <w:spacing w:after="120" w:before="0"/>
        <w:jc w:val="center"/>
      </w:pPr>
      <w:r>
        <w:rPr>
          <w:b/>
          <w:i w:val="0"/>
          <w:u w:val="none"/>
        </w:rPr>
        <w:t>SOVEREIGN CLEARING BANK, N.A.</w:t>
      </w:r>
      <w:r>
        <w:rPr>
          <w:b w:val="0"/>
          <w:i w:val="0"/>
          <w:u w:val="none"/>
        </w:rPr>
        <w:t>,</w:t>
        <w:br/>
        <w:t>as Securities Intermediary and Depository Bank</w:t>
      </w:r>
    </w:p>
    <w:p>
      <w:pPr>
        <w:spacing w:after="120" w:before="0"/>
        <w:jc w:val="center"/>
      </w:pPr>
    </w:p>
    <w:p>
      <w:pPr>
        <w:spacing w:after="120" w:before="0"/>
        <w:jc w:val="center"/>
      </w:pPr>
      <w:r>
        <w:rPr>
          <w:b w:val="0"/>
          <w:i w:val="0"/>
          <w:u w:val="none"/>
        </w:rPr>
        <w:t>Granite Peak Equipment Trust 2025-1</w:t>
        <w:br/>
        <w:t>$385,000,000 Asset-Backed Notes, Series 2025-1</w:t>
      </w:r>
    </w:p>
    <w:p>
      <w:r>
        <w:br w:type="page"/>
      </w:r>
    </w:p>
    <w:p>
      <w:pPr>
        <w:spacing w:after="120" w:before="0"/>
        <w:jc w:val="both"/>
      </w:pPr>
      <w:r>
        <w:rPr>
          <w:b w:val="0"/>
          <w:i w:val="0"/>
          <w:u w:val="none"/>
        </w:rPr>
        <w:t xml:space="preserve">This </w:t>
      </w:r>
      <w:r>
        <w:rPr>
          <w:b/>
          <w:i w:val="0"/>
          <w:u w:val="none"/>
        </w:rPr>
        <w:t>ACCOUNT CONTROL AGREEMENT</w:t>
      </w:r>
      <w:r>
        <w:rPr>
          <w:b w:val="0"/>
          <w:i w:val="0"/>
          <w:u w:val="none"/>
        </w:rPr>
        <w:t xml:space="preserve"> (as amended, supplemented or otherwise modified from time to time in accordance with its terms, this “</w:t>
      </w:r>
      <w:r>
        <w:rPr>
          <w:b/>
          <w:i w:val="0"/>
          <w:u w:val="none"/>
        </w:rPr>
        <w:t>Agreement</w:t>
      </w:r>
      <w:r>
        <w:rPr>
          <w:b w:val="0"/>
          <w:i w:val="0"/>
          <w:u w:val="none"/>
        </w:rPr>
        <w:t>”) is entered into as of April 15, 2025 (the “</w:t>
      </w:r>
      <w:r>
        <w:rPr>
          <w:b/>
          <w:i w:val="0"/>
          <w:u w:val="none"/>
        </w:rPr>
        <w:t>Closing Date</w:t>
      </w:r>
      <w:r>
        <w:rPr>
          <w:b w:val="0"/>
          <w:i w:val="0"/>
          <w:u w:val="none"/>
        </w:rPr>
        <w:t xml:space="preserve">”), by and among: (i) </w:t>
      </w:r>
      <w:r>
        <w:rPr>
          <w:b/>
          <w:i w:val="0"/>
          <w:u w:val="none"/>
        </w:rPr>
        <w:t>GRANITE PEAK EQUIPMENT TRUST 2025-1</w:t>
      </w:r>
      <w:r>
        <w:rPr>
          <w:b w:val="0"/>
          <w:i w:val="0"/>
          <w:u w:val="none"/>
        </w:rPr>
        <w:t>, a Delaware statutory trust (the “</w:t>
      </w:r>
      <w:r>
        <w:rPr>
          <w:b/>
          <w:i w:val="0"/>
          <w:u w:val="none"/>
        </w:rPr>
        <w:t>Issuer</w:t>
      </w:r>
      <w:r>
        <w:rPr>
          <w:b w:val="0"/>
          <w:i w:val="0"/>
          <w:u w:val="none"/>
        </w:rPr>
        <w:t>”), acting by Piedmont Corporate Trust Company, not in its individual capacity but solely as owner trustee (in such capacity, the “</w:t>
      </w:r>
      <w:r>
        <w:rPr>
          <w:b/>
          <w:i w:val="0"/>
          <w:u w:val="none"/>
        </w:rPr>
        <w:t>Owner Trustee</w:t>
      </w:r>
      <w:r>
        <w:rPr>
          <w:b w:val="0"/>
          <w:i w:val="0"/>
          <w:u w:val="none"/>
        </w:rPr>
        <w:t xml:space="preserve">”); (ii) </w:t>
      </w:r>
      <w:r>
        <w:rPr>
          <w:b/>
          <w:i w:val="0"/>
          <w:u w:val="none"/>
        </w:rPr>
        <w:t>GRANITE PEAK CAPITAL LLC</w:t>
      </w:r>
      <w:r>
        <w:rPr>
          <w:b w:val="0"/>
          <w:i w:val="0"/>
          <w:u w:val="none"/>
        </w:rPr>
        <w:t>, a Delaware limited liability company, as servicer under the Servicing Agreement (in such capacity, the “</w:t>
      </w:r>
      <w:r>
        <w:rPr>
          <w:b/>
          <w:i w:val="0"/>
          <w:u w:val="none"/>
        </w:rPr>
        <w:t>Servicer</w:t>
      </w:r>
      <w:r>
        <w:rPr>
          <w:b w:val="0"/>
          <w:i w:val="0"/>
          <w:u w:val="none"/>
        </w:rPr>
        <w:t xml:space="preserve">”); (iii) </w:t>
      </w:r>
      <w:r>
        <w:rPr>
          <w:b/>
          <w:i w:val="0"/>
          <w:u w:val="none"/>
        </w:rPr>
        <w:t>CRESTLINE NATIONAL BANK, N.A.</w:t>
      </w:r>
      <w:r>
        <w:rPr>
          <w:b w:val="0"/>
          <w:i w:val="0"/>
          <w:u w:val="none"/>
        </w:rPr>
        <w:t>, a national banking association, not in its individual capacity but solely as indenture trustee under the Indenture and as secured party for the benefit of the Noteholders (in such capacities, the “</w:t>
      </w:r>
      <w:r>
        <w:rPr>
          <w:b/>
          <w:i w:val="0"/>
          <w:u w:val="none"/>
        </w:rPr>
        <w:t>Indenture Trustee</w:t>
      </w:r>
      <w:r>
        <w:rPr>
          <w:b w:val="0"/>
          <w:i w:val="0"/>
          <w:u w:val="none"/>
        </w:rPr>
        <w:t>” or the “</w:t>
      </w:r>
      <w:r>
        <w:rPr>
          <w:b/>
          <w:i w:val="0"/>
          <w:u w:val="none"/>
        </w:rPr>
        <w:t>Secured Party</w:t>
      </w:r>
      <w:r>
        <w:rPr>
          <w:b w:val="0"/>
          <w:i w:val="0"/>
          <w:u w:val="none"/>
        </w:rPr>
        <w:t xml:space="preserve">”); and (iv) </w:t>
      </w:r>
      <w:r>
        <w:rPr>
          <w:b/>
          <w:i w:val="0"/>
          <w:u w:val="none"/>
        </w:rPr>
        <w:t>SOVEREIGN CLEARING BANK, N.A.</w:t>
      </w:r>
      <w:r>
        <w:rPr>
          <w:b w:val="0"/>
          <w:i w:val="0"/>
          <w:u w:val="none"/>
        </w:rPr>
        <w:t>, a national banking association, with its principal office at 101 Federal Street, 22nd Floor, Boston, Massachusetts 02110, in its capacities as “securities intermediary” (as defined in Section 8-102(a)(14) of the UCC) and as “bank” (as defined in Section 9-102(a)(8) of the UCC) (in such capacities, together with its successors in such capacities, the “</w:t>
      </w:r>
      <w:r>
        <w:rPr>
          <w:b/>
          <w:i w:val="0"/>
          <w:u w:val="none"/>
        </w:rPr>
        <w:t>Securities Intermediary</w:t>
      </w:r>
      <w:r>
        <w:rPr>
          <w:b w:val="0"/>
          <w:i w:val="0"/>
          <w:u w:val="none"/>
        </w:rPr>
        <w:t>”). The Issuer, the Servicer, the Indenture Trustee and the Securities Intermediary are referred to herein individually as a “</w:t>
      </w:r>
      <w:r>
        <w:rPr>
          <w:b/>
          <w:i w:val="0"/>
          <w:u w:val="none"/>
        </w:rPr>
        <w:t>Party</w:t>
      </w:r>
      <w:r>
        <w:rPr>
          <w:b w:val="0"/>
          <w:i w:val="0"/>
          <w:u w:val="none"/>
        </w:rPr>
        <w:t>” and collectively as the “</w:t>
      </w:r>
      <w:r>
        <w:rPr>
          <w:b/>
          <w:i w:val="0"/>
          <w:u w:val="none"/>
        </w:rPr>
        <w:t>Parties</w:t>
      </w:r>
      <w:r>
        <w:rPr>
          <w:b w:val="0"/>
          <w:i w:val="0"/>
          <w:u w:val="none"/>
        </w:rPr>
        <w:t>.”</w:t>
      </w:r>
    </w:p>
    <w:p>
      <w:pPr>
        <w:keepNext/>
        <w:spacing w:after="120" w:before="200"/>
        <w:jc w:val="center"/>
      </w:pPr>
      <w:r>
        <w:rPr>
          <w:b/>
          <w:i w:val="0"/>
          <w:u w:val="none"/>
        </w:rPr>
        <w:t>RECITALS</w:t>
      </w:r>
    </w:p>
    <w:p>
      <w:pPr>
        <w:spacing w:after="120" w:before="0"/>
        <w:jc w:val="both"/>
      </w:pPr>
      <w:r>
        <w:rPr>
          <w:b/>
          <w:i w:val="0"/>
          <w:u w:val="none"/>
        </w:rPr>
        <w:t>WHEREAS</w:t>
      </w:r>
      <w:r>
        <w:rPr>
          <w:b w:val="0"/>
          <w:i w:val="0"/>
          <w:u w:val="none"/>
        </w:rPr>
        <w:t>, the Issuer, the Servicer and the Indenture Trustee are parties to the Base Indenture dated as of April 15, 2025 (as amended, supplemented or otherwise modified from time to time, the “</w:t>
      </w:r>
      <w:r>
        <w:rPr>
          <w:b/>
          <w:i w:val="0"/>
          <w:u w:val="none"/>
        </w:rPr>
        <w:t>Indenture</w:t>
      </w:r>
      <w:r>
        <w:rPr>
          <w:b w:val="0"/>
          <w:i w:val="0"/>
          <w:u w:val="none"/>
        </w:rPr>
        <w:t>”), pursuant to which the Issuer is issuing $308,000,000 Class A Asset-Backed Notes, Series 2025-1 and $77,000,000 Class B Asset-Backed Notes, Series 2025-1 (collectively, the “</w:t>
      </w:r>
      <w:r>
        <w:rPr>
          <w:b/>
          <w:i w:val="0"/>
          <w:u w:val="none"/>
        </w:rPr>
        <w:t>Notes</w:t>
      </w:r>
      <w:r>
        <w:rPr>
          <w:b w:val="0"/>
          <w:i w:val="0"/>
          <w:u w:val="none"/>
        </w:rPr>
        <w:t>”) in an aggregate initial principal amount of $385,000,000;</w:t>
      </w:r>
    </w:p>
    <w:p>
      <w:pPr>
        <w:spacing w:after="120" w:before="0"/>
        <w:jc w:val="both"/>
      </w:pPr>
      <w:r>
        <w:rPr>
          <w:b/>
          <w:i w:val="0"/>
          <w:u w:val="none"/>
        </w:rPr>
        <w:t>WHEREAS</w:t>
      </w:r>
      <w:r>
        <w:rPr>
          <w:b w:val="0"/>
          <w:i w:val="0"/>
          <w:u w:val="none"/>
        </w:rPr>
        <w:t>, the Issuer and the Servicer are parties, together with the Owner Trustee and the Indenture Trustee, to the Servicing Agreement dated as of April 15, 2025 (as amended, supplemented or otherwise modified from time to time, the “</w:t>
      </w:r>
      <w:r>
        <w:rPr>
          <w:b/>
          <w:i w:val="0"/>
          <w:u w:val="none"/>
        </w:rPr>
        <w:t>Servicing Agreement</w:t>
      </w:r>
      <w:r>
        <w:rPr>
          <w:b w:val="0"/>
          <w:i w:val="0"/>
          <w:u w:val="none"/>
        </w:rPr>
        <w:t>”);</w:t>
      </w:r>
    </w:p>
    <w:p>
      <w:pPr>
        <w:spacing w:after="120" w:before="0"/>
        <w:jc w:val="both"/>
      </w:pPr>
      <w:r>
        <w:rPr>
          <w:b/>
          <w:i w:val="0"/>
          <w:u w:val="none"/>
        </w:rPr>
        <w:t>WHEREAS</w:t>
      </w:r>
      <w:r>
        <w:rPr>
          <w:b w:val="0"/>
          <w:i w:val="0"/>
          <w:u w:val="none"/>
        </w:rPr>
        <w:t>, pursuant to the Indenture, the Issuer has granted to the Indenture Trustee, for the benefit of the Noteholders, a security interest in, among other things, the Accounts and all Account Property;</w:t>
      </w:r>
    </w:p>
    <w:p>
      <w:pPr>
        <w:spacing w:after="120" w:before="0"/>
        <w:jc w:val="both"/>
      </w:pPr>
      <w:r>
        <w:rPr>
          <w:b/>
          <w:i w:val="0"/>
          <w:u w:val="none"/>
        </w:rPr>
        <w:t>WHEREAS</w:t>
      </w:r>
      <w:r>
        <w:rPr>
          <w:b w:val="0"/>
          <w:i w:val="0"/>
          <w:u w:val="none"/>
        </w:rPr>
        <w:t>, Section 3.01(a) of the Indenture requires that the Indenture Trustee have “control” over each Account at all times, both under Section 8-106 of the UCC (with respect to each Account as a securities account and the financial assets credited thereto) and under Section 9-104 of the UCC (with respect to each Account, to the extent it holds uninvested cash, as a deposit account), and Section 10.15 of the Indenture makes the execution and delivery of this Agreement a condition precedent to the issuance of the Notes; and</w:t>
      </w:r>
    </w:p>
    <w:p>
      <w:pPr>
        <w:spacing w:after="120" w:before="0"/>
        <w:jc w:val="both"/>
      </w:pPr>
      <w:r>
        <w:rPr>
          <w:b/>
          <w:i w:val="0"/>
          <w:u w:val="none"/>
        </w:rPr>
        <w:t>WHEREAS</w:t>
      </w:r>
      <w:r>
        <w:rPr>
          <w:b w:val="0"/>
          <w:i w:val="0"/>
          <w:u w:val="none"/>
        </w:rPr>
        <w:t>, the Securities Intermediary is willing to establish and maintain the Accounts, and to enter into this Agreement to perfect the security interest of the Indenture Trustee in the Accounts and all Account Property by control, on the terms set forth herein.</w:t>
      </w:r>
    </w:p>
    <w:p>
      <w:pPr>
        <w:spacing w:after="120" w:before="0"/>
        <w:jc w:val="both"/>
      </w:pPr>
      <w:r>
        <w:rPr>
          <w:b/>
          <w:i w:val="0"/>
          <w:u w:val="none"/>
        </w:rPr>
        <w:t>NOW, THEREFORE</w:t>
      </w:r>
      <w:r>
        <w:rPr>
          <w:b w:val="0"/>
          <w:i w:val="0"/>
          <w:u w:val="none"/>
        </w:rPr>
        <w:t>, in consideration of the mutual covenants and agreements contained herein, and for other good and valuable consideration, the receipt and sufficiency of which are hereby acknowledged, the Parties agree as follows:</w:t>
      </w:r>
    </w:p>
    <w:p>
      <w:pPr>
        <w:keepNext/>
        <w:spacing w:after="120" w:before="200"/>
        <w:jc w:val="center"/>
      </w:pPr>
      <w:r>
        <w:rPr>
          <w:b/>
          <w:i w:val="0"/>
          <w:u w:val="none"/>
        </w:rPr>
        <w:t>SECTION 1. DEFINITIONS AND INTERPRETATION</w:t>
      </w:r>
    </w:p>
    <w:p>
      <w:pPr>
        <w:keepNext/>
        <w:spacing w:after="60" w:before="80"/>
        <w:jc w:val="left"/>
      </w:pPr>
      <w:r>
        <w:rPr>
          <w:b/>
          <w:i w:val="0"/>
          <w:u w:val="none"/>
        </w:rPr>
        <w:t>1.1 Defined Terms.</w:t>
      </w:r>
    </w:p>
    <w:p>
      <w:pPr>
        <w:spacing w:after="120" w:before="0"/>
        <w:jc w:val="both"/>
      </w:pPr>
      <w:r>
        <w:rPr>
          <w:b w:val="0"/>
          <w:i w:val="0"/>
          <w:u w:val="none"/>
        </w:rPr>
        <w:t>As used in this Agreement, the following terms have the following meanings:</w:t>
      </w:r>
    </w:p>
    <w:p>
      <w:pPr>
        <w:spacing w:after="120" w:before="0"/>
        <w:ind w:left="720"/>
        <w:jc w:val="both"/>
      </w:pPr>
      <w:r>
        <w:rPr>
          <w:b w:val="0"/>
          <w:i w:val="0"/>
          <w:u w:val="none"/>
        </w:rPr>
        <w:t>“</w:t>
      </w:r>
      <w:r>
        <w:rPr>
          <w:b/>
          <w:i w:val="0"/>
          <w:u w:val="none"/>
        </w:rPr>
        <w:t>Account Property</w:t>
      </w:r>
      <w:r>
        <w:rPr>
          <w:b w:val="0"/>
          <w:i w:val="0"/>
          <w:u w:val="none"/>
        </w:rPr>
        <w:t>” means, with respect to each Account, all cash, funds, deposits, Financial Assets, security entitlements, investment property, Eligible Investments, instruments and other property from time to time held in, credited to or carried in such Account, all interest, dividends, earnings, income and distributions thereon, and all proceeds of any of the foregoing.</w:t>
      </w:r>
    </w:p>
    <w:p>
      <w:pPr>
        <w:spacing w:after="120" w:before="0"/>
        <w:ind w:left="720"/>
        <w:jc w:val="both"/>
      </w:pPr>
      <w:r>
        <w:rPr>
          <w:b w:val="0"/>
          <w:i w:val="0"/>
          <w:u w:val="none"/>
        </w:rPr>
        <w:t>“</w:t>
      </w:r>
      <w:r>
        <w:rPr>
          <w:b/>
          <w:i w:val="0"/>
          <w:u w:val="none"/>
        </w:rPr>
        <w:t>Accounts</w:t>
      </w:r>
      <w:r>
        <w:rPr>
          <w:b w:val="0"/>
          <w:i w:val="0"/>
          <w:u w:val="none"/>
        </w:rPr>
        <w:t>” means, collectively, the Collection Account, the Reserve Account and the Distribution Account (each, an “</w:t>
      </w:r>
      <w:r>
        <w:rPr>
          <w:b/>
          <w:i w:val="0"/>
          <w:u w:val="none"/>
        </w:rPr>
        <w:t>Account</w:t>
      </w:r>
      <w:r>
        <w:rPr>
          <w:b w:val="0"/>
          <w:i w:val="0"/>
          <w:u w:val="none"/>
        </w:rPr>
        <w:t>”), each as described on Schedule A, together with any sub-account thereof and any successor account established in accordance with this Agreement and Section 3.01 of the Indenture. The Accounts constitute the “Trust Accounts” under the Indenture.</w:t>
      </w:r>
    </w:p>
    <w:p>
      <w:pPr>
        <w:spacing w:after="120" w:before="0"/>
        <w:ind w:left="720"/>
        <w:jc w:val="both"/>
      </w:pPr>
      <w:r>
        <w:rPr>
          <w:b w:val="0"/>
          <w:i w:val="0"/>
          <w:u w:val="none"/>
        </w:rPr>
        <w:t>“</w:t>
      </w:r>
      <w:r>
        <w:rPr>
          <w:b/>
          <w:i w:val="0"/>
          <w:u w:val="none"/>
        </w:rPr>
        <w:t>Authorized Person</w:t>
      </w:r>
      <w:r>
        <w:rPr>
          <w:b w:val="0"/>
          <w:i w:val="0"/>
          <w:u w:val="none"/>
        </w:rPr>
        <w:t>” means (a) with respect to the Servicer, each officer of the Servicer identified as such on Schedule D (as updated from time to time in accordance with Section 3.8), and (b) with respect to the Indenture Trustee, each officer of the Indenture Trustee identified as such on Schedule D (as so updated).</w:t>
      </w:r>
    </w:p>
    <w:p>
      <w:pPr>
        <w:spacing w:after="120" w:before="0"/>
        <w:ind w:left="720"/>
        <w:jc w:val="both"/>
      </w:pPr>
      <w:r>
        <w:rPr>
          <w:b w:val="0"/>
          <w:i w:val="0"/>
          <w:u w:val="none"/>
        </w:rPr>
        <w:t>“</w:t>
      </w:r>
      <w:r>
        <w:rPr>
          <w:b/>
          <w:i w:val="0"/>
          <w:u w:val="none"/>
        </w:rPr>
        <w:t>Business Day</w:t>
      </w:r>
      <w:r>
        <w:rPr>
          <w:b w:val="0"/>
          <w:i w:val="0"/>
          <w:u w:val="none"/>
        </w:rPr>
        <w:t>” means any day other than a Saturday, a Sunday or a day on which banking institutions in New York, New York, Boston, Massachusetts, Atlanta, Georgia or Charlotte, North Carolina are authorized or obligated by law or executive order to be closed.</w:t>
      </w:r>
    </w:p>
    <w:p>
      <w:pPr>
        <w:spacing w:after="120" w:before="0"/>
        <w:ind w:left="720"/>
        <w:jc w:val="both"/>
      </w:pPr>
      <w:r>
        <w:rPr>
          <w:b w:val="0"/>
          <w:i w:val="0"/>
          <w:u w:val="none"/>
        </w:rPr>
        <w:t>“</w:t>
      </w:r>
      <w:r>
        <w:rPr>
          <w:b/>
          <w:i w:val="0"/>
          <w:u w:val="none"/>
        </w:rPr>
        <w:t>Collection Account</w:t>
      </w:r>
      <w:r>
        <w:rPr>
          <w:b w:val="0"/>
          <w:i w:val="0"/>
          <w:u w:val="none"/>
        </w:rPr>
        <w:t>” means the account designated “Granite Peak Equipment Trust 2025-1 — Collection Account,” Account No. 8830-4417-001, maintained by the Securities Intermediary.</w:t>
      </w:r>
    </w:p>
    <w:p>
      <w:pPr>
        <w:spacing w:after="120" w:before="0"/>
        <w:ind w:left="720"/>
        <w:jc w:val="both"/>
      </w:pPr>
      <w:r>
        <w:rPr>
          <w:b w:val="0"/>
          <w:i w:val="0"/>
          <w:u w:val="none"/>
        </w:rPr>
        <w:t>“</w:t>
      </w:r>
      <w:r>
        <w:rPr>
          <w:b/>
          <w:i w:val="0"/>
          <w:u w:val="none"/>
        </w:rPr>
        <w:t>Clearwater</w:t>
      </w:r>
      <w:r>
        <w:rPr>
          <w:b w:val="0"/>
          <w:i w:val="0"/>
          <w:u w:val="none"/>
        </w:rPr>
        <w:t>” or “</w:t>
      </w:r>
      <w:r>
        <w:rPr>
          <w:b/>
          <w:i w:val="0"/>
          <w:u w:val="none"/>
        </w:rPr>
        <w:t>Rating Agency</w:t>
      </w:r>
      <w:r>
        <w:rPr>
          <w:b w:val="0"/>
          <w:i w:val="0"/>
          <w:u w:val="none"/>
        </w:rPr>
        <w:t>” means Clearwater Ratings Agency, and its successors.</w:t>
      </w:r>
    </w:p>
    <w:p>
      <w:pPr>
        <w:spacing w:after="120" w:before="0"/>
        <w:ind w:left="720"/>
        <w:jc w:val="both"/>
      </w:pPr>
      <w:r>
        <w:rPr>
          <w:b w:val="0"/>
          <w:i w:val="0"/>
          <w:u w:val="none"/>
        </w:rPr>
        <w:t>“</w:t>
      </w:r>
      <w:r>
        <w:rPr>
          <w:b/>
          <w:i w:val="0"/>
          <w:u w:val="none"/>
        </w:rPr>
        <w:t>Deposit Account</w:t>
      </w:r>
      <w:r>
        <w:rPr>
          <w:b w:val="0"/>
          <w:i w:val="0"/>
          <w:u w:val="none"/>
        </w:rPr>
        <w:t>” has the meaning assigned to the term “deposit account” in Section 9-102(a)(29) of the UCC.</w:t>
      </w:r>
    </w:p>
    <w:p>
      <w:pPr>
        <w:spacing w:after="120" w:before="0"/>
        <w:ind w:left="720"/>
        <w:jc w:val="both"/>
      </w:pPr>
      <w:r>
        <w:rPr>
          <w:b w:val="0"/>
          <w:i w:val="0"/>
          <w:u w:val="none"/>
        </w:rPr>
        <w:t>“</w:t>
      </w:r>
      <w:r>
        <w:rPr>
          <w:b/>
          <w:i w:val="0"/>
          <w:u w:val="none"/>
        </w:rPr>
        <w:t>Distribution Account</w:t>
      </w:r>
      <w:r>
        <w:rPr>
          <w:b w:val="0"/>
          <w:i w:val="0"/>
          <w:u w:val="none"/>
        </w:rPr>
        <w:t>” means the account designated “Granite Peak Equipment Trust 2025-1 — Distribution Account,” Account No. 8830-4417-003, maintained by the Securities Intermediary.</w:t>
      </w:r>
    </w:p>
    <w:p>
      <w:pPr>
        <w:spacing w:after="120" w:before="0"/>
        <w:ind w:left="720"/>
        <w:jc w:val="both"/>
      </w:pPr>
      <w:r>
        <w:rPr>
          <w:b w:val="0"/>
          <w:i w:val="0"/>
          <w:u w:val="none"/>
        </w:rPr>
        <w:t>“</w:t>
      </w:r>
      <w:r>
        <w:rPr>
          <w:b/>
          <w:i w:val="0"/>
          <w:u w:val="none"/>
        </w:rPr>
        <w:t>Eligible Investments</w:t>
      </w:r>
      <w:r>
        <w:rPr>
          <w:b w:val="0"/>
          <w:i w:val="0"/>
          <w:u w:val="none"/>
        </w:rPr>
        <w:t>” has the meaning assigned to such term in Section 1.01 of the Indenture.</w:t>
      </w:r>
    </w:p>
    <w:p>
      <w:pPr>
        <w:spacing w:after="120" w:before="0"/>
        <w:ind w:left="720"/>
        <w:jc w:val="both"/>
      </w:pPr>
      <w:r>
        <w:rPr>
          <w:b w:val="0"/>
          <w:i w:val="0"/>
          <w:u w:val="none"/>
        </w:rPr>
        <w:t>“</w:t>
      </w:r>
      <w:r>
        <w:rPr>
          <w:b/>
          <w:i w:val="0"/>
          <w:u w:val="none"/>
        </w:rPr>
        <w:t>Entitlement Order</w:t>
      </w:r>
      <w:r>
        <w:rPr>
          <w:b w:val="0"/>
          <w:i w:val="0"/>
          <w:u w:val="none"/>
        </w:rPr>
        <w:t>” has the meaning assigned to the term “entitlement order” in Section 8-102(a)(8) of the UCC.</w:t>
      </w:r>
    </w:p>
    <w:p>
      <w:pPr>
        <w:spacing w:after="120" w:before="0"/>
        <w:ind w:left="720"/>
        <w:jc w:val="both"/>
      </w:pPr>
      <w:r>
        <w:rPr>
          <w:b w:val="0"/>
          <w:i w:val="0"/>
          <w:u w:val="none"/>
        </w:rPr>
        <w:t>“</w:t>
      </w:r>
      <w:r>
        <w:rPr>
          <w:b/>
          <w:i w:val="0"/>
          <w:u w:val="none"/>
        </w:rPr>
        <w:t>Event of Default</w:t>
      </w:r>
      <w:r>
        <w:rPr>
          <w:b w:val="0"/>
          <w:i w:val="0"/>
          <w:u w:val="none"/>
        </w:rPr>
        <w:t>” has the meaning assigned to such term in Section 5.04 of the Indenture.</w:t>
      </w:r>
    </w:p>
    <w:p>
      <w:pPr>
        <w:spacing w:after="120" w:before="0"/>
        <w:ind w:left="720"/>
        <w:jc w:val="both"/>
      </w:pPr>
      <w:r>
        <w:rPr>
          <w:b w:val="0"/>
          <w:i w:val="0"/>
          <w:u w:val="none"/>
        </w:rPr>
        <w:t>“</w:t>
      </w:r>
      <w:r>
        <w:rPr>
          <w:b/>
          <w:i w:val="0"/>
          <w:u w:val="none"/>
        </w:rPr>
        <w:t>Exclusive Control Notice</w:t>
      </w:r>
      <w:r>
        <w:rPr>
          <w:b w:val="0"/>
          <w:i w:val="0"/>
          <w:u w:val="none"/>
        </w:rPr>
        <w:t>” means a written notice delivered by the Indenture Trustee to the Securities Intermediary pursuant to Section 3.01(d) of the Indenture and Section 5 of this Agreement, substantially in the form of Exhibit C (being the form referred to in Section 3.01(d) of the Indenture), directing the Securities Intermediary to cease complying with Entitlement Orders, Instructions or other directions originated by any Person other than the Indenture Trustee with respect to any or all of the Accounts.</w:t>
      </w:r>
    </w:p>
    <w:p>
      <w:pPr>
        <w:spacing w:after="120" w:before="0"/>
        <w:ind w:left="720"/>
        <w:jc w:val="both"/>
      </w:pPr>
      <w:r>
        <w:rPr>
          <w:b w:val="0"/>
          <w:i w:val="0"/>
          <w:u w:val="none"/>
        </w:rPr>
        <w:t>“</w:t>
      </w:r>
      <w:r>
        <w:rPr>
          <w:b/>
          <w:i w:val="0"/>
          <w:u w:val="none"/>
        </w:rPr>
        <w:t>Financial Asset</w:t>
      </w:r>
      <w:r>
        <w:rPr>
          <w:b w:val="0"/>
          <w:i w:val="0"/>
          <w:u w:val="none"/>
        </w:rPr>
        <w:t>” has the meaning assigned to the term “financial asset” in Section 8-102(a)(9) of the UCC.</w:t>
      </w:r>
    </w:p>
    <w:p>
      <w:pPr>
        <w:spacing w:after="120" w:before="0"/>
        <w:ind w:left="720"/>
        <w:jc w:val="both"/>
      </w:pPr>
      <w:r>
        <w:rPr>
          <w:b w:val="0"/>
          <w:i w:val="0"/>
          <w:u w:val="none"/>
        </w:rPr>
        <w:t>“</w:t>
      </w:r>
      <w:r>
        <w:rPr>
          <w:b/>
          <w:i w:val="0"/>
          <w:u w:val="none"/>
        </w:rPr>
        <w:t>Instruction</w:t>
      </w:r>
      <w:r>
        <w:rPr>
          <w:b w:val="0"/>
          <w:i w:val="0"/>
          <w:u w:val="none"/>
        </w:rPr>
        <w:t>” means (a) any Entitlement Order with respect to any Account or any Financial Asset credited thereto and (b) any instruction directing the disposition of funds in any Account (including in its capacity as a Deposit Account) within the meaning of Section 9-104(a)(2) of the UCC, including any instruction to transfer, withdraw, pay, invest, reinvest, sell or otherwise dispose of any Account Property.</w:t>
      </w:r>
    </w:p>
    <w:p>
      <w:pPr>
        <w:spacing w:after="120" w:before="0"/>
        <w:ind w:left="720"/>
        <w:jc w:val="both"/>
      </w:pPr>
      <w:r>
        <w:rPr>
          <w:b w:val="0"/>
          <w:i w:val="0"/>
          <w:u w:val="none"/>
        </w:rPr>
        <w:t>“</w:t>
      </w:r>
      <w:r>
        <w:rPr>
          <w:b/>
          <w:i w:val="0"/>
          <w:u w:val="none"/>
        </w:rPr>
        <w:t>Monthly Servicer Report</w:t>
      </w:r>
      <w:r>
        <w:rPr>
          <w:b w:val="0"/>
          <w:i w:val="0"/>
          <w:u w:val="none"/>
        </w:rPr>
        <w:t>” has the meaning assigned to such term in the Servicing Agreement, being the report delivered by the Servicer pursuant to Section 4.02 of the Servicing Agreement.</w:t>
      </w:r>
    </w:p>
    <w:p>
      <w:pPr>
        <w:spacing w:after="120" w:before="0"/>
        <w:ind w:left="720"/>
        <w:jc w:val="both"/>
      </w:pPr>
      <w:r>
        <w:rPr>
          <w:b w:val="0"/>
          <w:i w:val="0"/>
          <w:u w:val="none"/>
        </w:rPr>
        <w:t>“</w:t>
      </w:r>
      <w:r>
        <w:rPr>
          <w:b/>
          <w:i w:val="0"/>
          <w:u w:val="none"/>
        </w:rPr>
        <w:t>Noteholders</w:t>
      </w:r>
      <w:r>
        <w:rPr>
          <w:b w:val="0"/>
          <w:i w:val="0"/>
          <w:u w:val="none"/>
        </w:rPr>
        <w:t>” means the holders from time to time of the Notes.</w:t>
      </w:r>
    </w:p>
    <w:p>
      <w:pPr>
        <w:spacing w:after="120" w:before="0"/>
        <w:ind w:left="720"/>
        <w:jc w:val="both"/>
      </w:pPr>
      <w:r>
        <w:rPr>
          <w:b w:val="0"/>
          <w:i w:val="0"/>
          <w:u w:val="none"/>
        </w:rPr>
        <w:t>“</w:t>
      </w:r>
      <w:r>
        <w:rPr>
          <w:b/>
          <w:i w:val="0"/>
          <w:u w:val="none"/>
        </w:rPr>
        <w:t>Payment Date</w:t>
      </w:r>
      <w:r>
        <w:rPr>
          <w:b w:val="0"/>
          <w:i w:val="0"/>
          <w:u w:val="none"/>
        </w:rPr>
        <w:t>” means the 15th day of each calendar month (or, if such day is not a Business Day, the next succeeding Business Day), commencing May 15, 2025.</w:t>
      </w:r>
    </w:p>
    <w:p>
      <w:pPr>
        <w:spacing w:after="120" w:before="0"/>
        <w:ind w:left="720"/>
        <w:jc w:val="both"/>
      </w:pPr>
      <w:r>
        <w:rPr>
          <w:b w:val="0"/>
          <w:i w:val="0"/>
          <w:u w:val="none"/>
        </w:rPr>
        <w:t>“</w:t>
      </w:r>
      <w:r>
        <w:rPr>
          <w:b/>
          <w:i w:val="0"/>
          <w:u w:val="none"/>
        </w:rPr>
        <w:t>Person</w:t>
      </w:r>
      <w:r>
        <w:rPr>
          <w:b w:val="0"/>
          <w:i w:val="0"/>
          <w:u w:val="none"/>
        </w:rPr>
        <w:t>” means any individual, corporation, limited liability company, partnership, trust, statutory trust, association, bank, governmental authority or other entity.</w:t>
      </w:r>
    </w:p>
    <w:p>
      <w:pPr>
        <w:spacing w:after="120" w:before="0"/>
        <w:ind w:left="720"/>
        <w:jc w:val="both"/>
      </w:pPr>
      <w:r>
        <w:rPr>
          <w:b w:val="0"/>
          <w:i w:val="0"/>
          <w:u w:val="none"/>
        </w:rPr>
        <w:t>“</w:t>
      </w:r>
      <w:r>
        <w:rPr>
          <w:b/>
          <w:i w:val="0"/>
          <w:u w:val="none"/>
        </w:rPr>
        <w:t>Pool Factor</w:t>
      </w:r>
      <w:r>
        <w:rPr>
          <w:b w:val="0"/>
          <w:i w:val="0"/>
          <w:u w:val="none"/>
        </w:rPr>
        <w:t>” has the meaning assigned to such term in Section 1.01 of the Indenture, being, as of any Determination Date (as defined in the Indenture), a fraction (expressed as a percentage) the numerator of which is the aggregate outstanding principal balance of the Receivables as of the last day of the related Collection Period and the denominator of which is $397,412,633 (the aggregate outstanding principal balance of the Receivables as of the Cutoff Date).</w:t>
      </w:r>
    </w:p>
    <w:p>
      <w:pPr>
        <w:spacing w:after="120" w:before="0"/>
        <w:ind w:left="720"/>
        <w:jc w:val="both"/>
      </w:pPr>
      <w:r>
        <w:rPr>
          <w:b w:val="0"/>
          <w:i w:val="0"/>
          <w:u w:val="none"/>
        </w:rPr>
        <w:t>“</w:t>
      </w:r>
      <w:r>
        <w:rPr>
          <w:b/>
          <w:i w:val="0"/>
          <w:u w:val="none"/>
        </w:rPr>
        <w:t>Priority of Payments</w:t>
      </w:r>
      <w:r>
        <w:rPr>
          <w:b w:val="0"/>
          <w:i w:val="0"/>
          <w:u w:val="none"/>
        </w:rPr>
        <w:t>” means the priority of payments set forth in Section 3.04 of the Indenture.</w:t>
      </w:r>
    </w:p>
    <w:p>
      <w:pPr>
        <w:spacing w:after="120" w:before="0"/>
        <w:ind w:left="720"/>
        <w:jc w:val="both"/>
      </w:pPr>
      <w:r>
        <w:rPr>
          <w:b w:val="0"/>
          <w:i w:val="0"/>
          <w:u w:val="none"/>
        </w:rPr>
        <w:t>“</w:t>
      </w:r>
      <w:r>
        <w:rPr>
          <w:b/>
          <w:i w:val="0"/>
          <w:u w:val="none"/>
        </w:rPr>
        <w:t>Qualified Institution</w:t>
      </w:r>
      <w:r>
        <w:rPr>
          <w:b w:val="0"/>
          <w:i w:val="0"/>
          <w:u w:val="none"/>
        </w:rPr>
        <w:t>” has the meaning assigned to such term in Section 1.01 of the Indenture, being a depository institution organized under the laws of the United States of America or any state thereof (or a national banking association) that has (a) a long-term unsecured debt rating of not less than “A” by Clearwater and (b) a short-term unsecured debt rating of not less than “A-1” by Clearwater, in each case at the time of determination.</w:t>
      </w:r>
    </w:p>
    <w:p>
      <w:pPr>
        <w:spacing w:after="120" w:before="0"/>
        <w:ind w:left="720"/>
        <w:jc w:val="both"/>
      </w:pPr>
      <w:r>
        <w:rPr>
          <w:b w:val="0"/>
          <w:i w:val="0"/>
          <w:u w:val="none"/>
        </w:rPr>
        <w:t>“</w:t>
      </w:r>
      <w:r>
        <w:rPr>
          <w:b/>
          <w:i w:val="0"/>
          <w:u w:val="none"/>
        </w:rPr>
        <w:t>Required Reserve Amount</w:t>
      </w:r>
      <w:r>
        <w:rPr>
          <w:b w:val="0"/>
          <w:i w:val="0"/>
          <w:u w:val="none"/>
        </w:rPr>
        <w:t>” has the meaning assigned to such term in Section 1.01 of the Indenture. As of the Closing Date, the Required Reserve Amount is $5,775,000 (the “</w:t>
      </w:r>
      <w:r>
        <w:rPr>
          <w:b/>
          <w:i w:val="0"/>
          <w:u w:val="none"/>
        </w:rPr>
        <w:t>Initial Required Reserve Amount</w:t>
      </w:r>
      <w:r>
        <w:rPr>
          <w:b w:val="0"/>
          <w:i w:val="0"/>
          <w:u w:val="none"/>
        </w:rPr>
        <w:t>,” being 1.50% of the initial aggregate note balance of $385,000,000), and following a Reserve Step-Down it is $3,850,000 (the “</w:t>
      </w:r>
      <w:r>
        <w:rPr>
          <w:b/>
          <w:i w:val="0"/>
          <w:u w:val="none"/>
        </w:rPr>
        <w:t>Reduced Required Reserve Amount</w:t>
      </w:r>
      <w:r>
        <w:rPr>
          <w:b w:val="0"/>
          <w:i w:val="0"/>
          <w:u w:val="none"/>
        </w:rPr>
        <w:t>,” being 1.00% of $385,000,000).</w:t>
      </w:r>
    </w:p>
    <w:p>
      <w:pPr>
        <w:spacing w:after="120" w:before="0"/>
        <w:ind w:left="720"/>
        <w:jc w:val="both"/>
      </w:pPr>
      <w:r>
        <w:rPr>
          <w:b w:val="0"/>
          <w:i w:val="0"/>
          <w:u w:val="none"/>
        </w:rPr>
        <w:t>“</w:t>
      </w:r>
      <w:r>
        <w:rPr>
          <w:b/>
          <w:i w:val="0"/>
          <w:u w:val="none"/>
        </w:rPr>
        <w:t>Reserve Account</w:t>
      </w:r>
      <w:r>
        <w:rPr>
          <w:b w:val="0"/>
          <w:i w:val="0"/>
          <w:u w:val="none"/>
        </w:rPr>
        <w:t>” means the account designated “Granite Peak Equipment Trust 2025-1 — Reserve Account,” Account No. 8830-4417-002, maintained by the Securities Intermediary.</w:t>
      </w:r>
    </w:p>
    <w:p>
      <w:pPr>
        <w:spacing w:after="120" w:before="0"/>
        <w:ind w:left="720"/>
        <w:jc w:val="both"/>
      </w:pPr>
      <w:r>
        <w:rPr>
          <w:b w:val="0"/>
          <w:i w:val="0"/>
          <w:u w:val="none"/>
        </w:rPr>
        <w:t>“</w:t>
      </w:r>
      <w:r>
        <w:rPr>
          <w:b/>
          <w:i w:val="0"/>
          <w:u w:val="none"/>
        </w:rPr>
        <w:t>Reserve Release Certificate</w:t>
      </w:r>
      <w:r>
        <w:rPr>
          <w:b w:val="0"/>
          <w:i w:val="0"/>
          <w:u w:val="none"/>
        </w:rPr>
        <w:t>” means a certificate of the Servicer substantially in the form of Exhibit A, executed by a Responsible Officer (as defined in the Servicing Agreement) of the Servicer.</w:t>
      </w:r>
    </w:p>
    <w:p>
      <w:pPr>
        <w:spacing w:after="120" w:before="0"/>
        <w:ind w:left="720"/>
        <w:jc w:val="both"/>
      </w:pPr>
      <w:r>
        <w:rPr>
          <w:b w:val="0"/>
          <w:i w:val="0"/>
          <w:u w:val="none"/>
        </w:rPr>
        <w:t>“</w:t>
      </w:r>
      <w:r>
        <w:rPr>
          <w:b/>
          <w:i w:val="0"/>
          <w:u w:val="none"/>
        </w:rPr>
        <w:t>Reserve Step-Down</w:t>
      </w:r>
      <w:r>
        <w:rPr>
          <w:b w:val="0"/>
          <w:i w:val="0"/>
          <w:u w:val="none"/>
        </w:rPr>
        <w:t>” means the reduction of the Required Reserve Amount from the Initial Required Reserve Amount to the Reduced Required Reserve Amount pursuant to Section 3.03(c) of the Indenture upon the Pool Factor first being less than 50%.</w:t>
      </w:r>
    </w:p>
    <w:p>
      <w:pPr>
        <w:spacing w:after="120" w:before="0"/>
        <w:ind w:left="720"/>
        <w:jc w:val="both"/>
      </w:pPr>
      <w:r>
        <w:rPr>
          <w:b w:val="0"/>
          <w:i w:val="0"/>
          <w:u w:val="none"/>
        </w:rPr>
        <w:t>“</w:t>
      </w:r>
      <w:r>
        <w:rPr>
          <w:b/>
          <w:i w:val="0"/>
          <w:u w:val="none"/>
        </w:rPr>
        <w:t>Revocation Notice</w:t>
      </w:r>
      <w:r>
        <w:rPr>
          <w:b w:val="0"/>
          <w:i w:val="0"/>
          <w:u w:val="none"/>
        </w:rPr>
        <w:t>” means a written notice of the Indenture Trustee substantially in the form of Exhibit B revoking an Exclusive Control Notice.</w:t>
      </w:r>
    </w:p>
    <w:p>
      <w:pPr>
        <w:spacing w:after="120" w:before="0"/>
        <w:ind w:left="720"/>
        <w:jc w:val="both"/>
      </w:pPr>
      <w:r>
        <w:rPr>
          <w:b w:val="0"/>
          <w:i w:val="0"/>
          <w:u w:val="none"/>
        </w:rPr>
        <w:t>“</w:t>
      </w:r>
      <w:r>
        <w:rPr>
          <w:b/>
          <w:i w:val="0"/>
          <w:u w:val="none"/>
        </w:rPr>
        <w:t>Securities Account</w:t>
      </w:r>
      <w:r>
        <w:rPr>
          <w:b w:val="0"/>
          <w:i w:val="0"/>
          <w:u w:val="none"/>
        </w:rPr>
        <w:t>” has the meaning assigned to the term “securities account” in Section 8-501(a) of the UCC.</w:t>
      </w:r>
    </w:p>
    <w:p>
      <w:pPr>
        <w:spacing w:after="120" w:before="0"/>
        <w:ind w:left="720"/>
        <w:jc w:val="both"/>
      </w:pPr>
      <w:r>
        <w:rPr>
          <w:b w:val="0"/>
          <w:i w:val="0"/>
          <w:u w:val="none"/>
        </w:rPr>
        <w:t>“</w:t>
      </w:r>
      <w:r>
        <w:rPr>
          <w:b/>
          <w:i w:val="0"/>
          <w:u w:val="none"/>
        </w:rPr>
        <w:t>Transaction Documents</w:t>
      </w:r>
      <w:r>
        <w:rPr>
          <w:b w:val="0"/>
          <w:i w:val="0"/>
          <w:u w:val="none"/>
        </w:rPr>
        <w:t>” has the meaning assigned to such term in the Indenture and includes the Indenture, the Servicing Agreement and this Agreement.</w:t>
      </w:r>
    </w:p>
    <w:p>
      <w:pPr>
        <w:spacing w:after="120" w:before="0"/>
        <w:ind w:left="720"/>
        <w:jc w:val="both"/>
      </w:pPr>
      <w:r>
        <w:rPr>
          <w:b w:val="0"/>
          <w:i w:val="0"/>
          <w:u w:val="none"/>
        </w:rPr>
        <w:t>“</w:t>
      </w:r>
      <w:r>
        <w:rPr>
          <w:b/>
          <w:i w:val="0"/>
          <w:u w:val="none"/>
        </w:rPr>
        <w:t>Transfer Date</w:t>
      </w:r>
      <w:r>
        <w:rPr>
          <w:b w:val="0"/>
          <w:i w:val="0"/>
          <w:u w:val="none"/>
        </w:rPr>
        <w:t>” means, with respect to any Payment Date, the second Business Day prior to such Payment Date.</w:t>
      </w:r>
    </w:p>
    <w:p>
      <w:pPr>
        <w:spacing w:after="120" w:before="0"/>
        <w:ind w:left="720"/>
        <w:jc w:val="both"/>
      </w:pPr>
      <w:r>
        <w:rPr>
          <w:b w:val="0"/>
          <w:i w:val="0"/>
          <w:u w:val="none"/>
        </w:rPr>
        <w:t>“</w:t>
      </w:r>
      <w:r>
        <w:rPr>
          <w:b/>
          <w:i w:val="0"/>
          <w:u w:val="none"/>
        </w:rPr>
        <w:t>UCC</w:t>
      </w:r>
      <w:r>
        <w:rPr>
          <w:b w:val="0"/>
          <w:i w:val="0"/>
          <w:u w:val="none"/>
        </w:rPr>
        <w:t xml:space="preserve">” means the Uniform Commercial Code as in effect from time to time in the State of New York; </w:t>
      </w:r>
      <w:r>
        <w:rPr>
          <w:b w:val="0"/>
          <w:i/>
          <w:u w:val="none"/>
        </w:rPr>
        <w:t>provided</w:t>
      </w:r>
      <w:r>
        <w:rPr>
          <w:b w:val="0"/>
          <w:i w:val="0"/>
          <w:u w:val="none"/>
        </w:rPr>
        <w:t xml:space="preserve"> that if, by reason of mandatory provisions of law, the perfection, the effect of perfection or non-perfection, or the priority of any security interest in any Account or Account Property is governed by the Uniform Commercial Code as in effect in a jurisdiction other than the State of New York, “UCC” means the Uniform Commercial Code as in effect in such other jurisdiction for purposes of the provisions hereof relating to such perfection, effect or priority.</w:t>
      </w:r>
    </w:p>
    <w:p>
      <w:pPr>
        <w:keepNext/>
        <w:spacing w:after="60" w:before="80"/>
        <w:jc w:val="left"/>
      </w:pPr>
      <w:r>
        <w:rPr>
          <w:b/>
          <w:i w:val="0"/>
          <w:u w:val="none"/>
        </w:rPr>
        <w:t>1.2 UCC and Indenture Terms.</w:t>
      </w:r>
    </w:p>
    <w:p>
      <w:pPr>
        <w:spacing w:after="120" w:before="0"/>
        <w:jc w:val="both"/>
      </w:pPr>
      <w:r>
        <w:rPr>
          <w:b w:val="0"/>
          <w:i w:val="0"/>
          <w:u w:val="none"/>
        </w:rPr>
        <w:t xml:space="preserve">Terms used but not defined in this Agreement that are defined in the UCC have the meanings assigned to them in the UCC (including “control,” “financial asset,” “securities account,” “security entitlement,” “investment property,” “entitlement holder,” “deposit account” and “bank”). Capitalized terms used but not defined herein or in the UCC have the meanings assigned to them in the Indenture. The Securities Intermediary acknowledges that it has received copies of Sections 1.01, 3.01 through 3.04, 5.04, 6.01, 6.02, 10.15 and 10.16 of the Indenture and Sections 4.01, 4.02, 4.03, 7.01 and 9.12 of the Servicing Agreement; </w:t>
      </w:r>
      <w:r>
        <w:rPr>
          <w:b w:val="0"/>
          <w:i/>
          <w:u w:val="none"/>
        </w:rPr>
        <w:t>provided</w:t>
      </w:r>
      <w:r>
        <w:rPr>
          <w:b w:val="0"/>
          <w:i w:val="0"/>
          <w:u w:val="none"/>
        </w:rPr>
        <w:t xml:space="preserve"> that, except as expressly provided in this Agreement, the Securities Intermediary shall not be deemed to have assumed any obligation under the Indenture or the Servicing Agreement.</w:t>
      </w:r>
    </w:p>
    <w:p>
      <w:pPr>
        <w:keepNext/>
        <w:spacing w:after="60" w:before="80"/>
        <w:jc w:val="left"/>
      </w:pPr>
      <w:r>
        <w:rPr>
          <w:b/>
          <w:i w:val="0"/>
          <w:u w:val="none"/>
        </w:rPr>
        <w:t>1.3 Rules of Construction.</w:t>
      </w:r>
    </w:p>
    <w:p>
      <w:pPr>
        <w:spacing w:after="120" w:before="0"/>
        <w:jc w:val="both"/>
      </w:pPr>
      <w:r>
        <w:rPr>
          <w:b w:val="0"/>
          <w:i w:val="0"/>
          <w:u w:val="none"/>
        </w:rPr>
        <w:t>Unless the context otherwise requires: (a) the singular includes the plural and vice versa; (b) “including” means “including without limitation”; (c) references to Sections, Schedules and Exhibits are to Sections of, and Schedules and Exhibits to, this Agreement; (d) references to any statute, regulation or agreement are to it as amended, supplemented, replaced or otherwise modified from time to time (in the case of any agreement, only to the extent permitted thereby and hereby); (e) “hereof,” “herein” and “hereunder” refer to this Agreement as a whole; and (f) headings are for convenience only and do not affect interpretation.</w:t>
      </w:r>
    </w:p>
    <w:p>
      <w:pPr>
        <w:keepNext/>
        <w:spacing w:after="60" w:before="80"/>
        <w:jc w:val="left"/>
      </w:pPr>
      <w:r>
        <w:rPr>
          <w:b/>
          <w:i w:val="0"/>
          <w:u w:val="none"/>
        </w:rPr>
        <w:t>1.4 Conflict with Other Agreements.</w:t>
      </w:r>
    </w:p>
    <w:p>
      <w:pPr>
        <w:spacing w:after="120" w:before="0"/>
        <w:jc w:val="both"/>
      </w:pPr>
      <w:r>
        <w:rPr>
          <w:b w:val="0"/>
          <w:i w:val="0"/>
          <w:u w:val="none"/>
        </w:rPr>
        <w:t>In the event of any conflict between this Agreement and any account agreement, custody agreement, deposit agreement, terms and conditions, fee letter, investment sweep agreement, security procedures agreement or other agreement now or hereafter in effect between the Securities Intermediary and the Issuer or the Servicer relating to any Account (each, an “</w:t>
      </w:r>
      <w:r>
        <w:rPr>
          <w:b/>
          <w:i w:val="0"/>
          <w:u w:val="none"/>
        </w:rPr>
        <w:t>Account Agreement</w:t>
      </w:r>
      <w:r>
        <w:rPr>
          <w:b w:val="0"/>
          <w:i w:val="0"/>
          <w:u w:val="none"/>
        </w:rPr>
        <w:t>”), the terms of this Agreement shall prevail. No Account Agreement shall grant the Securities Intermediary any lien, security interest, right of setoff or other right in any Account or Account Property, and any such provision is hereby rendered void. Consistent with Section 9.12 of the Servicing Agreement, as between this Agreement and the Servicing Agreement, this Agreement governs the rights and obligations of the Securities Intermediary and the authority of the Servicer to give Instructions.</w:t>
      </w:r>
    </w:p>
    <w:p>
      <w:pPr>
        <w:keepNext/>
        <w:spacing w:after="120" w:before="200"/>
        <w:jc w:val="center"/>
      </w:pPr>
      <w:r>
        <w:rPr>
          <w:b/>
          <w:i w:val="0"/>
          <w:u w:val="none"/>
        </w:rPr>
        <w:t>SECTION 2. THE ACCOUNTS; DUAL UCC CHARACTERIZATION</w:t>
      </w:r>
    </w:p>
    <w:p>
      <w:pPr>
        <w:keepNext/>
        <w:spacing w:after="60" w:before="80"/>
        <w:jc w:val="left"/>
      </w:pPr>
      <w:r>
        <w:rPr>
          <w:b/>
          <w:i w:val="0"/>
          <w:u w:val="none"/>
        </w:rPr>
        <w:t>2.1 Establishment of Accounts.</w:t>
      </w:r>
    </w:p>
    <w:p>
      <w:pPr>
        <w:spacing w:after="120" w:before="0"/>
        <w:jc w:val="both"/>
      </w:pPr>
      <w:r>
        <w:rPr>
          <w:b w:val="0"/>
          <w:i w:val="0"/>
          <w:u w:val="none"/>
        </w:rPr>
        <w:t>The Securities Intermediary hereby represents, warrants and confirms that it has established, and covenants that it shall maintain until this Agreement terminates in accordance with Section 13, each of the following Accounts at its office at 101 Federal Street, 22nd Floor, Boston, Massachusetts 02110, each in the name of the Issuer, subject to the security interest of the Indenture Trustee, and each titled as set forth on Schedule A:</w:t>
      </w:r>
    </w:p>
    <w:p>
      <w:pPr>
        <w:spacing w:after="120" w:before="0"/>
        <w:ind w:left="1440"/>
        <w:jc w:val="both"/>
      </w:pPr>
      <w:r>
        <w:rPr>
          <w:b w:val="0"/>
          <w:i w:val="0"/>
          <w:u w:val="none"/>
        </w:rPr>
        <w:t>(a) Collection Account — Account No. 8830-4417-001;</w:t>
      </w:r>
    </w:p>
    <w:p>
      <w:pPr>
        <w:spacing w:after="120" w:before="0"/>
        <w:ind w:left="1440"/>
        <w:jc w:val="both"/>
      </w:pPr>
      <w:r>
        <w:rPr>
          <w:b w:val="0"/>
          <w:i w:val="0"/>
          <w:u w:val="none"/>
        </w:rPr>
        <w:t>(b) Reserve Account — Account No. 8830-4417-002; and</w:t>
      </w:r>
    </w:p>
    <w:p>
      <w:pPr>
        <w:spacing w:after="120" w:before="0"/>
        <w:ind w:left="1440"/>
        <w:jc w:val="both"/>
      </w:pPr>
      <w:r>
        <w:rPr>
          <w:b w:val="0"/>
          <w:i w:val="0"/>
          <w:u w:val="none"/>
        </w:rPr>
        <w:t>(c) Distribution Account — Account No. 8830-4417-003.</w:t>
      </w:r>
    </w:p>
    <w:p>
      <w:pPr>
        <w:spacing w:after="120" w:before="0"/>
        <w:jc w:val="both"/>
      </w:pPr>
      <w:r>
        <w:rPr>
          <w:b w:val="0"/>
          <w:i w:val="0"/>
          <w:u w:val="none"/>
        </w:rPr>
        <w:t>The Securities Intermediary shall not change the name, title or account number of any Account, close any Account, or establish any sub-account of any Account, except with the prior written consent of the Indenture Trustee (and, prior to the delivery of an Exclusive Control Notice, with notice to the Servicer). Each Account shall be maintained as a segregated account, separate from all other accounts and from the general assets of the Securities Intermediary, the Issuer and the Servicer, and the Securities Intermediary shall not commingle any Account Property with any other funds or property.</w:t>
      </w:r>
    </w:p>
    <w:p>
      <w:pPr>
        <w:keepNext/>
        <w:spacing w:after="60" w:before="80"/>
        <w:jc w:val="left"/>
      </w:pPr>
      <w:r>
        <w:rPr>
          <w:b/>
          <w:i w:val="0"/>
          <w:u w:val="none"/>
        </w:rPr>
        <w:t>2.2 Securities Account Characterization (UCC Article 8).</w:t>
      </w:r>
    </w:p>
    <w:p>
      <w:pPr>
        <w:spacing w:after="120" w:before="0"/>
        <w:jc w:val="both"/>
      </w:pPr>
      <w:r>
        <w:rPr>
          <w:b w:val="0"/>
          <w:i w:val="0"/>
          <w:u w:val="none"/>
        </w:rPr>
        <w:t>(a) The Securities Intermediary hereby agrees that (i) each Account is and shall be maintained as a “securities account” within the meaning of Section 8-501(a) of the UCC; (ii) it is acting as a “securities intermediary” (within the meaning of Section 8-102(a)(14) of the UCC) with respect to each Account; (iii) the Issuer is the sole “entitlement holder” (within the meaning of Section 8-102(a)(7) of the UCC) with respect to each Account; and (iv) all Account Property (other than uninvested cash to the extent treated as a credit balance in a Deposit Account pursuant to Section 2.3) shall be treated as a “financial asset” within the meaning of Section 8-102(a)(9) of the UCC.</w:t>
      </w:r>
    </w:p>
    <w:p>
      <w:pPr>
        <w:spacing w:after="120" w:before="0"/>
        <w:jc w:val="both"/>
      </w:pPr>
      <w:r>
        <w:rPr>
          <w:b w:val="0"/>
          <w:i w:val="0"/>
          <w:u w:val="none"/>
        </w:rPr>
        <w:t>(b) All securities, instruments and other property underlying any Financial Asset credited to any Account shall be registered in the name of the Securities Intermediary or its nominee, indorsed to the Securities Intermediary or in blank, or credited to another securities account maintained in the name of the Securities Intermediary (including at a clearing corporation or Federal Reserve Bank), and in no case shall any Financial Asset credited to any Account be registered in the name of the Issuer or the Servicer, payable to the order of the Issuer or the Servicer, or specially indorsed to the Issuer or the Servicer, except to the extent the foregoing have been specially indorsed to the Securities Intermediary or in blank.</w:t>
      </w:r>
    </w:p>
    <w:p>
      <w:pPr>
        <w:spacing w:after="120" w:before="0"/>
        <w:jc w:val="both"/>
      </w:pPr>
      <w:r>
        <w:rPr>
          <w:b w:val="0"/>
          <w:i w:val="0"/>
          <w:u w:val="none"/>
        </w:rPr>
        <w:t>(c) The Securities Intermediary shall promptly credit to the applicable Account each Financial Asset, and all cash and other property, delivered to it for credit to such Account, and shall identify in its records each such item as belonging to such Account.</w:t>
      </w:r>
    </w:p>
    <w:p>
      <w:pPr>
        <w:keepNext/>
        <w:spacing w:after="60" w:before="80"/>
        <w:jc w:val="left"/>
      </w:pPr>
      <w:r>
        <w:rPr>
          <w:b/>
          <w:i w:val="0"/>
          <w:u w:val="none"/>
        </w:rPr>
        <w:t>2.3 Deposit Account Characterization (UCC Article 9).</w:t>
      </w:r>
    </w:p>
    <w:p>
      <w:pPr>
        <w:spacing w:after="120" w:before="0"/>
        <w:jc w:val="both"/>
      </w:pPr>
      <w:r>
        <w:rPr>
          <w:b w:val="0"/>
          <w:i w:val="0"/>
          <w:u w:val="none"/>
        </w:rPr>
        <w:t>(a) The Parties intend and agree that, to the extent that any Account holds or is credited with uninvested cash or funds at any time (including collections deposited pending investment, maturity proceeds and investment earnings pending reinvestment, and amounts held pending transfer or distribution), and to the extent that any such cash or funds is not, or is determined by any court or other governmental authority not to be, a “financial asset” credited to a securities account, such Account also constitutes a “deposit account” within the meaning of Section 9-102(a)(29) of the UCC, the Issuer is the Securities Intermediary’s “customer” with respect thereto, and the Securities Intermediary is acting as a “bank” within the meaning of Section 9-102(a)(8) of the UCC with respect thereto.</w:t>
      </w:r>
    </w:p>
    <w:p>
      <w:pPr>
        <w:spacing w:after="120" w:before="0"/>
        <w:jc w:val="both"/>
      </w:pPr>
      <w:r>
        <w:rPr>
          <w:b w:val="0"/>
          <w:i w:val="0"/>
          <w:u w:val="none"/>
        </w:rPr>
        <w:t>(b) The characterization in this Section 2.3 is in addition to, and not in derogation of, the characterization of each Account as a Securities Account under Section 2.2, and the Parties intend that the Indenture Trustee shall at all times have “control” over each Account and all Account Property both under Section 8-106(d) of the UCC (as a Securities Account and with respect to the security entitlements and Financial Assets credited thereto) and under Section 9-104(a)(2) of the UCC (as a Deposit Account), as contemplated by the definition of “Control” in, and Section 3.01(a) of, the Indenture. No characterization of any Account Property under either Article 8 or Article 9 of the UCC shall limit or impair the Indenture Trustee’s control under the other.</w:t>
      </w:r>
    </w:p>
    <w:p>
      <w:pPr>
        <w:keepNext/>
        <w:spacing w:after="60" w:before="80"/>
        <w:jc w:val="left"/>
      </w:pPr>
      <w:r>
        <w:rPr>
          <w:b/>
          <w:i w:val="0"/>
          <w:u w:val="none"/>
        </w:rPr>
        <w:t>2.4 Securities Intermediary’s Jurisdiction; Bank’s Jurisdiction; Governing Law of Accounts.</w:t>
      </w:r>
    </w:p>
    <w:p>
      <w:pPr>
        <w:spacing w:after="120" w:before="0"/>
        <w:jc w:val="both"/>
      </w:pPr>
      <w:r>
        <w:rPr>
          <w:b w:val="0"/>
          <w:i w:val="0"/>
          <w:u w:val="none"/>
        </w:rPr>
        <w:t>(a) The Parties hereby expressly agree, as a deliberate contractual election pursuant to Section 8-110(e)(1) of the UCC, that the State of New York is the “securities intermediary’s jurisdiction” with respect to each Account for purposes of Part 1 of Article 8 of the UCC, Article 8 of the UCC and the UCC generally (including Section 9-305(a)(3) of the UCC). This election is made notwithstanding that the Securities Intermediary’s principal office and chief executive office are located in Boston, Massachusetts and that the Accounts are maintained at such office, and the Parties acknowledge that Section 8-110(e)(1) of the UCC permits such election without regard to the location of the Securities Intermediary’s offices or the Accounts.</w:t>
      </w:r>
    </w:p>
    <w:p>
      <w:pPr>
        <w:spacing w:after="120" w:before="0"/>
        <w:jc w:val="both"/>
      </w:pPr>
      <w:r>
        <w:rPr>
          <w:b w:val="0"/>
          <w:i w:val="0"/>
          <w:u w:val="none"/>
        </w:rPr>
        <w:t>(b) The Parties hereby expressly agree, pursuant to Section 9-304(b)(1) of the UCC, that the State of New York is the “bank’s jurisdiction” with respect to each Account, to the extent any Account constitutes a Deposit Account, for purposes of Part 3 of Article 9 of the UCC, Article 9 of the UCC and the UCC generally.</w:t>
      </w:r>
    </w:p>
    <w:p>
      <w:pPr>
        <w:spacing w:after="120" w:before="0"/>
        <w:jc w:val="both"/>
      </w:pPr>
      <w:r>
        <w:rPr>
          <w:b w:val="0"/>
          <w:i w:val="0"/>
          <w:u w:val="none"/>
        </w:rPr>
        <w:t>(c) This Agreement constitutes, and the Parties agree that it shall be part of, the agreement between the Securities Intermediary and the Issuer governing each Account, and the Parties agree that the law of the State of New York governs each Account and all issues relating thereto. For purposes of the Convention on the Law Applicable to Certain Rights in Respect of Securities Held with an Intermediary (the “</w:t>
      </w:r>
      <w:r>
        <w:rPr>
          <w:b/>
          <w:i w:val="0"/>
          <w:u w:val="none"/>
        </w:rPr>
        <w:t>Hague Securities Convention</w:t>
      </w:r>
      <w:r>
        <w:rPr>
          <w:b w:val="0"/>
          <w:i w:val="0"/>
          <w:u w:val="none"/>
        </w:rPr>
        <w:t>”), the Parties agree that the law of the State of New York shall govern all issues specified in Article 2(1) of the Hague Securities Convention, and the Securities Intermediary represents and warrants that, at the time of execution of this Agreement, it has an office in the United States (including its office at 101 Federal Street, Boston, Massachusetts) that satisfies the requirements of Article 4(1) of the Hague Securities Convention.</w:t>
      </w:r>
    </w:p>
    <w:p>
      <w:pPr>
        <w:spacing w:after="120" w:before="0"/>
        <w:jc w:val="both"/>
      </w:pPr>
      <w:r>
        <w:rPr>
          <w:b w:val="0"/>
          <w:i w:val="0"/>
          <w:u w:val="none"/>
        </w:rPr>
        <w:t>(d) Neither this Section 2.4 nor the jurisdiction elections herein may be amended except in accordance with Section 15, and no Account Agreement shall designate any other jurisdiction as the securities intermediary’s jurisdiction or the bank’s jurisdiction with respect to any Account.</w:t>
      </w:r>
    </w:p>
    <w:p>
      <w:pPr>
        <w:keepNext/>
        <w:spacing w:after="60" w:before="80"/>
        <w:jc w:val="left"/>
      </w:pPr>
      <w:r>
        <w:rPr>
          <w:b/>
          <w:i w:val="0"/>
          <w:u w:val="none"/>
        </w:rPr>
        <w:t>2.5 Representations as to Accounts.</w:t>
      </w:r>
    </w:p>
    <w:p>
      <w:pPr>
        <w:spacing w:after="120" w:before="0"/>
        <w:jc w:val="both"/>
      </w:pPr>
      <w:r>
        <w:rPr>
          <w:b w:val="0"/>
          <w:i w:val="0"/>
          <w:u w:val="none"/>
        </w:rPr>
        <w:t>The Securities Intermediary represents and warrants that (a) Schedule A accurately describes each Account; (b) it has not received notice of any lien, security interest, adverse claim (within the meaning of Section 8-102(a)(1) of the UCC), garnishment, levy, attachment or other legal process with respect to any Account or Account Property other than the security interest of the Indenture Trustee; and (c) it has not entered into, and covenants that it will not enter into, any agreement with any Person (other than the Indenture Trustee hereunder) pursuant to which it has agreed or would agree to comply with Instructions of such Person with respect to any Account or Account Property, or otherwise to give any Person other than the Indenture Trustee “control” over any Account or Account Property.</w:t>
      </w:r>
    </w:p>
    <w:p>
      <w:pPr>
        <w:keepNext/>
        <w:spacing w:after="120" w:before="200"/>
        <w:jc w:val="center"/>
      </w:pPr>
      <w:r>
        <w:rPr>
          <w:b/>
          <w:i w:val="0"/>
          <w:u w:val="none"/>
        </w:rPr>
        <w:t>SECTION 3. CONTROL; INSTRUCTIONS</w:t>
      </w:r>
    </w:p>
    <w:p>
      <w:pPr>
        <w:keepNext/>
        <w:spacing w:after="60" w:before="80"/>
        <w:jc w:val="left"/>
      </w:pPr>
      <w:r>
        <w:rPr>
          <w:b/>
          <w:i w:val="0"/>
          <w:u w:val="none"/>
        </w:rPr>
        <w:t>3.1 Control over Securities Accounts (UCC Section 8-106).</w:t>
      </w:r>
    </w:p>
    <w:p>
      <w:pPr>
        <w:spacing w:after="120" w:before="0"/>
        <w:jc w:val="both"/>
      </w:pPr>
      <w:r>
        <w:rPr>
          <w:b w:val="0"/>
          <w:i w:val="0"/>
          <w:u w:val="none"/>
        </w:rPr>
        <w:t>The Securities Intermediary hereby agrees that it shall comply with all Entitlement Orders originated by the Indenture Trustee with respect to each Account and the Financial Assets and security entitlements credited thereto, without further consent by the Issuer, the Servicer or any other Person. This agreement is intended to and shall constitute an agreement for purposes of Section 8-106(d)(2) of the UCC.</w:t>
      </w:r>
    </w:p>
    <w:p>
      <w:pPr>
        <w:keepNext/>
        <w:spacing w:after="60" w:before="80"/>
        <w:jc w:val="left"/>
      </w:pPr>
      <w:r>
        <w:rPr>
          <w:b/>
          <w:i w:val="0"/>
          <w:u w:val="none"/>
        </w:rPr>
        <w:t>3.2 Control over Deposit Accounts (UCC Section 9-104).</w:t>
      </w:r>
    </w:p>
    <w:p>
      <w:pPr>
        <w:spacing w:after="120" w:before="0"/>
        <w:jc w:val="both"/>
      </w:pPr>
      <w:r>
        <w:rPr>
          <w:b w:val="0"/>
          <w:i w:val="0"/>
          <w:u w:val="none"/>
        </w:rPr>
        <w:t>The Securities Intermediary, in its capacity as bank, hereby agrees that it shall comply with all Instructions originated by the Indenture Trustee directing the disposition of funds in each Account (to the extent such Account constitutes a Deposit Account) without further consent by the Issuer, the Servicer or any other Person. This agreement is intended to and shall constitute an agreement for purposes of Section 9-104(a)(2) of the UCC.</w:t>
      </w:r>
    </w:p>
    <w:p>
      <w:pPr>
        <w:keepNext/>
        <w:spacing w:after="60" w:before="80"/>
        <w:jc w:val="left"/>
      </w:pPr>
      <w:r>
        <w:rPr>
          <w:b/>
          <w:i w:val="0"/>
          <w:u w:val="none"/>
        </w:rPr>
        <w:t>3.3 Indenture Trustee Authority Paramount.</w:t>
      </w:r>
    </w:p>
    <w:p>
      <w:pPr>
        <w:spacing w:after="120" w:before="0"/>
        <w:jc w:val="both"/>
      </w:pPr>
      <w:r>
        <w:rPr>
          <w:b w:val="0"/>
          <w:i w:val="0"/>
          <w:u w:val="none"/>
        </w:rPr>
        <w:t>The Indenture Trustee may originate Instructions with respect to any Account at any time, whether before or after the delivery of an Exclusive Control Notice. If at any time the Securities Intermediary receives conflicting Instructions from the Indenture Trustee and from the Servicer, the Issuer or any other Person, the Securities Intermediary shall comply with the Instructions of the Indenture Trustee and shall not comply with the conflicting Instructions. The Securities Intermediary shall have no liability to the Issuer, the Servicer or any other Person for complying with Instructions of the Indenture Trustee in accordance with this Agreement. The Issuer and the Servicer acknowledge that neither of them has any right to give Instructions with respect to any Account except as expressly set forth in Section 3.4, and that such rights are subordinate to the rights of the Indenture Trustee hereunder.</w:t>
      </w:r>
    </w:p>
    <w:p>
      <w:pPr>
        <w:keepNext/>
        <w:spacing w:after="60" w:before="80"/>
        <w:jc w:val="left"/>
      </w:pPr>
      <w:r>
        <w:rPr>
          <w:b/>
          <w:i w:val="0"/>
          <w:u w:val="none"/>
        </w:rPr>
        <w:t>3.4 Servicer Instructions Prior to an Exclusive Control Notice.</w:t>
      </w:r>
    </w:p>
    <w:p>
      <w:pPr>
        <w:spacing w:after="120" w:before="0"/>
        <w:jc w:val="both"/>
      </w:pPr>
      <w:r>
        <w:rPr>
          <w:b w:val="0"/>
          <w:i w:val="0"/>
          <w:u w:val="none"/>
        </w:rPr>
        <w:t>(a) Until the Securities Intermediary receives an Exclusive Control Notice (and after the Securities Intermediary receives a Revocation Notice, until it receives any subsequent Exclusive Control Notice), the Securities Intermediary shall comply with Instructions originated by an Authorized Person of the Servicer, acting on behalf of the Issuer, solely of the following types, as permitted by Section 3.01(b) of the Indenture and Sections 4.01 and 4.03 of the Servicing Agreement (each, a “</w:t>
      </w:r>
      <w:r>
        <w:rPr>
          <w:b/>
          <w:i w:val="0"/>
          <w:u w:val="none"/>
        </w:rPr>
        <w:t>Permitted Servicer Instruction</w:t>
      </w:r>
      <w:r>
        <w:rPr>
          <w:b w:val="0"/>
          <w:i w:val="0"/>
          <w:u w:val="none"/>
        </w:rPr>
        <w:t>”):</w:t>
      </w:r>
    </w:p>
    <w:p>
      <w:pPr>
        <w:spacing w:after="120" w:before="0"/>
        <w:ind w:left="1440"/>
        <w:jc w:val="both"/>
      </w:pPr>
      <w:r>
        <w:rPr>
          <w:b w:val="0"/>
          <w:i w:val="0"/>
          <w:u w:val="none"/>
        </w:rPr>
        <w:t>(i) Instructions to invest and reinvest funds in any Account in Eligible Investments in accordance with Section 4;</w:t>
      </w:r>
    </w:p>
    <w:p>
      <w:pPr>
        <w:spacing w:after="120" w:before="0"/>
        <w:ind w:left="1440"/>
        <w:jc w:val="both"/>
      </w:pPr>
      <w:r>
        <w:rPr>
          <w:b w:val="0"/>
          <w:i w:val="0"/>
          <w:u w:val="none"/>
        </w:rPr>
        <w:t>(ii) Instructions to transfer Available Funds from the Collection Account to the Distribution Account on or in respect of a Transfer Date, which Instructions the Servicer shall deliver not later than 12:00 noon (New York City time) on the Business Day immediately preceding such Transfer Date in accordance with Section 3.02(c) of the Indenture;</w:t>
      </w:r>
    </w:p>
    <w:p>
      <w:pPr>
        <w:spacing w:after="120" w:before="0"/>
        <w:ind w:left="1440"/>
        <w:jc w:val="both"/>
      </w:pPr>
      <w:r>
        <w:rPr>
          <w:b w:val="0"/>
          <w:i w:val="0"/>
          <w:u w:val="none"/>
        </w:rPr>
        <w:t>(iii) Instructions to withdraw from the Collection Account and pay to the Servicer the Servicer Fee in accordance with Section 4.03(b) of the Servicing Agreement, delivered no earlier than two Business Days prior to, and not later than 12:00 noon (New York City time) on, the applicable Payment Date;</w:t>
      </w:r>
    </w:p>
    <w:p>
      <w:pPr>
        <w:spacing w:after="120" w:before="0"/>
        <w:ind w:left="1440"/>
        <w:jc w:val="both"/>
      </w:pPr>
      <w:r>
        <w:rPr>
          <w:b w:val="0"/>
          <w:i w:val="0"/>
          <w:u w:val="none"/>
        </w:rPr>
        <w:t>(iv) Reserve Release Certificates delivered in accordance with Section 6; and</w:t>
      </w:r>
    </w:p>
    <w:p>
      <w:pPr>
        <w:spacing w:after="120" w:before="0"/>
        <w:ind w:left="1440"/>
        <w:jc w:val="both"/>
      </w:pPr>
      <w:r>
        <w:rPr>
          <w:b w:val="0"/>
          <w:i w:val="0"/>
          <w:u w:val="none"/>
        </w:rPr>
        <w:t>(v) such other Instructions with respect to the Accounts as are expressly permitted to be given by the Servicer under the Indenture and the Servicing Agreement and are countersigned by an Authorized Person of the Indenture Trustee.</w:t>
      </w:r>
    </w:p>
    <w:p>
      <w:pPr>
        <w:spacing w:after="120" w:before="0"/>
        <w:jc w:val="both"/>
      </w:pPr>
      <w:r>
        <w:rPr>
          <w:b w:val="0"/>
          <w:i w:val="0"/>
          <w:u w:val="none"/>
        </w:rPr>
        <w:t>(b) Neither the Issuer (other than through the Servicer as provided above) nor the Servicer shall have any right to originate any other Instruction, and the Securities Intermediary shall not comply with (i) any Instruction from the Issuer or the Owner Trustee (other than an Instruction countersigned by the Indenture Trustee), or (ii) any Instruction from the Servicer that, on its face, directs a transfer or payment of Account Property to any account or Person other than another Account, except for payment of the Servicer Fee from the Collection Account under clause (a)(iii) above. Any Instruction from the Servicer that is not a Permitted Servicer Instruction shall be void and of no effect for purposes of this Agreement (consistent with Section 4.03(d) of the Servicing Agreement). The Securities Intermediary shall promptly (and in any event within one Business Day) notify the Indenture Trustee of its receipt of any Instruction it has declined to execute under this Section 3.4(b).</w:t>
      </w:r>
    </w:p>
    <w:p>
      <w:pPr>
        <w:spacing w:after="120" w:before="0"/>
        <w:jc w:val="both"/>
      </w:pPr>
      <w:r>
        <w:rPr>
          <w:b w:val="0"/>
          <w:i w:val="0"/>
          <w:u w:val="none"/>
        </w:rPr>
        <w:t>(c) The Securities Intermediary shall not be required to verify whether the conditions precedent to a Permitted Servicer Instruction under the Indenture or the Servicing Agreement (including the delivery of a Monthly Servicer Report or the absence of an Event of Default) have been satisfied, except as expressly set forth in Section 6. Nothing in this Section 3.4 shall be construed to limit or impair the Indenture Trustee’s rights under Sections 3.1, 3.2 and 3.3.</w:t>
      </w:r>
    </w:p>
    <w:p>
      <w:pPr>
        <w:keepNext/>
        <w:spacing w:after="60" w:before="80"/>
        <w:jc w:val="left"/>
      </w:pPr>
      <w:r>
        <w:rPr>
          <w:b/>
          <w:i w:val="0"/>
          <w:u w:val="none"/>
        </w:rPr>
        <w:t>3.5 Indenture Trustee Withdrawals and Distributions.</w:t>
      </w:r>
    </w:p>
    <w:p>
      <w:pPr>
        <w:spacing w:after="120" w:before="0"/>
        <w:jc w:val="both"/>
      </w:pPr>
      <w:r>
        <w:rPr>
          <w:b w:val="0"/>
          <w:i w:val="0"/>
          <w:u w:val="none"/>
        </w:rPr>
        <w:t>Withdrawals from the Reserve Account to cover shortfalls pursuant to Section 3.03(b) of the Indenture and distributions from the Distribution Account in accordance with the Priority of Payments shall be made solely upon Instructions of the Indenture Trustee (it being understood that the Indenture Trustee may deliver a single Instruction covering all distributions on a Payment Date). The Securities Intermediary shall make each such withdrawal, transfer or distribution in immediately available funds on the date specified in the applicable Instruction, provided such Instruction is received by 12:00 noon (New York City time) on the Business Day prior to such date (or such later time as the Securities Intermediary may accommodate).</w:t>
      </w:r>
    </w:p>
    <w:p>
      <w:pPr>
        <w:keepNext/>
        <w:spacing w:after="60" w:before="80"/>
        <w:jc w:val="left"/>
      </w:pPr>
      <w:r>
        <w:rPr>
          <w:b/>
          <w:i w:val="0"/>
          <w:u w:val="none"/>
        </w:rPr>
        <w:t>3.6 Account Property Not Subject to Other Instructions.</w:t>
      </w:r>
    </w:p>
    <w:p>
      <w:pPr>
        <w:spacing w:after="120" w:before="0"/>
        <w:jc w:val="both"/>
      </w:pPr>
      <w:r>
        <w:rPr>
          <w:b w:val="0"/>
          <w:i w:val="0"/>
          <w:u w:val="none"/>
        </w:rPr>
        <w:t>Except as provided in this Section 3 and in Sections 4, 5 and 6, the Securities Intermediary shall not permit any withdrawal, transfer, payment or other disposition of any Account Property.</w:t>
      </w:r>
    </w:p>
    <w:p>
      <w:pPr>
        <w:keepNext/>
        <w:spacing w:after="60" w:before="80"/>
        <w:jc w:val="left"/>
      </w:pPr>
      <w:r>
        <w:rPr>
          <w:b/>
          <w:i w:val="0"/>
          <w:u w:val="none"/>
        </w:rPr>
        <w:t>3.7 Reliance; Security Procedures.</w:t>
      </w:r>
    </w:p>
    <w:p>
      <w:pPr>
        <w:spacing w:after="120" w:before="0"/>
        <w:jc w:val="both"/>
      </w:pPr>
      <w:r>
        <w:rPr>
          <w:b w:val="0"/>
          <w:i w:val="0"/>
          <w:u w:val="none"/>
        </w:rPr>
        <w:t xml:space="preserve">Instructions may be delivered in writing (including by electronic mail transmitting a signed portable document format (.pdf) copy, or through an electronic platform of the Securities Intermediary subject to commercially reasonable security procedures agreed in writing by the Securities Intermediary, the Servicer and the Indenture Trustee). The Securities Intermediary may rely, without independent inquiry, on any Instruction or notice that it believes in good faith to be genuine and to have been signed or sent by an Authorized Person of the Indenture Trustee or, subject to Section 3.4 and Section 5, the Servicer, and that has been verified in accordance with such security procedures; </w:t>
      </w:r>
      <w:r>
        <w:rPr>
          <w:b w:val="0"/>
          <w:i/>
          <w:u w:val="none"/>
        </w:rPr>
        <w:t>provided</w:t>
      </w:r>
      <w:r>
        <w:rPr>
          <w:b w:val="0"/>
          <w:i w:val="0"/>
          <w:u w:val="none"/>
        </w:rPr>
        <w:t xml:space="preserve"> that the Securities Intermediary shall not, after receipt of an Exclusive Control Notice, rely upon or comply with any Instruction of the Servicer or the Issuer.</w:t>
      </w:r>
    </w:p>
    <w:p>
      <w:pPr>
        <w:keepNext/>
        <w:spacing w:after="60" w:before="80"/>
        <w:jc w:val="left"/>
      </w:pPr>
      <w:r>
        <w:rPr>
          <w:b/>
          <w:i w:val="0"/>
          <w:u w:val="none"/>
        </w:rPr>
        <w:t>3.8 Authorized Persons.</w:t>
      </w:r>
    </w:p>
    <w:p>
      <w:pPr>
        <w:spacing w:after="120" w:before="0"/>
        <w:jc w:val="both"/>
      </w:pPr>
      <w:r>
        <w:rPr>
          <w:b w:val="0"/>
          <w:i w:val="0"/>
          <w:u w:val="none"/>
        </w:rPr>
        <w:t>Schedule D sets forth the Authorized Persons of the Servicer and of the Indenture Trustee as of the Closing Date. The Servicer may update its Authorized Persons only by written notice to the Securities Intermediary signed by an existing Authorized Person of the Servicer, with a concurrent copy to the Indenture Trustee, and the Indenture Trustee may update its Authorized Persons by written notice signed by an existing Authorized Person of the Indenture Trustee. No update to Schedule D shall expand the types of Instructions that may be given by the Servicer. Following delivery of an Exclusive Control Notice, the Authorized Persons of the Servicer shall have no authority hereunder.</w:t>
      </w:r>
    </w:p>
    <w:p>
      <w:pPr>
        <w:keepNext/>
        <w:spacing w:after="120" w:before="200"/>
        <w:jc w:val="center"/>
      </w:pPr>
      <w:r>
        <w:rPr>
          <w:b/>
          <w:i w:val="0"/>
          <w:u w:val="none"/>
        </w:rPr>
        <w:t>SECTION 4. INVESTMENT OF ACCOUNT FUNDS</w:t>
      </w:r>
    </w:p>
    <w:p>
      <w:pPr>
        <w:keepNext/>
        <w:spacing w:after="60" w:before="80"/>
        <w:jc w:val="left"/>
      </w:pPr>
      <w:r>
        <w:rPr>
          <w:b/>
          <w:i w:val="0"/>
          <w:u w:val="none"/>
        </w:rPr>
        <w:t>4.1 Bifurcated Investment Authority.</w:t>
      </w:r>
    </w:p>
    <w:p>
      <w:pPr>
        <w:spacing w:after="120" w:before="0"/>
        <w:jc w:val="both"/>
      </w:pPr>
      <w:r>
        <w:rPr>
          <w:b w:val="0"/>
          <w:i w:val="0"/>
          <w:u w:val="none"/>
        </w:rPr>
        <w:t xml:space="preserve">(a) </w:t>
      </w:r>
      <w:r>
        <w:rPr>
          <w:b/>
          <w:i w:val="0"/>
          <w:u w:val="none"/>
        </w:rPr>
        <w:t>Prior to an Exclusive Control Notice.</w:t>
      </w:r>
      <w:r>
        <w:rPr>
          <w:b w:val="0"/>
          <w:i w:val="0"/>
          <w:u w:val="none"/>
        </w:rPr>
        <w:t xml:space="preserve"> Until the Securities Intermediary receives an Exclusive Control Notice (and following receipt of a Revocation Notice), the Servicer shall have authority, pursuant to Section 4.01(b)(i) of the Servicing Agreement and Section 6.01 of the Indenture, to instruct the Securities Intermediary in writing to invest and reinvest funds on deposit in each Account in Eligible Investments; </w:t>
      </w:r>
      <w:r>
        <w:rPr>
          <w:b w:val="0"/>
          <w:i/>
          <w:u w:val="none"/>
        </w:rPr>
        <w:t>provided</w:t>
      </w:r>
      <w:r>
        <w:rPr>
          <w:b w:val="0"/>
          <w:i w:val="0"/>
          <w:u w:val="none"/>
        </w:rPr>
        <w:t xml:space="preserve"> that the Indenture Trustee may also give investment Instructions at any time and, in the event of conflict, Section 3.3 shall apply.</w:t>
      </w:r>
    </w:p>
    <w:p>
      <w:pPr>
        <w:spacing w:after="120" w:before="0"/>
        <w:jc w:val="both"/>
      </w:pPr>
      <w:r>
        <w:rPr>
          <w:b w:val="0"/>
          <w:i w:val="0"/>
          <w:u w:val="none"/>
        </w:rPr>
        <w:t xml:space="preserve">(b) </w:t>
      </w:r>
      <w:r>
        <w:rPr>
          <w:b/>
          <w:i w:val="0"/>
          <w:u w:val="none"/>
        </w:rPr>
        <w:t>Following an Exclusive Control Notice.</w:t>
      </w:r>
      <w:r>
        <w:rPr>
          <w:b w:val="0"/>
          <w:i w:val="0"/>
          <w:u w:val="none"/>
        </w:rPr>
        <w:t xml:space="preserve"> From and after the Securities Intermediary’s receipt of an Exclusive Control Notice (and until receipt of a Revocation Notice), the Indenture Trustee shall have sole and exclusive authority to instruct the Securities Intermediary with respect to the investment and reinvestment of funds in each Account, and the Securities Intermediary shall not comply with any investment Instruction from the Servicer, the Issuer or any other Person, consistent with Section 4.01(b)(ii) of the Servicing Agreement and Section 6.01 of the Indenture. Any Eligible Investment made pursuant to a Servicer Instruction prior to such receipt may be held to maturity unless the Indenture Trustee otherwise instructs.</w:t>
      </w:r>
    </w:p>
    <w:p>
      <w:pPr>
        <w:spacing w:after="120" w:before="0"/>
        <w:jc w:val="both"/>
      </w:pPr>
      <w:r>
        <w:rPr>
          <w:b w:val="0"/>
          <w:i w:val="0"/>
          <w:u w:val="none"/>
        </w:rPr>
        <w:t>(c) Investment Instructions shall be delivered not later than 12:00 noon (New York City time) on the Business Day on which the investment is to be made, as provided in Section 6.01 of the Indenture, and shall specify the Account from which the investment is to be made. Each investment Instruction shall be deemed to include a representation by the Person giving it that the investment directed constitutes an Eligible Investment and matures or is redeemable at par not later than the Business Day immediately preceding the next Payment Date (or such earlier date as is required by the Transaction Documents).</w:t>
      </w:r>
    </w:p>
    <w:p>
      <w:pPr>
        <w:keepNext/>
        <w:spacing w:after="60" w:before="80"/>
        <w:jc w:val="left"/>
      </w:pPr>
      <w:r>
        <w:rPr>
          <w:b/>
          <w:i w:val="0"/>
          <w:u w:val="none"/>
        </w:rPr>
        <w:t>4.2 Eligible Investments Only; No Discretionary Sweep.</w:t>
      </w:r>
    </w:p>
    <w:p>
      <w:pPr>
        <w:spacing w:after="120" w:before="0"/>
        <w:jc w:val="both"/>
      </w:pPr>
      <w:r>
        <w:rPr>
          <w:b w:val="0"/>
          <w:i w:val="0"/>
          <w:u w:val="none"/>
        </w:rPr>
        <w:t>The Securities Intermediary shall invest Account Property only as directed in Instructions given in accordance with Section 4.1 and shall not invest any Account Property in any investment that it knows is not an Eligible Investment. In the absence of timely investment Instructions, funds in each Account shall remain uninvested as a cash credit balance in such Account (constituting, to the extent provided in Section 2.3, funds in a Deposit Account subject to the Indenture Trustee’s control under Section 3.2), or, if the Securities Intermediary is then a Qualified Institution and the Servicer (or, after an Exclusive Control Notice, the Indenture Trustee) has so directed by standing Instruction, shall be held in demand deposits at the Securities Intermediary, in each case as contemplated by Section 6.01 of the Indenture. The Securities Intermediary shall not invest any Account Property in any overnight sweep vehicle, money market fund or other investment product of the Securities Intermediary or any of its affiliates in the absence of a written Instruction specifying such investment and confirming that it is an Eligible Investment. Neither the Securities Intermediary nor the Indenture Trustee shall have liability for lost investment income resulting from the absence of timely investment Instructions.</w:t>
      </w:r>
    </w:p>
    <w:p>
      <w:pPr>
        <w:keepNext/>
        <w:spacing w:after="60" w:before="80"/>
        <w:jc w:val="left"/>
      </w:pPr>
      <w:r>
        <w:rPr>
          <w:b/>
          <w:i w:val="0"/>
          <w:u w:val="none"/>
        </w:rPr>
        <w:t>4.3 Responsibility for Eligibility.</w:t>
      </w:r>
    </w:p>
    <w:p>
      <w:pPr>
        <w:spacing w:after="120" w:before="0"/>
        <w:jc w:val="both"/>
      </w:pPr>
      <w:r>
        <w:rPr>
          <w:b w:val="0"/>
          <w:i w:val="0"/>
          <w:u w:val="none"/>
        </w:rPr>
        <w:t xml:space="preserve">Consistent with Section 4.01(b)(iv) of the Servicing Agreement, the Servicer (or, following an Exclusive Control Notice, the Indenture Trustee) is responsible for determining that each investment it directs is an Eligible Investment, and the Securities Intermediary shall have no duty to monitor or verify such eligibility; </w:t>
      </w:r>
      <w:r>
        <w:rPr>
          <w:b w:val="0"/>
          <w:i/>
          <w:u w:val="none"/>
        </w:rPr>
        <w:t>provided</w:t>
      </w:r>
      <w:r>
        <w:rPr>
          <w:b w:val="0"/>
          <w:i w:val="0"/>
          <w:u w:val="none"/>
        </w:rPr>
        <w:t xml:space="preserve"> that nothing in this Section 4.3 shall relieve the Securities Intermediary of its obligations under Sections 4.2 and 4.4 or of liability for its own negligence, bad faith, willful misconduct or fraud.</w:t>
      </w:r>
    </w:p>
    <w:p>
      <w:pPr>
        <w:keepNext/>
        <w:spacing w:after="60" w:before="80"/>
        <w:jc w:val="left"/>
      </w:pPr>
      <w:r>
        <w:rPr>
          <w:b/>
          <w:i w:val="0"/>
          <w:u w:val="none"/>
        </w:rPr>
        <w:t>4.4 Crediting of Investment Earnings; Prohibition on Commingling.</w:t>
      </w:r>
    </w:p>
    <w:p>
      <w:pPr>
        <w:spacing w:after="120" w:before="0"/>
        <w:jc w:val="both"/>
      </w:pPr>
      <w:r>
        <w:rPr>
          <w:b w:val="0"/>
          <w:i w:val="0"/>
          <w:u w:val="none"/>
        </w:rPr>
        <w:t>(a) In accordance with Section 6.02 of the Indenture and Section 4.01(b)(iii) of the Servicing Agreement, all interest, dividends, gains, income, investment earnings and proceeds of, and all principal and maturity proceeds of, each Eligible Investment made with funds from a particular Account shall be credited by the Securities Intermediary to that same originating Account promptly upon receipt or maturity, and in any event on the Business Day of receipt. Under no circumstances shall the Securities Intermediary credit, transfer, commingle or otherwise apply any such earnings or proceeds to or with any other Account or any other account or property. Any losses realized on any Eligible Investment shall be charged solely against the Account from which such investment was made.</w:t>
      </w:r>
    </w:p>
    <w:p>
      <w:pPr>
        <w:spacing w:after="120" w:before="0"/>
        <w:jc w:val="both"/>
      </w:pPr>
      <w:r>
        <w:rPr>
          <w:b w:val="0"/>
          <w:i w:val="0"/>
          <w:u w:val="none"/>
        </w:rPr>
        <w:t>(b) The Securities Intermediary shall maintain records sufficient to identify, for each Eligible Investment, the Account from which it was made and to which its proceeds must be credited, and shall not hold any Eligible Investment on an omnibus or pooled basis across Accounts unless its records allocate each position and all earnings thereon to a single originating Account.</w:t>
      </w:r>
    </w:p>
    <w:p>
      <w:pPr>
        <w:spacing w:after="120" w:before="0"/>
        <w:jc w:val="both"/>
      </w:pPr>
      <w:r>
        <w:rPr>
          <w:b w:val="0"/>
          <w:i w:val="0"/>
          <w:u w:val="none"/>
        </w:rPr>
        <w:t>(c) If the Securities Intermediary credits any earnings or proceeds to an incorrect Account or otherwise fails to comply with this Section 4.4, such failure shall constitute a breach of this Agreement, and the Securities Intermediary shall, promptly (and in any event within one Business Day) after the earlier of its discovery thereof and its receipt of notice thereof from any Party, correct such error and restore each affected Account to the balance that would have existed had the error not occurred, together with any investment earnings lost as a result thereof, as required by Section 6.02 of the Indenture.</w:t>
      </w:r>
    </w:p>
    <w:p>
      <w:pPr>
        <w:keepNext/>
        <w:spacing w:after="60" w:before="80"/>
        <w:jc w:val="left"/>
      </w:pPr>
      <w:r>
        <w:rPr>
          <w:b/>
          <w:i w:val="0"/>
          <w:u w:val="none"/>
        </w:rPr>
        <w:t>4.5 No Advice; Investment Risk.</w:t>
      </w:r>
    </w:p>
    <w:p>
      <w:pPr>
        <w:spacing w:after="120" w:before="0"/>
        <w:jc w:val="both"/>
      </w:pPr>
      <w:r>
        <w:rPr>
          <w:b w:val="0"/>
          <w:i w:val="0"/>
          <w:u w:val="none"/>
        </w:rPr>
        <w:t>The Securities Intermediary shall have no obligation to provide investment advice. Subject to Sections 4.2, 4.4 and 11, the Securities Intermediary shall not be liable for any loss of principal or income resulting from any Eligible Investment made in accordance with an Instruction given under Section 4.1, or from the market depreciation, sale, redemption or maturity of any such investment.</w:t>
      </w:r>
    </w:p>
    <w:p>
      <w:pPr>
        <w:keepNext/>
        <w:spacing w:after="120" w:before="200"/>
        <w:jc w:val="center"/>
      </w:pPr>
      <w:r>
        <w:rPr>
          <w:b/>
          <w:i w:val="0"/>
          <w:u w:val="none"/>
        </w:rPr>
        <w:t>SECTION 5. EXCLUSIVE CONTROL NOTICE</w:t>
      </w:r>
    </w:p>
    <w:p>
      <w:pPr>
        <w:keepNext/>
        <w:spacing w:after="60" w:before="80"/>
        <w:jc w:val="left"/>
      </w:pPr>
      <w:r>
        <w:rPr>
          <w:b/>
          <w:i w:val="0"/>
          <w:u w:val="none"/>
        </w:rPr>
        <w:t>5.1 Delivery.</w:t>
      </w:r>
    </w:p>
    <w:p>
      <w:pPr>
        <w:spacing w:after="120" w:before="0"/>
        <w:jc w:val="both"/>
      </w:pPr>
      <w:r>
        <w:rPr>
          <w:b w:val="0"/>
          <w:i w:val="0"/>
          <w:u w:val="none"/>
        </w:rPr>
        <w:t>Upon the occurrence and during the continuance of an Event of Default, the Indenture Trustee may in its sole discretion (and shall, upon the direction of Noteholders holding not less than a majority in aggregate principal amount of the Notes Outstanding) deliver an Exclusive Control Notice to the Securities Intermediary, as provided in Section 3.01(d) and Section 5.04 of the Indenture. An Exclusive Control Notice shall be in writing, substantially in the form of Exhibit C, and shall be delivered to the Securities Intermediary at the address and to the attention of the contact person specified for Exclusive Control Notices on Schedule B (including by electronic mail transmitting a signed .pdf copy, with a confirming copy by hand or overnight courier, it being agreed that the confirming copy is not a condition to effectiveness). The Indenture Trustee shall deliver a copy of each Exclusive Control Notice to the Issuer and the Servicer, but the failure to do so shall not affect its effectiveness as against the Securities Intermediary.</w:t>
      </w:r>
    </w:p>
    <w:p>
      <w:pPr>
        <w:keepNext/>
        <w:spacing w:after="60" w:before="80"/>
        <w:jc w:val="left"/>
      </w:pPr>
      <w:r>
        <w:rPr>
          <w:b/>
          <w:i w:val="0"/>
          <w:u w:val="none"/>
        </w:rPr>
        <w:t>5.2 Effect.</w:t>
      </w:r>
    </w:p>
    <w:p>
      <w:pPr>
        <w:spacing w:after="120" w:before="0"/>
        <w:jc w:val="both"/>
      </w:pPr>
      <w:r>
        <w:rPr>
          <w:b w:val="0"/>
          <w:i w:val="0"/>
          <w:u w:val="none"/>
        </w:rPr>
        <w:t xml:space="preserve">Immediately upon its receipt of an Exclusive Control Notice, the Securities Intermediary shall (a) cease complying with Entitlement Orders, Instructions and other directions originated by any Person other than the Indenture Trustee with respect to each Account specified therein (including any Instruction of the Servicer regarding the investment of funds, the withdrawal of the Servicer Fee, the transfer of funds between Accounts, the release of Reserve Account funds or any other disposition of Account Property, whether received before or after such receipt but not yet executed); (b) comply solely with Entitlement Orders and Instructions originated by the Indenture Trustee, without further consent of the Issuer, the Servicer or any other Person; and (c) confirm receipt to the Indenture Trustee by electronic mail on the day of receipt. If an Exclusive Control Notice is received after 2:00 p.m. (Boston time) on any Business Day, the Securities Intermediary shall nonetheless use its best efforts to give immediate effect thereto and shall in any event give full effect thereto not later than the opening of business on the next Business Day; </w:t>
      </w:r>
      <w:r>
        <w:rPr>
          <w:b w:val="0"/>
          <w:i/>
          <w:u w:val="none"/>
        </w:rPr>
        <w:t>provided</w:t>
      </w:r>
      <w:r>
        <w:rPr>
          <w:b w:val="0"/>
          <w:i w:val="0"/>
          <w:u w:val="none"/>
        </w:rPr>
        <w:t xml:space="preserve"> that in no event shall the Securities Intermediary, after receipt of an Exclusive Control Notice, initiate the execution of any Instruction of any Person other than the Indenture Trustee. The Securities Intermediary shall not be liable for completing any transaction it had irrevocably initiated (and could not, using commercially reasonable efforts, reverse) prior to its receipt of an Exclusive Control Notice.</w:t>
      </w:r>
    </w:p>
    <w:p>
      <w:pPr>
        <w:keepNext/>
        <w:spacing w:after="60" w:before="80"/>
        <w:jc w:val="left"/>
      </w:pPr>
      <w:r>
        <w:rPr>
          <w:b/>
          <w:i w:val="0"/>
          <w:u w:val="none"/>
        </w:rPr>
        <w:t>5.3 Servicer Fee and Servicer Rights Following an Exclusive Control Notice.</w:t>
      </w:r>
    </w:p>
    <w:p>
      <w:pPr>
        <w:spacing w:after="120" w:before="0"/>
        <w:jc w:val="both"/>
      </w:pPr>
      <w:r>
        <w:rPr>
          <w:b w:val="0"/>
          <w:i w:val="0"/>
          <w:u w:val="none"/>
        </w:rPr>
        <w:t>Following the Securities Intermediary’s receipt of an Exclusive Control Notice, consistent with Section 3.01(d) of the Indenture and Section 4.03(c) of the Servicing Agreement, (a) the Servicer shall have no right to direct the disposition of funds in, or the investment of, any Account Property; (b) no withdrawal from any Account in respect of the Servicer Fee or any other amount payable to the Servicer shall be made except upon an Instruction originated by the Indenture Trustee; and (c) the Servicer and the Issuer each acknowledge the foregoing and agree not to deliver any Instruction to the Securities Intermediary. The Indenture Trustee may deliver an Exclusive Control Notice without simultaneously terminating the Servicer, and the continuation of the Servicer as servicer shall not affect the validity of any Exclusive Control Notice or the Securities Intermediary’s obligations under this Section 5.</w:t>
      </w:r>
    </w:p>
    <w:p>
      <w:pPr>
        <w:keepNext/>
        <w:spacing w:after="60" w:before="80"/>
        <w:jc w:val="left"/>
      </w:pPr>
      <w:r>
        <w:rPr>
          <w:b/>
          <w:i w:val="0"/>
          <w:u w:val="none"/>
        </w:rPr>
        <w:t>5.4 No Duty to Verify.</w:t>
      </w:r>
    </w:p>
    <w:p>
      <w:pPr>
        <w:spacing w:after="120" w:before="0"/>
        <w:jc w:val="both"/>
      </w:pPr>
      <w:r>
        <w:rPr>
          <w:b w:val="0"/>
          <w:i w:val="0"/>
          <w:u w:val="none"/>
        </w:rPr>
        <w:t>The Securities Intermediary shall have no duty or right to inquire into, and shall not require evidence of, the occurrence or continuance of an Event of Default, the Indenture Trustee’s authority to deliver an Exclusive Control Notice or any Instruction, or any direction of Noteholders, and shall comply with an Exclusive Control Notice notwithstanding any contrary notice, objection or Instruction from the Issuer, the Servicer or any other Person. The Securities Intermediary shall not condition compliance with an Exclusive Control Notice on any form, certification or indemnity not provided for herein.</w:t>
      </w:r>
    </w:p>
    <w:p>
      <w:pPr>
        <w:keepNext/>
        <w:spacing w:after="60" w:before="80"/>
        <w:jc w:val="left"/>
      </w:pPr>
      <w:r>
        <w:rPr>
          <w:b/>
          <w:i w:val="0"/>
          <w:u w:val="none"/>
        </w:rPr>
        <w:t>5.5 Revocation.</w:t>
      </w:r>
    </w:p>
    <w:p>
      <w:pPr>
        <w:spacing w:after="120" w:before="0"/>
        <w:jc w:val="both"/>
      </w:pPr>
      <w:r>
        <w:rPr>
          <w:b w:val="0"/>
          <w:i w:val="0"/>
          <w:u w:val="none"/>
        </w:rPr>
        <w:t>The Indenture Trustee may revoke an Exclusive Control Notice at any time by delivering a Revocation Notice to the Securities Intermediary (with a copy to the Issuer and the Servicer), whereupon the Servicer’s rights under Sections 3.4 and 4.1(a) shall be reinstated as of the time specified therein. A Revocation Notice shall not affect the Indenture Trustee’s right to deliver a subsequent Exclusive Control Notice, and no revocation shall be implied from any course of dealing or any Instruction of the Indenture Trustee.</w:t>
      </w:r>
    </w:p>
    <w:p>
      <w:pPr>
        <w:keepNext/>
        <w:spacing w:after="120" w:before="200"/>
        <w:jc w:val="center"/>
      </w:pPr>
      <w:r>
        <w:rPr>
          <w:b/>
          <w:i w:val="0"/>
          <w:u w:val="none"/>
        </w:rPr>
        <w:t>SECTION 6. RESERVE ACCOUNT; STEP-DOWN AND RELEASE MECHANICS</w:t>
      </w:r>
    </w:p>
    <w:p>
      <w:pPr>
        <w:keepNext/>
        <w:spacing w:after="60" w:before="80"/>
        <w:jc w:val="left"/>
      </w:pPr>
      <w:r>
        <w:rPr>
          <w:b/>
          <w:i w:val="0"/>
          <w:u w:val="none"/>
        </w:rPr>
        <w:t>6.1 Funding; Restrictions on Withdrawals.</w:t>
      </w:r>
    </w:p>
    <w:p>
      <w:pPr>
        <w:spacing w:after="120" w:before="0"/>
        <w:jc w:val="both"/>
      </w:pPr>
      <w:r>
        <w:rPr>
          <w:b w:val="0"/>
          <w:i w:val="0"/>
          <w:u w:val="none"/>
        </w:rPr>
        <w:t>On the Closing Date the Issuer shall cause the Initial Required Reserve Amount of $5,775,000 to be deposited into the Reserve Account, and the Securities Intermediary shall confirm the credit thereof to the Indenture Trustee and the Servicer on the Closing Date. Funds in the Reserve Account shall be withdrawn only (a) to cover shortfalls upon Instructions of the Indenture Trustee in accordance with Section 3.03(b) of the Indenture, (b) to release excess amounts to the Distribution Account in accordance with this Section 6, or (c) otherwise upon Instructions of the Indenture Trustee. Investment earnings on the Reserve Account shall remain in the Reserve Account in accordance with Section 4.4 and Section 6.02 of the Indenture.</w:t>
      </w:r>
    </w:p>
    <w:p>
      <w:pPr>
        <w:keepNext/>
        <w:spacing w:after="60" w:before="80"/>
        <w:jc w:val="left"/>
      </w:pPr>
      <w:r>
        <w:rPr>
          <w:b/>
          <w:i w:val="0"/>
          <w:u w:val="none"/>
        </w:rPr>
        <w:t>6.2 Reserve Step-Down Certification.</w:t>
      </w:r>
    </w:p>
    <w:p>
      <w:pPr>
        <w:spacing w:after="120" w:before="0"/>
        <w:jc w:val="both"/>
      </w:pPr>
      <w:r>
        <w:rPr>
          <w:b w:val="0"/>
          <w:i w:val="0"/>
          <w:u w:val="none"/>
        </w:rPr>
        <w:t>If, on any Determination Date, the Servicer determines that the Pool Factor is less than 50%, then, in order to effect the release of the excess over the Reduced Required Reserve Amount in accordance with Section 3.03(c) of the Indenture, the Servicer (acting on behalf of the Issuer) may deliver to the Securities Intermediary, with a concurrent copy to the Indenture Trustee, a Reserve Release Certificate that:</w:t>
      </w:r>
    </w:p>
    <w:p>
      <w:pPr>
        <w:spacing w:after="120" w:before="0"/>
        <w:ind w:left="1440"/>
        <w:jc w:val="both"/>
      </w:pPr>
      <w:r>
        <w:rPr>
          <w:b w:val="0"/>
          <w:i w:val="0"/>
          <w:u w:val="none"/>
        </w:rPr>
        <w:t>(a) certifies the Pool Factor as of the last day of the related Collection Period (calculated against the Cutoff Date pool balance of $397,412,633) and that such Pool Factor is less than 50%;</w:t>
      </w:r>
    </w:p>
    <w:p>
      <w:pPr>
        <w:spacing w:after="120" w:before="0"/>
        <w:ind w:left="1440"/>
        <w:jc w:val="both"/>
      </w:pPr>
      <w:r>
        <w:rPr>
          <w:b w:val="0"/>
          <w:i w:val="0"/>
          <w:u w:val="none"/>
        </w:rPr>
        <w:t>(b) certifies that the Monthly Servicer Report for the related Collection Period, containing such calculation and the certification required by Section 3.03(c)(ii) of the Indenture, has been delivered to the Indenture Trustee, and attaches a copy of the relevant page(s) thereof;</w:t>
      </w:r>
    </w:p>
    <w:p>
      <w:pPr>
        <w:spacing w:after="120" w:before="0"/>
        <w:ind w:left="1440"/>
        <w:jc w:val="both"/>
      </w:pPr>
      <w:r>
        <w:rPr>
          <w:b w:val="0"/>
          <w:i w:val="0"/>
          <w:u w:val="none"/>
        </w:rPr>
        <w:t>(c) certifies that, to the Servicer’s knowledge, no Event of Default has occurred and is continuing and no Exclusive Control Notice is in effect;</w:t>
      </w:r>
    </w:p>
    <w:p>
      <w:pPr>
        <w:spacing w:after="120" w:before="0"/>
        <w:ind w:left="1440"/>
        <w:jc w:val="both"/>
      </w:pPr>
      <w:r>
        <w:rPr>
          <w:b w:val="0"/>
          <w:i w:val="0"/>
          <w:u w:val="none"/>
        </w:rPr>
        <w:t>(d) specifies the amount to be released (the “</w:t>
      </w:r>
      <w:r>
        <w:rPr>
          <w:b/>
          <w:i w:val="0"/>
          <w:u w:val="none"/>
        </w:rPr>
        <w:t>Release Amount</w:t>
      </w:r>
      <w:r>
        <w:rPr>
          <w:b w:val="0"/>
          <w:i w:val="0"/>
          <w:u w:val="none"/>
        </w:rPr>
        <w:t>”), which shall equal the amount on deposit in the Reserve Account as of the related Transfer Date (after giving effect to any withdrawal for the related Payment Date under Section 3.03(b) of the Indenture) minus the Reduced Required Reserve Amount of $3,850,000 (which, if the Reserve Account is then funded at the Initial Required Reserve Amount, equals $1,925,000); and</w:t>
      </w:r>
    </w:p>
    <w:p>
      <w:pPr>
        <w:spacing w:after="120" w:before="0"/>
        <w:ind w:left="1440"/>
        <w:jc w:val="both"/>
      </w:pPr>
      <w:r>
        <w:rPr>
          <w:b w:val="0"/>
          <w:i w:val="0"/>
          <w:u w:val="none"/>
        </w:rPr>
        <w:t>(e) specifies the related Transfer Date and Payment Date.</w:t>
      </w:r>
    </w:p>
    <w:p>
      <w:pPr>
        <w:keepNext/>
        <w:spacing w:after="60" w:before="80"/>
        <w:jc w:val="left"/>
      </w:pPr>
      <w:r>
        <w:rPr>
          <w:b/>
          <w:i w:val="0"/>
          <w:u w:val="none"/>
        </w:rPr>
        <w:t>6.3 Indenture Trustee Objection Right.</w:t>
      </w:r>
    </w:p>
    <w:p>
      <w:pPr>
        <w:spacing w:after="120" w:before="0"/>
        <w:jc w:val="both"/>
      </w:pPr>
      <w:r>
        <w:rPr>
          <w:b w:val="0"/>
          <w:i w:val="0"/>
          <w:u w:val="none"/>
        </w:rPr>
        <w:t>The Indenture Trustee may, by written notice to the Securities Intermediary (with a copy to the Servicer) delivered not later than 12:00 noon (New York City time) on the Business Day immediately preceding the related Transfer Date (a “</w:t>
      </w:r>
      <w:r>
        <w:rPr>
          <w:b/>
          <w:i w:val="0"/>
          <w:u w:val="none"/>
        </w:rPr>
        <w:t>Release Objection Notice</w:t>
      </w:r>
      <w:r>
        <w:rPr>
          <w:b w:val="0"/>
          <w:i w:val="0"/>
          <w:u w:val="none"/>
        </w:rPr>
        <w:t>”), object to any Reserve Release Certificate for any reason, including that it has issued or intends to issue a contrary notice, that it disputes the Pool Factor calculation or Release Amount, or that an Event of Default has occurred. The Indenture Trustee may alternatively confirm in writing that it has no objection, in which case the Securities Intermediary may effect the release on the related Transfer Date without awaiting expiry of the objection period. The Indenture Trustee shall have no duty to recalculate the Pool Factor and may rely on the Monthly Servicer Report as provided in Section 4.02(c) of the Servicing Agreement.</w:t>
      </w:r>
    </w:p>
    <w:p>
      <w:pPr>
        <w:keepNext/>
        <w:spacing w:after="60" w:before="80"/>
        <w:jc w:val="left"/>
      </w:pPr>
      <w:r>
        <w:rPr>
          <w:b/>
          <w:i w:val="0"/>
          <w:u w:val="none"/>
        </w:rPr>
        <w:t>6.4 Release and Transfer.</w:t>
      </w:r>
    </w:p>
    <w:p>
      <w:pPr>
        <w:spacing w:after="120" w:before="0"/>
        <w:jc w:val="both"/>
      </w:pPr>
      <w:r>
        <w:rPr>
          <w:b w:val="0"/>
          <w:i w:val="0"/>
          <w:u w:val="none"/>
        </w:rPr>
        <w:t>(a) Provided that (i) the Securities Intermediary has received a Reserve Release Certificate not later than 12:00 noon (New York City time) on the third Business Day preceding the related Transfer Date, (ii) the Securities Intermediary has not received a Release Objection Notice by the deadline set forth in Section 6.3 (or has received the Indenture Trustee’s written confirmation of no objection), and (iii) the Securities Intermediary has not received an Exclusive Control Notice that remains unrevoked, the Securities Intermediary shall, on the related Transfer Date, transfer the Release Amount from the Reserve Account to the Distribution Account (Account No. 8830-4417-003), for inclusion in Available Funds and application on the related Payment Date in accordance with the Priority of Payments. If a Reserve Release Certificate is received after such deadline, the release shall be effected on the next succeeding Transfer Date (subject to the same conditions) unless the Indenture Trustee instructs an earlier transfer.</w:t>
      </w:r>
    </w:p>
    <w:p>
      <w:pPr>
        <w:spacing w:after="120" w:before="0"/>
        <w:jc w:val="both"/>
      </w:pPr>
      <w:r>
        <w:rPr>
          <w:b w:val="0"/>
          <w:i w:val="0"/>
          <w:u w:val="none"/>
        </w:rPr>
        <w:t>(b) The Securities Intermediary shall not transfer any Release Amount to any account other than the Distribution Account, and shall not transfer any amount that would reduce the balance of the Reserve Account below $3,850,000 (and, if the Release Amount specified exceeds such limit, shall transfer only the permitted amount and notify the Servicer and the Indenture Trustee).</w:t>
      </w:r>
    </w:p>
    <w:p>
      <w:pPr>
        <w:spacing w:after="120" w:before="0"/>
        <w:jc w:val="both"/>
      </w:pPr>
      <w:r>
        <w:rPr>
          <w:b w:val="0"/>
          <w:i w:val="0"/>
          <w:u w:val="none"/>
        </w:rPr>
        <w:t>(c) Following receipt of an Exclusive Control Notice, the Servicer may not deliver a Reserve Release Certificate, and releases from the Reserve Account shall be made solely upon Instructions of the Indenture Trustee in accordance with Section 3.03 of the Indenture.</w:t>
      </w:r>
    </w:p>
    <w:p>
      <w:pPr>
        <w:keepNext/>
        <w:spacing w:after="60" w:before="80"/>
        <w:jc w:val="left"/>
      </w:pPr>
      <w:r>
        <w:rPr>
          <w:b/>
          <w:i w:val="0"/>
          <w:u w:val="none"/>
        </w:rPr>
        <w:t>6.5 No Reversion; Other Excess Releases.</w:t>
      </w:r>
    </w:p>
    <w:p>
      <w:pPr>
        <w:spacing w:after="120" w:before="0"/>
        <w:jc w:val="both"/>
      </w:pPr>
      <w:r>
        <w:rPr>
          <w:b w:val="0"/>
          <w:i w:val="0"/>
          <w:u w:val="none"/>
        </w:rPr>
        <w:t>Consistent with Section 3.03(c) of the Indenture, once a Reserve Step-Down has been effected, the Required Reserve Amount shall remain at $3,850,000 for the remaining term of the Notes, and no subsequent increase in the Pool Factor shall cause it to revert to $5,775,000. Any other release of amounts on deposit in the Reserve Account in excess of the then-applicable Required Reserve Amount pursuant to Section 3.03(a) of the Indenture shall be effected only to the Distribution Account and only in accordance with the procedures of Sections 6.2 through 6.4 (</w:t>
      </w:r>
      <w:r>
        <w:rPr>
          <w:b w:val="0"/>
          <w:i/>
          <w:u w:val="none"/>
        </w:rPr>
        <w:t>mutatis mutandis</w:t>
      </w:r>
      <w:r>
        <w:rPr>
          <w:b w:val="0"/>
          <w:i w:val="0"/>
          <w:u w:val="none"/>
        </w:rPr>
        <w:t>) or upon Instructions of the Indenture Trustee. The Securities Intermediary shall have no duty to monitor the Pool Factor or the Required Reserve Amount.</w:t>
      </w:r>
    </w:p>
    <w:p>
      <w:pPr>
        <w:keepNext/>
        <w:spacing w:after="120" w:before="200"/>
        <w:jc w:val="center"/>
      </w:pPr>
      <w:r>
        <w:rPr>
          <w:b/>
          <w:i w:val="0"/>
          <w:u w:val="none"/>
        </w:rPr>
        <w:t>SECTION 7. WAIVER OF SETOFF, RECOUPMENT AND LIENS</w:t>
      </w:r>
    </w:p>
    <w:p>
      <w:pPr>
        <w:keepNext/>
        <w:spacing w:after="60" w:before="80"/>
        <w:jc w:val="left"/>
      </w:pPr>
      <w:r>
        <w:rPr>
          <w:b/>
          <w:i w:val="0"/>
          <w:u w:val="none"/>
        </w:rPr>
        <w:t>7.1 Absolute Waiver.</w:t>
      </w:r>
    </w:p>
    <w:p>
      <w:pPr>
        <w:spacing w:after="120" w:before="0"/>
        <w:jc w:val="both"/>
      </w:pPr>
      <w:r>
        <w:rPr>
          <w:b w:val="0"/>
          <w:i w:val="0"/>
          <w:u w:val="none"/>
        </w:rPr>
        <w:t>The Securities Intermediary hereby irrevocably, absolutely and unconditionally waives, releases and relinquishes, and agrees that it does not have and shall not assert or exercise, any security interest, lien (including any banker’s lien), right of setoff, right of recoupment, right of retention, counterclaim, deduction or other right or claim to encumber, debit, charge, withhold or make deductions from any Account or any Account Property, whether now existing or hereafter arising, and whether arising under contract (including any Account Agreement), common law, statute, regulation or otherwise, including any rights under Sections 4-210, 8-511, 9-340 or 9-341 of the UCC or under any comparable law. This waiver is a waiver and extinguishment of such rights and not merely a subordination thereof. The standard-form lien for fees and expenses previously proposed by the Securities Intermediary is not part of this Agreement, and the Securities Intermediary shall not debit any Account for any fees, charges, expenses, indemnities, overdrafts, advances or other amounts owing to it.</w:t>
      </w:r>
    </w:p>
    <w:p>
      <w:pPr>
        <w:keepNext/>
        <w:spacing w:after="60" w:before="80"/>
        <w:jc w:val="left"/>
      </w:pPr>
      <w:r>
        <w:rPr>
          <w:b/>
          <w:i w:val="0"/>
          <w:u w:val="none"/>
        </w:rPr>
        <w:t>7.2 Fee and Indemnity Claims Unsecured.</w:t>
      </w:r>
    </w:p>
    <w:p>
      <w:pPr>
        <w:spacing w:after="120" w:before="0"/>
        <w:jc w:val="both"/>
      </w:pPr>
      <w:r>
        <w:rPr>
          <w:b w:val="0"/>
          <w:i w:val="0"/>
          <w:u w:val="none"/>
        </w:rPr>
        <w:t>The Securities Intermediary acknowledges and agrees that all of its claims for fees, expenses, indemnification and other amounts arising under this Agreement or any Account Agreement are unsecured general obligations of the Servicer (and, to the limited extent provided in Section 11.6, the Issuer) and are not secured by any lien on, or right of setoff against, any Account or Account Property. The Securities Intermediary’s contractual right to receive payment of fees and expenses pursuant to Section 10 and Schedule C does not give rise to, and shall not be construed as giving rise to, any lien, security interest or right of setoff against any Account or Account Property.</w:t>
      </w:r>
    </w:p>
    <w:p>
      <w:pPr>
        <w:keepNext/>
        <w:spacing w:after="60" w:before="80"/>
        <w:jc w:val="left"/>
      </w:pPr>
      <w:r>
        <w:rPr>
          <w:b/>
          <w:i w:val="0"/>
          <w:u w:val="none"/>
        </w:rPr>
        <w:t>7.3 Subordination Acknowledgment.</w:t>
      </w:r>
    </w:p>
    <w:p>
      <w:pPr>
        <w:spacing w:after="120" w:before="0"/>
        <w:jc w:val="both"/>
      </w:pPr>
      <w:r>
        <w:rPr>
          <w:b w:val="0"/>
          <w:i w:val="0"/>
          <w:u w:val="none"/>
        </w:rPr>
        <w:t>Without limiting Section 7.1, to the extent that any claim of the Securities Intermediary against the Issuer is, notwithstanding Section 7.1, determined to give rise to any interest in any Account or Account Property, the Securities Intermediary agrees that such claim and interest are subordinate in all respects to the security interest and claims of the Indenture Trustee and the Noteholders, and that the Securities Intermediary shall hold any Account Property received in violation of Section 7.1 in trust for the Indenture Trustee and immediately restore it to the applicable Account. This Section 7.3 is supplemental to, and shall not be construed to limit, qualify or condition, the absolute waiver in Section 7.1.</w:t>
      </w:r>
    </w:p>
    <w:p>
      <w:pPr>
        <w:keepNext/>
        <w:spacing w:after="60" w:before="80"/>
        <w:jc w:val="left"/>
      </w:pPr>
      <w:r>
        <w:rPr>
          <w:b/>
          <w:i w:val="0"/>
          <w:u w:val="none"/>
        </w:rPr>
        <w:t>7.4 Overdrafts; Returned Items.</w:t>
      </w:r>
    </w:p>
    <w:p>
      <w:pPr>
        <w:spacing w:after="120" w:before="0"/>
        <w:jc w:val="both"/>
      </w:pPr>
      <w:r>
        <w:rPr>
          <w:b w:val="0"/>
          <w:i w:val="0"/>
          <w:u w:val="none"/>
        </w:rPr>
        <w:t>The Securities Intermediary shall not be required to make any advance or permit any overdraft in any Account, and shall not execute any Instruction to the extent there are insufficient available funds in the applicable Account. The Securities Intermediary may reverse a provisional credit for an item deposited to an Account that is returned unpaid only if such reversal is effected before the credited funds have been disbursed from such Account; otherwise its recourse for returned items shall be solely against the Servicer as an unsecured claim.</w:t>
      </w:r>
    </w:p>
    <w:p>
      <w:pPr>
        <w:keepNext/>
        <w:spacing w:after="60" w:before="80"/>
        <w:jc w:val="left"/>
      </w:pPr>
      <w:r>
        <w:rPr>
          <w:b/>
          <w:i w:val="0"/>
          <w:u w:val="none"/>
        </w:rPr>
        <w:t>7.5 Condition Precedent; No Modification.</w:t>
      </w:r>
    </w:p>
    <w:p>
      <w:pPr>
        <w:spacing w:after="120" w:before="0"/>
        <w:jc w:val="both"/>
      </w:pPr>
      <w:r>
        <w:rPr>
          <w:b w:val="0"/>
          <w:i w:val="0"/>
          <w:u w:val="none"/>
        </w:rPr>
        <w:t>The Parties acknowledge that the inclusion of this Section 7 is a condition precedent to the execution and delivery of this Agreement under Section 3.01(e) of the Indenture and a condition to Clearwater’s assignment of its ratings to the Notes. Neither the Issuer nor the Servicer shall consent to any amendment or waiver that would eliminate, limit or otherwise modify this Section 7 without the prior written consent of the Indenture Trustee and compliance with Section 15.</w:t>
      </w:r>
    </w:p>
    <w:p>
      <w:pPr>
        <w:keepNext/>
        <w:spacing w:after="120" w:before="200"/>
        <w:jc w:val="center"/>
      </w:pPr>
      <w:r>
        <w:rPr>
          <w:b/>
          <w:i w:val="0"/>
          <w:u w:val="none"/>
        </w:rPr>
        <w:t>SECTION 8. REPRESENTATIONS, WARRANTIES AND COVENANTS</w:t>
      </w:r>
    </w:p>
    <w:p>
      <w:pPr>
        <w:keepNext/>
        <w:spacing w:after="60" w:before="80"/>
        <w:jc w:val="left"/>
      </w:pPr>
      <w:r>
        <w:rPr>
          <w:b/>
          <w:i w:val="0"/>
          <w:u w:val="none"/>
        </w:rPr>
        <w:t>8.1 Securities Intermediary.</w:t>
      </w:r>
    </w:p>
    <w:p>
      <w:pPr>
        <w:spacing w:after="120" w:before="0"/>
        <w:jc w:val="both"/>
      </w:pPr>
      <w:r>
        <w:rPr>
          <w:b w:val="0"/>
          <w:i w:val="0"/>
          <w:u w:val="none"/>
        </w:rPr>
        <w:t>The Securities Intermediary represents and warrants to, and covenants with, each other Party as of the Closing Date and (as to clauses (d) through (h)) at all times during the term of this Agreement that:</w:t>
      </w:r>
    </w:p>
    <w:p>
      <w:pPr>
        <w:spacing w:after="120" w:before="0"/>
        <w:ind w:left="1440"/>
        <w:jc w:val="both"/>
      </w:pPr>
      <w:r>
        <w:rPr>
          <w:b w:val="0"/>
          <w:i w:val="0"/>
          <w:u w:val="none"/>
        </w:rPr>
        <w:t>(a) it is a national banking association duly organized, validly existing and in good standing under the laws of the United States, with full power and authority to execute, deliver and perform this Agreement, and its execution, delivery and performance hereof have been duly authorized by all necessary corporate action;</w:t>
      </w:r>
    </w:p>
    <w:p>
      <w:pPr>
        <w:spacing w:after="120" w:before="0"/>
        <w:ind w:left="1440"/>
        <w:jc w:val="both"/>
      </w:pPr>
      <w:r>
        <w:rPr>
          <w:b w:val="0"/>
          <w:i w:val="0"/>
          <w:u w:val="none"/>
        </w:rPr>
        <w:t>(b) this Agreement has been duly executed and delivered by it and constitutes its legal, valid and binding obligation, enforceable against it in accordance with its terms, subject to applicable bankruptcy, insolvency, receivership, conservatorship and similar laws affecting creditors’ rights generally and to general principles of equity;</w:t>
      </w:r>
    </w:p>
    <w:p>
      <w:pPr>
        <w:spacing w:after="120" w:before="0"/>
        <w:ind w:left="1440"/>
        <w:jc w:val="both"/>
      </w:pPr>
      <w:r>
        <w:rPr>
          <w:b w:val="0"/>
          <w:i w:val="0"/>
          <w:u w:val="none"/>
        </w:rPr>
        <w:t>(c) its execution, delivery and performance of this Agreement do not violate any law, regulation, order or judgment applicable to it, its articles of association or bylaws, or any material agreement binding on it, and require no consent or approval not obtained;</w:t>
      </w:r>
    </w:p>
    <w:p>
      <w:pPr>
        <w:spacing w:after="120" w:before="0"/>
        <w:ind w:left="1440"/>
        <w:jc w:val="both"/>
      </w:pPr>
      <w:r>
        <w:rPr>
          <w:b w:val="0"/>
          <w:i w:val="0"/>
          <w:u w:val="none"/>
        </w:rPr>
        <w:t xml:space="preserve">(d) </w:t>
      </w:r>
      <w:r>
        <w:rPr>
          <w:b/>
          <w:i w:val="0"/>
          <w:u w:val="none"/>
        </w:rPr>
        <w:t>securities account:</w:t>
      </w:r>
      <w:r>
        <w:rPr>
          <w:b w:val="0"/>
          <w:i w:val="0"/>
          <w:u w:val="none"/>
        </w:rPr>
        <w:t xml:space="preserve"> each Account is a “securities account” within the meaning of Section 8-501(a) of the UCC, it is acting as a “securities intermediary” with respect to each Account, and in the ordinary course of its business it maintains securities accounts for others and is acting in that capacity hereunder;</w:t>
      </w:r>
    </w:p>
    <w:p>
      <w:pPr>
        <w:spacing w:after="120" w:before="0"/>
        <w:ind w:left="1440"/>
        <w:jc w:val="both"/>
      </w:pPr>
      <w:r>
        <w:rPr>
          <w:b w:val="0"/>
          <w:i w:val="0"/>
          <w:u w:val="none"/>
        </w:rPr>
        <w:t xml:space="preserve">(e) </w:t>
      </w:r>
      <w:r>
        <w:rPr>
          <w:b/>
          <w:i w:val="0"/>
          <w:u w:val="none"/>
        </w:rPr>
        <w:t>deposit account:</w:t>
      </w:r>
      <w:r>
        <w:rPr>
          <w:b w:val="0"/>
          <w:i w:val="0"/>
          <w:u w:val="none"/>
        </w:rPr>
        <w:t xml:space="preserve"> to the extent any Account holds uninvested cash or funds as described in Section 2.3, such Account is a “deposit account” within the meaning of Section 9-102(a)(29) of the UCC, and it is a “bank” within the meaning of Section 9-102(a)(8) of the UCC, being an organization engaged in the business of banking;</w:t>
      </w:r>
    </w:p>
    <w:p>
      <w:pPr>
        <w:spacing w:after="120" w:before="0"/>
        <w:ind w:left="1440"/>
        <w:jc w:val="both"/>
      </w:pPr>
      <w:r>
        <w:rPr>
          <w:b w:val="0"/>
          <w:i w:val="0"/>
          <w:u w:val="none"/>
        </w:rPr>
        <w:t xml:space="preserve">(f) </w:t>
      </w:r>
      <w:r>
        <w:rPr>
          <w:b/>
          <w:i w:val="0"/>
          <w:u w:val="none"/>
        </w:rPr>
        <w:t>control:</w:t>
      </w:r>
      <w:r>
        <w:rPr>
          <w:b w:val="0"/>
          <w:i w:val="0"/>
          <w:u w:val="none"/>
        </w:rPr>
        <w:t xml:space="preserve"> it will comply with Entitlement Orders originated by the Indenture Trustee with respect to each Account without further consent of the Issuer or the Servicer (Section 8-106(d)(2) of the UCC), and with Instructions originated by the Indenture Trustee directing the disposition of funds in each Account without further consent of the Issuer or the Servicer (Section 9-104(a)(2) of the UCC);</w:t>
      </w:r>
    </w:p>
    <w:p>
      <w:pPr>
        <w:spacing w:after="120" w:before="0"/>
        <w:ind w:left="1440"/>
        <w:jc w:val="both"/>
      </w:pPr>
      <w:r>
        <w:rPr>
          <w:b w:val="0"/>
          <w:i w:val="0"/>
          <w:u w:val="none"/>
        </w:rPr>
        <w:t xml:space="preserve">(g) </w:t>
      </w:r>
      <w:r>
        <w:rPr>
          <w:b/>
          <w:i w:val="0"/>
          <w:u w:val="none"/>
        </w:rPr>
        <w:t>Qualified Institution:</w:t>
      </w:r>
      <w:r>
        <w:rPr>
          <w:b w:val="0"/>
          <w:i w:val="0"/>
          <w:u w:val="none"/>
        </w:rPr>
        <w:t xml:space="preserve"> it is a Qualified Institution (holding, as of the date hereof, a long-term unsecured debt rating of “AA-” and a short-term rating of “A-1+” from Clearwater), and it shall notify the Indenture Trustee, the Servicer and the Issuer in writing within one Business Day after it obtains knowledge that it has ceased, or has been placed on watch for downgrade such that it may cease, to be a Qualified Institution; and</w:t>
      </w:r>
    </w:p>
    <w:p>
      <w:pPr>
        <w:spacing w:after="120" w:before="0"/>
        <w:ind w:left="1440"/>
        <w:jc w:val="both"/>
      </w:pPr>
      <w:r>
        <w:rPr>
          <w:b w:val="0"/>
          <w:i w:val="0"/>
          <w:u w:val="none"/>
        </w:rPr>
        <w:t xml:space="preserve">(h) </w:t>
      </w:r>
      <w:r>
        <w:rPr>
          <w:b/>
          <w:i w:val="0"/>
          <w:u w:val="none"/>
        </w:rPr>
        <w:t>no adverse claims; legal process:</w:t>
      </w:r>
      <w:r>
        <w:rPr>
          <w:b w:val="0"/>
          <w:i w:val="0"/>
          <w:u w:val="none"/>
        </w:rPr>
        <w:t xml:space="preserve"> except for the security interest of the Indenture Trustee, it does not know of any claim to or interest in any Account or Account Property, and it shall promptly (and in any event within one Business Day) notify the Indenture Trustee and the Servicer if any Person asserts any lien, encumbrance, adverse claim, or serves any levy, garnishment, attachment, restraining notice or other legal process against any Account or Account Property, and (to the extent permitted by law) shall not comply with any such process without first giving the Indenture Trustee such notice.</w:t>
      </w:r>
    </w:p>
    <w:p>
      <w:pPr>
        <w:keepNext/>
        <w:spacing w:after="60" w:before="80"/>
        <w:jc w:val="left"/>
      </w:pPr>
      <w:r>
        <w:rPr>
          <w:b/>
          <w:i w:val="0"/>
          <w:u w:val="none"/>
        </w:rPr>
        <w:t>8.2 Issuer.</w:t>
      </w:r>
    </w:p>
    <w:p>
      <w:pPr>
        <w:spacing w:after="120" w:before="0"/>
        <w:jc w:val="both"/>
      </w:pPr>
      <w:r>
        <w:rPr>
          <w:b w:val="0"/>
          <w:i w:val="0"/>
          <w:u w:val="none"/>
        </w:rPr>
        <w:t>The Issuer represents and warrants that (a) it is a Delaware statutory trust duly formed and validly existing, with power and authority to execute, deliver and perform this Agreement, and such execution, delivery and performance have been duly authorized; (b) it is the sole entitlement holder and customer with respect to each Account; (c) it has granted to the Indenture Trustee a security interest in the Accounts and all Account Property pursuant to the Indenture; and (d) it has not granted any other security interest in any Account or Account Property and has not entered into any other control agreement with respect thereto. The Issuer covenants that it shall not, and shall not permit the Servicer to, give any Instruction except as permitted herein, and shall not take or omit to take any action that would result in the Indenture Trustee ceasing to have control over any Account.</w:t>
      </w:r>
    </w:p>
    <w:p>
      <w:pPr>
        <w:keepNext/>
        <w:spacing w:after="60" w:before="80"/>
        <w:jc w:val="left"/>
      </w:pPr>
      <w:r>
        <w:rPr>
          <w:b/>
          <w:i w:val="0"/>
          <w:u w:val="none"/>
        </w:rPr>
        <w:t>8.3 Servicer.</w:t>
      </w:r>
    </w:p>
    <w:p>
      <w:pPr>
        <w:spacing w:after="120" w:before="0"/>
        <w:jc w:val="both"/>
      </w:pPr>
      <w:r>
        <w:rPr>
          <w:b w:val="0"/>
          <w:i w:val="0"/>
          <w:u w:val="none"/>
        </w:rPr>
        <w:t>The Servicer represents and warrants that it is a Delaware limited liability company duly formed and validly existing, with power and authority to execute, deliver and perform this Agreement, and that such execution, delivery and performance have been duly authorized. The Servicer acknowledges and agrees that (a) its authority to give Instructions is limited to Permitted Servicer Instructions given prior to an Exclusive Control Notice; (b) it shall not deliver any Instruction that it knows or reasonably should know to be inconsistent with this Agreement, as provided in Section 9.12 of the Servicing Agreement; and (c) it shall not take or omit to take any action that would result in the Indenture Trustee ceasing to have control over any Account, as provided in Section 3.01(a) of the Indenture.</w:t>
      </w:r>
    </w:p>
    <w:p>
      <w:pPr>
        <w:keepNext/>
        <w:spacing w:after="60" w:before="80"/>
        <w:jc w:val="left"/>
      </w:pPr>
      <w:r>
        <w:rPr>
          <w:b/>
          <w:i w:val="0"/>
          <w:u w:val="none"/>
        </w:rPr>
        <w:t>8.4 Indenture Trustee.</w:t>
      </w:r>
    </w:p>
    <w:p>
      <w:pPr>
        <w:spacing w:after="120" w:before="0"/>
        <w:jc w:val="both"/>
      </w:pPr>
      <w:r>
        <w:rPr>
          <w:b w:val="0"/>
          <w:i w:val="0"/>
          <w:u w:val="none"/>
        </w:rPr>
        <w:t>The Indenture Trustee represents and warrants that it is a national banking association duly organized and validly existing, and that it has power and authority, in its capacity as Indenture Trustee, to execute, deliver and perform this Agreement.</w:t>
      </w:r>
    </w:p>
    <w:p>
      <w:pPr>
        <w:keepNext/>
        <w:spacing w:after="120" w:before="200"/>
        <w:jc w:val="center"/>
      </w:pPr>
      <w:r>
        <w:rPr>
          <w:b/>
          <w:i w:val="0"/>
          <w:u w:val="none"/>
        </w:rPr>
        <w:t>SECTION 9. STATEMENTS AND REPORTING</w:t>
      </w:r>
    </w:p>
    <w:p>
      <w:pPr>
        <w:keepNext/>
        <w:spacing w:after="60" w:before="80"/>
        <w:jc w:val="left"/>
      </w:pPr>
      <w:r>
        <w:rPr>
          <w:b/>
          <w:i w:val="0"/>
          <w:u w:val="none"/>
        </w:rPr>
        <w:t>9.1 Account Statements.</w:t>
      </w:r>
    </w:p>
    <w:p>
      <w:pPr>
        <w:spacing w:after="120" w:before="0"/>
        <w:jc w:val="both"/>
      </w:pPr>
      <w:r>
        <w:rPr>
          <w:b w:val="0"/>
          <w:i w:val="0"/>
          <w:u w:val="none"/>
        </w:rPr>
        <w:t>The Securities Intermediary shall deliver to the Indenture Trustee, the Servicer and the Issuer (c/o the Owner Trustee), not later than the fifth Business Day of each calendar month (and more frequently upon the reasonable request of the Indenture Trustee), statements for each Account for the preceding calendar month, prepared on an account-by-account basis, that clearly reflect (a) all credits, debits, transfers and balances; (b) all Eligible Investments purchased and held in such Account, with their maturity dates and principal amounts; and (c) all investment earnings credited to such Account during such period, in each case as required by Section 6.02 of the Indenture and in sufficient detail to permit the Servicer to prepare the Monthly Servicer Report under Section 4.02(a)(vi) and (vii) of the Servicing Agreement. The Securities Intermediary shall also provide the Indenture Trustee and the Servicer with online view-only access to each Account, and shall provide the Indenture Trustee, promptly upon request, with balance and transaction information as of any date.</w:t>
      </w:r>
    </w:p>
    <w:p>
      <w:pPr>
        <w:keepNext/>
        <w:spacing w:after="60" w:before="80"/>
        <w:jc w:val="left"/>
      </w:pPr>
      <w:r>
        <w:rPr>
          <w:b/>
          <w:i w:val="0"/>
          <w:u w:val="none"/>
        </w:rPr>
        <w:t>9.2 Discrepancies.</w:t>
      </w:r>
    </w:p>
    <w:p>
      <w:pPr>
        <w:spacing w:after="120" w:before="0"/>
        <w:jc w:val="both"/>
      </w:pPr>
      <w:r>
        <w:rPr>
          <w:b w:val="0"/>
          <w:i w:val="0"/>
          <w:u w:val="none"/>
        </w:rPr>
        <w:t>The Servicer shall review each statement and notify the Securities Intermediary and the Indenture Trustee of any discrepancy of which it becomes aware. No failure to object to any statement shall be binding on the Indenture Trustee or the Noteholders, constitute an account stated, or release the Securities Intermediary from liability for any error, unauthorized transaction or failure to comply with this Agreement (including Section 4.4(c)).</w:t>
      </w:r>
    </w:p>
    <w:p>
      <w:pPr>
        <w:keepNext/>
        <w:spacing w:after="60" w:before="80"/>
        <w:jc w:val="left"/>
      </w:pPr>
      <w:r>
        <w:rPr>
          <w:b/>
          <w:i w:val="0"/>
          <w:u w:val="none"/>
        </w:rPr>
        <w:t>9.3 Tax Matters.</w:t>
      </w:r>
    </w:p>
    <w:p>
      <w:pPr>
        <w:spacing w:after="120" w:before="0"/>
        <w:jc w:val="both"/>
      </w:pPr>
      <w:r>
        <w:rPr>
          <w:b w:val="0"/>
          <w:i w:val="0"/>
          <w:u w:val="none"/>
        </w:rPr>
        <w:t>The Issuer (or the Servicer on its behalf) shall provide the Securities Intermediary with an IRS Form W-9 or applicable Form W-8 identifying the Person treated as the owner of the Account Property for U.S. federal income tax purposes in accordance with the Trust Agreement, and the Securities Intermediary shall perform such tax reporting with respect to the Accounts as is required by applicable law. Any withholding required by law shall be reported to the Indenture Trustee and the Servicer.</w:t>
      </w:r>
    </w:p>
    <w:p>
      <w:pPr>
        <w:keepNext/>
        <w:spacing w:after="120" w:before="200"/>
        <w:jc w:val="center"/>
      </w:pPr>
      <w:r>
        <w:rPr>
          <w:b/>
          <w:i w:val="0"/>
          <w:u w:val="none"/>
        </w:rPr>
        <w:t>SECTION 10. FEES AND EXPENSES</w:t>
      </w:r>
    </w:p>
    <w:p>
      <w:pPr>
        <w:keepNext/>
        <w:spacing w:after="60" w:before="80"/>
        <w:jc w:val="left"/>
      </w:pPr>
      <w:r>
        <w:rPr>
          <w:b/>
          <w:i w:val="0"/>
          <w:u w:val="none"/>
        </w:rPr>
        <w:t>10.1 Fees.</w:t>
      </w:r>
    </w:p>
    <w:p>
      <w:pPr>
        <w:spacing w:after="120" w:before="0"/>
        <w:jc w:val="both"/>
      </w:pPr>
      <w:r>
        <w:rPr>
          <w:b w:val="0"/>
          <w:i w:val="0"/>
          <w:u w:val="none"/>
        </w:rPr>
        <w:t>The Securities Intermediary shall be entitled to the fees set forth on Schedule C (the “</w:t>
      </w:r>
      <w:r>
        <w:rPr>
          <w:b/>
          <w:i w:val="0"/>
          <w:u w:val="none"/>
        </w:rPr>
        <w:t>Fees</w:t>
      </w:r>
      <w:r>
        <w:rPr>
          <w:b w:val="0"/>
          <w:i w:val="0"/>
          <w:u w:val="none"/>
        </w:rPr>
        <w:t>”), consisting of an annual account maintenance fee of $15,000 per Account ($45,000 in the aggregate) and a per-instruction fee of $500. No other fee, charge or expense shall be payable unless agreed in writing by the Servicer and consented to by the Indenture Trustee, and the Fees may not be increased except by an amendment executed in accordance with Section 15.</w:t>
      </w:r>
    </w:p>
    <w:p>
      <w:pPr>
        <w:keepNext/>
        <w:spacing w:after="60" w:before="80"/>
        <w:jc w:val="left"/>
      </w:pPr>
      <w:r>
        <w:rPr>
          <w:b/>
          <w:i w:val="0"/>
          <w:u w:val="none"/>
        </w:rPr>
        <w:t>10.2 Payment by the Servicer; No Payment from Accounts.</w:t>
      </w:r>
    </w:p>
    <w:p>
      <w:pPr>
        <w:spacing w:after="120" w:before="0"/>
        <w:jc w:val="both"/>
      </w:pPr>
      <w:r>
        <w:rPr>
          <w:b w:val="0"/>
          <w:i w:val="0"/>
          <w:u w:val="none"/>
        </w:rPr>
        <w:t>The Fees and any reimbursable out-of-pocket expenses agreed in accordance with Section 10.1 shall be payable by the Servicer (which, under Section 4.03(a) of the Servicing Agreement, bears all costs and expenses of servicing and administering the Receivables from the Servicer Fee) quarterly in arrears within thirty (30) days after receipt of an invoice. In no event shall any Fees, expenses or other amounts owing to the Securities Intermediary be paid from, debited from or set off against any Account or Account Property, and Section 7 shall apply to all such amounts. Late payments shall bear interest at the federal funds effective rate plus 1.00% per annum.</w:t>
      </w:r>
    </w:p>
    <w:p>
      <w:pPr>
        <w:keepNext/>
        <w:spacing w:after="120" w:before="200"/>
        <w:jc w:val="center"/>
      </w:pPr>
      <w:r>
        <w:rPr>
          <w:b/>
          <w:i w:val="0"/>
          <w:u w:val="none"/>
        </w:rPr>
        <w:t>SECTION 11. DUTIES; STANDARD OF CARE; LIMITATION OF LIABILITY; INDEMNIFICATION</w:t>
      </w:r>
    </w:p>
    <w:p>
      <w:pPr>
        <w:keepNext/>
        <w:spacing w:after="60" w:before="80"/>
        <w:jc w:val="left"/>
      </w:pPr>
      <w:r>
        <w:rPr>
          <w:b/>
          <w:i w:val="0"/>
          <w:u w:val="none"/>
        </w:rPr>
        <w:t>11.1 Duties.</w:t>
      </w:r>
    </w:p>
    <w:p>
      <w:pPr>
        <w:spacing w:after="120" w:before="0"/>
        <w:jc w:val="both"/>
      </w:pPr>
      <w:r>
        <w:rPr>
          <w:b w:val="0"/>
          <w:i w:val="0"/>
          <w:u w:val="none"/>
        </w:rPr>
        <w:t xml:space="preserve">The Securities Intermediary shall have only the duties expressly set forth in this Agreement, and no implied duties shall be read into this Agreement against the Securities Intermediary; </w:t>
      </w:r>
      <w:r>
        <w:rPr>
          <w:b w:val="0"/>
          <w:i/>
          <w:u w:val="none"/>
        </w:rPr>
        <w:t>provided</w:t>
      </w:r>
      <w:r>
        <w:rPr>
          <w:b w:val="0"/>
          <w:i w:val="0"/>
          <w:u w:val="none"/>
        </w:rPr>
        <w:t xml:space="preserve"> that nothing in this Section 11.1 shall limit any duty of a securities intermediary under Part 5 of Article 8 of the UCC or of a bank under Article 4 or Article 9 of the UCC that may not be varied by agreement. The Securities Intermediary is not a fiduciary of any Party.</w:t>
      </w:r>
    </w:p>
    <w:p>
      <w:pPr>
        <w:keepNext/>
        <w:spacing w:after="60" w:before="80"/>
        <w:jc w:val="left"/>
      </w:pPr>
      <w:r>
        <w:rPr>
          <w:b/>
          <w:i w:val="0"/>
          <w:u w:val="none"/>
        </w:rPr>
        <w:t>11.2 Standard of Care.</w:t>
      </w:r>
    </w:p>
    <w:p>
      <w:pPr>
        <w:spacing w:after="120" w:before="0"/>
        <w:jc w:val="both"/>
      </w:pPr>
      <w:r>
        <w:rPr>
          <w:b w:val="0"/>
          <w:i w:val="0"/>
          <w:u w:val="none"/>
        </w:rPr>
        <w:t>The Securities Intermediary shall perform its obligations hereunder with at least the degree of care it exercises with respect to similar property held for its own account or for institutional customers in rated securitization transactions, and in no event less than reasonable care. The Securities Intermediary shall be liable for any loss, liability, cost or expense (“</w:t>
      </w:r>
      <w:r>
        <w:rPr>
          <w:b/>
          <w:i w:val="0"/>
          <w:u w:val="none"/>
        </w:rPr>
        <w:t>Losses</w:t>
      </w:r>
      <w:r>
        <w:rPr>
          <w:b w:val="0"/>
          <w:i w:val="0"/>
          <w:u w:val="none"/>
        </w:rPr>
        <w:t>”) to the extent arising from (a) its negligence, bad faith, willful misconduct or fraud, or (b) its failure to comply with Sections 2.1, 2.2, 2.3, 2.5, 3, 4.2, 4.4, 5, 6, 7 or 12.</w:t>
      </w:r>
    </w:p>
    <w:p>
      <w:pPr>
        <w:keepNext/>
        <w:spacing w:after="60" w:before="80"/>
        <w:jc w:val="left"/>
      </w:pPr>
      <w:r>
        <w:rPr>
          <w:b/>
          <w:i w:val="0"/>
          <w:u w:val="none"/>
        </w:rPr>
        <w:t>11.3 Limitation of Liability.</w:t>
      </w:r>
    </w:p>
    <w:p>
      <w:pPr>
        <w:spacing w:after="120" w:before="0"/>
        <w:jc w:val="both"/>
      </w:pPr>
      <w:r>
        <w:rPr>
          <w:b w:val="0"/>
          <w:i w:val="0"/>
          <w:u w:val="none"/>
        </w:rPr>
        <w:t>(a) Subject to Section 11.3(b), the aggregate liability of the Securities Intermediary under this Agreement shall not exceed the greater of (i) the aggregate Fees paid or payable during the twelve (12) month period immediately preceding the event giving rise to such liability and (ii) $15,000,000.</w:t>
      </w:r>
    </w:p>
    <w:p>
      <w:pPr>
        <w:spacing w:after="120" w:before="0"/>
        <w:jc w:val="both"/>
      </w:pPr>
      <w:r>
        <w:rPr>
          <w:b w:val="0"/>
          <w:i w:val="0"/>
          <w:u w:val="none"/>
        </w:rPr>
        <w:t>(b) The limitation in Section 11.3(a) shall not apply to, and shall not limit the Securities Intermediary’s liability for, any Losses arising from (i) its gross negligence, willful misconduct, bad faith or fraud; (ii) any breach of Section 7 (Waiver of Setoff, Recoupment and Liens); (iii) its failure to comply with any Exclusive Control Notice or with any Entitlement Order or Instruction of the Indenture Trustee in accordance with Sections 3.1, 3.2, 3.3 or 5; (iv) any transfer, payment or other disposition of Account Property to any Person not entitled thereto under this Agreement; or (v) its obligation to correct and restore Account balances under Section 4.4(c) (collectively, the “</w:t>
      </w:r>
      <w:r>
        <w:rPr>
          <w:b/>
          <w:i w:val="0"/>
          <w:u w:val="none"/>
        </w:rPr>
        <w:t>Excluded Liabilities</w:t>
      </w:r>
      <w:r>
        <w:rPr>
          <w:b w:val="0"/>
          <w:i w:val="0"/>
          <w:u w:val="none"/>
        </w:rPr>
        <w:t>”).</w:t>
      </w:r>
    </w:p>
    <w:p>
      <w:pPr>
        <w:keepNext/>
        <w:spacing w:after="60" w:before="80"/>
        <w:jc w:val="left"/>
      </w:pPr>
      <w:r>
        <w:rPr>
          <w:b/>
          <w:i w:val="0"/>
          <w:u w:val="none"/>
        </w:rPr>
        <w:t>11.4 Consequential Damages.</w:t>
      </w:r>
    </w:p>
    <w:p>
      <w:pPr>
        <w:spacing w:after="120" w:before="0"/>
        <w:jc w:val="both"/>
      </w:pPr>
      <w:r>
        <w:rPr>
          <w:b w:val="0"/>
          <w:i w:val="0"/>
          <w:u w:val="none"/>
        </w:rPr>
        <w:t xml:space="preserve">In no event shall any Party be liable for special, indirect, consequential or punitive damages, or lost profits, even if advised of the possibility thereof; </w:t>
      </w:r>
      <w:r>
        <w:rPr>
          <w:b w:val="0"/>
          <w:i/>
          <w:u w:val="none"/>
        </w:rPr>
        <w:t>provided</w:t>
      </w:r>
      <w:r>
        <w:rPr>
          <w:b w:val="0"/>
          <w:i w:val="0"/>
          <w:u w:val="none"/>
        </w:rPr>
        <w:t xml:space="preserve"> that the foregoing shall not apply to Losses arising from the gross negligence, willful misconduct, bad faith or fraud of the Securities Intermediary, and the amount of any Account Property lost, misdirected, misapplied, set off or not credited, and any investment earnings thereon, shall constitute direct damages.</w:t>
      </w:r>
    </w:p>
    <w:p>
      <w:pPr>
        <w:keepNext/>
        <w:spacing w:after="60" w:before="80"/>
        <w:jc w:val="left"/>
      </w:pPr>
      <w:r>
        <w:rPr>
          <w:b/>
          <w:i w:val="0"/>
          <w:u w:val="none"/>
        </w:rPr>
        <w:t>11.5 Force Majeure.</w:t>
      </w:r>
    </w:p>
    <w:p>
      <w:pPr>
        <w:spacing w:after="120" w:before="0"/>
        <w:jc w:val="both"/>
      </w:pPr>
      <w:r>
        <w:rPr>
          <w:b w:val="0"/>
          <w:i w:val="0"/>
          <w:u w:val="none"/>
        </w:rPr>
        <w:t>The Securities Intermediary shall not be liable for any failure or delay in performance caused by acts of God, war, terrorism, civil unrest, epidemic, fire, flood, earthquake, failure of public utilities or payment or communication systems, or other events beyond its reasonable control (a “</w:t>
      </w:r>
      <w:r>
        <w:rPr>
          <w:b/>
          <w:i w:val="0"/>
          <w:u w:val="none"/>
        </w:rPr>
        <w:t>Force Majeure Event</w:t>
      </w:r>
      <w:r>
        <w:rPr>
          <w:b w:val="0"/>
          <w:i w:val="0"/>
          <w:u w:val="none"/>
        </w:rPr>
        <w:t xml:space="preserve">”), </w:t>
      </w:r>
      <w:r>
        <w:rPr>
          <w:b w:val="0"/>
          <w:i/>
          <w:u w:val="none"/>
        </w:rPr>
        <w:t>provided</w:t>
      </w:r>
      <w:r>
        <w:rPr>
          <w:b w:val="0"/>
          <w:i w:val="0"/>
          <w:u w:val="none"/>
        </w:rPr>
        <w:t xml:space="preserve"> that it maintains and has implemented business continuity and disaster recovery plans consistent with applicable regulatory standards and uses commercially reasonable efforts to resume performance (including compliance with any Exclusive Control Notice by alternative means) as soon as practicable. Failures of the Securities Intermediary’s own systems or personnel that are within its control shall not constitute Force Majeure Events.</w:t>
      </w:r>
    </w:p>
    <w:p>
      <w:pPr>
        <w:keepNext/>
        <w:spacing w:after="60" w:before="80"/>
        <w:jc w:val="left"/>
      </w:pPr>
      <w:r>
        <w:rPr>
          <w:b/>
          <w:i w:val="0"/>
          <w:u w:val="none"/>
        </w:rPr>
        <w:t>11.6 Indemnification of the Securities Intermediary.</w:t>
      </w:r>
    </w:p>
    <w:p>
      <w:pPr>
        <w:spacing w:after="120" w:before="0"/>
        <w:jc w:val="both"/>
      </w:pPr>
      <w:r>
        <w:rPr>
          <w:b w:val="0"/>
          <w:i w:val="0"/>
          <w:u w:val="none"/>
        </w:rPr>
        <w:t>(a) The Servicer shall indemnify and hold harmless the Securities Intermediary and its officers, directors, employees and agents from and against any Losses (including reasonable attorneys’ fees) arising out of this Agreement, including any investment made at the direction of the Servicer that does not constitute an Eligible Investment (consistent with Section 4.01(b)(iv) of the Servicing Agreement), except to the extent such Losses arise from the negligence, bad faith, willful misconduct or fraud of, or breach of this Agreement by, the Securities Intermediary.</w:t>
      </w:r>
    </w:p>
    <w:p>
      <w:pPr>
        <w:spacing w:after="120" w:before="0"/>
        <w:jc w:val="both"/>
      </w:pPr>
      <w:r>
        <w:rPr>
          <w:b w:val="0"/>
          <w:i w:val="0"/>
          <w:u w:val="none"/>
        </w:rPr>
        <w:t xml:space="preserve">(b) To the extent such Losses are not paid by the Servicer within sixty (60) days after demand, the Issuer shall indemnify the Securities Intermediary on the same terms; </w:t>
      </w:r>
      <w:r>
        <w:rPr>
          <w:b w:val="0"/>
          <w:i/>
          <w:u w:val="none"/>
        </w:rPr>
        <w:t>provided</w:t>
      </w:r>
      <w:r>
        <w:rPr>
          <w:b w:val="0"/>
          <w:i w:val="0"/>
          <w:u w:val="none"/>
        </w:rPr>
        <w:t xml:space="preserve"> that the Issuer’s obligations under this Agreement are limited-recourse obligations payable solely from amounts available therefor under, and in accordance with, the Priority of Payments, and shall not constitute a claim against the Issuer to the extent such amounts are insufficient. All indemnification claims are unsecured and subject to Section 7.</w:t>
      </w:r>
    </w:p>
    <w:p>
      <w:pPr>
        <w:keepNext/>
        <w:spacing w:after="60" w:before="80"/>
        <w:jc w:val="left"/>
      </w:pPr>
      <w:r>
        <w:rPr>
          <w:b/>
          <w:i w:val="0"/>
          <w:u w:val="none"/>
        </w:rPr>
        <w:t>11.7 Protections of the Indenture Trustee.</w:t>
      </w:r>
    </w:p>
    <w:p>
      <w:pPr>
        <w:spacing w:after="120" w:before="0"/>
        <w:jc w:val="both"/>
      </w:pPr>
      <w:r>
        <w:rPr>
          <w:b w:val="0"/>
          <w:i w:val="0"/>
          <w:u w:val="none"/>
        </w:rPr>
        <w:t>Crestline National Bank, N.A. is entering into this Agreement solely in its capacity as Indenture Trustee and Secured Party and not in its individual capacity, and shall be entitled to all of the rights, privileges, protections, immunities and indemnities afforded to it under the Indenture in connection with this Agreement. The Indenture Trustee shall have no duty to deliver any Exclusive Control Notice, Instruction or Release Objection Notice except as required by the Indenture, and no implied duty to monitor the Accounts.</w:t>
      </w:r>
    </w:p>
    <w:p>
      <w:pPr>
        <w:keepNext/>
        <w:spacing w:after="120" w:before="200"/>
        <w:jc w:val="center"/>
      </w:pPr>
      <w:r>
        <w:rPr>
          <w:b/>
          <w:i w:val="0"/>
          <w:u w:val="none"/>
        </w:rPr>
        <w:t>SECTION 12. RESIGNATION; REMOVAL; QUALIFIED INSTITUTION; SUCCESSORS</w:t>
      </w:r>
    </w:p>
    <w:p>
      <w:pPr>
        <w:keepNext/>
        <w:spacing w:after="60" w:before="80"/>
        <w:jc w:val="left"/>
      </w:pPr>
      <w:r>
        <w:rPr>
          <w:b/>
          <w:i w:val="0"/>
          <w:u w:val="none"/>
        </w:rPr>
        <w:t>12.1 Resignation.</w:t>
      </w:r>
    </w:p>
    <w:p>
      <w:pPr>
        <w:spacing w:after="120" w:before="0"/>
        <w:jc w:val="both"/>
      </w:pPr>
      <w:r>
        <w:rPr>
          <w:b w:val="0"/>
          <w:i w:val="0"/>
          <w:u w:val="none"/>
        </w:rPr>
        <w:t>The Securities Intermediary may give written notice of its intent to resign (a “</w:t>
      </w:r>
      <w:r>
        <w:rPr>
          <w:b/>
          <w:i w:val="0"/>
          <w:u w:val="none"/>
        </w:rPr>
        <w:t>Resignation Notice</w:t>
      </w:r>
      <w:r>
        <w:rPr>
          <w:b w:val="0"/>
          <w:i w:val="0"/>
          <w:u w:val="none"/>
        </w:rPr>
        <w:t>”) to the Indenture Trustee, the Issuer, the Servicer and Clearwater not less than thirty (30) days prior to the proposed resignation date. No resignation shall be effective, and the Securities Intermediary shall continue to perform all of its obligations hereunder, unless and until each of the following has occurred (the “</w:t>
      </w:r>
      <w:r>
        <w:rPr>
          <w:b/>
          <w:i w:val="0"/>
          <w:u w:val="none"/>
        </w:rPr>
        <w:t>Succession Conditions</w:t>
      </w:r>
      <w:r>
        <w:rPr>
          <w:b w:val="0"/>
          <w:i w:val="0"/>
          <w:u w:val="none"/>
        </w:rPr>
        <w:t>”): (a) a successor securities intermediary and depository bank that is a Qualified Institution has been appointed by the Indenture Trustee in accordance with Section 12.4; (b) such successor has executed and delivered to the Indenture Trustee a replacement account control agreement on terms substantially identical to this Agreement (or an assumption agreement assuming all obligations of the Securities Intermediary hereunder) that is satisfactory to the Indenture Trustee and provides the Indenture Trustee with control over each successor account under both Section 8-106 and Section 9-104 of the UCC; and (c) all Account Property has been transferred to the corresponding successor accounts in accordance with Section 12.6.</w:t>
      </w:r>
    </w:p>
    <w:p>
      <w:pPr>
        <w:keepNext/>
        <w:spacing w:after="60" w:before="80"/>
        <w:jc w:val="left"/>
      </w:pPr>
      <w:r>
        <w:rPr>
          <w:b/>
          <w:i w:val="0"/>
          <w:u w:val="none"/>
        </w:rPr>
        <w:t>12.2 Continuation of Service.</w:t>
      </w:r>
    </w:p>
    <w:p>
      <w:pPr>
        <w:spacing w:after="120" w:before="0"/>
        <w:jc w:val="both"/>
      </w:pPr>
      <w:r>
        <w:rPr>
          <w:b w:val="0"/>
          <w:i w:val="0"/>
          <w:u w:val="none"/>
        </w:rPr>
        <w:t>If the Succession Conditions have not been satisfied within ninety (90) days after delivery of a Resignation Notice, the Securities Intermediary shall continue to serve as securities intermediary and depository bank under this Agreement, with all of its obligations hereunder, until the Succession Conditions are satisfied. The Servicer shall use commercially reasonable efforts to identify, and the Indenture Trustee may (but shall not be obligated to) appoint, a Qualified Institution successor. Nothing in this Section 12.2 limits the requirements of Section 12.3 or Section 3.01(c) of the Indenture.</w:t>
      </w:r>
    </w:p>
    <w:p>
      <w:pPr>
        <w:keepNext/>
        <w:spacing w:after="60" w:before="80"/>
        <w:jc w:val="left"/>
      </w:pPr>
      <w:r>
        <w:rPr>
          <w:b/>
          <w:i w:val="0"/>
          <w:u w:val="none"/>
        </w:rPr>
        <w:t>12.3 Loss of Qualified Institution Status.</w:t>
      </w:r>
    </w:p>
    <w:p>
      <w:pPr>
        <w:spacing w:after="120" w:before="0"/>
        <w:jc w:val="both"/>
      </w:pPr>
      <w:r>
        <w:rPr>
          <w:b w:val="0"/>
          <w:i w:val="0"/>
          <w:u w:val="none"/>
        </w:rPr>
        <w:t>If at any time the Securities Intermediary ceases to be a Qualified Institution, then, as required by Section 3.01(c) of the Indenture, the Servicer shall, within thirty (30) days after obtaining knowledge thereof, cause the Accounts to be transferred to a successor securities intermediary that is a Qualified Institution appointed in accordance with Section 12.4. The Securities Intermediary shall cooperate fully and promptly with such transfer (and with any earlier transfer directed by the Indenture Trustee), and shall continue to perform all of its obligations hereunder until the Succession Conditions are satisfied. The Indenture Trustee shall have no liability for any failure of the Servicer to effect such transfer.</w:t>
      </w:r>
    </w:p>
    <w:p>
      <w:pPr>
        <w:keepNext/>
        <w:spacing w:after="60" w:before="80"/>
        <w:jc w:val="left"/>
      </w:pPr>
      <w:r>
        <w:rPr>
          <w:b/>
          <w:i w:val="0"/>
          <w:u w:val="none"/>
        </w:rPr>
        <w:t>12.4 Selection of Successor; No Securities Intermediary Approval Right.</w:t>
      </w:r>
    </w:p>
    <w:p>
      <w:pPr>
        <w:spacing w:after="120" w:before="0"/>
        <w:jc w:val="both"/>
      </w:pPr>
      <w:r>
        <w:rPr>
          <w:b w:val="0"/>
          <w:i w:val="0"/>
          <w:u w:val="none"/>
        </w:rPr>
        <w:t>Any successor securities intermediary and depository bank shall be selected and appointed by the Indenture Trustee (which may act on the recommendation of the Servicer), subject only to such successor being a Qualified Institution at the time of appointment and executing the documentation described in Section 12.1(b). The resigning or removed Securities Intermediary shall have no right to approve, consent to or object to any successor. The Servicer shall give Clearwater prompt written notice of any appointment of a successor.</w:t>
      </w:r>
    </w:p>
    <w:p>
      <w:pPr>
        <w:keepNext/>
        <w:spacing w:after="60" w:before="80"/>
        <w:jc w:val="left"/>
      </w:pPr>
      <w:r>
        <w:rPr>
          <w:b/>
          <w:i w:val="0"/>
          <w:u w:val="none"/>
        </w:rPr>
        <w:t>12.5 Removal.</w:t>
      </w:r>
    </w:p>
    <w:p>
      <w:pPr>
        <w:spacing w:after="120" w:before="0"/>
        <w:jc w:val="both"/>
      </w:pPr>
      <w:r>
        <w:rPr>
          <w:b w:val="0"/>
          <w:i w:val="0"/>
          <w:u w:val="none"/>
        </w:rPr>
        <w:t>The Indenture Trustee may remove the Securities Intermediary at any time, with or without cause, by written notice to the Securities Intermediary (with a copy to the Issuer and the Servicer) not less than thirty (30) days prior to the removal date (or such shorter period as the Indenture Trustee may specify if the Securities Intermediary has ceased to be a Qualified Institution or has breached this Agreement). Removal shall become effective upon satisfaction of the Succession Conditions.</w:t>
      </w:r>
    </w:p>
    <w:p>
      <w:pPr>
        <w:keepNext/>
        <w:spacing w:after="60" w:before="80"/>
        <w:jc w:val="left"/>
      </w:pPr>
      <w:r>
        <w:rPr>
          <w:b/>
          <w:i w:val="0"/>
          <w:u w:val="none"/>
        </w:rPr>
        <w:t>12.6 Transfer of Account Property.</w:t>
      </w:r>
    </w:p>
    <w:p>
      <w:pPr>
        <w:spacing w:after="120" w:before="0"/>
        <w:jc w:val="both"/>
      </w:pPr>
      <w:r>
        <w:rPr>
          <w:b w:val="0"/>
          <w:i w:val="0"/>
          <w:u w:val="none"/>
        </w:rPr>
        <w:t>Upon satisfaction of the Succession Conditions described in Sections 12.1(a) and (b) (whether in connection with a resignation, removal or Section 12.3), the Securities Intermediary shall, within five (5) Business Days (or such shorter period as the Indenture Trustee may direct), transfer all Account Property, together with all records relating thereto (including records identifying the originating Account for each Eligible Investment), to the corresponding successor accounts, in such manner as the Indenture Trustee directs so that the Indenture Trustee’s control is maintained at all times without interruption. Such transfer shall not be conditioned upon, delayed for, or reduced by the payment of any Fees, expenses or other amounts owing to the Securities Intermediary, which shall remain unsecured claims against the Servicer. The costs of transfer shall be borne by the Securities Intermediary in the case of a voluntary resignation or removal for cause, and otherwise by the Servicer.</w:t>
      </w:r>
    </w:p>
    <w:p>
      <w:pPr>
        <w:keepNext/>
        <w:spacing w:after="60" w:before="80"/>
        <w:jc w:val="left"/>
      </w:pPr>
      <w:r>
        <w:rPr>
          <w:b/>
          <w:i w:val="0"/>
          <w:u w:val="none"/>
        </w:rPr>
        <w:t>12.7 Merger or Consolidation.</w:t>
      </w:r>
    </w:p>
    <w:p>
      <w:pPr>
        <w:spacing w:after="120" w:before="0"/>
        <w:jc w:val="both"/>
      </w:pPr>
      <w:r>
        <w:rPr>
          <w:b w:val="0"/>
          <w:i w:val="0"/>
          <w:u w:val="none"/>
        </w:rPr>
        <w:t xml:space="preserve">Any Person into which the Securities Intermediary is merged or converted, or with which it is consolidated, or which succeeds to all or substantially all of its corporate trust or custody business, shall be the successor Securities Intermediary hereunder without further act, </w:t>
      </w:r>
      <w:r>
        <w:rPr>
          <w:b w:val="0"/>
          <w:i/>
          <w:u w:val="none"/>
        </w:rPr>
        <w:t>provided</w:t>
      </w:r>
      <w:r>
        <w:rPr>
          <w:b w:val="0"/>
          <w:i w:val="0"/>
          <w:u w:val="none"/>
        </w:rPr>
        <w:t xml:space="preserve"> that such Person is a Qualified Institution (failing which Section 12.3 shall apply) and gives prompt written notice thereof to the other Parties and Clearwater.</w:t>
      </w:r>
    </w:p>
    <w:p>
      <w:pPr>
        <w:keepNext/>
        <w:spacing w:after="120" w:before="200"/>
        <w:jc w:val="center"/>
      </w:pPr>
      <w:r>
        <w:rPr>
          <w:b/>
          <w:i w:val="0"/>
          <w:u w:val="none"/>
        </w:rPr>
        <w:t>SECTION 13. TERM AND TERMINATION</w:t>
      </w:r>
    </w:p>
    <w:p>
      <w:pPr>
        <w:spacing w:after="120" w:before="0"/>
        <w:jc w:val="both"/>
      </w:pPr>
      <w:r>
        <w:rPr>
          <w:b w:val="0"/>
          <w:i w:val="0"/>
          <w:u w:val="none"/>
        </w:rPr>
        <w:t>This Agreement shall remain in full force and effect until the earlier of (a) the Securities Intermediary’s receipt of written notice from the Indenture Trustee that the lien of the Indenture on the Accounts has been released upon payment in full of the Notes and satisfaction and discharge of the Indenture, and (b) the satisfaction of the Succession Conditions and completion of the transfer under Section 12.6. This Agreement may not otherwise be terminated, including by agreement of the Parties, without the prior written consent of the Indenture Trustee and compliance with Section 15. Upon termination under clause (a), the Securities Intermediary shall transfer any remaining Account Property as directed by the Indenture Trustee. Sections 4.4(c), 7, 9.2, 11, 16.9 and 16.10 shall survive termination of this Agreement and the resignation or removal of the Securities Intermediary.</w:t>
      </w:r>
    </w:p>
    <w:p>
      <w:pPr>
        <w:keepNext/>
        <w:spacing w:after="120" w:before="200"/>
        <w:jc w:val="center"/>
      </w:pPr>
      <w:r>
        <w:rPr>
          <w:b/>
          <w:i w:val="0"/>
          <w:u w:val="none"/>
        </w:rPr>
        <w:t>SECTION 14. NOTICES</w:t>
      </w:r>
    </w:p>
    <w:p>
      <w:pPr>
        <w:spacing w:after="120" w:before="0"/>
        <w:jc w:val="both"/>
      </w:pPr>
      <w:r>
        <w:rPr>
          <w:b w:val="0"/>
          <w:i w:val="0"/>
          <w:u w:val="none"/>
        </w:rPr>
        <w:t>All notices, Instructions, Exclusive Control Notices, Revocation Notices, Reserve Release Certificates, Release Objection Notices and other communications hereunder shall be in writing and shall be delivered by hand, by nationally recognized overnight courier, by certified or registered mail (return receipt requested) or by electronic mail (with a signed .pdf attachment) to the addresses set forth on Schedule B (or such other address as a Party may designate by notice to the other Parties). Communications shall be effective upon actual receipt by the addressee (and, in the case of the Securities Intermediary, upon receipt by the department or officer specified on Schedule B), except that any communication received after 5:00 p.m. (local time of the recipient) or on a day that is not a Business Day shall be deemed received on the next Business Day, subject to Section 5.2. Notices to Clearwater shall be delivered to the address set forth on Schedule B.</w:t>
      </w:r>
    </w:p>
    <w:p>
      <w:pPr>
        <w:keepNext/>
        <w:spacing w:after="120" w:before="200"/>
        <w:jc w:val="center"/>
      </w:pPr>
      <w:r>
        <w:rPr>
          <w:b/>
          <w:i w:val="0"/>
          <w:u w:val="none"/>
        </w:rPr>
        <w:t>SECTION 15. AMENDMENTS; RATING AGENCY NOTICE</w:t>
      </w:r>
    </w:p>
    <w:p>
      <w:pPr>
        <w:keepNext/>
        <w:spacing w:after="60" w:before="80"/>
        <w:jc w:val="left"/>
      </w:pPr>
      <w:r>
        <w:rPr>
          <w:b/>
          <w:i w:val="0"/>
          <w:u w:val="none"/>
        </w:rPr>
        <w:t>15.1 Written Amendment.</w:t>
      </w:r>
    </w:p>
    <w:p>
      <w:pPr>
        <w:spacing w:after="120" w:before="0"/>
        <w:jc w:val="both"/>
      </w:pPr>
      <w:r>
        <w:rPr>
          <w:b w:val="0"/>
          <w:i w:val="0"/>
          <w:u w:val="none"/>
        </w:rPr>
        <w:t>No amendment, supplement, modification, waiver or termination of any provision of this Agreement (each, an “</w:t>
      </w:r>
      <w:r>
        <w:rPr>
          <w:b/>
          <w:i w:val="0"/>
          <w:u w:val="none"/>
        </w:rPr>
        <w:t>Amendment</w:t>
      </w:r>
      <w:r>
        <w:rPr>
          <w:b w:val="0"/>
          <w:i w:val="0"/>
          <w:u w:val="none"/>
        </w:rPr>
        <w:t>”) shall be effective unless it is in writing and signed by each of the Parties (and, in all cases, with the prior written consent of the Indenture Trustee as required by Section 10.16(a) of the Indenture).</w:t>
      </w:r>
    </w:p>
    <w:p>
      <w:pPr>
        <w:keepNext/>
        <w:spacing w:after="60" w:before="80"/>
        <w:jc w:val="left"/>
      </w:pPr>
      <w:r>
        <w:rPr>
          <w:b/>
          <w:i w:val="0"/>
          <w:u w:val="none"/>
        </w:rPr>
        <w:t>15.2 Ten Business Days’ Notice to Clearwater.</w:t>
      </w:r>
    </w:p>
    <w:p>
      <w:pPr>
        <w:spacing w:after="120" w:before="0"/>
        <w:jc w:val="both"/>
      </w:pPr>
      <w:r>
        <w:rPr>
          <w:b w:val="0"/>
          <w:i w:val="0"/>
          <w:u w:val="none"/>
        </w:rPr>
        <w:t>No Amendment shall be effective unless Clearwater has received not less than ten (10) Business Days’ prior written notice of such Amendment, which notice shall include a reasonably detailed description of the proposed Amendment and a copy of the proposed Amendment in substantially final form, delivered to Clearwater Ratings Agency, Structured Finance Surveillance Group, 55 Water Street, New York, New York 10041, Attention: Granite Peak Equipment Trust 2025-1 Analyst. This requirement applies to every Amendment, including any Amendment that could reasonably be expected to adversely affect the interests of the Noteholders and any Amendment that would alter, diminish or otherwise affect Section 5 (Exclusive Control Notice), Section 7 (Waiver of Setoff, Recoupment and Liens) or Section 12 (including the Qualified Institution requirements), consistent with Section 10.16 of the Indenture and Section IV of Clearwater’s pre-sale report. The Servicer (on behalf of the Issuer) shall deliver such notice and shall certify its delivery and the date thereof to the Indenture Trustee and the Securities Intermediary, and the Indenture Trustee and the Securities Intermediary may conclusively rely on such certification. Clearwater’s consent shall not be required for any Amendment.</w:t>
      </w:r>
    </w:p>
    <w:p>
      <w:pPr>
        <w:keepNext/>
        <w:spacing w:after="120" w:before="200"/>
        <w:jc w:val="center"/>
      </w:pPr>
      <w:r>
        <w:rPr>
          <w:b/>
          <w:i w:val="0"/>
          <w:u w:val="none"/>
        </w:rPr>
        <w:t>SECTION 16. MISCELLANEOUS</w:t>
      </w:r>
    </w:p>
    <w:p>
      <w:pPr>
        <w:keepNext/>
        <w:spacing w:after="60" w:before="80"/>
        <w:jc w:val="left"/>
      </w:pPr>
      <w:r>
        <w:rPr>
          <w:b/>
          <w:i w:val="0"/>
          <w:u w:val="none"/>
        </w:rPr>
        <w:t>16.1 Governing Law.</w:t>
      </w:r>
    </w:p>
    <w:p>
      <w:pPr>
        <w:spacing w:after="120" w:before="0"/>
        <w:jc w:val="both"/>
      </w:pPr>
      <w:r>
        <w:rPr>
          <w:b w:val="0"/>
          <w:i w:val="0"/>
          <w:u w:val="none"/>
        </w:rPr>
        <w:t>This Agreement, each Account and all matters arising out of or relating to this Agreement or any Account shall be governed by, and construed in accordance with, the law of the State of New York, without regard to conflict of laws principles (other than Sections 5-1401 and 5-1402 of the New York General Obligations Law), and subject to Section 2.4.</w:t>
      </w:r>
    </w:p>
    <w:p>
      <w:pPr>
        <w:keepNext/>
        <w:spacing w:after="60" w:before="80"/>
        <w:jc w:val="left"/>
      </w:pPr>
      <w:r>
        <w:rPr>
          <w:b/>
          <w:i w:val="0"/>
          <w:u w:val="none"/>
        </w:rPr>
        <w:t>16.2 Submission to Jurisdiction.</w:t>
      </w:r>
    </w:p>
    <w:p>
      <w:pPr>
        <w:spacing w:after="120" w:before="0"/>
        <w:jc w:val="both"/>
      </w:pPr>
      <w:r>
        <w:rPr>
          <w:b w:val="0"/>
          <w:i w:val="0"/>
          <w:u w:val="none"/>
        </w:rPr>
        <w:t>Each Party irrevocably submits to the non-exclusive jurisdiction of the state and federal courts located in the Borough of Manhattan, City and State of New York, in any action or proceeding arising out of or relating to this Agreement, and waives any objection to venue in, or any claim of inconvenient forum with respect to, any such court.</w:t>
      </w:r>
    </w:p>
    <w:p>
      <w:pPr>
        <w:keepNext/>
        <w:spacing w:after="60" w:before="80"/>
        <w:jc w:val="left"/>
      </w:pPr>
      <w:r>
        <w:rPr>
          <w:b/>
          <w:i w:val="0"/>
          <w:u w:val="none"/>
        </w:rPr>
        <w:t>16.3 Waiver of Jury Trial.</w:t>
      </w:r>
    </w:p>
    <w:p>
      <w:pPr>
        <w:spacing w:after="120" w:before="0"/>
        <w:jc w:val="both"/>
      </w:pPr>
      <w:r>
        <w:rPr>
          <w:b w:val="0"/>
          <w:i w:val="0"/>
          <w:u w:val="none"/>
        </w:rPr>
        <w:t>EACH PARTY HEREBY IRREVOCABLY WAIVES, TO THE FULLEST EXTENT PERMITTED BY APPLICABLE LAW, ANY RIGHT TO A TRIAL BY JURY IN ANY PROCEEDING ARISING OUT OF OR RELATING TO THIS AGREEMENT OR THE ACCOUNTS.</w:t>
      </w:r>
    </w:p>
    <w:p>
      <w:pPr>
        <w:keepNext/>
        <w:spacing w:after="60" w:before="80"/>
        <w:jc w:val="left"/>
      </w:pPr>
      <w:r>
        <w:rPr>
          <w:b/>
          <w:i w:val="0"/>
          <w:u w:val="none"/>
        </w:rPr>
        <w:t>16.4 Successors and Assigns.</w:t>
      </w:r>
    </w:p>
    <w:p>
      <w:pPr>
        <w:spacing w:after="120" w:before="0"/>
        <w:jc w:val="both"/>
      </w:pPr>
      <w:r>
        <w:rPr>
          <w:b w:val="0"/>
          <w:i w:val="0"/>
          <w:u w:val="none"/>
        </w:rPr>
        <w:t>This Agreement shall bind and inure to the benefit of the Parties and their respective successors and permitted assigns, including any successor Indenture Trustee and any successor Servicer appointed under the Servicing Agreement (each of which shall succeed to the rights and obligations of its predecessor hereunder without further act). The Securities Intermediary may not assign or delegate its rights or obligations hereunder except in accordance with Section 12.</w:t>
      </w:r>
    </w:p>
    <w:p>
      <w:pPr>
        <w:keepNext/>
        <w:spacing w:after="60" w:before="80"/>
        <w:jc w:val="left"/>
      </w:pPr>
      <w:r>
        <w:rPr>
          <w:b/>
          <w:i w:val="0"/>
          <w:u w:val="none"/>
        </w:rPr>
        <w:t>16.5 Third-Party Beneficiaries.</w:t>
      </w:r>
    </w:p>
    <w:p>
      <w:pPr>
        <w:spacing w:after="120" w:before="0"/>
        <w:jc w:val="both"/>
      </w:pPr>
      <w:r>
        <w:rPr>
          <w:b w:val="0"/>
          <w:i w:val="0"/>
          <w:u w:val="none"/>
        </w:rPr>
        <w:t>The Noteholders are intended beneficiaries of the obligations of the Securities Intermediary hereunder, enforceable solely through the Indenture Trustee. Except as aforesaid, nothing in this Agreement confers any rights on any Person other than the Parties and their respective successors and permitted assigns.</w:t>
      </w:r>
    </w:p>
    <w:p>
      <w:pPr>
        <w:keepNext/>
        <w:spacing w:after="60" w:before="80"/>
        <w:jc w:val="left"/>
      </w:pPr>
      <w:r>
        <w:rPr>
          <w:b/>
          <w:i w:val="0"/>
          <w:u w:val="none"/>
        </w:rPr>
        <w:t>16.6 Severability.</w:t>
      </w:r>
    </w:p>
    <w:p>
      <w:pPr>
        <w:spacing w:after="120" w:before="0"/>
        <w:jc w:val="both"/>
      </w:pPr>
      <w:r>
        <w:rPr>
          <w:b w:val="0"/>
          <w:i w:val="0"/>
          <w:u w:val="none"/>
        </w:rPr>
        <w:t>If any provision hereof is held invalid or unenforceable, the remaining provisions shall remain in full force and effect, and the Parties shall negotiate in good faith a valid provision that most nearly achieves the intended effect, including the Indenture Trustee’s control over each Account under Sections 8-106 and 9-104 of the UCC.</w:t>
      </w:r>
    </w:p>
    <w:p>
      <w:pPr>
        <w:keepNext/>
        <w:spacing w:after="60" w:before="80"/>
        <w:jc w:val="left"/>
      </w:pPr>
      <w:r>
        <w:rPr>
          <w:b/>
          <w:i w:val="0"/>
          <w:u w:val="none"/>
        </w:rPr>
        <w:t>16.7 Counterparts; Electronic Signatures.</w:t>
      </w:r>
    </w:p>
    <w:p>
      <w:pPr>
        <w:spacing w:after="120" w:before="0"/>
        <w:jc w:val="both"/>
      </w:pPr>
      <w:r>
        <w:rPr>
          <w:b w:val="0"/>
          <w:i w:val="0"/>
          <w:u w:val="none"/>
        </w:rPr>
        <w:t>This Agreement may be executed in counterparts, each of which shall be an original and all of which together shall constitute one instrument. Delivery of an executed counterpart by electronic transmission (including .pdf or any electronic signature complying with the U.S. federal ESIGN Act of 2000 or the New York Electronic Signatures and Records Act) shall be effective as delivery of a manually executed counterpart.</w:t>
      </w:r>
    </w:p>
    <w:p>
      <w:pPr>
        <w:keepNext/>
        <w:spacing w:after="60" w:before="80"/>
        <w:jc w:val="left"/>
      </w:pPr>
      <w:r>
        <w:rPr>
          <w:b/>
          <w:i w:val="0"/>
          <w:u w:val="none"/>
        </w:rPr>
        <w:t>16.8 Entire Agreement.</w:t>
      </w:r>
    </w:p>
    <w:p>
      <w:pPr>
        <w:spacing w:after="120" w:before="0"/>
        <w:jc w:val="both"/>
      </w:pPr>
      <w:r>
        <w:rPr>
          <w:b w:val="0"/>
          <w:i w:val="0"/>
          <w:u w:val="none"/>
        </w:rPr>
        <w:t>This Agreement, together with the Schedules and Exhibits hereto, constitutes the entire agreement among the Parties with respect to its subject matter and, subject to Section 1.4, supersedes all prior agreements, including the Securities Intermediary’s standard form SCB Form ACA-2023 Rev. 3, with respect thereto.</w:t>
      </w:r>
    </w:p>
    <w:p>
      <w:pPr>
        <w:keepNext/>
        <w:spacing w:after="60" w:before="80"/>
        <w:jc w:val="left"/>
      </w:pPr>
      <w:r>
        <w:rPr>
          <w:b/>
          <w:i w:val="0"/>
          <w:u w:val="none"/>
        </w:rPr>
        <w:t>16.9 Non-Petition.</w:t>
      </w:r>
    </w:p>
    <w:p>
      <w:pPr>
        <w:spacing w:after="120" w:before="0"/>
        <w:jc w:val="both"/>
      </w:pPr>
      <w:r>
        <w:rPr>
          <w:b w:val="0"/>
          <w:i w:val="0"/>
          <w:u w:val="none"/>
        </w:rPr>
        <w:t>Each of the Securities Intermediary and the Servicer agrees that it shall not, prior to the date that is one year and one day after the payment in full of all Notes, institute against, or join any other Person in instituting against, the Issuer any bankruptcy, reorganization, insolvency, receivership or similar proceeding under the laws of the United States or any state thereof.</w:t>
      </w:r>
    </w:p>
    <w:p>
      <w:pPr>
        <w:keepNext/>
        <w:spacing w:after="60" w:before="80"/>
        <w:jc w:val="left"/>
      </w:pPr>
      <w:r>
        <w:rPr>
          <w:b/>
          <w:i w:val="0"/>
          <w:u w:val="none"/>
        </w:rPr>
        <w:t>16.10 Limited Recourse; Owner Trustee.</w:t>
      </w:r>
    </w:p>
    <w:p>
      <w:pPr>
        <w:spacing w:after="120" w:before="0"/>
        <w:jc w:val="both"/>
      </w:pPr>
      <w:r>
        <w:rPr>
          <w:b w:val="0"/>
          <w:i w:val="0"/>
          <w:u w:val="none"/>
        </w:rPr>
        <w:t>The obligations of the Issuer hereunder are limited-recourse obligations payable solely from the assets of the Issuer available therefor in accordance with the Priority of Payments, and no recourse shall be had against any owner, beneficial owner, officer, director or trustee of the Issuer. It is expressly understood and agreed that (a) this Agreement is executed and delivered by Piedmont Corporate Trust Company, not individually or personally but solely as Owner Trustee of the Issuer, in the exercise of the powers and authority conferred and vested in it under the Trust Agreement; (b) each of the representations, undertakings and agreements herein made on the part of the Issuer is made and intended not as a personal representation, undertaking or agreement by Piedmont Corporate Trust Company but is made and intended for the purpose of binding only the Issuer; and (c) under no circumstances shall Piedmont Corporate Trust Company be personally liable for the payment of any indebtedness or expenses of the Issuer or for the breach or failure of any obligation, representation, warranty or covenant made or undertaken by the Issuer hereunder.</w:t>
      </w:r>
    </w:p>
    <w:p>
      <w:pPr>
        <w:keepNext/>
        <w:spacing w:after="60" w:before="80"/>
        <w:jc w:val="left"/>
      </w:pPr>
      <w:r>
        <w:rPr>
          <w:b/>
          <w:i w:val="0"/>
          <w:u w:val="none"/>
        </w:rPr>
        <w:t>16.11 Confidentiality.</w:t>
      </w:r>
    </w:p>
    <w:p>
      <w:pPr>
        <w:spacing w:after="120" w:before="0"/>
        <w:jc w:val="both"/>
      </w:pPr>
      <w:r>
        <w:rPr>
          <w:b w:val="0"/>
          <w:i w:val="0"/>
          <w:u w:val="none"/>
        </w:rPr>
        <w:t>The Securities Intermediary shall keep confidential all information relating to the Accounts and the transactions contemplated hereby, except for disclosures (a) to the other Parties and Clearwater, (b) required by applicable law, regulation or legal process (subject to Section 8.1(h)), (c) to its regulators, (d) to its professional advisers bound by confidentiality obligations, or (e) of information that is or becomes publicly available other than through its breach.</w:t>
      </w:r>
    </w:p>
    <w:p>
      <w:pPr>
        <w:keepNext/>
        <w:spacing w:after="60" w:before="80"/>
        <w:jc w:val="left"/>
      </w:pPr>
      <w:r>
        <w:rPr>
          <w:b/>
          <w:i w:val="0"/>
          <w:u w:val="none"/>
        </w:rPr>
        <w:t>16.12 USA PATRIOT Act.</w:t>
      </w:r>
    </w:p>
    <w:p>
      <w:pPr>
        <w:spacing w:after="120" w:before="0"/>
        <w:jc w:val="both"/>
      </w:pPr>
      <w:r>
        <w:rPr>
          <w:b w:val="0"/>
          <w:i w:val="0"/>
          <w:u w:val="none"/>
        </w:rPr>
        <w:t>The Parties acknowledge that the Securities Intermediary is required by applicable anti-money laundering laws to obtain, verify and record information identifying each Person for whom it opens an account, and each of the Issuer and the Servicer agrees to provide such information as the Securities Intermediary may reasonably request for such purpose.</w:t>
      </w:r>
    </w:p>
    <w:p>
      <w:pPr>
        <w:spacing w:after="120" w:before="0"/>
        <w:jc w:val="center"/>
      </w:pPr>
      <w:r>
        <w:rPr>
          <w:b w:val="0"/>
          <w:i/>
          <w:u w:val="none"/>
        </w:rPr>
        <w:t>[Signature pages follow]</w:t>
      </w:r>
    </w:p>
    <w:p>
      <w:r>
        <w:br w:type="page"/>
      </w:r>
    </w:p>
    <w:p>
      <w:pPr>
        <w:spacing w:after="120" w:before="0"/>
        <w:jc w:val="both"/>
      </w:pPr>
      <w:r>
        <w:rPr>
          <w:b/>
          <w:i w:val="0"/>
          <w:u w:val="none"/>
        </w:rPr>
        <w:t>IN WITNESS WHEREOF</w:t>
      </w:r>
      <w:r>
        <w:rPr>
          <w:b w:val="0"/>
          <w:i w:val="0"/>
          <w:u w:val="none"/>
        </w:rPr>
        <w:t>, the Parties have caused this Account Control Agreement to be duly executed and delivered by their respective officers thereunto duly authorized as of the date first written above.</w:t>
      </w:r>
    </w:p>
    <w:p>
      <w:pPr>
        <w:spacing w:after="120" w:before="0"/>
        <w:jc w:val="both"/>
      </w:pPr>
      <w:r>
        <w:rPr>
          <w:b/>
          <w:i w:val="0"/>
          <w:u w:val="none"/>
        </w:rPr>
        <w:t>GRANITE PEAK EQUIPMENT TRUST 2025-1, as Issuer</w:t>
      </w:r>
    </w:p>
    <w:p>
      <w:pPr>
        <w:spacing w:after="120" w:before="0"/>
        <w:jc w:val="both"/>
      </w:pPr>
      <w:r>
        <w:rPr>
          <w:b w:val="0"/>
          <w:i w:val="0"/>
          <w:u w:val="none"/>
        </w:rPr>
        <w:t>By: PIEDMONT CORPORATE TRUST COMPANY, not in its individual capacity but solely as Owner Trustee</w:t>
      </w:r>
    </w:p>
    <w:p>
      <w:pPr>
        <w:spacing w:after="280" w:before="0"/>
        <w:ind w:left="720"/>
        <w:jc w:val="both"/>
      </w:pPr>
      <w:r>
        <w:rPr>
          <w:b w:val="0"/>
          <w:i w:val="0"/>
          <w:u w:val="none"/>
        </w:rPr>
        <w:t xml:space="preserve">By: </w:t>
      </w:r>
      <w:r>
        <w:rPr>
          <w:b w:val="0"/>
          <w:i w:val="0"/>
          <w:u w:val="single"/>
        </w:rPr>
        <w:t>_</w:t>
      </w:r>
      <w:r>
        <w:rPr>
          <w:b w:val="0"/>
          <w:i w:val="0"/>
          <w:u w:val="single"/>
        </w:rPr>
        <w:t>_</w:t>
      </w:r>
      <w:r>
        <w:rPr>
          <w:b w:val="0"/>
          <w:i w:val="0"/>
          <w:u w:val="single"/>
        </w:rPr>
        <w:t>_</w:t>
      </w:r>
      <w:r>
        <w:rPr>
          <w:b w:val="0"/>
          <w:i w:val="0"/>
          <w:u w:val="single"/>
        </w:rPr>
        <w:t>_</w:t>
      </w:r>
      <w:r>
        <w:rPr>
          <w:b w:val="0"/>
          <w:i w:val="0"/>
          <w:u w:val="single"/>
        </w:rPr>
        <w:t>_</w:t>
      </w:r>
      <w:r>
        <w:rPr>
          <w:b w:val="0"/>
          <w:i w:val="0"/>
          <w:u w:val="single"/>
        </w:rPr>
        <w:t>_</w:t>
      </w:r>
      <w:r>
        <w:rPr>
          <w:b w:val="0"/>
          <w:i w:val="0"/>
          <w:u w:val="none"/>
        </w:rPr>
        <w:br/>
        <w:t>Name:</w:t>
        <w:br/>
        <w:t>Title:</w:t>
      </w:r>
    </w:p>
    <w:p>
      <w:pPr>
        <w:spacing w:after="120" w:before="0"/>
        <w:jc w:val="both"/>
      </w:pPr>
      <w:r>
        <w:rPr>
          <w:b/>
          <w:i w:val="0"/>
          <w:u w:val="none"/>
        </w:rPr>
        <w:t>GRANITE PEAK CAPITAL LLC, as Servicer</w:t>
      </w:r>
    </w:p>
    <w:p>
      <w:pPr>
        <w:spacing w:after="280" w:before="0"/>
        <w:ind w:left="720"/>
        <w:jc w:val="both"/>
      </w:pPr>
      <w:r>
        <w:rPr>
          <w:b w:val="0"/>
          <w:i w:val="0"/>
          <w:u w:val="none"/>
        </w:rPr>
        <w:t xml:space="preserve">By: </w:t>
      </w:r>
      <w:r>
        <w:rPr>
          <w:b w:val="0"/>
          <w:i w:val="0"/>
          <w:u w:val="single"/>
        </w:rPr>
        <w:t>_</w:t>
      </w:r>
      <w:r>
        <w:rPr>
          <w:b w:val="0"/>
          <w:i w:val="0"/>
          <w:u w:val="single"/>
        </w:rPr>
        <w:t>_</w:t>
      </w:r>
      <w:r>
        <w:rPr>
          <w:b w:val="0"/>
          <w:i w:val="0"/>
          <w:u w:val="single"/>
        </w:rPr>
        <w:t>_</w:t>
      </w:r>
      <w:r>
        <w:rPr>
          <w:b w:val="0"/>
          <w:i w:val="0"/>
          <w:u w:val="single"/>
        </w:rPr>
        <w:t>_</w:t>
      </w:r>
      <w:r>
        <w:rPr>
          <w:b w:val="0"/>
          <w:i w:val="0"/>
          <w:u w:val="single"/>
        </w:rPr>
        <w:t>_</w:t>
      </w:r>
      <w:r>
        <w:rPr>
          <w:b w:val="0"/>
          <w:i w:val="0"/>
          <w:u w:val="single"/>
        </w:rPr>
        <w:t>_</w:t>
      </w:r>
      <w:r>
        <w:rPr>
          <w:b w:val="0"/>
          <w:i w:val="0"/>
          <w:u w:val="none"/>
        </w:rPr>
        <w:br/>
        <w:t>Name:</w:t>
        <w:br/>
        <w:t>Title:</w:t>
      </w:r>
    </w:p>
    <w:p>
      <w:pPr>
        <w:spacing w:after="120" w:before="0"/>
        <w:jc w:val="both"/>
      </w:pPr>
      <w:r>
        <w:rPr>
          <w:b/>
          <w:i w:val="0"/>
          <w:u w:val="none"/>
        </w:rPr>
        <w:t>CRESTLINE NATIONAL BANK, N.A., not in its individual capacity but solely as Indenture Trustee and Secured Party</w:t>
      </w:r>
    </w:p>
    <w:p>
      <w:pPr>
        <w:spacing w:after="280" w:before="0"/>
        <w:ind w:left="720"/>
        <w:jc w:val="both"/>
      </w:pPr>
      <w:r>
        <w:rPr>
          <w:b w:val="0"/>
          <w:i w:val="0"/>
          <w:u w:val="none"/>
        </w:rPr>
        <w:t xml:space="preserve">By: </w:t>
      </w:r>
      <w:r>
        <w:rPr>
          <w:b w:val="0"/>
          <w:i w:val="0"/>
          <w:u w:val="single"/>
        </w:rPr>
        <w:t>_</w:t>
      </w:r>
      <w:r>
        <w:rPr>
          <w:b w:val="0"/>
          <w:i w:val="0"/>
          <w:u w:val="single"/>
        </w:rPr>
        <w:t>_</w:t>
      </w:r>
      <w:r>
        <w:rPr>
          <w:b w:val="0"/>
          <w:i w:val="0"/>
          <w:u w:val="single"/>
        </w:rPr>
        <w:t>_</w:t>
      </w:r>
      <w:r>
        <w:rPr>
          <w:b w:val="0"/>
          <w:i w:val="0"/>
          <w:u w:val="single"/>
        </w:rPr>
        <w:t>_</w:t>
      </w:r>
      <w:r>
        <w:rPr>
          <w:b w:val="0"/>
          <w:i w:val="0"/>
          <w:u w:val="single"/>
        </w:rPr>
        <w:t>_</w:t>
      </w:r>
      <w:r>
        <w:rPr>
          <w:b w:val="0"/>
          <w:i w:val="0"/>
          <w:u w:val="single"/>
        </w:rPr>
        <w:t>_</w:t>
      </w:r>
      <w:r>
        <w:rPr>
          <w:b w:val="0"/>
          <w:i w:val="0"/>
          <w:u w:val="none"/>
        </w:rPr>
        <w:br/>
        <w:t>Name:</w:t>
        <w:br/>
        <w:t>Title:</w:t>
      </w:r>
    </w:p>
    <w:p>
      <w:pPr>
        <w:spacing w:after="120" w:before="0"/>
        <w:jc w:val="both"/>
      </w:pPr>
      <w:r>
        <w:rPr>
          <w:b/>
          <w:i w:val="0"/>
          <w:u w:val="none"/>
        </w:rPr>
        <w:t>SOVEREIGN CLEARING BANK, N.A., as Securities Intermediary and Depository Bank</w:t>
      </w:r>
    </w:p>
    <w:p>
      <w:pPr>
        <w:spacing w:after="280" w:before="0"/>
        <w:ind w:left="720"/>
        <w:jc w:val="both"/>
      </w:pPr>
      <w:r>
        <w:rPr>
          <w:b w:val="0"/>
          <w:i w:val="0"/>
          <w:u w:val="none"/>
        </w:rPr>
        <w:t xml:space="preserve">By: </w:t>
      </w:r>
      <w:r>
        <w:rPr>
          <w:b w:val="0"/>
          <w:i w:val="0"/>
          <w:u w:val="single"/>
        </w:rPr>
        <w:t>_</w:t>
      </w:r>
      <w:r>
        <w:rPr>
          <w:b w:val="0"/>
          <w:i w:val="0"/>
          <w:u w:val="single"/>
        </w:rPr>
        <w:t>_</w:t>
      </w:r>
      <w:r>
        <w:rPr>
          <w:b w:val="0"/>
          <w:i w:val="0"/>
          <w:u w:val="single"/>
        </w:rPr>
        <w:t>_</w:t>
      </w:r>
      <w:r>
        <w:rPr>
          <w:b w:val="0"/>
          <w:i w:val="0"/>
          <w:u w:val="single"/>
        </w:rPr>
        <w:t>_</w:t>
      </w:r>
      <w:r>
        <w:rPr>
          <w:b w:val="0"/>
          <w:i w:val="0"/>
          <w:u w:val="single"/>
        </w:rPr>
        <w:t>_</w:t>
      </w:r>
      <w:r>
        <w:rPr>
          <w:b w:val="0"/>
          <w:i w:val="0"/>
          <w:u w:val="single"/>
        </w:rPr>
        <w:t>_</w:t>
      </w:r>
      <w:r>
        <w:rPr>
          <w:b w:val="0"/>
          <w:i w:val="0"/>
          <w:u w:val="none"/>
        </w:rPr>
        <w:br/>
        <w:t>Name:</w:t>
        <w:br/>
        <w:t>Title:</w:t>
      </w:r>
    </w:p>
    <w:p>
      <w:pPr>
        <w:spacing w:after="120" w:before="0"/>
        <w:jc w:val="center"/>
      </w:pPr>
      <w:r>
        <w:rPr>
          <w:b w:val="0"/>
          <w:i/>
          <w:u w:val="none"/>
        </w:rPr>
        <w:t>[Signature Page to Account Control Agreement — Granite Peak Equipment Trust 2025-1]</w:t>
      </w:r>
    </w:p>
    <w:p>
      <w:r>
        <w:br w:type="page"/>
      </w:r>
    </w:p>
    <w:p>
      <w:pPr>
        <w:spacing w:after="120" w:before="0"/>
        <w:jc w:val="center"/>
      </w:pPr>
      <w:r>
        <w:rPr>
          <w:b/>
          <w:i w:val="0"/>
          <w:u w:val="none"/>
        </w:rPr>
        <w:t>SCHEDULE A</w:t>
      </w:r>
    </w:p>
    <w:p>
      <w:pPr>
        <w:spacing w:after="120" w:before="0"/>
        <w:jc w:val="center"/>
      </w:pPr>
      <w:r>
        <w:rPr>
          <w:b/>
          <w:i w:val="0"/>
          <w:u w:val="none"/>
        </w:rPr>
        <w:t>ACCOUNT DETAILS</w:t>
      </w:r>
    </w:p>
    <w:p>
      <w:pPr>
        <w:spacing w:after="120" w:before="0"/>
        <w:jc w:val="both"/>
      </w:pPr>
      <w:r>
        <w:rPr>
          <w:b w:val="0"/>
          <w:i w:val="0"/>
          <w:u w:val="none"/>
        </w:rPr>
        <w:t>Securities Intermediary and Depository Bank: Sovereign Clearing Bank, N.A., 101 Federal Street, 22nd Floor, Boston, Massachusetts 02110. Account holder / entitlement holder / customer for each Account: Granite Peak Equipment Trust 2025-1 (the Issuer), subject to the security interest of Crestline National Bank, N.A., as Indenture Trustee.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shd w:val="clear" w:color="auto" w:fill="D9D9D9"/>
          </w:tcPr>
          <w:p>
            <w:pPr>
              <w:spacing w:after="40"/>
            </w:pPr>
            <w:r/>
            <w:r>
              <w:rPr>
                <w:b/>
                <w:i w:val="0"/>
                <w:sz w:val="18"/>
                <w:u w:val="none"/>
              </w:rPr>
              <w:t>Account</w:t>
            </w:r>
          </w:p>
        </w:tc>
        <w:tc>
          <w:tcPr>
            <w:tcW w:type="dxa" w:w="1440"/>
            <w:shd w:val="clear" w:color="auto" w:fill="D9D9D9"/>
          </w:tcPr>
          <w:p>
            <w:pPr>
              <w:spacing w:after="40"/>
            </w:pPr>
            <w:r/>
            <w:r>
              <w:rPr>
                <w:b/>
                <w:i w:val="0"/>
                <w:sz w:val="18"/>
                <w:u w:val="none"/>
              </w:rPr>
              <w:t>Account No.</w:t>
            </w:r>
          </w:p>
        </w:tc>
        <w:tc>
          <w:tcPr>
            <w:tcW w:type="dxa" w:w="2880"/>
            <w:shd w:val="clear" w:color="auto" w:fill="D9D9D9"/>
          </w:tcPr>
          <w:p>
            <w:pPr>
              <w:spacing w:after="40"/>
            </w:pPr>
            <w:r/>
            <w:r>
              <w:rPr>
                <w:b/>
                <w:i w:val="0"/>
                <w:sz w:val="18"/>
                <w:u w:val="none"/>
              </w:rPr>
              <w:t>Account Title</w:t>
            </w:r>
          </w:p>
        </w:tc>
        <w:tc>
          <w:tcPr>
            <w:tcW w:type="dxa" w:w="1728"/>
            <w:shd w:val="clear" w:color="auto" w:fill="D9D9D9"/>
          </w:tcPr>
          <w:p>
            <w:pPr>
              <w:spacing w:after="40"/>
            </w:pPr>
            <w:r/>
            <w:r>
              <w:rPr>
                <w:b/>
                <w:i w:val="0"/>
                <w:sz w:val="18"/>
                <w:u w:val="none"/>
              </w:rPr>
              <w:t>Account Holder</w:t>
            </w:r>
          </w:p>
        </w:tc>
        <w:tc>
          <w:tcPr>
            <w:tcW w:type="dxa" w:w="2160"/>
            <w:shd w:val="clear" w:color="auto" w:fill="D9D9D9"/>
          </w:tcPr>
          <w:p>
            <w:pPr>
              <w:spacing w:after="40"/>
            </w:pPr>
            <w:r/>
            <w:r>
              <w:rPr>
                <w:b/>
                <w:i w:val="0"/>
                <w:sz w:val="18"/>
                <w:u w:val="none"/>
              </w:rPr>
              <w:t>UCC Characterization</w:t>
            </w:r>
          </w:p>
        </w:tc>
      </w:tr>
      <w:tr>
        <w:tc>
          <w:tcPr>
            <w:tcW w:type="dxa" w:w="1584"/>
          </w:tcPr>
          <w:p>
            <w:pPr>
              <w:spacing w:after="40"/>
            </w:pPr>
            <w:r/>
            <w:r>
              <w:rPr>
                <w:b w:val="0"/>
                <w:i w:val="0"/>
                <w:sz w:val="18"/>
                <w:u w:val="none"/>
              </w:rPr>
              <w:t>Collection Account</w:t>
            </w:r>
          </w:p>
        </w:tc>
        <w:tc>
          <w:tcPr>
            <w:tcW w:type="dxa" w:w="1440"/>
          </w:tcPr>
          <w:p>
            <w:pPr>
              <w:spacing w:after="40"/>
            </w:pPr>
            <w:r/>
            <w:r>
              <w:rPr>
                <w:b w:val="0"/>
                <w:i w:val="0"/>
                <w:sz w:val="18"/>
                <w:u w:val="none"/>
              </w:rPr>
              <w:t>8830-4417-001</w:t>
            </w:r>
          </w:p>
        </w:tc>
        <w:tc>
          <w:tcPr>
            <w:tcW w:type="dxa" w:w="2880"/>
          </w:tcPr>
          <w:p>
            <w:pPr>
              <w:spacing w:after="40"/>
            </w:pPr>
            <w:r/>
            <w:r>
              <w:rPr>
                <w:b w:val="0"/>
                <w:i w:val="0"/>
                <w:sz w:val="18"/>
                <w:u w:val="none"/>
              </w:rPr>
              <w:t>Granite Peak Equipment Trust 2025-1 — Collection Account, subject to the security interest of Crestline National Bank, N.A., as Indenture Trustee</w:t>
            </w:r>
          </w:p>
        </w:tc>
        <w:tc>
          <w:tcPr>
            <w:tcW w:type="dxa" w:w="1728"/>
          </w:tcPr>
          <w:p>
            <w:pPr>
              <w:spacing w:after="40"/>
            </w:pPr>
            <w:r/>
            <w:r>
              <w:rPr>
                <w:b w:val="0"/>
                <w:i w:val="0"/>
                <w:sz w:val="18"/>
                <w:u w:val="none"/>
              </w:rPr>
              <w:t>Granite Peak Equipment Trust 2025-1</w:t>
            </w:r>
          </w:p>
        </w:tc>
        <w:tc>
          <w:tcPr>
            <w:tcW w:type="dxa" w:w="2160"/>
          </w:tcPr>
          <w:p>
            <w:pPr>
              <w:spacing w:after="40"/>
            </w:pPr>
            <w:r/>
            <w:r>
              <w:rPr>
                <w:b w:val="0"/>
                <w:i w:val="0"/>
                <w:sz w:val="18"/>
                <w:u w:val="none"/>
              </w:rPr>
              <w:t>Securities account (UCC § 8-501) and, as to uninvested cash, deposit account (UCC § 9-102(a)(29))</w:t>
            </w:r>
          </w:p>
        </w:tc>
      </w:tr>
      <w:tr>
        <w:tc>
          <w:tcPr>
            <w:tcW w:type="dxa" w:w="1584"/>
          </w:tcPr>
          <w:p>
            <w:pPr>
              <w:spacing w:after="40"/>
            </w:pPr>
            <w:r/>
            <w:r>
              <w:rPr>
                <w:b w:val="0"/>
                <w:i w:val="0"/>
                <w:sz w:val="18"/>
                <w:u w:val="none"/>
              </w:rPr>
              <w:t>Reserve Account</w:t>
            </w:r>
          </w:p>
        </w:tc>
        <w:tc>
          <w:tcPr>
            <w:tcW w:type="dxa" w:w="1440"/>
          </w:tcPr>
          <w:p>
            <w:pPr>
              <w:spacing w:after="40"/>
            </w:pPr>
            <w:r/>
            <w:r>
              <w:rPr>
                <w:b w:val="0"/>
                <w:i w:val="0"/>
                <w:sz w:val="18"/>
                <w:u w:val="none"/>
              </w:rPr>
              <w:t>8830-4417-002</w:t>
            </w:r>
          </w:p>
        </w:tc>
        <w:tc>
          <w:tcPr>
            <w:tcW w:type="dxa" w:w="2880"/>
          </w:tcPr>
          <w:p>
            <w:pPr>
              <w:spacing w:after="40"/>
            </w:pPr>
            <w:r/>
            <w:r>
              <w:rPr>
                <w:b w:val="0"/>
                <w:i w:val="0"/>
                <w:sz w:val="18"/>
                <w:u w:val="none"/>
              </w:rPr>
              <w:t>Granite Peak Equipment Trust 2025-1 — Reserve Account, subject to the security interest of Crestline National Bank, N.A., as Indenture Trustee</w:t>
            </w:r>
          </w:p>
        </w:tc>
        <w:tc>
          <w:tcPr>
            <w:tcW w:type="dxa" w:w="1728"/>
          </w:tcPr>
          <w:p>
            <w:pPr>
              <w:spacing w:after="40"/>
            </w:pPr>
            <w:r/>
            <w:r>
              <w:rPr>
                <w:b w:val="0"/>
                <w:i w:val="0"/>
                <w:sz w:val="18"/>
                <w:u w:val="none"/>
              </w:rPr>
              <w:t>Granite Peak Equipment Trust 2025-1</w:t>
            </w:r>
          </w:p>
        </w:tc>
        <w:tc>
          <w:tcPr>
            <w:tcW w:type="dxa" w:w="2160"/>
          </w:tcPr>
          <w:p>
            <w:pPr>
              <w:spacing w:after="40"/>
            </w:pPr>
            <w:r/>
            <w:r>
              <w:rPr>
                <w:b w:val="0"/>
                <w:i w:val="0"/>
                <w:sz w:val="18"/>
                <w:u w:val="none"/>
              </w:rPr>
              <w:t>Securities account (UCC § 8-501) and, as to uninvested cash, deposit account (UCC § 9-102(a)(29))</w:t>
            </w:r>
          </w:p>
        </w:tc>
      </w:tr>
      <w:tr>
        <w:tc>
          <w:tcPr>
            <w:tcW w:type="dxa" w:w="1584"/>
          </w:tcPr>
          <w:p>
            <w:pPr>
              <w:spacing w:after="40"/>
            </w:pPr>
            <w:r/>
            <w:r>
              <w:rPr>
                <w:b w:val="0"/>
                <w:i w:val="0"/>
                <w:sz w:val="18"/>
                <w:u w:val="none"/>
              </w:rPr>
              <w:t>Distribution Account</w:t>
            </w:r>
          </w:p>
        </w:tc>
        <w:tc>
          <w:tcPr>
            <w:tcW w:type="dxa" w:w="1440"/>
          </w:tcPr>
          <w:p>
            <w:pPr>
              <w:spacing w:after="40"/>
            </w:pPr>
            <w:r/>
            <w:r>
              <w:rPr>
                <w:b w:val="0"/>
                <w:i w:val="0"/>
                <w:sz w:val="18"/>
                <w:u w:val="none"/>
              </w:rPr>
              <w:t>8830-4417-003</w:t>
            </w:r>
          </w:p>
        </w:tc>
        <w:tc>
          <w:tcPr>
            <w:tcW w:type="dxa" w:w="2880"/>
          </w:tcPr>
          <w:p>
            <w:pPr>
              <w:spacing w:after="40"/>
            </w:pPr>
            <w:r/>
            <w:r>
              <w:rPr>
                <w:b w:val="0"/>
                <w:i w:val="0"/>
                <w:sz w:val="18"/>
                <w:u w:val="none"/>
              </w:rPr>
              <w:t>Granite Peak Equipment Trust 2025-1 — Distribution Account, subject to the security interest of Crestline National Bank, N.A., as Indenture Trustee</w:t>
            </w:r>
          </w:p>
        </w:tc>
        <w:tc>
          <w:tcPr>
            <w:tcW w:type="dxa" w:w="1728"/>
          </w:tcPr>
          <w:p>
            <w:pPr>
              <w:spacing w:after="40"/>
            </w:pPr>
            <w:r/>
            <w:r>
              <w:rPr>
                <w:b w:val="0"/>
                <w:i w:val="0"/>
                <w:sz w:val="18"/>
                <w:u w:val="none"/>
              </w:rPr>
              <w:t>Granite Peak Equipment Trust 2025-1</w:t>
            </w:r>
          </w:p>
        </w:tc>
        <w:tc>
          <w:tcPr>
            <w:tcW w:type="dxa" w:w="2160"/>
          </w:tcPr>
          <w:p>
            <w:pPr>
              <w:spacing w:after="40"/>
            </w:pPr>
            <w:r/>
            <w:r>
              <w:rPr>
                <w:b w:val="0"/>
                <w:i w:val="0"/>
                <w:sz w:val="18"/>
                <w:u w:val="none"/>
              </w:rPr>
              <w:t>Securities account (UCC § 8-501) and, as to uninvested cash, deposit account (UCC § 9-102(a)(29))</w:t>
            </w:r>
          </w:p>
        </w:tc>
      </w:tr>
    </w:tbl>
    <w:p>
      <w:pPr>
        <w:spacing w:after="40"/>
      </w:pPr>
    </w:p>
    <w:p>
      <w:pPr>
        <w:spacing w:after="120" w:before="0"/>
        <w:jc w:val="both"/>
      </w:pPr>
      <w:r>
        <w:rPr>
          <w:b w:val="0"/>
          <w:i w:val="0"/>
          <w:u w:val="none"/>
        </w:rPr>
        <w:t>Securities intermediary’s jurisdiction (UCC § 8-110(e)) and bank’s jurisdiction (UCC § 9-304(b)): State of New York. Reserve Account initial deposit on the Closing Date: $5,775,000.</w:t>
      </w:r>
    </w:p>
    <w:p>
      <w:r>
        <w:br w:type="page"/>
      </w:r>
    </w:p>
    <w:p>
      <w:pPr>
        <w:spacing w:after="120" w:before="0"/>
        <w:jc w:val="center"/>
      </w:pPr>
      <w:r>
        <w:rPr>
          <w:b/>
          <w:i w:val="0"/>
          <w:u w:val="none"/>
        </w:rPr>
        <w:t>SCHEDULE B</w:t>
      </w:r>
    </w:p>
    <w:p>
      <w:pPr>
        <w:spacing w:after="120" w:before="0"/>
        <w:jc w:val="center"/>
      </w:pPr>
      <w:r>
        <w:rPr>
          <w:b/>
          <w:i w:val="0"/>
          <w:u w:val="none"/>
        </w:rPr>
        <w:t>NOTICE INFORMATION</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9D9D9"/>
          </w:tcPr>
          <w:p>
            <w:pPr>
              <w:spacing w:after="40"/>
            </w:pPr>
            <w:r/>
            <w:r>
              <w:rPr>
                <w:b/>
                <w:i w:val="0"/>
                <w:sz w:val="18"/>
                <w:u w:val="none"/>
              </w:rPr>
              <w:t>Party</w:t>
            </w:r>
          </w:p>
        </w:tc>
        <w:tc>
          <w:tcPr>
            <w:tcW w:type="dxa" w:w="3312"/>
            <w:shd w:val="clear" w:color="auto" w:fill="D9D9D9"/>
          </w:tcPr>
          <w:p>
            <w:pPr>
              <w:spacing w:after="40"/>
            </w:pPr>
            <w:r/>
            <w:r>
              <w:rPr>
                <w:b/>
                <w:i w:val="0"/>
                <w:sz w:val="18"/>
                <w:u w:val="none"/>
              </w:rPr>
              <w:t>Address</w:t>
            </w:r>
          </w:p>
        </w:tc>
        <w:tc>
          <w:tcPr>
            <w:tcW w:type="dxa" w:w="3600"/>
            <w:shd w:val="clear" w:color="auto" w:fill="D9D9D9"/>
          </w:tcPr>
          <w:p>
            <w:pPr>
              <w:spacing w:after="40"/>
            </w:pPr>
            <w:r/>
            <w:r>
              <w:rPr>
                <w:b/>
                <w:i w:val="0"/>
                <w:sz w:val="18"/>
                <w:u w:val="none"/>
              </w:rPr>
              <w:t>Attention / Contact</w:t>
            </w:r>
          </w:p>
        </w:tc>
      </w:tr>
      <w:tr>
        <w:tc>
          <w:tcPr>
            <w:tcW w:type="dxa" w:w="2880"/>
          </w:tcPr>
          <w:p>
            <w:pPr>
              <w:spacing w:after="40"/>
            </w:pPr>
            <w:r/>
            <w:r>
              <w:rPr>
                <w:b w:val="0"/>
                <w:i w:val="0"/>
                <w:sz w:val="18"/>
                <w:u w:val="none"/>
              </w:rPr>
              <w:t>Issuer: Granite Peak Equipment Trust 2025-1</w:t>
            </w:r>
          </w:p>
        </w:tc>
        <w:tc>
          <w:tcPr>
            <w:tcW w:type="dxa" w:w="3312"/>
          </w:tcPr>
          <w:p>
            <w:pPr>
              <w:spacing w:after="40"/>
            </w:pPr>
            <w:r/>
            <w:r>
              <w:rPr>
                <w:b w:val="0"/>
                <w:i w:val="0"/>
                <w:sz w:val="18"/>
                <w:u w:val="none"/>
              </w:rPr>
              <w:t>c/o Piedmont Corporate Trust Company, 200 Market Street, Suite 1400, Wilmington, DE 19801</w:t>
            </w:r>
          </w:p>
        </w:tc>
        <w:tc>
          <w:tcPr>
            <w:tcW w:type="dxa" w:w="3600"/>
          </w:tcPr>
          <w:p>
            <w:pPr>
              <w:spacing w:after="40"/>
            </w:pPr>
            <w:r/>
            <w:r>
              <w:rPr>
                <w:b w:val="0"/>
                <w:i w:val="0"/>
                <w:sz w:val="18"/>
                <w:u w:val="none"/>
              </w:rPr>
              <w:t>Corporate Trust Administration; Tel: [●]; Email: [●]</w:t>
            </w:r>
          </w:p>
        </w:tc>
      </w:tr>
      <w:tr>
        <w:tc>
          <w:tcPr>
            <w:tcW w:type="dxa" w:w="2880"/>
          </w:tcPr>
          <w:p>
            <w:pPr>
              <w:spacing w:after="40"/>
            </w:pPr>
            <w:r/>
            <w:r>
              <w:rPr>
                <w:b w:val="0"/>
                <w:i w:val="0"/>
                <w:sz w:val="18"/>
                <w:u w:val="none"/>
              </w:rPr>
              <w:t>Owner Trustee: Piedmont Corporate Trust Company</w:t>
            </w:r>
          </w:p>
        </w:tc>
        <w:tc>
          <w:tcPr>
            <w:tcW w:type="dxa" w:w="3312"/>
          </w:tcPr>
          <w:p>
            <w:pPr>
              <w:spacing w:after="40"/>
            </w:pPr>
            <w:r/>
            <w:r>
              <w:rPr>
                <w:b w:val="0"/>
                <w:i w:val="0"/>
                <w:sz w:val="18"/>
                <w:u w:val="none"/>
              </w:rPr>
              <w:t>200 Market Street, Suite 1400, Wilmington, DE 19801</w:t>
            </w:r>
          </w:p>
        </w:tc>
        <w:tc>
          <w:tcPr>
            <w:tcW w:type="dxa" w:w="3600"/>
          </w:tcPr>
          <w:p>
            <w:pPr>
              <w:spacing w:after="40"/>
            </w:pPr>
            <w:r/>
            <w:r>
              <w:rPr>
                <w:b w:val="0"/>
                <w:i w:val="0"/>
                <w:sz w:val="18"/>
                <w:u w:val="none"/>
              </w:rPr>
              <w:t>Corporate Trust Administration; Tel: [●]; Email: [●]</w:t>
            </w:r>
          </w:p>
        </w:tc>
      </w:tr>
      <w:tr>
        <w:tc>
          <w:tcPr>
            <w:tcW w:type="dxa" w:w="2880"/>
          </w:tcPr>
          <w:p>
            <w:pPr>
              <w:spacing w:after="40"/>
            </w:pPr>
            <w:r/>
            <w:r>
              <w:rPr>
                <w:b w:val="0"/>
                <w:i w:val="0"/>
                <w:sz w:val="18"/>
                <w:u w:val="none"/>
              </w:rPr>
              <w:t>Servicer: Granite Peak Capital LLC</w:t>
            </w:r>
          </w:p>
        </w:tc>
        <w:tc>
          <w:tcPr>
            <w:tcW w:type="dxa" w:w="3312"/>
          </w:tcPr>
          <w:p>
            <w:pPr>
              <w:spacing w:after="40"/>
            </w:pPr>
            <w:r/>
            <w:r>
              <w:rPr>
                <w:b w:val="0"/>
                <w:i w:val="0"/>
                <w:sz w:val="18"/>
                <w:u w:val="none"/>
              </w:rPr>
              <w:t>401 South Tryon Street, Suite 3200, Charlotte, NC 28202</w:t>
            </w:r>
          </w:p>
        </w:tc>
        <w:tc>
          <w:tcPr>
            <w:tcW w:type="dxa" w:w="3600"/>
          </w:tcPr>
          <w:p>
            <w:pPr>
              <w:spacing w:after="40"/>
            </w:pPr>
            <w:r/>
            <w:r>
              <w:rPr>
                <w:b w:val="0"/>
                <w:i w:val="0"/>
                <w:sz w:val="18"/>
                <w:u w:val="none"/>
              </w:rPr>
              <w:t>Marcus T. Ellison, Chief Executive Officer; Tel: [●]; Email: [●]</w:t>
            </w:r>
          </w:p>
        </w:tc>
      </w:tr>
      <w:tr>
        <w:tc>
          <w:tcPr>
            <w:tcW w:type="dxa" w:w="2880"/>
          </w:tcPr>
          <w:p>
            <w:pPr>
              <w:spacing w:after="40"/>
            </w:pPr>
            <w:r/>
            <w:r>
              <w:rPr>
                <w:b w:val="0"/>
                <w:i w:val="0"/>
                <w:sz w:val="18"/>
                <w:u w:val="none"/>
              </w:rPr>
              <w:t>Indenture Trustee / Secured Party: Crestline National Bank, N.A.</w:t>
            </w:r>
          </w:p>
        </w:tc>
        <w:tc>
          <w:tcPr>
            <w:tcW w:type="dxa" w:w="3312"/>
          </w:tcPr>
          <w:p>
            <w:pPr>
              <w:spacing w:after="40"/>
            </w:pPr>
            <w:r/>
            <w:r>
              <w:rPr>
                <w:b w:val="0"/>
                <w:i w:val="0"/>
                <w:sz w:val="18"/>
                <w:u w:val="none"/>
              </w:rPr>
              <w:t>600 Peachtree Street NE, Suite 2800, Atlanta, GA 30308</w:t>
            </w:r>
          </w:p>
        </w:tc>
        <w:tc>
          <w:tcPr>
            <w:tcW w:type="dxa" w:w="3600"/>
          </w:tcPr>
          <w:p>
            <w:pPr>
              <w:spacing w:after="40"/>
            </w:pPr>
            <w:r/>
            <w:r>
              <w:rPr>
                <w:b w:val="0"/>
                <w:i w:val="0"/>
                <w:sz w:val="18"/>
                <w:u w:val="none"/>
              </w:rPr>
              <w:t>Corporate Trust Department — Granite Peak Equipment Trust 2025-1; Tel: [●]; Email: [●]</w:t>
            </w:r>
          </w:p>
        </w:tc>
      </w:tr>
      <w:tr>
        <w:tc>
          <w:tcPr>
            <w:tcW w:type="dxa" w:w="2880"/>
          </w:tcPr>
          <w:p>
            <w:pPr>
              <w:spacing w:after="40"/>
            </w:pPr>
            <w:r/>
            <w:r>
              <w:rPr>
                <w:b w:val="0"/>
                <w:i w:val="0"/>
                <w:sz w:val="18"/>
                <w:u w:val="none"/>
              </w:rPr>
              <w:t>Securities Intermediary / Depository Bank: Sovereign Clearing Bank, N.A.</w:t>
            </w:r>
          </w:p>
        </w:tc>
        <w:tc>
          <w:tcPr>
            <w:tcW w:type="dxa" w:w="3312"/>
          </w:tcPr>
          <w:p>
            <w:pPr>
              <w:spacing w:after="40"/>
            </w:pPr>
            <w:r/>
            <w:r>
              <w:rPr>
                <w:b w:val="0"/>
                <w:i w:val="0"/>
                <w:sz w:val="18"/>
                <w:u w:val="none"/>
              </w:rPr>
              <w:t>101 Federal Street, 22nd Floor, Boston, MA 02110</w:t>
            </w:r>
          </w:p>
        </w:tc>
        <w:tc>
          <w:tcPr>
            <w:tcW w:type="dxa" w:w="3600"/>
          </w:tcPr>
          <w:p>
            <w:pPr>
              <w:spacing w:after="40"/>
            </w:pPr>
            <w:r/>
            <w:r>
              <w:rPr>
                <w:b w:val="0"/>
                <w:i w:val="0"/>
                <w:sz w:val="18"/>
                <w:u w:val="none"/>
              </w:rPr>
              <w:t xml:space="preserve">Institutional Custody Services; Tel: [●]; Email: [●]. </w:t>
            </w:r>
            <w:r>
              <w:rPr>
                <w:b/>
                <w:i w:val="0"/>
                <w:sz w:val="18"/>
                <w:u w:val="none"/>
              </w:rPr>
              <w:t>Exclusive Control Notices / Revocation Notices:</w:t>
            </w:r>
            <w:r>
              <w:rPr>
                <w:b w:val="0"/>
                <w:i w:val="0"/>
                <w:sz w:val="18"/>
                <w:u w:val="none"/>
              </w:rPr>
              <w:t xml:space="preserve"> [Name, Title], Tel: [●], Email: [●], with a copy to [Legal Department], Email: [●]</w:t>
            </w:r>
          </w:p>
        </w:tc>
      </w:tr>
      <w:tr>
        <w:tc>
          <w:tcPr>
            <w:tcW w:type="dxa" w:w="2880"/>
          </w:tcPr>
          <w:p>
            <w:pPr>
              <w:spacing w:after="40"/>
            </w:pPr>
            <w:r/>
            <w:r>
              <w:rPr>
                <w:b w:val="0"/>
                <w:i w:val="0"/>
                <w:sz w:val="18"/>
                <w:u w:val="none"/>
              </w:rPr>
              <w:t>Rating Agency (notices of Amendments, successor appointments and resignation): Clearwater Ratings Agency</w:t>
            </w:r>
          </w:p>
        </w:tc>
        <w:tc>
          <w:tcPr>
            <w:tcW w:type="dxa" w:w="3312"/>
          </w:tcPr>
          <w:p>
            <w:pPr>
              <w:spacing w:after="40"/>
            </w:pPr>
            <w:r/>
            <w:r>
              <w:rPr>
                <w:b w:val="0"/>
                <w:i w:val="0"/>
                <w:sz w:val="18"/>
                <w:u w:val="none"/>
              </w:rPr>
              <w:t>55 Water Street, New York, NY 10041</w:t>
            </w:r>
          </w:p>
        </w:tc>
        <w:tc>
          <w:tcPr>
            <w:tcW w:type="dxa" w:w="3600"/>
          </w:tcPr>
          <w:p>
            <w:pPr>
              <w:spacing w:after="40"/>
            </w:pPr>
            <w:r/>
            <w:r>
              <w:rPr>
                <w:b w:val="0"/>
                <w:i w:val="0"/>
                <w:sz w:val="18"/>
                <w:u w:val="none"/>
              </w:rPr>
              <w:t>Structured Finance Surveillance Group; Attention: Granite Peak Equipment Trust 2025-1 Analyst</w:t>
            </w:r>
          </w:p>
        </w:tc>
      </w:tr>
    </w:tbl>
    <w:p>
      <w:pPr>
        <w:spacing w:after="40"/>
      </w:pPr>
    </w:p>
    <w:p>
      <w:r>
        <w:br w:type="page"/>
      </w:r>
    </w:p>
    <w:p>
      <w:pPr>
        <w:spacing w:after="120" w:before="0"/>
        <w:jc w:val="center"/>
      </w:pPr>
      <w:r>
        <w:rPr>
          <w:b/>
          <w:i w:val="0"/>
          <w:u w:val="none"/>
        </w:rPr>
        <w:t>SCHEDULE C</w:t>
      </w:r>
    </w:p>
    <w:p>
      <w:pPr>
        <w:spacing w:after="120" w:before="0"/>
        <w:jc w:val="center"/>
      </w:pPr>
      <w:r>
        <w:rPr>
          <w:b/>
          <w:i w:val="0"/>
          <w:u w:val="none"/>
        </w:rPr>
        <w:t>FEE SCHEDULE</w:t>
      </w:r>
    </w:p>
    <w:p>
      <w:pPr>
        <w:spacing w:after="120" w:before="0"/>
        <w:jc w:val="both"/>
      </w:pPr>
      <w:r>
        <w:rPr>
          <w:b w:val="0"/>
          <w:i w:val="0"/>
          <w:u w:val="none"/>
        </w:rPr>
        <w:t>Payable by the Servicer in accordance with Section 10. No Fees or other amounts shall be paid from, debited from or set off against any Account or Account Property (Section 7).</w:t>
      </w:r>
    </w:p>
    <w:tbl>
      <w:tblPr>
        <w:tblStyle w:val="TableGrid"/>
        <w:tblW w:type="auto" w:w="0"/>
        <w:jc w:val="center"/>
        <w:tblLook w:firstColumn="1" w:firstRow="1" w:lastColumn="0" w:lastRow="0" w:noHBand="0" w:noVBand="1" w:val="04A0"/>
      </w:tblPr>
      <w:tblGrid>
        <w:gridCol w:w="3120"/>
        <w:gridCol w:w="3120"/>
        <w:gridCol w:w="3120"/>
      </w:tblGrid>
      <w:tr>
        <w:tc>
          <w:tcPr>
            <w:tcW w:type="dxa" w:w="4896"/>
            <w:shd w:val="clear" w:color="auto" w:fill="D9D9D9"/>
          </w:tcPr>
          <w:p>
            <w:pPr>
              <w:spacing w:after="40"/>
            </w:pPr>
            <w:r/>
            <w:r>
              <w:rPr>
                <w:b/>
                <w:i w:val="0"/>
                <w:sz w:val="18"/>
                <w:u w:val="none"/>
              </w:rPr>
              <w:t>Fee</w:t>
            </w:r>
          </w:p>
        </w:tc>
        <w:tc>
          <w:tcPr>
            <w:tcW w:type="dxa" w:w="2016"/>
            <w:shd w:val="clear" w:color="auto" w:fill="D9D9D9"/>
          </w:tcPr>
          <w:p>
            <w:pPr>
              <w:spacing w:after="40"/>
            </w:pPr>
            <w:r/>
            <w:r>
              <w:rPr>
                <w:b/>
                <w:i w:val="0"/>
                <w:sz w:val="18"/>
                <w:u w:val="none"/>
              </w:rPr>
              <w:t>Amount</w:t>
            </w:r>
          </w:p>
        </w:tc>
        <w:tc>
          <w:tcPr>
            <w:tcW w:type="dxa" w:w="2880"/>
            <w:shd w:val="clear" w:color="auto" w:fill="D9D9D9"/>
          </w:tcPr>
          <w:p>
            <w:pPr>
              <w:spacing w:after="40"/>
            </w:pPr>
            <w:r/>
            <w:r>
              <w:rPr>
                <w:b/>
                <w:i w:val="0"/>
                <w:sz w:val="18"/>
                <w:u w:val="none"/>
              </w:rPr>
              <w:t>Frequency</w:t>
            </w:r>
          </w:p>
        </w:tc>
      </w:tr>
      <w:tr>
        <w:tc>
          <w:tcPr>
            <w:tcW w:type="dxa" w:w="4896"/>
          </w:tcPr>
          <w:p>
            <w:pPr>
              <w:spacing w:after="40"/>
            </w:pPr>
            <w:r/>
            <w:r>
              <w:rPr>
                <w:b w:val="0"/>
                <w:i w:val="0"/>
                <w:sz w:val="18"/>
                <w:u w:val="none"/>
              </w:rPr>
              <w:t>Annual Account Maintenance Fee — Collection Account (No. 8830-4417-001)</w:t>
            </w:r>
          </w:p>
        </w:tc>
        <w:tc>
          <w:tcPr>
            <w:tcW w:type="dxa" w:w="2016"/>
          </w:tcPr>
          <w:p>
            <w:pPr>
              <w:spacing w:after="40"/>
            </w:pPr>
            <w:r/>
            <w:r>
              <w:rPr>
                <w:b w:val="0"/>
                <w:i w:val="0"/>
                <w:sz w:val="18"/>
                <w:u w:val="none"/>
              </w:rPr>
              <w:t>$15,000.00</w:t>
            </w:r>
          </w:p>
        </w:tc>
        <w:tc>
          <w:tcPr>
            <w:tcW w:type="dxa" w:w="2880"/>
          </w:tcPr>
          <w:p>
            <w:pPr>
              <w:spacing w:after="40"/>
            </w:pPr>
            <w:r/>
            <w:r>
              <w:rPr>
                <w:b w:val="0"/>
                <w:i w:val="0"/>
                <w:sz w:val="18"/>
                <w:u w:val="none"/>
              </w:rPr>
              <w:t>Per annum, payable quarterly in arrears</w:t>
            </w:r>
          </w:p>
        </w:tc>
      </w:tr>
      <w:tr>
        <w:tc>
          <w:tcPr>
            <w:tcW w:type="dxa" w:w="4896"/>
          </w:tcPr>
          <w:p>
            <w:pPr>
              <w:spacing w:after="40"/>
            </w:pPr>
            <w:r/>
            <w:r>
              <w:rPr>
                <w:b w:val="0"/>
                <w:i w:val="0"/>
                <w:sz w:val="18"/>
                <w:u w:val="none"/>
              </w:rPr>
              <w:t>Annual Account Maintenance Fee — Reserve Account (No. 8830-4417-002)</w:t>
            </w:r>
          </w:p>
        </w:tc>
        <w:tc>
          <w:tcPr>
            <w:tcW w:type="dxa" w:w="2016"/>
          </w:tcPr>
          <w:p>
            <w:pPr>
              <w:spacing w:after="40"/>
            </w:pPr>
            <w:r/>
            <w:r>
              <w:rPr>
                <w:b w:val="0"/>
                <w:i w:val="0"/>
                <w:sz w:val="18"/>
                <w:u w:val="none"/>
              </w:rPr>
              <w:t>$15,000.00</w:t>
            </w:r>
          </w:p>
        </w:tc>
        <w:tc>
          <w:tcPr>
            <w:tcW w:type="dxa" w:w="2880"/>
          </w:tcPr>
          <w:p>
            <w:pPr>
              <w:spacing w:after="40"/>
            </w:pPr>
            <w:r/>
            <w:r>
              <w:rPr>
                <w:b w:val="0"/>
                <w:i w:val="0"/>
                <w:sz w:val="18"/>
                <w:u w:val="none"/>
              </w:rPr>
              <w:t>Per annum, payable quarterly in arrears</w:t>
            </w:r>
          </w:p>
        </w:tc>
      </w:tr>
      <w:tr>
        <w:tc>
          <w:tcPr>
            <w:tcW w:type="dxa" w:w="4896"/>
          </w:tcPr>
          <w:p>
            <w:pPr>
              <w:spacing w:after="40"/>
            </w:pPr>
            <w:r/>
            <w:r>
              <w:rPr>
                <w:b w:val="0"/>
                <w:i w:val="0"/>
                <w:sz w:val="18"/>
                <w:u w:val="none"/>
              </w:rPr>
              <w:t>Annual Account Maintenance Fee — Distribution Account (No. 8830-4417-003)</w:t>
            </w:r>
          </w:p>
        </w:tc>
        <w:tc>
          <w:tcPr>
            <w:tcW w:type="dxa" w:w="2016"/>
          </w:tcPr>
          <w:p>
            <w:pPr>
              <w:spacing w:after="40"/>
            </w:pPr>
            <w:r/>
            <w:r>
              <w:rPr>
                <w:b w:val="0"/>
                <w:i w:val="0"/>
                <w:sz w:val="18"/>
                <w:u w:val="none"/>
              </w:rPr>
              <w:t>$15,000.00</w:t>
            </w:r>
          </w:p>
        </w:tc>
        <w:tc>
          <w:tcPr>
            <w:tcW w:type="dxa" w:w="2880"/>
          </w:tcPr>
          <w:p>
            <w:pPr>
              <w:spacing w:after="40"/>
            </w:pPr>
            <w:r/>
            <w:r>
              <w:rPr>
                <w:b w:val="0"/>
                <w:i w:val="0"/>
                <w:sz w:val="18"/>
                <w:u w:val="none"/>
              </w:rPr>
              <w:t>Per annum, payable quarterly in arrears</w:t>
            </w:r>
          </w:p>
        </w:tc>
      </w:tr>
      <w:tr>
        <w:tc>
          <w:tcPr>
            <w:tcW w:type="dxa" w:w="4896"/>
          </w:tcPr>
          <w:p>
            <w:pPr>
              <w:spacing w:after="40"/>
            </w:pPr>
            <w:r/>
            <w:r>
              <w:rPr>
                <w:b/>
                <w:i w:val="0"/>
                <w:sz w:val="18"/>
                <w:u w:val="none"/>
              </w:rPr>
              <w:t>Total Annual Account Maintenance Fees</w:t>
            </w:r>
          </w:p>
        </w:tc>
        <w:tc>
          <w:tcPr>
            <w:tcW w:type="dxa" w:w="2016"/>
          </w:tcPr>
          <w:p>
            <w:pPr>
              <w:spacing w:after="40"/>
            </w:pPr>
            <w:r/>
            <w:r>
              <w:rPr>
                <w:b/>
                <w:i w:val="0"/>
                <w:sz w:val="18"/>
                <w:u w:val="none"/>
              </w:rPr>
              <w:t>$45,000.00</w:t>
            </w:r>
          </w:p>
        </w:tc>
        <w:tc>
          <w:tcPr>
            <w:tcW w:type="dxa" w:w="2880"/>
          </w:tcPr>
          <w:p>
            <w:pPr>
              <w:spacing w:after="40"/>
            </w:pPr>
            <w:r/>
          </w:p>
        </w:tc>
      </w:tr>
      <w:tr>
        <w:tc>
          <w:tcPr>
            <w:tcW w:type="dxa" w:w="4896"/>
          </w:tcPr>
          <w:p>
            <w:pPr>
              <w:spacing w:after="40"/>
            </w:pPr>
            <w:r/>
            <w:r>
              <w:rPr>
                <w:b w:val="0"/>
                <w:i w:val="0"/>
                <w:sz w:val="18"/>
                <w:u w:val="none"/>
              </w:rPr>
              <w:t>Per-Instruction Fee</w:t>
            </w:r>
          </w:p>
        </w:tc>
        <w:tc>
          <w:tcPr>
            <w:tcW w:type="dxa" w:w="2016"/>
          </w:tcPr>
          <w:p>
            <w:pPr>
              <w:spacing w:after="40"/>
            </w:pPr>
            <w:r/>
            <w:r>
              <w:rPr>
                <w:b w:val="0"/>
                <w:i w:val="0"/>
                <w:sz w:val="18"/>
                <w:u w:val="none"/>
              </w:rPr>
              <w:t>$500.00</w:t>
            </w:r>
          </w:p>
        </w:tc>
        <w:tc>
          <w:tcPr>
            <w:tcW w:type="dxa" w:w="2880"/>
          </w:tcPr>
          <w:p>
            <w:pPr>
              <w:spacing w:after="40"/>
            </w:pPr>
            <w:r/>
            <w:r>
              <w:rPr>
                <w:b w:val="0"/>
                <w:i w:val="0"/>
                <w:sz w:val="18"/>
                <w:u w:val="none"/>
              </w:rPr>
              <w:t>Per Instruction processed</w:t>
            </w:r>
          </w:p>
        </w:tc>
      </w:tr>
    </w:tbl>
    <w:p>
      <w:pPr>
        <w:spacing w:after="40"/>
      </w:pPr>
    </w:p>
    <w:p>
      <w:pPr>
        <w:spacing w:after="120" w:before="0"/>
        <w:jc w:val="both"/>
      </w:pPr>
      <w:r>
        <w:rPr>
          <w:b w:val="0"/>
          <w:i w:val="0"/>
          <w:u w:val="none"/>
        </w:rPr>
        <w:t>No other fees (including account opening or closing, wire, statement, sweep, extraordinary-service or termination fees) shall be payable unless agreed in writing by the Servicer and consented to by the Indenture Trustee. The Fees are not subject to unilateral adjustment by the Securities Intermediary.</w:t>
      </w:r>
    </w:p>
    <w:p>
      <w:r>
        <w:br w:type="page"/>
      </w:r>
    </w:p>
    <w:p>
      <w:pPr>
        <w:spacing w:after="120" w:before="0"/>
        <w:jc w:val="center"/>
      </w:pPr>
      <w:r>
        <w:rPr>
          <w:b/>
          <w:i w:val="0"/>
          <w:u w:val="none"/>
        </w:rPr>
        <w:t>SCHEDULE D</w:t>
      </w:r>
    </w:p>
    <w:p>
      <w:pPr>
        <w:spacing w:after="120" w:before="0"/>
        <w:jc w:val="center"/>
      </w:pPr>
      <w:r>
        <w:rPr>
          <w:b/>
          <w:i w:val="0"/>
          <w:u w:val="none"/>
        </w:rPr>
        <w:t>AUTHORIZED PERSONS</w:t>
      </w:r>
    </w:p>
    <w:p>
      <w:pPr>
        <w:spacing w:after="120" w:before="0"/>
        <w:jc w:val="both"/>
      </w:pPr>
      <w:r>
        <w:rPr>
          <w:b w:val="0"/>
          <w:i w:val="0"/>
          <w:u w:val="none"/>
        </w:rPr>
        <w:t>Part 1 — Authorized Persons of the Servicer (Permitted Servicer Instructions only; no authority following an Exclusive Control Notice):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D9D9D9"/>
          </w:tcPr>
          <w:p>
            <w:pPr>
              <w:spacing w:after="40"/>
            </w:pPr>
            <w:r/>
            <w:r>
              <w:rPr>
                <w:b/>
                <w:i w:val="0"/>
                <w:sz w:val="18"/>
                <w:u w:val="none"/>
              </w:rPr>
              <w:t>Name</w:t>
            </w:r>
          </w:p>
        </w:tc>
        <w:tc>
          <w:tcPr>
            <w:tcW w:type="dxa" w:w="2304"/>
            <w:shd w:val="clear" w:color="auto" w:fill="D9D9D9"/>
          </w:tcPr>
          <w:p>
            <w:pPr>
              <w:spacing w:after="40"/>
            </w:pPr>
            <w:r/>
            <w:r>
              <w:rPr>
                <w:b/>
                <w:i w:val="0"/>
                <w:sz w:val="18"/>
                <w:u w:val="none"/>
              </w:rPr>
              <w:t>Title</w:t>
            </w:r>
          </w:p>
        </w:tc>
        <w:tc>
          <w:tcPr>
            <w:tcW w:type="dxa" w:w="2304"/>
            <w:shd w:val="clear" w:color="auto" w:fill="D9D9D9"/>
          </w:tcPr>
          <w:p>
            <w:pPr>
              <w:spacing w:after="40"/>
            </w:pPr>
            <w:r/>
            <w:r>
              <w:rPr>
                <w:b/>
                <w:i w:val="0"/>
                <w:sz w:val="18"/>
                <w:u w:val="none"/>
              </w:rPr>
              <w:t>Telephone (call-back)</w:t>
            </w:r>
          </w:p>
        </w:tc>
        <w:tc>
          <w:tcPr>
            <w:tcW w:type="dxa" w:w="2592"/>
            <w:shd w:val="clear" w:color="auto" w:fill="D9D9D9"/>
          </w:tcPr>
          <w:p>
            <w:pPr>
              <w:spacing w:after="40"/>
            </w:pPr>
            <w:r/>
            <w:r>
              <w:rPr>
                <w:b/>
                <w:i w:val="0"/>
                <w:sz w:val="18"/>
                <w:u w:val="none"/>
              </w:rPr>
              <w:t>Specimen Signature</w:t>
            </w:r>
          </w:p>
        </w:tc>
      </w:tr>
      <w:tr>
        <w:tc>
          <w:tcPr>
            <w:tcW w:type="dxa" w:w="2592"/>
          </w:tcPr>
          <w:p>
            <w:pPr>
              <w:spacing w:after="40"/>
            </w:pPr>
            <w:r/>
            <w:r>
              <w:rPr>
                <w:b w:val="0"/>
                <w:i w:val="0"/>
                <w:sz w:val="18"/>
                <w:u w:val="none"/>
              </w:rPr>
              <w:t>[●]</w:t>
            </w:r>
          </w:p>
        </w:tc>
        <w:tc>
          <w:tcPr>
            <w:tcW w:type="dxa" w:w="2304"/>
          </w:tcPr>
          <w:p>
            <w:pPr>
              <w:spacing w:after="40"/>
            </w:pPr>
            <w:r/>
            <w:r>
              <w:rPr>
                <w:b w:val="0"/>
                <w:i w:val="0"/>
                <w:sz w:val="18"/>
                <w:u w:val="none"/>
              </w:rPr>
              <w:t>[●]</w:t>
            </w:r>
          </w:p>
        </w:tc>
        <w:tc>
          <w:tcPr>
            <w:tcW w:type="dxa" w:w="2304"/>
          </w:tcPr>
          <w:p>
            <w:pPr>
              <w:spacing w:after="40"/>
            </w:pPr>
            <w:r/>
            <w:r>
              <w:rPr>
                <w:b w:val="0"/>
                <w:i w:val="0"/>
                <w:sz w:val="18"/>
                <w:u w:val="none"/>
              </w:rPr>
              <w:t>[●]</w:t>
            </w:r>
          </w:p>
        </w:tc>
        <w:tc>
          <w:tcPr>
            <w:tcW w:type="dxa" w:w="2592"/>
          </w:tcPr>
          <w:p>
            <w:pPr>
              <w:spacing w:after="40"/>
            </w:pPr>
            <w:r/>
          </w:p>
        </w:tc>
      </w:tr>
      <w:tr>
        <w:tc>
          <w:tcPr>
            <w:tcW w:type="dxa" w:w="2592"/>
          </w:tcPr>
          <w:p>
            <w:pPr>
              <w:spacing w:after="40"/>
            </w:pPr>
            <w:r/>
            <w:r>
              <w:rPr>
                <w:b w:val="0"/>
                <w:i w:val="0"/>
                <w:sz w:val="18"/>
                <w:u w:val="none"/>
              </w:rPr>
              <w:t>[●]</w:t>
            </w:r>
          </w:p>
        </w:tc>
        <w:tc>
          <w:tcPr>
            <w:tcW w:type="dxa" w:w="2304"/>
          </w:tcPr>
          <w:p>
            <w:pPr>
              <w:spacing w:after="40"/>
            </w:pPr>
            <w:r/>
            <w:r>
              <w:rPr>
                <w:b w:val="0"/>
                <w:i w:val="0"/>
                <w:sz w:val="18"/>
                <w:u w:val="none"/>
              </w:rPr>
              <w:t>[●]</w:t>
            </w:r>
          </w:p>
        </w:tc>
        <w:tc>
          <w:tcPr>
            <w:tcW w:type="dxa" w:w="2304"/>
          </w:tcPr>
          <w:p>
            <w:pPr>
              <w:spacing w:after="40"/>
            </w:pPr>
            <w:r/>
            <w:r>
              <w:rPr>
                <w:b w:val="0"/>
                <w:i w:val="0"/>
                <w:sz w:val="18"/>
                <w:u w:val="none"/>
              </w:rPr>
              <w:t>[●]</w:t>
            </w:r>
          </w:p>
        </w:tc>
        <w:tc>
          <w:tcPr>
            <w:tcW w:type="dxa" w:w="2592"/>
          </w:tcPr>
          <w:p>
            <w:pPr>
              <w:spacing w:after="40"/>
            </w:pPr>
            <w:r/>
          </w:p>
        </w:tc>
      </w:tr>
      <w:tr>
        <w:tc>
          <w:tcPr>
            <w:tcW w:type="dxa" w:w="2592"/>
          </w:tcPr>
          <w:p>
            <w:pPr>
              <w:spacing w:after="40"/>
            </w:pPr>
            <w:r/>
            <w:r>
              <w:rPr>
                <w:b w:val="0"/>
                <w:i w:val="0"/>
                <w:sz w:val="18"/>
                <w:u w:val="none"/>
              </w:rPr>
              <w:t>[●]</w:t>
            </w:r>
          </w:p>
        </w:tc>
        <w:tc>
          <w:tcPr>
            <w:tcW w:type="dxa" w:w="2304"/>
          </w:tcPr>
          <w:p>
            <w:pPr>
              <w:spacing w:after="40"/>
            </w:pPr>
            <w:r/>
            <w:r>
              <w:rPr>
                <w:b w:val="0"/>
                <w:i w:val="0"/>
                <w:sz w:val="18"/>
                <w:u w:val="none"/>
              </w:rPr>
              <w:t>[●]</w:t>
            </w:r>
          </w:p>
        </w:tc>
        <w:tc>
          <w:tcPr>
            <w:tcW w:type="dxa" w:w="2304"/>
          </w:tcPr>
          <w:p>
            <w:pPr>
              <w:spacing w:after="40"/>
            </w:pPr>
            <w:r/>
            <w:r>
              <w:rPr>
                <w:b w:val="0"/>
                <w:i w:val="0"/>
                <w:sz w:val="18"/>
                <w:u w:val="none"/>
              </w:rPr>
              <w:t>[●]</w:t>
            </w:r>
          </w:p>
        </w:tc>
        <w:tc>
          <w:tcPr>
            <w:tcW w:type="dxa" w:w="2592"/>
          </w:tcPr>
          <w:p>
            <w:pPr>
              <w:spacing w:after="40"/>
            </w:pPr>
            <w:r/>
          </w:p>
        </w:tc>
      </w:tr>
    </w:tbl>
    <w:p>
      <w:pPr>
        <w:spacing w:after="40"/>
      </w:pPr>
    </w:p>
    <w:p>
      <w:pPr>
        <w:spacing w:after="120" w:before="0"/>
        <w:jc w:val="both"/>
      </w:pPr>
      <w:r>
        <w:rPr>
          <w:b w:val="0"/>
          <w:i w:val="0"/>
          <w:u w:val="none"/>
        </w:rPr>
        <w:t>Part 2 — Authorized Persons of the Indenture Trustee: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D9D9D9"/>
          </w:tcPr>
          <w:p>
            <w:pPr>
              <w:spacing w:after="40"/>
            </w:pPr>
            <w:r/>
            <w:r>
              <w:rPr>
                <w:b/>
                <w:i w:val="0"/>
                <w:sz w:val="18"/>
                <w:u w:val="none"/>
              </w:rPr>
              <w:t>Name</w:t>
            </w:r>
          </w:p>
        </w:tc>
        <w:tc>
          <w:tcPr>
            <w:tcW w:type="dxa" w:w="2304"/>
            <w:shd w:val="clear" w:color="auto" w:fill="D9D9D9"/>
          </w:tcPr>
          <w:p>
            <w:pPr>
              <w:spacing w:after="40"/>
            </w:pPr>
            <w:r/>
            <w:r>
              <w:rPr>
                <w:b/>
                <w:i w:val="0"/>
                <w:sz w:val="18"/>
                <w:u w:val="none"/>
              </w:rPr>
              <w:t>Title</w:t>
            </w:r>
          </w:p>
        </w:tc>
        <w:tc>
          <w:tcPr>
            <w:tcW w:type="dxa" w:w="2304"/>
            <w:shd w:val="clear" w:color="auto" w:fill="D9D9D9"/>
          </w:tcPr>
          <w:p>
            <w:pPr>
              <w:spacing w:after="40"/>
            </w:pPr>
            <w:r/>
            <w:r>
              <w:rPr>
                <w:b/>
                <w:i w:val="0"/>
                <w:sz w:val="18"/>
                <w:u w:val="none"/>
              </w:rPr>
              <w:t>Telephone (call-back)</w:t>
            </w:r>
          </w:p>
        </w:tc>
        <w:tc>
          <w:tcPr>
            <w:tcW w:type="dxa" w:w="2592"/>
            <w:shd w:val="clear" w:color="auto" w:fill="D9D9D9"/>
          </w:tcPr>
          <w:p>
            <w:pPr>
              <w:spacing w:after="40"/>
            </w:pPr>
            <w:r/>
            <w:r>
              <w:rPr>
                <w:b/>
                <w:i w:val="0"/>
                <w:sz w:val="18"/>
                <w:u w:val="none"/>
              </w:rPr>
              <w:t>Specimen Signature</w:t>
            </w:r>
          </w:p>
        </w:tc>
      </w:tr>
      <w:tr>
        <w:tc>
          <w:tcPr>
            <w:tcW w:type="dxa" w:w="2592"/>
          </w:tcPr>
          <w:p>
            <w:pPr>
              <w:spacing w:after="40"/>
            </w:pPr>
            <w:r/>
            <w:r>
              <w:rPr>
                <w:b w:val="0"/>
                <w:i w:val="0"/>
                <w:sz w:val="18"/>
                <w:u w:val="none"/>
              </w:rPr>
              <w:t>[●]</w:t>
            </w:r>
          </w:p>
        </w:tc>
        <w:tc>
          <w:tcPr>
            <w:tcW w:type="dxa" w:w="2304"/>
          </w:tcPr>
          <w:p>
            <w:pPr>
              <w:spacing w:after="40"/>
            </w:pPr>
            <w:r/>
            <w:r>
              <w:rPr>
                <w:b w:val="0"/>
                <w:i w:val="0"/>
                <w:sz w:val="18"/>
                <w:u w:val="none"/>
              </w:rPr>
              <w:t>[●]</w:t>
            </w:r>
          </w:p>
        </w:tc>
        <w:tc>
          <w:tcPr>
            <w:tcW w:type="dxa" w:w="2304"/>
          </w:tcPr>
          <w:p>
            <w:pPr>
              <w:spacing w:after="40"/>
            </w:pPr>
            <w:r/>
            <w:r>
              <w:rPr>
                <w:b w:val="0"/>
                <w:i w:val="0"/>
                <w:sz w:val="18"/>
                <w:u w:val="none"/>
              </w:rPr>
              <w:t>[●]</w:t>
            </w:r>
          </w:p>
        </w:tc>
        <w:tc>
          <w:tcPr>
            <w:tcW w:type="dxa" w:w="2592"/>
          </w:tcPr>
          <w:p>
            <w:pPr>
              <w:spacing w:after="40"/>
            </w:pPr>
            <w:r/>
          </w:p>
        </w:tc>
      </w:tr>
      <w:tr>
        <w:tc>
          <w:tcPr>
            <w:tcW w:type="dxa" w:w="2592"/>
          </w:tcPr>
          <w:p>
            <w:pPr>
              <w:spacing w:after="40"/>
            </w:pPr>
            <w:r/>
            <w:r>
              <w:rPr>
                <w:b w:val="0"/>
                <w:i w:val="0"/>
                <w:sz w:val="18"/>
                <w:u w:val="none"/>
              </w:rPr>
              <w:t>[●]</w:t>
            </w:r>
          </w:p>
        </w:tc>
        <w:tc>
          <w:tcPr>
            <w:tcW w:type="dxa" w:w="2304"/>
          </w:tcPr>
          <w:p>
            <w:pPr>
              <w:spacing w:after="40"/>
            </w:pPr>
            <w:r/>
            <w:r>
              <w:rPr>
                <w:b w:val="0"/>
                <w:i w:val="0"/>
                <w:sz w:val="18"/>
                <w:u w:val="none"/>
              </w:rPr>
              <w:t>[●]</w:t>
            </w:r>
          </w:p>
        </w:tc>
        <w:tc>
          <w:tcPr>
            <w:tcW w:type="dxa" w:w="2304"/>
          </w:tcPr>
          <w:p>
            <w:pPr>
              <w:spacing w:after="40"/>
            </w:pPr>
            <w:r/>
            <w:r>
              <w:rPr>
                <w:b w:val="0"/>
                <w:i w:val="0"/>
                <w:sz w:val="18"/>
                <w:u w:val="none"/>
              </w:rPr>
              <w:t>[●]</w:t>
            </w:r>
          </w:p>
        </w:tc>
        <w:tc>
          <w:tcPr>
            <w:tcW w:type="dxa" w:w="2592"/>
          </w:tcPr>
          <w:p>
            <w:pPr>
              <w:spacing w:after="40"/>
            </w:pPr>
            <w:r/>
          </w:p>
        </w:tc>
      </w:tr>
      <w:tr>
        <w:tc>
          <w:tcPr>
            <w:tcW w:type="dxa" w:w="2592"/>
          </w:tcPr>
          <w:p>
            <w:pPr>
              <w:spacing w:after="40"/>
            </w:pPr>
            <w:r/>
            <w:r>
              <w:rPr>
                <w:b w:val="0"/>
                <w:i w:val="0"/>
                <w:sz w:val="18"/>
                <w:u w:val="none"/>
              </w:rPr>
              <w:t>[●]</w:t>
            </w:r>
          </w:p>
        </w:tc>
        <w:tc>
          <w:tcPr>
            <w:tcW w:type="dxa" w:w="2304"/>
          </w:tcPr>
          <w:p>
            <w:pPr>
              <w:spacing w:after="40"/>
            </w:pPr>
            <w:r/>
            <w:r>
              <w:rPr>
                <w:b w:val="0"/>
                <w:i w:val="0"/>
                <w:sz w:val="18"/>
                <w:u w:val="none"/>
              </w:rPr>
              <w:t>[●]</w:t>
            </w:r>
          </w:p>
        </w:tc>
        <w:tc>
          <w:tcPr>
            <w:tcW w:type="dxa" w:w="2304"/>
          </w:tcPr>
          <w:p>
            <w:pPr>
              <w:spacing w:after="40"/>
            </w:pPr>
            <w:r/>
            <w:r>
              <w:rPr>
                <w:b w:val="0"/>
                <w:i w:val="0"/>
                <w:sz w:val="18"/>
                <w:u w:val="none"/>
              </w:rPr>
              <w:t>[●]</w:t>
            </w:r>
          </w:p>
        </w:tc>
        <w:tc>
          <w:tcPr>
            <w:tcW w:type="dxa" w:w="2592"/>
          </w:tcPr>
          <w:p>
            <w:pPr>
              <w:spacing w:after="40"/>
            </w:pPr>
            <w:r/>
          </w:p>
        </w:tc>
      </w:tr>
    </w:tbl>
    <w:p>
      <w:pPr>
        <w:spacing w:after="40"/>
      </w:pPr>
    </w:p>
    <w:p>
      <w:pPr>
        <w:spacing w:after="120" w:before="0"/>
        <w:jc w:val="both"/>
      </w:pPr>
      <w:r>
        <w:rPr>
          <w:b w:val="0"/>
          <w:i w:val="0"/>
          <w:u w:val="none"/>
        </w:rPr>
        <w:t>Updates to this Schedule D may be made only in accordance with Section 3.8.</w:t>
      </w:r>
    </w:p>
    <w:p>
      <w:r>
        <w:br w:type="page"/>
      </w:r>
    </w:p>
    <w:p>
      <w:pPr>
        <w:spacing w:after="120" w:before="0"/>
        <w:jc w:val="center"/>
      </w:pPr>
      <w:r>
        <w:rPr>
          <w:b/>
          <w:i w:val="0"/>
          <w:u w:val="none"/>
        </w:rPr>
        <w:t>EXHIBIT A</w:t>
      </w:r>
    </w:p>
    <w:p>
      <w:pPr>
        <w:spacing w:after="120" w:before="0"/>
        <w:jc w:val="center"/>
      </w:pPr>
      <w:r>
        <w:rPr>
          <w:b/>
          <w:i w:val="0"/>
          <w:u w:val="none"/>
        </w:rPr>
        <w:t>FORM OF RESERVE RELEASE CERTIFICATE</w:t>
      </w:r>
    </w:p>
    <w:p>
      <w:pPr>
        <w:spacing w:after="120" w:before="0"/>
        <w:jc w:val="both"/>
      </w:pPr>
      <w:r>
        <w:rPr>
          <w:b w:val="0"/>
          <w:i w:val="0"/>
          <w:u w:val="none"/>
        </w:rPr>
        <w:t>[Date]</w:t>
      </w:r>
    </w:p>
    <w:p>
      <w:pPr>
        <w:spacing w:after="120" w:before="0"/>
        <w:jc w:val="both"/>
      </w:pPr>
      <w:r>
        <w:rPr>
          <w:b w:val="0"/>
          <w:i w:val="0"/>
          <w:u w:val="none"/>
        </w:rPr>
        <w:t>To: Sovereign Clearing Bank, N.A., as Securities Intermediary and Depository Bank</w:t>
        <w:br/>
        <w:t>101 Federal Street, 22nd Floor, Boston, Massachusetts 02110</w:t>
        <w:br/>
        <w:t>Attention: Institutional Custody Services</w:t>
      </w:r>
    </w:p>
    <w:p>
      <w:pPr>
        <w:spacing w:after="120" w:before="0"/>
        <w:jc w:val="both"/>
      </w:pPr>
      <w:r>
        <w:rPr>
          <w:b w:val="0"/>
          <w:i w:val="0"/>
          <w:u w:val="none"/>
        </w:rPr>
        <w:t>cc: Crestline National Bank, N.A., as Indenture Trustee, 600 Peachtree Street NE, Suite 2800, Atlanta, Georgia 30308, Attention: Corporate Trust Department</w:t>
      </w:r>
    </w:p>
    <w:p>
      <w:pPr>
        <w:spacing w:after="120" w:before="0"/>
        <w:jc w:val="both"/>
      </w:pPr>
      <w:r>
        <w:rPr>
          <w:b w:val="0"/>
          <w:i w:val="0"/>
          <w:u w:val="none"/>
        </w:rPr>
        <w:t>Re: Account Control Agreement dated as of April 15, 2025 (the “Agreement”) among Granite Peak Equipment Trust 2025-1, as Issuer, Granite Peak Capital LLC, as Servicer, Crestline National Bank, N.A., as Indenture Trustee and Secured Party, and Sovereign Clearing Bank, N.A., as Securities Intermediary and Depository Bank</w:t>
      </w:r>
    </w:p>
    <w:p>
      <w:pPr>
        <w:spacing w:after="120" w:before="0"/>
        <w:jc w:val="both"/>
      </w:pPr>
      <w:r>
        <w:rPr>
          <w:b w:val="0"/>
          <w:i w:val="0"/>
          <w:u w:val="none"/>
        </w:rPr>
        <w:t>Capitalized terms used herein have the meanings given in the Agreement. Pursuant to Section 6.2 of the Agreement and Section 3.03(c) of the Indenture, the undersigned, a Responsible Officer of Granite Peak Capital LLC, as Servicer acting on behalf of the Issuer, hereby certifies and instructs as follows:</w:t>
      </w:r>
    </w:p>
    <w:p>
      <w:pPr>
        <w:spacing w:after="120" w:before="0"/>
        <w:ind w:left="720"/>
        <w:jc w:val="both"/>
      </w:pPr>
      <w:r>
        <w:rPr>
          <w:b w:val="0"/>
          <w:i w:val="0"/>
          <w:u w:val="none"/>
        </w:rPr>
        <w:t>1. The Pool Factor as of the last day of the Collection Period ended [●], 20[●] (the related Determination Date being [●], 20[●]) is [●]%, calculated as the aggregate outstanding principal balance of the Receivables as of such date ($[●]) divided by $397,412,633, and is less than 50%.</w:t>
      </w:r>
    </w:p>
    <w:p>
      <w:pPr>
        <w:spacing w:after="120" w:before="0"/>
        <w:ind w:left="720"/>
        <w:jc w:val="both"/>
      </w:pPr>
      <w:r>
        <w:rPr>
          <w:b w:val="0"/>
          <w:i w:val="0"/>
          <w:u w:val="none"/>
        </w:rPr>
        <w:t>2. The Monthly Servicer Report for such Collection Period, containing the foregoing calculation and the certification required by Section 3.03(c)(ii) of the Indenture, was delivered to the Indenture Trustee on [●], 20[●]; the relevant page(s) are attached.</w:t>
      </w:r>
    </w:p>
    <w:p>
      <w:pPr>
        <w:spacing w:after="120" w:before="0"/>
        <w:ind w:left="720"/>
        <w:jc w:val="both"/>
      </w:pPr>
      <w:r>
        <w:rPr>
          <w:b w:val="0"/>
          <w:i w:val="0"/>
          <w:u w:val="none"/>
        </w:rPr>
        <w:t>3. To the Servicer’s knowledge, no Event of Default has occurred and is continuing, and no Exclusive Control Notice is in effect.</w:t>
      </w:r>
    </w:p>
    <w:p>
      <w:pPr>
        <w:spacing w:after="120" w:before="0"/>
        <w:ind w:left="720"/>
        <w:jc w:val="both"/>
      </w:pPr>
      <w:r>
        <w:rPr>
          <w:b w:val="0"/>
          <w:i w:val="0"/>
          <w:u w:val="none"/>
        </w:rPr>
        <w:t>4. The balance of the Reserve Account as of the related Transfer Date (after giving effect to any withdrawal under Section 3.03(b) of the Indenture) is expected to be $[●]. The Release Amount is $[●] (such balance minus the Reduced Required Reserve Amount of $3,850,000; $1,925,000 if the Reserve Account is funded at $5,775,000).</w:t>
      </w:r>
    </w:p>
    <w:p>
      <w:pPr>
        <w:spacing w:after="120" w:before="0"/>
        <w:ind w:left="720"/>
        <w:jc w:val="both"/>
      </w:pPr>
      <w:r>
        <w:rPr>
          <w:b w:val="0"/>
          <w:i w:val="0"/>
          <w:u w:val="none"/>
        </w:rPr>
        <w:t>5. Subject to Section 6.3 of the Agreement (Indenture Trustee objection right), you are instructed to transfer the Release Amount on the Transfer Date of [●], 20[●] from the Reserve Account (No. 8830-4417-002) to the Distribution Account (No. 8830-4417-003) for application on the Payment Date of [●], 20[●] in accordance with the Priority of Payments. Following such release, the Required Reserve Amount shall be $3,850,000 for the remaining term of the Notes.</w:t>
      </w:r>
    </w:p>
    <w:p>
      <w:pPr>
        <w:spacing w:after="120" w:before="0"/>
        <w:jc w:val="both"/>
      </w:pPr>
      <w:r>
        <w:rPr>
          <w:b w:val="0"/>
          <w:i w:val="0"/>
          <w:u w:val="none"/>
        </w:rPr>
        <w:t>GRANITE PEAK CAPITAL LLC, as Servicer</w:t>
        <w:br/>
        <w:t xml:space="preserve">By: </w:t>
      </w:r>
      <w:r>
        <w:rPr>
          <w:b w:val="0"/>
          <w:i w:val="0"/>
          <w:u w:val="single"/>
        </w:rPr>
        <w:t>_</w:t>
      </w:r>
      <w:r>
        <w:rPr>
          <w:b w:val="0"/>
          <w:i w:val="0"/>
          <w:u w:val="single"/>
        </w:rPr>
        <w:t>_</w:t>
      </w:r>
      <w:r>
        <w:rPr>
          <w:b w:val="0"/>
          <w:i w:val="0"/>
          <w:u w:val="single"/>
        </w:rPr>
        <w:t>_</w:t>
      </w:r>
      <w:r>
        <w:rPr>
          <w:b w:val="0"/>
          <w:i w:val="0"/>
          <w:u w:val="single"/>
        </w:rPr>
        <w:t>_</w:t>
      </w:r>
      <w:r>
        <w:rPr>
          <w:b w:val="0"/>
          <w:i w:val="0"/>
          <w:u w:val="none"/>
        </w:rPr>
        <w:t>__</w:t>
        <w:br/>
        <w:t>Name:</w:t>
        <w:br/>
        <w:t>Title: Responsible Officer</w:t>
      </w:r>
    </w:p>
    <w:p>
      <w:pPr>
        <w:spacing w:after="120" w:before="0"/>
        <w:jc w:val="both"/>
      </w:pPr>
      <w:r>
        <w:rPr>
          <w:b w:val="0"/>
          <w:i/>
          <w:u w:val="none"/>
        </w:rPr>
        <w:t>[Optional] Indenture Trustee confirmation of no objection under Section 6.3:</w:t>
      </w:r>
      <w:r>
        <w:rPr>
          <w:b w:val="0"/>
          <w:i w:val="0"/>
          <w:u w:val="none"/>
        </w:rPr>
        <w:t xml:space="preserve"> CRESTLINE NATIONAL BANK, N.A., as Indenture Trustee</w:t>
        <w:br/>
        <w:t xml:space="preserve">By: </w:t>
      </w:r>
      <w:r>
        <w:rPr>
          <w:b w:val="0"/>
          <w:i w:val="0"/>
          <w:u w:val="single"/>
        </w:rPr>
        <w:t>_</w:t>
      </w:r>
      <w:r>
        <w:rPr>
          <w:b w:val="0"/>
          <w:i w:val="0"/>
          <w:u w:val="single"/>
        </w:rPr>
        <w:t>_</w:t>
      </w:r>
      <w:r>
        <w:rPr>
          <w:b w:val="0"/>
          <w:i w:val="0"/>
          <w:u w:val="single"/>
        </w:rPr>
        <w:t>_</w:t>
      </w:r>
      <w:r>
        <w:rPr>
          <w:b w:val="0"/>
          <w:i w:val="0"/>
          <w:u w:val="single"/>
        </w:rPr>
        <w:t>_</w:t>
      </w:r>
      <w:r>
        <w:rPr>
          <w:b w:val="0"/>
          <w:i w:val="0"/>
          <w:u w:val="none"/>
        </w:rPr>
        <w:t>__  Name:  Title:</w:t>
      </w:r>
    </w:p>
    <w:p>
      <w:r>
        <w:br w:type="page"/>
      </w:r>
    </w:p>
    <w:p>
      <w:pPr>
        <w:spacing w:after="120" w:before="0"/>
        <w:jc w:val="center"/>
      </w:pPr>
      <w:r>
        <w:rPr>
          <w:b/>
          <w:i w:val="0"/>
          <w:u w:val="none"/>
        </w:rPr>
        <w:t>EXHIBIT B</w:t>
      </w:r>
    </w:p>
    <w:p>
      <w:pPr>
        <w:spacing w:after="120" w:before="0"/>
        <w:jc w:val="center"/>
      </w:pPr>
      <w:r>
        <w:rPr>
          <w:b/>
          <w:i w:val="0"/>
          <w:u w:val="none"/>
        </w:rPr>
        <w:t>FORM OF REVOCATION OF EXCLUSIVE CONTROL NOTICE</w:t>
      </w:r>
    </w:p>
    <w:p>
      <w:pPr>
        <w:spacing w:after="120" w:before="0"/>
        <w:jc w:val="both"/>
      </w:pPr>
      <w:r>
        <w:rPr>
          <w:b w:val="0"/>
          <w:i w:val="0"/>
          <w:u w:val="none"/>
        </w:rPr>
        <w:t>[Date]</w:t>
      </w:r>
    </w:p>
    <w:p>
      <w:pPr>
        <w:spacing w:after="120" w:before="0"/>
        <w:jc w:val="both"/>
      </w:pPr>
      <w:r>
        <w:rPr>
          <w:b w:val="0"/>
          <w:i w:val="0"/>
          <w:u w:val="none"/>
        </w:rPr>
        <w:t>To: Sovereign Clearing Bank, N.A., as Securities Intermediary and Depository Bank</w:t>
        <w:br/>
        <w:t>101 Federal Street, 22nd Floor, Boston, Massachusetts 02110</w:t>
        <w:br/>
        <w:t>Attention: [Exclusive Control Notice contact per Schedule B]</w:t>
      </w:r>
    </w:p>
    <w:p>
      <w:pPr>
        <w:spacing w:after="120" w:before="0"/>
        <w:jc w:val="both"/>
      </w:pPr>
      <w:r>
        <w:rPr>
          <w:b w:val="0"/>
          <w:i w:val="0"/>
          <w:u w:val="none"/>
        </w:rPr>
        <w:t>cc: Granite Peak Equipment Trust 2025-1 (c/o Piedmont Corporate Trust Company, as Owner Trustee); Granite Peak Capital LLC, as Servicer</w:t>
      </w:r>
    </w:p>
    <w:p>
      <w:pPr>
        <w:spacing w:after="120" w:before="0"/>
        <w:jc w:val="both"/>
      </w:pPr>
      <w:r>
        <w:rPr>
          <w:b w:val="0"/>
          <w:i w:val="0"/>
          <w:u w:val="none"/>
        </w:rPr>
        <w:t>Re: Account Control Agreement dated as of April 15, 2025 (the “Agreement”) among Granite Peak Equipment Trust 2025-1, as Issuer, Granite Peak Capital LLC, as Servicer, Crestline National Bank, N.A., as Indenture Trustee and Secured Party, and Sovereign Clearing Bank, N.A., as Securities Intermediary and Depository Bank</w:t>
      </w:r>
    </w:p>
    <w:p>
      <w:pPr>
        <w:spacing w:after="120" w:before="0"/>
        <w:jc w:val="both"/>
      </w:pPr>
      <w:r>
        <w:rPr>
          <w:b w:val="0"/>
          <w:i w:val="0"/>
          <w:u w:val="none"/>
        </w:rPr>
        <w:t>Capitalized terms used herein have the meanings given in the Agreement. Pursuant to Section 5.5 of the Agreement and Section 3.01(d) of the Indenture, the Indenture Trustee hereby revokes the Exclusive Control Notice dated [●], 20[●], effective as of [time] on [date]. From and after such time, the Servicer’s rights under Sections 3.4 and 4.1(a) of the Agreement are reinstated. This revocation does not affect the Indenture Trustee’s right to deliver a subsequent Exclusive Control Notice or to originate Instructions at any time.</w:t>
      </w:r>
    </w:p>
    <w:p>
      <w:pPr>
        <w:spacing w:after="120" w:before="0"/>
        <w:jc w:val="both"/>
      </w:pPr>
      <w:r>
        <w:rPr>
          <w:b w:val="0"/>
          <w:i w:val="0"/>
          <w:u w:val="none"/>
        </w:rPr>
        <w:t>CRESTLINE NATIONAL BANK, N.A., not in its individual capacity but solely as Indenture Trustee and Secured Party</w:t>
        <w:br/>
        <w:t xml:space="preserve">By: </w:t>
      </w:r>
      <w:r>
        <w:rPr>
          <w:b w:val="0"/>
          <w:i w:val="0"/>
          <w:u w:val="single"/>
        </w:rPr>
        <w:t>_</w:t>
      </w:r>
      <w:r>
        <w:rPr>
          <w:b w:val="0"/>
          <w:i w:val="0"/>
          <w:u w:val="single"/>
        </w:rPr>
        <w:t>_</w:t>
      </w:r>
      <w:r>
        <w:rPr>
          <w:b w:val="0"/>
          <w:i w:val="0"/>
          <w:u w:val="single"/>
        </w:rPr>
        <w:t>_</w:t>
      </w:r>
      <w:r>
        <w:rPr>
          <w:b w:val="0"/>
          <w:i w:val="0"/>
          <w:u w:val="single"/>
        </w:rPr>
        <w:t>_</w:t>
      </w:r>
      <w:r>
        <w:rPr>
          <w:b w:val="0"/>
          <w:i w:val="0"/>
          <w:u w:val="none"/>
        </w:rPr>
        <w:t>__</w:t>
        <w:br/>
        <w:t>Name:</w:t>
        <w:br/>
        <w:t>Title:</w:t>
      </w:r>
    </w:p>
    <w:p>
      <w:r>
        <w:br w:type="page"/>
      </w:r>
    </w:p>
    <w:p>
      <w:pPr>
        <w:spacing w:after="120" w:before="0"/>
        <w:jc w:val="center"/>
      </w:pPr>
      <w:r>
        <w:rPr>
          <w:b/>
          <w:i w:val="0"/>
          <w:u w:val="none"/>
        </w:rPr>
        <w:t>EXHIBIT C</w:t>
      </w:r>
    </w:p>
    <w:p>
      <w:pPr>
        <w:spacing w:after="120" w:before="0"/>
        <w:jc w:val="center"/>
      </w:pPr>
      <w:r>
        <w:rPr>
          <w:b/>
          <w:i w:val="0"/>
          <w:u w:val="none"/>
        </w:rPr>
        <w:t>FORM OF EXCLUSIVE CONTROL NOTICE</w:t>
      </w:r>
    </w:p>
    <w:p>
      <w:pPr>
        <w:spacing w:after="120" w:before="0"/>
        <w:jc w:val="center"/>
      </w:pPr>
      <w:r>
        <w:rPr>
          <w:b w:val="0"/>
          <w:i/>
          <w:u w:val="none"/>
        </w:rPr>
        <w:t>(Referred to in Section 3.01(d) of the Indenture as Exhibit C to the Account Control Agreement)</w:t>
      </w:r>
    </w:p>
    <w:p>
      <w:pPr>
        <w:spacing w:after="120" w:before="0"/>
        <w:jc w:val="both"/>
      </w:pPr>
      <w:r>
        <w:rPr>
          <w:b w:val="0"/>
          <w:i w:val="0"/>
          <w:u w:val="none"/>
        </w:rPr>
        <w:t>[Date] [Time of delivery]</w:t>
      </w:r>
    </w:p>
    <w:p>
      <w:pPr>
        <w:spacing w:after="120" w:before="0"/>
        <w:jc w:val="both"/>
      </w:pPr>
      <w:r>
        <w:rPr>
          <w:b w:val="0"/>
          <w:i w:val="0"/>
          <w:u w:val="none"/>
        </w:rPr>
        <w:t>To: Sovereign Clearing Bank, N.A., as Securities Intermediary and Depository Bank</w:t>
        <w:br/>
        <w:t>101 Federal Street, 22nd Floor, Boston, Massachusetts 02110</w:t>
        <w:br/>
        <w:t>Attention: [Exclusive Control Notice contact per Schedule B]</w:t>
      </w:r>
    </w:p>
    <w:p>
      <w:pPr>
        <w:spacing w:after="120" w:before="0"/>
        <w:jc w:val="both"/>
      </w:pPr>
      <w:r>
        <w:rPr>
          <w:b w:val="0"/>
          <w:i w:val="0"/>
          <w:u w:val="none"/>
        </w:rPr>
        <w:t>cc: Granite Peak Equipment Trust 2025-1 (c/o Piedmont Corporate Trust Company, as Owner Trustee); Granite Peak Capital LLC, as Servicer</w:t>
      </w:r>
    </w:p>
    <w:p>
      <w:pPr>
        <w:spacing w:after="120" w:before="0"/>
        <w:jc w:val="both"/>
      </w:pPr>
      <w:r>
        <w:rPr>
          <w:b w:val="0"/>
          <w:i w:val="0"/>
          <w:u w:val="none"/>
        </w:rPr>
        <w:t>Re: Account Control Agreement dated as of April 15, 2025 (the “Agreement”) among Granite Peak Equipment Trust 2025-1, as Issuer, Granite Peak Capital LLC, as Servicer, Crestline National Bank, N.A., as Indenture Trustee and Secured Party, and Sovereign Clearing Bank, N.A., as Securities Intermediary and Depository Bank</w:t>
      </w:r>
    </w:p>
    <w:p>
      <w:pPr>
        <w:spacing w:after="120" w:before="0"/>
        <w:jc w:val="both"/>
      </w:pPr>
      <w:r>
        <w:rPr>
          <w:b/>
          <w:i w:val="0"/>
          <w:u w:val="none"/>
        </w:rPr>
        <w:t>EXCLUSIVE CONTROL NOTICE</w:t>
      </w:r>
    </w:p>
    <w:p>
      <w:pPr>
        <w:spacing w:after="120" w:before="0"/>
        <w:jc w:val="both"/>
      </w:pPr>
      <w:r>
        <w:rPr>
          <w:b w:val="0"/>
          <w:i w:val="0"/>
          <w:u w:val="none"/>
        </w:rPr>
        <w:t>Capitalized terms used herein have the meanings given in the Agreement. This is an Exclusive Control Notice delivered pursuant to Section 5 of the Agreement and Section 3.01(d) of the Indenture with respect to [each of] the following Account[s]: Collection Account (No. 8830-4417-001), Reserve Account (No. 8830-4417-002) and Distribution Account (No. 8830-4417-003).</w:t>
      </w:r>
    </w:p>
    <w:p>
      <w:pPr>
        <w:spacing w:after="120" w:before="0"/>
        <w:jc w:val="both"/>
      </w:pPr>
      <w:r>
        <w:rPr>
          <w:b w:val="0"/>
          <w:i w:val="0"/>
          <w:u w:val="none"/>
        </w:rPr>
        <w:t>Effective immediately upon your receipt of this notice, you are hereby instructed (a) to cease complying with any Entitlement Order, Instruction or other direction originated by any Person other than the undersigned Indenture Trustee with respect to the Account[s] (including any Instruction of Granite Peak Capital LLC, as Servicer, or of the Issuer regarding the investment of funds, withdrawal of the Servicer Fee, transfer of funds between Accounts, release of Reserve Account funds or any other disposition of Account Property, whether received before or after your receipt of this notice but not yet executed); and (b) to comply solely with Entitlement Orders and Instructions originated by the undersigned, without further consent of the Issuer, the Servicer or any other Person.</w:t>
      </w:r>
    </w:p>
    <w:p>
      <w:pPr>
        <w:spacing w:after="120" w:before="0"/>
        <w:jc w:val="both"/>
      </w:pPr>
      <w:r>
        <w:rPr>
          <w:b w:val="0"/>
          <w:i w:val="0"/>
          <w:u w:val="none"/>
        </w:rPr>
        <w:t>You are not required to investigate or confirm the occurrence of any Event of Default or the authority of the undersigned to deliver this notice. This notice shall remain in effect until you receive a Revocation Notice from the undersigned. Please confirm receipt by electronic mail to [●] on the date hereof.</w:t>
      </w:r>
    </w:p>
    <w:p>
      <w:pPr>
        <w:spacing w:after="120" w:before="0"/>
        <w:jc w:val="both"/>
      </w:pPr>
      <w:r>
        <w:rPr>
          <w:b w:val="0"/>
          <w:i w:val="0"/>
          <w:u w:val="none"/>
        </w:rPr>
        <w:t>CRESTLINE NATIONAL BANK, N.A., not in its individual capacity but solely as Indenture Trustee and Secured Party</w:t>
        <w:br/>
        <w:t xml:space="preserve">By: </w:t>
      </w:r>
      <w:r>
        <w:rPr>
          <w:b w:val="0"/>
          <w:i w:val="0"/>
          <w:u w:val="single"/>
        </w:rPr>
        <w:t>_</w:t>
      </w:r>
      <w:r>
        <w:rPr>
          <w:b w:val="0"/>
          <w:i w:val="0"/>
          <w:u w:val="single"/>
        </w:rPr>
        <w:t>_</w:t>
      </w:r>
      <w:r>
        <w:rPr>
          <w:b w:val="0"/>
          <w:i w:val="0"/>
          <w:u w:val="single"/>
        </w:rPr>
        <w:t>_</w:t>
      </w:r>
      <w:r>
        <w:rPr>
          <w:b w:val="0"/>
          <w:i w:val="0"/>
          <w:u w:val="single"/>
        </w:rPr>
        <w:t>_</w:t>
      </w:r>
      <w:r>
        <w:rPr>
          <w:b w:val="0"/>
          <w:i w:val="0"/>
          <w:u w:val="none"/>
        </w:rPr>
        <w:t>__</w:t>
        <w:br/>
        <w:t>Name:</w:t>
        <w:br/>
        <w:t>Title:</w:t>
      </w:r>
    </w:p>
    <w:p>
      <w:pPr>
        <w:spacing w:after="120" w:before="0"/>
        <w:jc w:val="both"/>
      </w:pPr>
      <w:r>
        <w:rPr>
          <w:b w:val="0"/>
          <w:i w:val="0"/>
          <w:u w:val="none"/>
        </w:rPr>
        <w:t xml:space="preserve">Receipt acknowledged at </w:t>
      </w:r>
      <w:r>
        <w:rPr>
          <w:b w:val="0"/>
          <w:i w:val="0"/>
          <w:u w:val="single"/>
        </w:rPr>
        <w:t xml:space="preserve">__ [a.m./p.m.] (Boston time) on </w:t>
      </w:r>
      <w:r>
        <w:rPr>
          <w:b w:val="0"/>
          <w:i w:val="0"/>
          <w:u w:val="single"/>
        </w:rPr>
        <w:t>_</w:t>
      </w:r>
      <w:r>
        <w:rPr>
          <w:b w:val="0"/>
          <w:i w:val="0"/>
          <w:u w:val="none"/>
        </w:rPr>
        <w:t>_, 20__:</w:t>
        <w:br/>
        <w:t>SOVEREIGN CLEARING BANK, N.A., as Securities Intermediary and Depository Bank</w:t>
        <w:br/>
        <w:t xml:space="preserve">By: </w:t>
      </w:r>
      <w:r>
        <w:rPr>
          <w:b w:val="0"/>
          <w:i w:val="0"/>
          <w:u w:val="single"/>
        </w:rPr>
        <w:t>_</w:t>
      </w:r>
      <w:r>
        <w:rPr>
          <w:b w:val="0"/>
          <w:i w:val="0"/>
          <w:u w:val="single"/>
        </w:rPr>
        <w:t>_</w:t>
      </w:r>
      <w:r>
        <w:rPr>
          <w:b w:val="0"/>
          <w:i w:val="0"/>
          <w:u w:val="single"/>
        </w:rPr>
        <w:t>_</w:t>
      </w:r>
      <w:r>
        <w:rPr>
          <w:b w:val="0"/>
          <w:i w:val="0"/>
          <w:u w:val="single"/>
        </w:rPr>
        <w:t>_</w:t>
      </w:r>
      <w:r>
        <w:rPr>
          <w:b w:val="0"/>
          <w:i w:val="0"/>
          <w:u w:val="none"/>
        </w:rPr>
        <w:t>__  Name:  Title:</w:t>
        <w:br/>
      </w:r>
      <w:r>
        <w:rPr>
          <w:b w:val="0"/>
          <w:i/>
          <w:u w:val="none"/>
        </w:rPr>
        <w:t>(Acknowledgment is not a condition to the effectiveness of this notice.)</w:t>
      </w:r>
    </w:p>
    <w:p>
      <w:pPr>
        <w:spacing w:after="120" w:before="0"/>
        <w:jc w:val="center"/>
      </w:pPr>
      <w:r>
        <w:rPr>
          <w:b w:val="0"/>
          <w:i/>
          <w:u w:val="none"/>
        </w:rPr>
        <w:t>[End of Account Control Agreement]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Granite Peak Equipment Trust 2025-1 — Account Control Agreement — HWC Draft 4/2/2025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