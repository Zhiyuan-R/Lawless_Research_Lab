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val="0"/>
          <w:i/>
          <w:sz w:val="18"/>
        </w:rPr>
        <w:t>PREPARED AT THE REQUEST OF COUNSEL IN CONNECTION WITH PROJECT RIDGELINE</w:t>
      </w:r>
    </w:p>
    <w:p>
      <w:pPr>
        <w:spacing w:after="120"/>
        <w:jc w:val="center"/>
      </w:pPr>
      <w:r>
        <w:rPr>
          <w:b/>
          <w:i w:val="0"/>
          <w:sz w:val="28"/>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D9D9"/>
          </w:tcPr>
          <w:p>
            <w:r/>
            <w:r>
              <w:rPr>
                <w:b/>
                <w:sz w:val="20"/>
              </w:rPr>
            </w:r>
          </w:p>
        </w:tc>
        <w:tc>
          <w:tcPr>
            <w:tcW w:type="dxa" w:w="7920"/>
            <w:shd w:val="clear" w:color="auto" w:fill="D9D9D9"/>
          </w:tcPr>
          <w:p>
            <w:r/>
            <w:r>
              <w:rPr>
                <w:b/>
                <w:sz w:val="20"/>
              </w:rPr>
            </w:r>
          </w:p>
        </w:tc>
      </w:tr>
      <w:tr>
        <w:tc>
          <w:tcPr>
            <w:tcW w:type="dxa" w:w="1440"/>
          </w:tcPr>
          <w:p>
            <w:r/>
            <w:r>
              <w:rPr>
                <w:b w:val="0"/>
                <w:i w:val="0"/>
                <w:sz w:val="20"/>
              </w:rPr>
              <w:t>TO:</w:t>
            </w:r>
          </w:p>
        </w:tc>
        <w:tc>
          <w:tcPr>
            <w:tcW w:type="dxa" w:w="7920"/>
          </w:tcPr>
          <w:p>
            <w:r/>
            <w:r>
              <w:rPr>
                <w:b w:val="0"/>
                <w:i w:val="0"/>
                <w:sz w:val="20"/>
              </w:rPr>
              <w:t>Rachel Dominguez, Partner, Whitfield &amp; Crane LLP</w:t>
            </w:r>
          </w:p>
        </w:tc>
      </w:tr>
      <w:tr>
        <w:tc>
          <w:tcPr>
            <w:tcW w:type="dxa" w:w="1440"/>
          </w:tcPr>
          <w:p>
            <w:r/>
            <w:r>
              <w:rPr>
                <w:b w:val="0"/>
                <w:i w:val="0"/>
                <w:sz w:val="20"/>
              </w:rPr>
              <w:t>FROM:</w:t>
            </w:r>
          </w:p>
        </w:tc>
        <w:tc>
          <w:tcPr>
            <w:tcW w:type="dxa" w:w="7920"/>
          </w:tcPr>
          <w:p>
            <w:r/>
            <w:r>
              <w:rPr>
                <w:b w:val="0"/>
                <w:i w:val="0"/>
                <w:sz w:val="20"/>
              </w:rPr>
              <w:t>Philip Montrose, Associate, Whitfield &amp; Crane LLP</w:t>
            </w:r>
          </w:p>
        </w:tc>
      </w:tr>
      <w:tr>
        <w:tc>
          <w:tcPr>
            <w:tcW w:type="dxa" w:w="1440"/>
          </w:tcPr>
          <w:p>
            <w:r/>
            <w:r>
              <w:rPr>
                <w:b w:val="0"/>
                <w:i w:val="0"/>
                <w:sz w:val="20"/>
              </w:rPr>
              <w:t>DATE:</w:t>
            </w:r>
          </w:p>
        </w:tc>
        <w:tc>
          <w:tcPr>
            <w:tcW w:type="dxa" w:w="7920"/>
          </w:tcPr>
          <w:p>
            <w:r/>
            <w:r>
              <w:rPr>
                <w:b w:val="0"/>
                <w:i w:val="0"/>
                <w:sz w:val="20"/>
              </w:rPr>
              <w:t>November 15, 2024</w:t>
            </w:r>
          </w:p>
        </w:tc>
      </w:tr>
      <w:tr>
        <w:tc>
          <w:tcPr>
            <w:tcW w:type="dxa" w:w="1440"/>
          </w:tcPr>
          <w:p>
            <w:r/>
            <w:r>
              <w:rPr>
                <w:b w:val="0"/>
                <w:i w:val="0"/>
                <w:sz w:val="20"/>
              </w:rPr>
              <w:t>RE:</w:t>
            </w:r>
          </w:p>
        </w:tc>
        <w:tc>
          <w:tcPr>
            <w:tcW w:type="dxa" w:w="7920"/>
          </w:tcPr>
          <w:p>
            <w:r/>
            <w:r>
              <w:rPr>
                <w:b w:val="0"/>
                <w:i w:val="0"/>
                <w:sz w:val="20"/>
              </w:rPr>
              <w:t>Covenant Extraction and Analysis — Credit Agreement dated as of March 15, 2022 of Vantage Industrial Solutions, Inc. (Project Ridgeline / Ridgeline Capital Partners, LP Acquisition)</w:t>
            </w:r>
          </w:p>
        </w:tc>
      </w:tr>
    </w:tbl>
    <w:p>
      <w:pPr>
        <w:spacing w:after="40"/>
      </w:pPr>
    </w:p>
    <w:p>
      <w:pPr>
        <w:pStyle w:val="Heading1"/>
      </w:pPr>
      <w:r>
        <w:t>Executive Summary</w:t>
      </w:r>
    </w:p>
    <w:p>
      <w:pPr>
        <w:spacing w:after="120"/>
      </w:pPr>
      <w:r>
        <w:rPr>
          <w:b w:val="0"/>
          <w:i w:val="0"/>
        </w:rPr>
        <w:t>You asked for a full extraction and analysis of the covenant package in the $385 million senior secured Credit Agreement dated as of March 15, 2022 (the "Credit Agreement") among Vantage Industrial Solutions, Inc. ("Vantage" or the "Borrower"), the Guarantors, Trident National Bank, N.A. ("Trident") as Administrative Agent, and the Lenders. I reviewed in full (1) the Credit Agreement, including all Exhibits and Schedules, (2) the Q3 2024 Compliance Certificate dated November 12, 2024 signed by Janet Thibodaux, CFO (the "Certificate"), and (3) your November 8, 2024 priorities memo. Section references are to the Credit Agreement unless stated otherwise. Several of my conclusions differ from the preliminary views in your memo; those are called out expressly below.</w:t>
      </w:r>
    </w:p>
    <w:p>
      <w:pPr>
        <w:spacing w:after="120"/>
      </w:pPr>
      <w:r>
        <w:rPr>
          <w:b/>
          <w:i w:val="0"/>
        </w:rPr>
        <w:t>Bottom line.</w:t>
      </w:r>
      <w:r>
        <w:rPr>
          <w:b w:val="0"/>
          <w:i w:val="0"/>
        </w:rPr>
        <w:t xml:space="preserve"> The most important findings are:</w:t>
      </w:r>
    </w:p>
    <w:p>
      <w:pPr>
        <w:pStyle w:val="ListNumber"/>
        <w:spacing w:after="60"/>
      </w:pPr>
      <w:r>
        <w:rPr>
          <w:b/>
          <w:i w:val="0"/>
        </w:rPr>
        <w:t>Vantage appears to be in breach of the Senior Secured Net Leverage Ratio covenant today — the Certificate does not show it.</w:t>
      </w:r>
      <w:r>
        <w:rPr>
          <w:b w:val="0"/>
          <w:i w:val="0"/>
        </w:rPr>
        <w:t xml:space="preserve"> Using the Certificate's own inputs, the Senior Secured Net Leverage Ratio as of September 30, 2024 is </w:t>
      </w:r>
      <w:r>
        <w:rPr>
          <w:b/>
          <w:i w:val="0"/>
        </w:rPr>
        <w:t>3.68x</w:t>
      </w:r>
      <w:r>
        <w:rPr>
          <w:b w:val="0"/>
          <w:i w:val="0"/>
        </w:rPr>
        <w:t xml:space="preserve"> ($251.2M / $68.3M), not the 3.15x reported, against a flat </w:t>
      </w:r>
      <w:r>
        <w:rPr>
          <w:b/>
          <w:i w:val="0"/>
        </w:rPr>
        <w:t>3.25x</w:t>
      </w:r>
      <w:r>
        <w:rPr>
          <w:b w:val="0"/>
          <w:i w:val="0"/>
        </w:rPr>
        <w:t xml:space="preserve"> maximum (Section 7.11(c)). If the secured equipment/capital lease debt is properly included (as the definition requires), the ratio is </w:t>
      </w:r>
      <w:r>
        <w:rPr>
          <w:b/>
          <w:i w:val="0"/>
        </w:rPr>
        <w:t>3.74x</w:t>
      </w:r>
      <w:r>
        <w:rPr>
          <w:b w:val="0"/>
          <w:i w:val="0"/>
        </w:rPr>
        <w:t xml:space="preserve">. The Certificate's own note concedes the formula produces 3.6765x but "report[s]" 3.15x by reference to an undisclosed "methodology note." This is an Event of Default under Section 8.01(d) unless cured, and the certification of "no Default" raises a separate misrepresentation issue under Section 8.01(c). The equity cure window for the Q3 2024 test appears to close on or about </w:t>
      </w:r>
      <w:r>
        <w:rPr>
          <w:b/>
          <w:i w:val="0"/>
        </w:rPr>
        <w:t>November 29, 2024</w:t>
      </w:r>
      <w:r>
        <w:rPr>
          <w:b w:val="0"/>
          <w:i w:val="0"/>
        </w:rPr>
        <w:t xml:space="preserve"> (10 Business Days after the November 14, 2024 Certificate due date) and would require a cash equity contribution of roughly </w:t>
      </w:r>
      <w:r>
        <w:rPr>
          <w:b/>
          <w:i w:val="0"/>
        </w:rPr>
        <w:t>$9.0–$10.3 million</w:t>
      </w:r>
      <w:r>
        <w:rPr>
          <w:b w:val="0"/>
          <w:i w:val="0"/>
        </w:rPr>
        <w:t>. This is the most urgent issue in this memo and should be raised with the deal team immediately.</w:t>
      </w:r>
    </w:p>
    <w:p>
      <w:pPr>
        <w:pStyle w:val="ListNumber"/>
        <w:spacing w:after="60"/>
      </w:pPr>
      <w:r>
        <w:rPr>
          <w:b/>
          <w:i w:val="0"/>
        </w:rPr>
        <w:t>The Total Net Leverage Ratio is also misstated.</w:t>
      </w:r>
      <w:r>
        <w:rPr>
          <w:b w:val="0"/>
          <w:i w:val="0"/>
        </w:rPr>
        <w:t xml:space="preserve"> The Certificate uses the senior secured net debt figure ($251.2M) as the numerator and a hardcoded 3.72x. The correct figure is $255.4M / $68.3M = </w:t>
      </w:r>
      <w:r>
        <w:rPr>
          <w:b/>
          <w:i w:val="0"/>
        </w:rPr>
        <w:t>3.74x</w:t>
      </w:r>
      <w:r>
        <w:rPr>
          <w:b w:val="0"/>
          <w:i w:val="0"/>
        </w:rPr>
        <w:t xml:space="preserve"> (headroom 0.26x, not 0.28x, against 4.00x). At the 3.75x level that first applies to the March 31, 2025 test, static headroom is </w:t>
      </w:r>
      <w:r>
        <w:rPr>
          <w:b/>
          <w:i w:val="0"/>
        </w:rPr>
        <w:t>0.01x</w:t>
      </w:r>
      <w:r>
        <w:rPr>
          <w:b w:val="0"/>
          <w:i w:val="0"/>
        </w:rPr>
        <w:t xml:space="preserve"> — roughly $0.2 million of EBITDA.</w:t>
      </w:r>
    </w:p>
    <w:p>
      <w:pPr>
        <w:pStyle w:val="ListNumber"/>
        <w:spacing w:after="60"/>
      </w:pPr>
      <w:r>
        <w:rPr>
          <w:b/>
          <w:i w:val="0"/>
        </w:rPr>
        <w:t>Change of Control is triggered, but it is NOT a sacred right.</w:t>
      </w:r>
      <w:r>
        <w:rPr>
          <w:b w:val="0"/>
          <w:i w:val="0"/>
        </w:rPr>
        <w:t xml:space="preserve"> Ridgeline's acquisition of 100% of the equity exceeds the 35% threshold in clause (a) of the "Change of Control" definition and Ridgeline is not a Permitted Holder (confirmed). Change of Control is an immediate Event of Default under Section 8.01(k) with no grace period or cure right. However, contrary to the preliminary view in your memo, Section 10.01(b) does not list Change of Control (or the related definitions or Section 8.01(k)) among the sacred rights, so a waiver/amendment requires only </w:t>
      </w:r>
      <w:r>
        <w:rPr>
          <w:b/>
          <w:i w:val="0"/>
        </w:rPr>
        <w:t>Required Lenders</w:t>
      </w:r>
      <w:r>
        <w:rPr>
          <w:b w:val="0"/>
          <w:i w:val="0"/>
        </w:rPr>
        <w:t xml:space="preserve"> (more than 50% of outstanding Term Loans plus Revolving Credit Commitments) under Section 10.01(a) — not unanimous consent. Trident (35%) cannot approve alone but, with any one other Lender, can deliver Required Lenders; the three non-agent Lenders together (65%) could also approve without Trident.</w:t>
      </w:r>
    </w:p>
    <w:p>
      <w:pPr>
        <w:pStyle w:val="ListNumber"/>
        <w:spacing w:after="60"/>
      </w:pPr>
      <w:r>
        <w:rPr>
          <w:b/>
          <w:i w:val="0"/>
        </w:rPr>
        <w:t>Distributions to service ~$40 million of holdco debt are not currently available under the general basket.</w:t>
      </w:r>
      <w:r>
        <w:rPr>
          <w:b w:val="0"/>
          <w:i w:val="0"/>
        </w:rPr>
        <w:t xml:space="preserve"> The Section 7.06(c) basket requires pro forma Total Net Leverage of 3.00x or lower (we are at 3.74x; ~$50.5M of net debt reduction or ~$16.8M of EBITDA growth is needed) and is capped at $7.5M per fiscal year. On the current EBITDA trajectory and scheduled amortization, 3.00x is not reached until roughly the Q2/Q3 2026 test, months before the March 15, 2027 maturity. The Available Amount basket (Section 7.06(d)) has no leverage test but is blocked while any Default exists — including the apparent SSNLR breach. The tax distribution basket is drafted for a pass-through entity and appears inapplicable to Vantage, a Delaware corporation, which also calls into question the $8.55M of "tax distributions" made during the trailing four quarters.</w:t>
      </w:r>
    </w:p>
    <w:p>
      <w:pPr>
        <w:pStyle w:val="ListNumber"/>
        <w:spacing w:after="60"/>
      </w:pPr>
      <w:r>
        <w:rPr>
          <w:b/>
          <w:i w:val="0"/>
        </w:rPr>
        <w:t>The equity cure is single-prong (EBITDA only) and cannot be used for the Restricted Payments test.</w:t>
      </w:r>
      <w:r>
        <w:rPr>
          <w:b w:val="0"/>
          <w:i w:val="0"/>
        </w:rPr>
        <w:t xml:space="preserve"> Cure proceeds increase Consolidated EBITDA "solely for purposes of determining compliance with Section 7.11" and expressly do not reduce debt (Section 8.01(e)(i)–(ii)); the Minimum Liquidity covenant is not curable; cures are limited to 2 in any four consecutive quarters and 4 over the life of the facility, with no over-cure permitted.</w:t>
      </w:r>
    </w:p>
    <w:p>
      <w:pPr>
        <w:pStyle w:val="ListNumber"/>
        <w:spacing w:after="60"/>
      </w:pPr>
      <w:r>
        <w:rPr>
          <w:b/>
          <w:i w:val="0"/>
        </w:rPr>
        <w:t>Drafting defects and inconsistencies.</w:t>
      </w:r>
      <w:r>
        <w:rPr>
          <w:b w:val="0"/>
          <w:i w:val="0"/>
        </w:rPr>
        <w:t xml:space="preserve"> (i) A monthly Borrowing Base Certificate is required (Section 6.02(c) / Exhibit H) although the Revolver is not a borrowing base facility and "Borrowing Base," "Eligible Accounts Receivable" and advance rates are nowhere defined — a template artifact that creates technical default risk; (ii) the asset sale reinvestment period is 180 days in Section 2.05(b)(i) but 365 days in Section 7.05(d)(iv); (iii) the benchmark provisions are incomplete (Section 1.06 is still captioned "LIBOR Notification," there is no hardwired benchmark replacement waterfall, "Base Rate" is referenced but never defined, and the Agent may unilaterally select a replacement rate); (iv) numerous capitalized terms are undefined (e.g., "Investment," "Subordinated Indebtedness," "Capital Lease Obligations," "Related Parties," "Working Capital," "Base Rate").</w:t>
      </w:r>
    </w:p>
    <w:p>
      <w:pPr>
        <w:spacing w:after="120"/>
      </w:pPr>
      <w:r>
        <w:rPr>
          <w:b/>
          <w:i w:val="0"/>
        </w:rPr>
        <w:t>Recommendation in one paragraph.</w:t>
      </w:r>
      <w:r>
        <w:rPr>
          <w:b w:val="0"/>
          <w:i w:val="0"/>
        </w:rPr>
        <w:t xml:space="preserve"> Given (a) an apparent existing covenant default, (b) covenant step-downs that leave virtually no headroom in 2025, (c) Restricted Payment capacity that is effectively unavailable for the holdco debt service the model assumes, (d) no prepayment premium on the Term Loan (Section 2.05(a)), and (e) a March 15, 2027 maturity only ~28 months out, I recommend that the deal team plan for a </w:t>
      </w:r>
      <w:r>
        <w:rPr>
          <w:b/>
          <w:i w:val="0"/>
        </w:rPr>
        <w:t>full refinancing at closing</w:t>
      </w:r>
      <w:r>
        <w:rPr>
          <w:b w:val="0"/>
          <w:i w:val="0"/>
        </w:rPr>
        <w:t xml:space="preserve"> as the base case, with a Required Lender consent/amendment as a fallback only if a refinancing cannot be executed on the deal timeline. The purchase agreement should allocate the risk of the existing default (specific indemnity / covenant to cure / closing condition) and require delivery of payoff letters. We should also immediately request the historical compliance certificates and the "methodology note" referenced in the Certificate, because the historical tracking schedule suggests the SSNLR may have been misreported since 2022.</w:t>
      </w:r>
    </w:p>
    <w:p>
      <w:pPr>
        <w:pStyle w:val="Heading1"/>
      </w:pPr>
      <w:r>
        <w:t>I. Priority 1 — Change of Control</w:t>
      </w:r>
    </w:p>
    <w:p>
      <w:pPr>
        <w:pStyle w:val="Heading2"/>
      </w:pPr>
      <w:r>
        <w:t>A. Operative Provisions (verbatim)</w:t>
      </w:r>
    </w:p>
    <w:p>
      <w:pPr>
        <w:spacing w:after="120"/>
      </w:pPr>
      <w:r>
        <w:rPr>
          <w:b/>
          <w:i w:val="0"/>
        </w:rPr>
        <w:t>"Change of Control"</w:t>
      </w:r>
      <w:r>
        <w:rPr>
          <w:b w:val="0"/>
          <w:i w:val="0"/>
        </w:rPr>
        <w:t xml:space="preserve"> (Section 1.01):</w:t>
      </w:r>
    </w:p>
    <w:p>
      <w:pPr>
        <w:spacing w:after="120"/>
        <w:ind w:left="720" w:right="720"/>
      </w:pPr>
      <w:r>
        <w:rPr>
          <w:i w:val="0"/>
          <w:sz w:val="20"/>
        </w:rPr>
        <w:t>"Change of Control" means the occurrence of any of the following: (a) any "person" or "group" (as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p>
      <w:pPr>
        <w:spacing w:after="120"/>
      </w:pPr>
      <w:r>
        <w:rPr>
          <w:b/>
          <w:i w:val="0"/>
        </w:rPr>
        <w:t>"Permitted Holders"</w:t>
      </w:r>
      <w:r>
        <w:rPr>
          <w:b w:val="0"/>
          <w:i w:val="0"/>
        </w:rPr>
        <w:t xml:space="preserve"> (Section 1.01):</w:t>
      </w:r>
    </w:p>
    <w:p>
      <w:pPr>
        <w:spacing w:after="120"/>
        <w:ind w:left="720" w:right="720"/>
      </w:pPr>
      <w:r>
        <w:rPr>
          <w:i w:val="0"/>
          <w:sz w:val="20"/>
        </w:rPr>
        <w:t>"Permitted Holders" means (a) members of the Delacroix family and their Related Parties, (b) Pinecrest Growth Equity and its Affiliates, and (c) any Person directly or indirectly controlled by, or under common control with, any of the foregoing Persons described in clauses (a) and (b).</w:t>
      </w:r>
    </w:p>
    <w:p>
      <w:pPr>
        <w:spacing w:after="120"/>
      </w:pPr>
      <w:r>
        <w:rPr>
          <w:b/>
          <w:i w:val="0"/>
        </w:rPr>
        <w:t>Event of Default</w:t>
      </w:r>
      <w:r>
        <w:rPr>
          <w:b w:val="0"/>
          <w:i w:val="0"/>
        </w:rPr>
        <w:t xml:space="preserve"> (Section 8.01(k)): "A Change of Control shall have occurred."</w:t>
      </w:r>
    </w:p>
    <w:p>
      <w:pPr>
        <w:pStyle w:val="Heading2"/>
      </w:pPr>
      <w:r>
        <w:t>B. Analysis</w:t>
      </w:r>
    </w:p>
    <w:p>
      <w:pPr>
        <w:pStyle w:val="ListBullet"/>
        <w:spacing w:after="60"/>
      </w:pPr>
      <w:r>
        <w:rPr>
          <w:b/>
          <w:i w:val="0"/>
        </w:rPr>
        <w:t>Ridgeline is not a Permitted Holder — confirmed.</w:t>
      </w:r>
      <w:r>
        <w:rPr>
          <w:b w:val="0"/>
          <w:i w:val="0"/>
        </w:rPr>
        <w:t xml:space="preserve"> The definition is limited to the Delacroix family and their "Related Parties," Pinecrest Growth Equity and its Affiliates, and Persons controlled by or under common control with them. Ridgeline does not fit any limb. Note that "Related Parties" is not defined in the Credit Agreement, which creates some ambiguity as to the scope of clause (a), but it does not help Ridgeline.</w:t>
      </w:r>
    </w:p>
    <w:p>
      <w:pPr>
        <w:pStyle w:val="ListBullet"/>
        <w:spacing w:after="60"/>
      </w:pPr>
      <w:r>
        <w:rPr>
          <w:b/>
          <w:i w:val="0"/>
        </w:rPr>
        <w:t>Threshold — confirmed at more than 35%.</w:t>
      </w:r>
      <w:r>
        <w:rPr>
          <w:b w:val="0"/>
          <w:i w:val="0"/>
        </w:rPr>
        <w:t xml:space="preserve"> Ridgeline's acquisition of 100% of the voting Equity Interests is far above the threshold. Any equity rollover by the Delacroix family or Pinecrest would not change the result unless the Permitted Holders retain enough that no non-Permitted Holder exceeds 35% — which is inconsistent with a 100% acquisition.</w:t>
      </w:r>
    </w:p>
    <w:p>
      <w:pPr>
        <w:pStyle w:val="ListBullet"/>
        <w:spacing w:after="60"/>
      </w:pPr>
      <w:r>
        <w:rPr>
          <w:b/>
          <w:i w:val="0"/>
        </w:rPr>
        <w:t>Clause (c) (continuing directors) will also be triggered</w:t>
      </w:r>
      <w:r>
        <w:rPr>
          <w:b w:val="0"/>
          <w:i w:val="0"/>
        </w:rPr>
        <w:t xml:space="preserve"> once Ridgeline replaces a majority of the Vantage board within any 12-month period without approval of the incumbent board. This is an independent trigger to address in any waiver.</w:t>
      </w:r>
    </w:p>
    <w:p>
      <w:pPr>
        <w:pStyle w:val="ListBullet"/>
        <w:spacing w:after="60"/>
      </w:pPr>
      <w:r>
        <w:rPr>
          <w:b/>
          <w:i w:val="0"/>
        </w:rPr>
        <w:t>Clause (b)</w:t>
      </w:r>
      <w:r>
        <w:rPr>
          <w:b w:val="0"/>
          <w:i w:val="0"/>
        </w:rPr>
        <w:t xml:space="preserve"> is not triggered by the acquisition itself (Vantage will continue to own 100% of each Material Subsidiary — Vantage Environmental Services, LLC and Vantage Gulf Coast Operations, Inc. per Schedule 4.13), but any post-closing restructuring that moves a Material Subsidiary under a Ridgeline entity other than the Borrower would trigger it.</w:t>
      </w:r>
    </w:p>
    <w:p>
      <w:pPr>
        <w:pStyle w:val="ListBullet"/>
        <w:spacing w:after="60"/>
      </w:pPr>
      <w:r>
        <w:rPr>
          <w:b/>
          <w:i w:val="0"/>
        </w:rPr>
        <w:t>Timing risk at signing.</w:t>
      </w:r>
      <w:r>
        <w:rPr>
          <w:b w:val="0"/>
          <w:i w:val="0"/>
        </w:rPr>
        <w:t xml:space="preserve"> "Beneficial ownership" is defined by reference to Exchange Act Sections 13(d)/14(d), and "Equity Interests" includes "any rights to acquire" Equity Interests. Under Rule 13d-3(d)(1), a person is deemed to beneficially own securities it has the right to acquire within 60 days. A purchase agreement with a short sign-to-close period, or voting/support agreements with the Delacroix family and Pinecrest (which can also create a "group"), could be argued to trigger the Change of Control at signing rather than closing. Conditional rights subject to material conditions are generally not treated as beneficial ownership, but we should structure the support agreements carefully and, if a waiver path is pursued, obtain it effective at signing.</w:t>
      </w:r>
    </w:p>
    <w:p>
      <w:pPr>
        <w:pStyle w:val="ListBullet"/>
        <w:spacing w:after="60"/>
      </w:pPr>
      <w:r>
        <w:rPr>
          <w:b/>
          <w:i w:val="0"/>
        </w:rPr>
        <w:t>No grace period or cure.</w:t>
      </w:r>
      <w:r>
        <w:rPr>
          <w:b w:val="0"/>
          <w:i w:val="0"/>
        </w:rPr>
        <w:t xml:space="preserve"> Section 8.01(k) is a stand-alone Event of Default with no notice, grace or cure period, and the equity cure in Section 8.01(e) applies only to Sections 7.11(a)–(c). Upon an Event of Default, Required Lenders may terminate Commitments and accelerate (Section 8.02(a)), direct enforcement against Collateral (Section 8.02(c)), and Default Rate interest (+2.00%) accrues automatically (Sections 2.08(d), 8.02(d)). Revolver borrowings are also conditioned on no Default (Section 3.02(c)).</w:t>
      </w:r>
    </w:p>
    <w:p>
      <w:pPr>
        <w:pStyle w:val="ListBullet"/>
        <w:spacing w:after="60"/>
      </w:pPr>
      <w:r>
        <w:rPr>
          <w:b/>
          <w:i w:val="0"/>
        </w:rPr>
        <w:t>Interaction with Section 7.04 (Fundamental Changes).</w:t>
      </w:r>
      <w:r>
        <w:rPr>
          <w:b w:val="0"/>
          <w:i w:val="0"/>
        </w:rPr>
        <w:t xml:space="preserve"> Section 7.04 prohibits the Borrower from permitting "any other Person to merge into or consolidate with it" and contains no exception for a merger into the Borrower by a non-Subsidiary. A reverse triangular merger (Ridgeline merger sub merging into Vantage) would therefore itself breach Section 7.04 in addition to triggering the Change of Control. A direct stock purchase from the Delacroix family and Pinecrest avoids the Section 7.04 issue. Likewise, any post-closing merger of the Ridgeline acquisition vehicle (e.g., a debt push-down) into Vantage is prohibited without Required Lender consent, and Section 10.05(d) prohibits the Borrower from assigning its obligations without the consent of each Lender, so the Borrower entity should survive any structure.</w:t>
      </w:r>
    </w:p>
    <w:p>
      <w:pPr>
        <w:pStyle w:val="Heading2"/>
      </w:pPr>
      <w:r>
        <w:t>C. Waiver Threshold — Correction to Preliminary View</w:t>
      </w:r>
    </w:p>
    <w:p>
      <w:pPr>
        <w:spacing w:after="120"/>
      </w:pPr>
      <w:r>
        <w:rPr>
          <w:b w:val="0"/>
          <w:i w:val="0"/>
        </w:rPr>
        <w:t xml:space="preserve">Your memo anticipated that Change of Control may be a sacred right requiring the consent of all four Lenders. Based on my review, </w:t>
      </w:r>
      <w:r>
        <w:rPr>
          <w:b/>
          <w:i w:val="0"/>
        </w:rPr>
        <w:t>it is not.</w:t>
      </w:r>
      <w:r>
        <w:rPr>
          <w:b w:val="0"/>
          <w:i w:val="0"/>
        </w:rPr>
        <w:t xml:space="preserve"> Section 10.01(a) provides that any amendment or waiver requires the Required Lenders and the Borrower, "[s]ubject to Section 10.01(b) and Section 10.01(c)." The sacred rights in Section 10.01(b) are limited to: (i) extending or increasing a Lender's Commitment; (ii) reducing principal or interest; (iii) extending scheduled payment dates; (iv) reducing fees; (v) changing "Required Lenders" or voting percentages; (vi) releasing all or substantially all Collateral; (vii) releasing all or substantially all of the Guaranty; and (viii) changing pro rata sharing under Section 2.12. Neither the Change of Control definition, the Permitted Holders definition, nor Section 8.01(k) is listed. Further, the sacred rights require consent only of "each Lender directly and adversely affected," not every Lender.</w:t>
      </w:r>
    </w:p>
    <w:p>
      <w:pPr>
        <w:spacing w:after="120"/>
      </w:pPr>
      <w:r>
        <w:rPr>
          <w:b w:val="0"/>
          <w:i w:val="0"/>
        </w:rPr>
        <w:t xml:space="preserve">Accordingly, a waiver of the Change of Control Event of Default — or an amendment adding Ridgeline and its Affiliates to the Permitted Holders definition — can be effected with </w:t>
      </w:r>
      <w:r>
        <w:rPr>
          <w:b/>
          <w:i w:val="0"/>
        </w:rPr>
        <w:t>Required Lender</w:t>
      </w:r>
      <w:r>
        <w:rPr>
          <w:b w:val="0"/>
          <w:i w:val="0"/>
        </w:rPr>
        <w:t xml:space="preserve"> consent. Note also that the Required Lenders definition is based on "the total outstanding principal amount of the Term Loans, plus ... the total Revolving Credit Commitments," not "aggregate Commitments" as stated in your memo (the difference matters because the Term Loans have amortized and the Incremental commitments are unfunded).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D9D9D9"/>
          </w:tcPr>
          <w:p>
            <w:r/>
            <w:r>
              <w:rPr>
                <w:b/>
                <w:sz w:val="18"/>
              </w:rPr>
              <w:t>Lender</w:t>
            </w:r>
          </w:p>
        </w:tc>
        <w:tc>
          <w:tcPr>
            <w:tcW w:type="dxa" w:w="2016"/>
            <w:shd w:val="clear" w:color="auto" w:fill="D9D9D9"/>
          </w:tcPr>
          <w:p>
            <w:r/>
            <w:r>
              <w:rPr>
                <w:b/>
                <w:sz w:val="18"/>
              </w:rPr>
              <w:t>Term Loans (est. outstanding, pro rata)</w:t>
            </w:r>
          </w:p>
        </w:tc>
        <w:tc>
          <w:tcPr>
            <w:tcW w:type="dxa" w:w="1584"/>
            <w:shd w:val="clear" w:color="auto" w:fill="D9D9D9"/>
          </w:tcPr>
          <w:p>
            <w:r/>
            <w:r>
              <w:rPr>
                <w:b/>
                <w:sz w:val="18"/>
              </w:rPr>
              <w:t>Revolving Commitment</w:t>
            </w:r>
          </w:p>
        </w:tc>
        <w:tc>
          <w:tcPr>
            <w:tcW w:type="dxa" w:w="1728"/>
            <w:shd w:val="clear" w:color="auto" w:fill="D9D9D9"/>
          </w:tcPr>
          <w:p>
            <w:r/>
            <w:r>
              <w:rPr>
                <w:b/>
                <w:sz w:val="18"/>
              </w:rPr>
              <w:t>Voting Exposure</w:t>
            </w:r>
          </w:p>
        </w:tc>
        <w:tc>
          <w:tcPr>
            <w:tcW w:type="dxa" w:w="1152"/>
            <w:shd w:val="clear" w:color="auto" w:fill="D9D9D9"/>
          </w:tcPr>
          <w:p>
            <w:r/>
            <w:r>
              <w:rPr>
                <w:b/>
                <w:sz w:val="18"/>
              </w:rPr>
              <w:t>Voting %</w:t>
            </w:r>
          </w:p>
        </w:tc>
      </w:tr>
      <w:tr>
        <w:tc>
          <w:tcPr>
            <w:tcW w:type="dxa" w:w="2736"/>
          </w:tcPr>
          <w:p>
            <w:r/>
            <w:r>
              <w:rPr>
                <w:b w:val="0"/>
                <w:i w:val="0"/>
                <w:sz w:val="18"/>
              </w:rPr>
              <w:t>Trident National Bank, N.A.</w:t>
            </w:r>
          </w:p>
        </w:tc>
        <w:tc>
          <w:tcPr>
            <w:tcW w:type="dxa" w:w="2016"/>
          </w:tcPr>
          <w:p>
            <w:r/>
            <w:r>
              <w:rPr>
                <w:b w:val="0"/>
                <w:i w:val="0"/>
                <w:sz w:val="18"/>
              </w:rPr>
              <w:t>$76,562,500</w:t>
            </w:r>
          </w:p>
        </w:tc>
        <w:tc>
          <w:tcPr>
            <w:tcW w:type="dxa" w:w="1584"/>
          </w:tcPr>
          <w:p>
            <w:r/>
            <w:r>
              <w:rPr>
                <w:b w:val="0"/>
                <w:i w:val="0"/>
                <w:sz w:val="18"/>
              </w:rPr>
              <w:t>$35,000,000</w:t>
            </w:r>
          </w:p>
        </w:tc>
        <w:tc>
          <w:tcPr>
            <w:tcW w:type="dxa" w:w="1728"/>
          </w:tcPr>
          <w:p>
            <w:r/>
            <w:r>
              <w:rPr>
                <w:b w:val="0"/>
                <w:i w:val="0"/>
                <w:sz w:val="18"/>
              </w:rPr>
              <w:t>$111,562,500</w:t>
            </w:r>
          </w:p>
        </w:tc>
        <w:tc>
          <w:tcPr>
            <w:tcW w:type="dxa" w:w="1152"/>
          </w:tcPr>
          <w:p>
            <w:r/>
            <w:r>
              <w:rPr>
                <w:b w:val="0"/>
                <w:i w:val="0"/>
                <w:sz w:val="18"/>
              </w:rPr>
              <w:t>35.0%</w:t>
            </w:r>
          </w:p>
        </w:tc>
      </w:tr>
      <w:tr>
        <w:tc>
          <w:tcPr>
            <w:tcW w:type="dxa" w:w="2736"/>
          </w:tcPr>
          <w:p>
            <w:r/>
            <w:r>
              <w:rPr>
                <w:b w:val="0"/>
                <w:i w:val="0"/>
                <w:sz w:val="18"/>
              </w:rPr>
              <w:t>Clearwater Financial Corporation</w:t>
            </w:r>
          </w:p>
        </w:tc>
        <w:tc>
          <w:tcPr>
            <w:tcW w:type="dxa" w:w="2016"/>
          </w:tcPr>
          <w:p>
            <w:r/>
            <w:r>
              <w:rPr>
                <w:b w:val="0"/>
                <w:i w:val="0"/>
                <w:sz w:val="18"/>
              </w:rPr>
              <w:t>$54,687,500</w:t>
            </w:r>
          </w:p>
        </w:tc>
        <w:tc>
          <w:tcPr>
            <w:tcW w:type="dxa" w:w="1584"/>
          </w:tcPr>
          <w:p>
            <w:r/>
            <w:r>
              <w:rPr>
                <w:b w:val="0"/>
                <w:i w:val="0"/>
                <w:sz w:val="18"/>
              </w:rPr>
              <w:t>$25,000,000</w:t>
            </w:r>
          </w:p>
        </w:tc>
        <w:tc>
          <w:tcPr>
            <w:tcW w:type="dxa" w:w="1728"/>
          </w:tcPr>
          <w:p>
            <w:r/>
            <w:r>
              <w:rPr>
                <w:b w:val="0"/>
                <w:i w:val="0"/>
                <w:sz w:val="18"/>
              </w:rPr>
              <w:t>$79,687,500</w:t>
            </w:r>
          </w:p>
        </w:tc>
        <w:tc>
          <w:tcPr>
            <w:tcW w:type="dxa" w:w="1152"/>
          </w:tcPr>
          <w:p>
            <w:r/>
            <w:r>
              <w:rPr>
                <w:b w:val="0"/>
                <w:i w:val="0"/>
                <w:sz w:val="18"/>
              </w:rPr>
              <w:t>25.0%</w:t>
            </w:r>
          </w:p>
        </w:tc>
      </w:tr>
      <w:tr>
        <w:tc>
          <w:tcPr>
            <w:tcW w:type="dxa" w:w="2736"/>
          </w:tcPr>
          <w:p>
            <w:r/>
            <w:r>
              <w:rPr>
                <w:b w:val="0"/>
                <w:i w:val="0"/>
                <w:sz w:val="18"/>
              </w:rPr>
              <w:t>Stonebridge Capital Markets, LLC</w:t>
            </w:r>
          </w:p>
        </w:tc>
        <w:tc>
          <w:tcPr>
            <w:tcW w:type="dxa" w:w="2016"/>
          </w:tcPr>
          <w:p>
            <w:r/>
            <w:r>
              <w:rPr>
                <w:b w:val="0"/>
                <w:i w:val="0"/>
                <w:sz w:val="18"/>
              </w:rPr>
              <w:t>$49,218,750</w:t>
            </w:r>
          </w:p>
        </w:tc>
        <w:tc>
          <w:tcPr>
            <w:tcW w:type="dxa" w:w="1584"/>
          </w:tcPr>
          <w:p>
            <w:r/>
            <w:r>
              <w:rPr>
                <w:b w:val="0"/>
                <w:i w:val="0"/>
                <w:sz w:val="18"/>
              </w:rPr>
              <w:t>$22,500,000</w:t>
            </w:r>
          </w:p>
        </w:tc>
        <w:tc>
          <w:tcPr>
            <w:tcW w:type="dxa" w:w="1728"/>
          </w:tcPr>
          <w:p>
            <w:r/>
            <w:r>
              <w:rPr>
                <w:b w:val="0"/>
                <w:i w:val="0"/>
                <w:sz w:val="18"/>
              </w:rPr>
              <w:t>$71,718,750</w:t>
            </w:r>
          </w:p>
        </w:tc>
        <w:tc>
          <w:tcPr>
            <w:tcW w:type="dxa" w:w="1152"/>
          </w:tcPr>
          <w:p>
            <w:r/>
            <w:r>
              <w:rPr>
                <w:b w:val="0"/>
                <w:i w:val="0"/>
                <w:sz w:val="18"/>
              </w:rPr>
              <w:t>22.5%</w:t>
            </w:r>
          </w:p>
        </w:tc>
      </w:tr>
      <w:tr>
        <w:tc>
          <w:tcPr>
            <w:tcW w:type="dxa" w:w="2736"/>
          </w:tcPr>
          <w:p>
            <w:r/>
            <w:r>
              <w:rPr>
                <w:b w:val="0"/>
                <w:i w:val="0"/>
                <w:sz w:val="18"/>
              </w:rPr>
              <w:t>Arbor Commercial Lending, Inc.</w:t>
            </w:r>
          </w:p>
        </w:tc>
        <w:tc>
          <w:tcPr>
            <w:tcW w:type="dxa" w:w="2016"/>
          </w:tcPr>
          <w:p>
            <w:r/>
            <w:r>
              <w:rPr>
                <w:b w:val="0"/>
                <w:i w:val="0"/>
                <w:sz w:val="18"/>
              </w:rPr>
              <w:t>$38,281,250</w:t>
            </w:r>
          </w:p>
        </w:tc>
        <w:tc>
          <w:tcPr>
            <w:tcW w:type="dxa" w:w="1584"/>
          </w:tcPr>
          <w:p>
            <w:r/>
            <w:r>
              <w:rPr>
                <w:b w:val="0"/>
                <w:i w:val="0"/>
                <w:sz w:val="18"/>
              </w:rPr>
              <w:t>$17,500,000</w:t>
            </w:r>
          </w:p>
        </w:tc>
        <w:tc>
          <w:tcPr>
            <w:tcW w:type="dxa" w:w="1728"/>
          </w:tcPr>
          <w:p>
            <w:r/>
            <w:r>
              <w:rPr>
                <w:b w:val="0"/>
                <w:i w:val="0"/>
                <w:sz w:val="18"/>
              </w:rPr>
              <w:t>$55,781,250</w:t>
            </w:r>
          </w:p>
        </w:tc>
        <w:tc>
          <w:tcPr>
            <w:tcW w:type="dxa" w:w="1152"/>
          </w:tcPr>
          <w:p>
            <w:r/>
            <w:r>
              <w:rPr>
                <w:b w:val="0"/>
                <w:i w:val="0"/>
                <w:sz w:val="18"/>
              </w:rPr>
              <w:t>17.5%</w:t>
            </w:r>
          </w:p>
        </w:tc>
      </w:tr>
      <w:tr>
        <w:tc>
          <w:tcPr>
            <w:tcW w:type="dxa" w:w="2736"/>
          </w:tcPr>
          <w:p>
            <w:r/>
            <w:r>
              <w:rPr>
                <w:b w:val="0"/>
                <w:i w:val="0"/>
                <w:sz w:val="18"/>
              </w:rPr>
              <w:t>Total</w:t>
            </w:r>
          </w:p>
        </w:tc>
        <w:tc>
          <w:tcPr>
            <w:tcW w:type="dxa" w:w="2016"/>
          </w:tcPr>
          <w:p>
            <w:r/>
            <w:r>
              <w:rPr>
                <w:b w:val="0"/>
                <w:i w:val="0"/>
                <w:sz w:val="18"/>
              </w:rPr>
              <w:t>$218,750,000</w:t>
            </w:r>
          </w:p>
        </w:tc>
        <w:tc>
          <w:tcPr>
            <w:tcW w:type="dxa" w:w="1584"/>
          </w:tcPr>
          <w:p>
            <w:r/>
            <w:r>
              <w:rPr>
                <w:b w:val="0"/>
                <w:i w:val="0"/>
                <w:sz w:val="18"/>
              </w:rPr>
              <w:t>$100,000,000</w:t>
            </w:r>
          </w:p>
        </w:tc>
        <w:tc>
          <w:tcPr>
            <w:tcW w:type="dxa" w:w="1728"/>
          </w:tcPr>
          <w:p>
            <w:r/>
            <w:r>
              <w:rPr>
                <w:b w:val="0"/>
                <w:i w:val="0"/>
                <w:sz w:val="18"/>
              </w:rPr>
              <w:t>$318,750,000</w:t>
            </w:r>
          </w:p>
        </w:tc>
        <w:tc>
          <w:tcPr>
            <w:tcW w:type="dxa" w:w="1152"/>
          </w:tcPr>
          <w:p>
            <w:r/>
            <w:r>
              <w:rPr>
                <w:b w:val="0"/>
                <w:i w:val="0"/>
                <w:sz w:val="18"/>
              </w:rPr>
              <w:t>100.0%</w:t>
            </w:r>
          </w:p>
        </w:tc>
      </w:tr>
    </w:tbl>
    <w:p>
      <w:pPr>
        <w:spacing w:after="40"/>
      </w:pPr>
    </w:p>
    <w:p>
      <w:pPr>
        <w:spacing w:after="120"/>
      </w:pPr>
      <w:r>
        <w:rPr>
          <w:b w:val="0"/>
          <w:i/>
          <w:sz w:val="18"/>
        </w:rPr>
        <w:t>Source: Schedule 2.01 and Section 2.01(d) commitments; outstanding Term Loans assume pro rata amortization and no assignments since closing (to be confirmed against the Register maintained under Section 10.05(c)). Required Lenders threshold: more than $159,375,000 (more than 50%).</w:t>
      </w:r>
    </w:p>
    <w:p>
      <w:pPr>
        <w:pStyle w:val="ListBullet"/>
        <w:spacing w:after="60"/>
      </w:pPr>
      <w:r>
        <w:rPr>
          <w:b w:val="0"/>
          <w:i w:val="0"/>
        </w:rPr>
        <w:t>Trident alone (35%) cannot approve or block. Trident plus any one other Lender (52.5%–60%) constitutes Required Lenders; Trident plus Arbor (52.5%) is the smallest such coalition. Clearwater, Stonebridge and Arbor together (65%) can approve without Trident; no two non-agent Lenders can (maximum 47.5%).</w:t>
      </w:r>
    </w:p>
    <w:p>
      <w:pPr>
        <w:pStyle w:val="ListBullet"/>
        <w:spacing w:after="60"/>
      </w:pPr>
      <w:r>
        <w:rPr>
          <w:b w:val="0"/>
          <w:i w:val="0"/>
        </w:rPr>
        <w:t>Any coalition holding 50% or more can block, because approval requires more than 50% (e.g., Trident + Arbor at 52.5%; Clearwater + Stonebridge + Arbor at 65%). Trident cannot block alone, nor can any other single Lender. Practically, Trident as Agent, Swingline Lender and largest holder will lead the negotiation, and any of the Lenders may seek a consent fee, a margin increase or tighter terms (a margin increase requires only Required Lenders).</w:t>
      </w:r>
    </w:p>
    <w:p>
      <w:pPr>
        <w:pStyle w:val="ListBullet"/>
        <w:spacing w:after="60"/>
      </w:pPr>
      <w:r>
        <w:rPr>
          <w:b w:val="0"/>
          <w:i w:val="0"/>
        </w:rPr>
        <w:t>The Agent's unilateral amendment power in Section 10.01(c) is limited to curing ambiguities, correcting errors, and technical changes that do not adversely affect any Lender; it cannot be used to waive the Change of Control.</w:t>
      </w:r>
    </w:p>
    <w:p>
      <w:pPr>
        <w:pStyle w:val="Heading2"/>
      </w:pPr>
      <w:r>
        <w:t>D. Deal Structuring Implications</w:t>
      </w:r>
    </w:p>
    <w:p>
      <w:pPr>
        <w:pStyle w:val="ListBullet"/>
        <w:spacing w:after="60"/>
      </w:pPr>
      <w:r>
        <w:rPr>
          <w:b/>
          <w:i w:val="0"/>
        </w:rPr>
        <w:t>Refinancing at closing (recommended base case).</w:t>
      </w:r>
      <w:r>
        <w:rPr>
          <w:b w:val="0"/>
          <w:i w:val="0"/>
        </w:rPr>
        <w:t xml:space="preserve"> Term Loans may be prepaid at any time without premium or penalty, subject only to SOFR breakage (Sections 2.05(a), 2.13); the Revolver may be terminated on 3 Business Days' notice (Section 2.06). With a March 15, 2027 maturity, an apparent existing covenant default, and very limited covenant and Restricted Payment capacity (see Parts II–III), a refinancing sized for the sponsor's capital structure is likely the most efficient path. Payoff letters and lien releases should be closing deliverables.</w:t>
      </w:r>
    </w:p>
    <w:p>
      <w:pPr>
        <w:pStyle w:val="ListBullet"/>
        <w:spacing w:after="60"/>
      </w:pPr>
      <w:r>
        <w:rPr>
          <w:b/>
          <w:i w:val="0"/>
        </w:rPr>
        <w:t>Required Lender consent (fallback).</w:t>
      </w:r>
      <w:r>
        <w:rPr>
          <w:b w:val="0"/>
          <w:i w:val="0"/>
        </w:rPr>
        <w:t xml:space="preserve"> Feasible because Change of Control is not a sacred right, but any consent package would also need to (i) waive the apparent existing Section 7.11(c) default and any related representation/notice defaults, (ii) amend Permitted Holders to include Ridgeline and its controlled Affiliates, (iii) address Section 7.04 if a merger structure is used, and ideally (iv) reset the financial covenants, add a sponsor management fee carve-out and expand Restricted Payment capacity — at which point the lenders will have substantial leverage and the economics may approach those of a refinancing.</w:t>
      </w:r>
    </w:p>
    <w:p>
      <w:pPr>
        <w:pStyle w:val="ListBullet"/>
        <w:spacing w:after="60"/>
      </w:pPr>
      <w:r>
        <w:rPr>
          <w:b/>
          <w:i w:val="0"/>
        </w:rPr>
        <w:t>Conditioning closing on take-out financing</w:t>
      </w:r>
      <w:r>
        <w:rPr>
          <w:b w:val="0"/>
          <w:i w:val="0"/>
        </w:rPr>
        <w:t xml:space="preserve"> protects Ridgeline but sellers will resist a financing condition; a committed financing package (debt commitment letters) delivered at signing is the more customary approach.</w:t>
      </w:r>
    </w:p>
    <w:p>
      <w:pPr>
        <w:pStyle w:val="Heading1"/>
      </w:pPr>
      <w:r>
        <w:t>II. Priority 2 — Financial Covenants, Headroom and Certificate Verification</w:t>
      </w:r>
    </w:p>
    <w:p>
      <w:pPr>
        <w:pStyle w:val="Heading2"/>
      </w:pPr>
      <w:r>
        <w:t>A. Covenant Levels and Testing (Section 7.11)</w:t>
      </w:r>
    </w:p>
    <w:p>
      <w:pPr>
        <w:spacing w:after="120"/>
      </w:pPr>
      <w:r>
        <w:rPr>
          <w:b w:val="0"/>
          <w:i w:val="0"/>
        </w:rPr>
        <w:t>All four covenants are confirmed. Sections 7.11(a)–(c) are tested as of the last day of each fiscal quarter on a trailing four-quarter basis; Section 7.11(d) applies "at all times." Ratios are calculated to one more decimal place than stated and rounded (Section 1.04), i.e., to three places and rounded to two. The fiscal year ends December 31 (Section 1.03).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D9D9"/>
          </w:tcPr>
          <w:p>
            <w:r/>
            <w:r>
              <w:rPr>
                <w:b/>
                <w:sz w:val="18"/>
              </w:rPr>
              <w:t>Covenant</w:t>
            </w:r>
          </w:p>
        </w:tc>
        <w:tc>
          <w:tcPr>
            <w:tcW w:type="dxa" w:w="4176"/>
            <w:shd w:val="clear" w:color="auto" w:fill="D9D9D9"/>
          </w:tcPr>
          <w:p>
            <w:r/>
            <w:r>
              <w:rPr>
                <w:b/>
                <w:sz w:val="18"/>
              </w:rPr>
              <w:t>Level / Schedule</w:t>
            </w:r>
          </w:p>
        </w:tc>
        <w:tc>
          <w:tcPr>
            <w:tcW w:type="dxa" w:w="1296"/>
            <w:shd w:val="clear" w:color="auto" w:fill="D9D9D9"/>
          </w:tcPr>
          <w:p>
            <w:r/>
            <w:r>
              <w:rPr>
                <w:b/>
                <w:sz w:val="18"/>
              </w:rPr>
              <w:t>Testing</w:t>
            </w:r>
          </w:p>
        </w:tc>
        <w:tc>
          <w:tcPr>
            <w:tcW w:type="dxa" w:w="1584"/>
            <w:shd w:val="clear" w:color="auto" w:fill="D9D9D9"/>
          </w:tcPr>
          <w:p>
            <w:r/>
            <w:r>
              <w:rPr>
                <w:b/>
                <w:sz w:val="18"/>
              </w:rPr>
              <w:t>Curable?</w:t>
            </w:r>
          </w:p>
        </w:tc>
      </w:tr>
      <w:tr>
        <w:tc>
          <w:tcPr>
            <w:tcW w:type="dxa" w:w="2304"/>
          </w:tcPr>
          <w:p>
            <w:r/>
            <w:r>
              <w:rPr>
                <w:b w:val="0"/>
                <w:i w:val="0"/>
                <w:sz w:val="18"/>
              </w:rPr>
              <w:t>(a) Total Net Leverage Ratio (max)</w:t>
            </w:r>
          </w:p>
        </w:tc>
        <w:tc>
          <w:tcPr>
            <w:tcW w:type="dxa" w:w="4176"/>
          </w:tcPr>
          <w:p>
            <w:r/>
            <w:r>
              <w:rPr>
                <w:b w:val="0"/>
                <w:i w:val="0"/>
                <w:sz w:val="18"/>
              </w:rPr>
              <w:t>Closing–12/31/2022: 4.50x; 3/31/2023–12/31/2023: 4.25x; 3/31/2024–12/31/2024: 4.00x; 3/31/2025–6/30/2025: 3.75x; 9/30/2025 and thereafter: 3.50x</w:t>
            </w:r>
          </w:p>
        </w:tc>
        <w:tc>
          <w:tcPr>
            <w:tcW w:type="dxa" w:w="1296"/>
          </w:tcPr>
          <w:p>
            <w:r/>
            <w:r>
              <w:rPr>
                <w:b w:val="0"/>
                <w:i w:val="0"/>
                <w:sz w:val="18"/>
              </w:rPr>
              <w:t>Quarter-end, LTM</w:t>
            </w:r>
          </w:p>
        </w:tc>
        <w:tc>
          <w:tcPr>
            <w:tcW w:type="dxa" w:w="1584"/>
          </w:tcPr>
          <w:p>
            <w:r/>
            <w:r>
              <w:rPr>
                <w:b w:val="0"/>
                <w:i w:val="0"/>
                <w:sz w:val="18"/>
              </w:rPr>
              <w:t>Yes — Section 8.01(e)</w:t>
            </w:r>
          </w:p>
        </w:tc>
      </w:tr>
      <w:tr>
        <w:tc>
          <w:tcPr>
            <w:tcW w:type="dxa" w:w="2304"/>
          </w:tcPr>
          <w:p>
            <w:r/>
            <w:r>
              <w:rPr>
                <w:b w:val="0"/>
                <w:i w:val="0"/>
                <w:sz w:val="18"/>
              </w:rPr>
              <w:t>(b) Fixed Charge Coverage Ratio (min)</w:t>
            </w:r>
          </w:p>
        </w:tc>
        <w:tc>
          <w:tcPr>
            <w:tcW w:type="dxa" w:w="4176"/>
          </w:tcPr>
          <w:p>
            <w:r/>
            <w:r>
              <w:rPr>
                <w:b w:val="0"/>
                <w:i w:val="0"/>
                <w:sz w:val="18"/>
              </w:rPr>
              <w:t>Closing–12/31/2023: 1.10x; 3/31/2024–12/31/2024: 1.15x; 3/31/2025 and thereafter: 1.20x</w:t>
            </w:r>
          </w:p>
        </w:tc>
        <w:tc>
          <w:tcPr>
            <w:tcW w:type="dxa" w:w="1296"/>
          </w:tcPr>
          <w:p>
            <w:r/>
            <w:r>
              <w:rPr>
                <w:b w:val="0"/>
                <w:i w:val="0"/>
                <w:sz w:val="18"/>
              </w:rPr>
              <w:t>Quarter-end, LTM</w:t>
            </w:r>
          </w:p>
        </w:tc>
        <w:tc>
          <w:tcPr>
            <w:tcW w:type="dxa" w:w="1584"/>
          </w:tcPr>
          <w:p>
            <w:r/>
            <w:r>
              <w:rPr>
                <w:b w:val="0"/>
                <w:i w:val="0"/>
                <w:sz w:val="18"/>
              </w:rPr>
              <w:t>Yes — Section 8.01(e)</w:t>
            </w:r>
          </w:p>
        </w:tc>
      </w:tr>
      <w:tr>
        <w:tc>
          <w:tcPr>
            <w:tcW w:type="dxa" w:w="2304"/>
          </w:tcPr>
          <w:p>
            <w:r/>
            <w:r>
              <w:rPr>
                <w:b w:val="0"/>
                <w:i w:val="0"/>
                <w:sz w:val="18"/>
              </w:rPr>
              <w:t>(c) Senior Secured Net Leverage Ratio (max)</w:t>
            </w:r>
          </w:p>
        </w:tc>
        <w:tc>
          <w:tcPr>
            <w:tcW w:type="dxa" w:w="4176"/>
          </w:tcPr>
          <w:p>
            <w:r/>
            <w:r>
              <w:rPr>
                <w:b w:val="0"/>
                <w:i w:val="0"/>
                <w:sz w:val="18"/>
              </w:rPr>
              <w:t>3.25x flat for the life of the facility (no step-downs)</w:t>
            </w:r>
          </w:p>
        </w:tc>
        <w:tc>
          <w:tcPr>
            <w:tcW w:type="dxa" w:w="1296"/>
          </w:tcPr>
          <w:p>
            <w:r/>
            <w:r>
              <w:rPr>
                <w:b w:val="0"/>
                <w:i w:val="0"/>
                <w:sz w:val="18"/>
              </w:rPr>
              <w:t>Quarter-end, LTM</w:t>
            </w:r>
          </w:p>
        </w:tc>
        <w:tc>
          <w:tcPr>
            <w:tcW w:type="dxa" w:w="1584"/>
          </w:tcPr>
          <w:p>
            <w:r/>
            <w:r>
              <w:rPr>
                <w:b w:val="0"/>
                <w:i w:val="0"/>
                <w:sz w:val="18"/>
              </w:rPr>
              <w:t>Yes — Section 8.01(e)</w:t>
            </w:r>
          </w:p>
        </w:tc>
      </w:tr>
      <w:tr>
        <w:tc>
          <w:tcPr>
            <w:tcW w:type="dxa" w:w="2304"/>
          </w:tcPr>
          <w:p>
            <w:r/>
            <w:r>
              <w:rPr>
                <w:b w:val="0"/>
                <w:i w:val="0"/>
                <w:sz w:val="18"/>
              </w:rPr>
              <w:t>(d) Minimum Liquidity</w:t>
            </w:r>
          </w:p>
        </w:tc>
        <w:tc>
          <w:tcPr>
            <w:tcW w:type="dxa" w:w="4176"/>
          </w:tcPr>
          <w:p>
            <w:r/>
            <w:r>
              <w:rPr>
                <w:b w:val="0"/>
                <w:i w:val="0"/>
                <w:sz w:val="18"/>
              </w:rPr>
              <w:t>Not less than $20,000,000</w:t>
            </w:r>
          </w:p>
        </w:tc>
        <w:tc>
          <w:tcPr>
            <w:tcW w:type="dxa" w:w="1296"/>
          </w:tcPr>
          <w:p>
            <w:r/>
            <w:r>
              <w:rPr>
                <w:b w:val="0"/>
                <w:i w:val="0"/>
                <w:sz w:val="18"/>
              </w:rPr>
              <w:t>At all times</w:t>
            </w:r>
          </w:p>
        </w:tc>
        <w:tc>
          <w:tcPr>
            <w:tcW w:type="dxa" w:w="1584"/>
          </w:tcPr>
          <w:p>
            <w:r/>
            <w:r>
              <w:rPr>
                <w:b w:val="0"/>
                <w:i w:val="0"/>
                <w:sz w:val="18"/>
              </w:rPr>
              <w:t>No — expressly excluded</w:t>
            </w:r>
          </w:p>
        </w:tc>
      </w:tr>
    </w:tbl>
    <w:p>
      <w:pPr>
        <w:spacing w:after="40"/>
      </w:pPr>
    </w:p>
    <w:p>
      <w:pPr>
        <w:spacing w:after="120"/>
      </w:pPr>
      <w:r>
        <w:rPr>
          <w:b/>
          <w:i w:val="0"/>
        </w:rPr>
        <w:t>Step-downs/step-ups effective in 2025.</w:t>
      </w:r>
      <w:r>
        <w:rPr>
          <w:b w:val="0"/>
          <w:i w:val="0"/>
        </w:rPr>
        <w:t xml:space="preserve"> The covenant levels do not change for the December 31, 2024 test (4.00x / 1.15x / 3.25x / $20M). The schedule is keyed to fiscal quarter-ends, so the first test at the tighter levels is the </w:t>
      </w:r>
      <w:r>
        <w:rPr>
          <w:b/>
          <w:i w:val="0"/>
        </w:rPr>
        <w:t>March 31, 2025</w:t>
      </w:r>
      <w:r>
        <w:rPr>
          <w:b w:val="0"/>
          <w:i w:val="0"/>
        </w:rPr>
        <w:t xml:space="preserve"> test (Compliance Certificate due May 15, 2025): Total Net Leverage steps down to </w:t>
      </w:r>
      <w:r>
        <w:rPr>
          <w:b/>
          <w:i w:val="0"/>
        </w:rPr>
        <w:t>3.75x</w:t>
      </w:r>
      <w:r>
        <w:rPr>
          <w:b w:val="0"/>
          <w:i w:val="0"/>
        </w:rPr>
        <w:t xml:space="preserve"> and FCCR steps up to </w:t>
      </w:r>
      <w:r>
        <w:rPr>
          <w:b/>
          <w:i w:val="0"/>
        </w:rPr>
        <w:t>1.20x</w:t>
      </w:r>
      <w:r>
        <w:rPr>
          <w:b w:val="0"/>
          <w:i w:val="0"/>
        </w:rPr>
        <w:t xml:space="preserve">. A further step-down of Total Net Leverage to </w:t>
      </w:r>
      <w:r>
        <w:rPr>
          <w:b/>
          <w:i w:val="0"/>
        </w:rPr>
        <w:t>3.50x</w:t>
      </w:r>
      <w:r>
        <w:rPr>
          <w:b w:val="0"/>
          <w:i w:val="0"/>
        </w:rPr>
        <w:t xml:space="preserve"> applies from the </w:t>
      </w:r>
      <w:r>
        <w:rPr>
          <w:b/>
          <w:i w:val="0"/>
        </w:rPr>
        <w:t>September 30, 2025</w:t>
      </w:r>
      <w:r>
        <w:rPr>
          <w:b w:val="0"/>
          <w:i w:val="0"/>
        </w:rPr>
        <w:t xml:space="preserve"> test. The December 31, 2024 test is reported with the annual audited financials, so its Compliance Certificate is due within 90 days of year-end (by March 31, 2025) (Sections 6.01(a), 6.02(a)).</w:t>
      </w:r>
    </w:p>
    <w:p>
      <w:pPr>
        <w:pStyle w:val="Heading2"/>
      </w:pPr>
      <w:r>
        <w:t>B. Key Definitions Feeding the Covenants (Section 1.01)</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sz w:val="16"/>
              </w:rPr>
              <w:t>Term</w:t>
            </w:r>
          </w:p>
        </w:tc>
        <w:tc>
          <w:tcPr>
            <w:tcW w:type="dxa" w:w="4608"/>
            <w:shd w:val="clear" w:color="auto" w:fill="D9D9D9"/>
          </w:tcPr>
          <w:p>
            <w:r/>
            <w:r>
              <w:rPr>
                <w:b/>
                <w:sz w:val="16"/>
              </w:rPr>
              <w:t>Substance of Definition</w:t>
            </w:r>
          </w:p>
        </w:tc>
        <w:tc>
          <w:tcPr>
            <w:tcW w:type="dxa" w:w="2880"/>
            <w:shd w:val="clear" w:color="auto" w:fill="D9D9D9"/>
          </w:tcPr>
          <w:p>
            <w:r/>
            <w:r>
              <w:rPr>
                <w:b/>
                <w:sz w:val="16"/>
              </w:rPr>
              <w:t>Observations</w:t>
            </w:r>
          </w:p>
        </w:tc>
      </w:tr>
      <w:tr>
        <w:tc>
          <w:tcPr>
            <w:tcW w:type="dxa" w:w="1872"/>
          </w:tcPr>
          <w:p>
            <w:r/>
            <w:r>
              <w:rPr>
                <w:b w:val="0"/>
                <w:i w:val="0"/>
                <w:sz w:val="16"/>
              </w:rPr>
              <w:t>Consolidated EBITDA</w:t>
            </w:r>
          </w:p>
        </w:tc>
        <w:tc>
          <w:tcPr>
            <w:tcW w:type="dxa" w:w="4608"/>
          </w:tcPr>
          <w:p>
            <w:r/>
            <w:r>
              <w:rPr>
                <w:b w:val="0"/>
                <w:i w:val="0"/>
                <w:sz w:val="16"/>
              </w:rPr>
              <w:t>Consolidated Net Income plus, without duplication and to the extent deducted: (a) Consolidated Interest Expense; (b) provision for income taxes; (c) depreciation and amortization; (d) non-cash stock-based compensation; (e) fees and expenses in connection with this Agreement and the transactions contemplated hereby, capped at $5,000,000 in the aggregate; (f) non-recurring restructuring charges, capped at $8,000,000 per four consecutive fiscal quarters; (g) projected cost savings, operating expense reductions and synergies related to Permitted Acquisitions consummated during such period, reasonably identifiable and factually supportable, projected in good faith to be realized within 18 months, capped at 15% of Consolidated EBITDA before giving effect to clause (g); and (h) non-cash losses on Dispositions; minus (i) non-cash gains on Dispositions and (ii) extraordinary gains.</w:t>
            </w:r>
          </w:p>
        </w:tc>
        <w:tc>
          <w:tcPr>
            <w:tcW w:type="dxa" w:w="2880"/>
          </w:tcPr>
          <w:p>
            <w:r/>
            <w:r>
              <w:rPr>
                <w:b w:val="0"/>
                <w:i w:val="0"/>
                <w:sz w:val="16"/>
              </w:rPr>
              <w:t>No general non-cash charge add-back, no add-back for future transaction costs (clause (e) covers only this financing — Ridgeline acquisition costs borne by Vantage will not be added back), no sponsor management fee add-back, synergies only for Permitted Acquisitions. Pro forma treatment of acquired EBITDA is unclear: Consolidated Net Income excludes income of a Person accrued before it becomes a Subsidiary, and there is no general pro forma calculation provision (only Section 7.09(c) for the acquisition test).</w:t>
            </w:r>
          </w:p>
        </w:tc>
      </w:tr>
      <w:tr>
        <w:tc>
          <w:tcPr>
            <w:tcW w:type="dxa" w:w="1872"/>
          </w:tcPr>
          <w:p>
            <w:r/>
            <w:r>
              <w:rPr>
                <w:b w:val="0"/>
                <w:i w:val="0"/>
                <w:sz w:val="16"/>
              </w:rPr>
              <w:t>Consolidated Net Income</w:t>
            </w:r>
          </w:p>
        </w:tc>
        <w:tc>
          <w:tcPr>
            <w:tcW w:type="dxa" w:w="4608"/>
          </w:tcPr>
          <w:p>
            <w:r/>
            <w:r>
              <w:rPr>
                <w:b w:val="0"/>
                <w:i w:val="0"/>
                <w:sz w:val="16"/>
              </w:rPr>
              <w:t>GAAP consolidated net income, excluding (a) income of non-Subsidiaries except to the extent of cash dividends actually received and (b) income of any Person accrued before it becomes a Subsidiary.</w:t>
            </w:r>
          </w:p>
        </w:tc>
        <w:tc>
          <w:tcPr>
            <w:tcW w:type="dxa" w:w="2880"/>
          </w:tcPr>
          <w:p>
            <w:r/>
            <w:r>
              <w:rPr>
                <w:b w:val="0"/>
                <w:i w:val="0"/>
                <w:sz w:val="16"/>
              </w:rPr>
              <w:t>Clause (b) penalizes acquisitions for LTM covenant testing.</w:t>
            </w:r>
          </w:p>
        </w:tc>
      </w:tr>
      <w:tr>
        <w:tc>
          <w:tcPr>
            <w:tcW w:type="dxa" w:w="1872"/>
          </w:tcPr>
          <w:p>
            <w:r/>
            <w:r>
              <w:rPr>
                <w:b w:val="0"/>
                <w:i w:val="0"/>
                <w:sz w:val="16"/>
              </w:rPr>
              <w:t>Total Net Leverage Ratio</w:t>
            </w:r>
          </w:p>
        </w:tc>
        <w:tc>
          <w:tcPr>
            <w:tcW w:type="dxa" w:w="4608"/>
          </w:tcPr>
          <w:p>
            <w:r/>
            <w:r>
              <w:rPr>
                <w:b w:val="0"/>
                <w:i w:val="0"/>
                <w:sz w:val="16"/>
              </w:rPr>
              <w:t>(a) Consolidated Total Debt minus Unrestricted Cash and Cash Equivalents (netting capped at $15,000,000) to (b) LTM Consolidated EBITDA.</w:t>
            </w:r>
          </w:p>
        </w:tc>
        <w:tc>
          <w:tcPr>
            <w:tcW w:type="dxa" w:w="2880"/>
          </w:tcPr>
          <w:p>
            <w:r/>
            <w:r>
              <w:rPr>
                <w:b w:val="0"/>
                <w:i w:val="0"/>
                <w:sz w:val="16"/>
              </w:rPr>
              <w:t>Cash netting cap $15M.</w:t>
            </w:r>
          </w:p>
        </w:tc>
      </w:tr>
      <w:tr>
        <w:tc>
          <w:tcPr>
            <w:tcW w:type="dxa" w:w="1872"/>
          </w:tcPr>
          <w:p>
            <w:r/>
            <w:r>
              <w:rPr>
                <w:b w:val="0"/>
                <w:i w:val="0"/>
                <w:sz w:val="16"/>
              </w:rPr>
              <w:t>Senior Secured Net Leverage Ratio</w:t>
            </w:r>
          </w:p>
        </w:tc>
        <w:tc>
          <w:tcPr>
            <w:tcW w:type="dxa" w:w="4608"/>
          </w:tcPr>
          <w:p>
            <w:r/>
            <w:r>
              <w:rPr>
                <w:b w:val="0"/>
                <w:i w:val="0"/>
                <w:sz w:val="16"/>
              </w:rPr>
              <w:t>(a) Consolidated Senior Secured Debt minus Unrestricted Cash and Cash Equivalents (netting capped at $10,000,000) to (b) LTM Consolidated EBITDA.</w:t>
            </w:r>
          </w:p>
        </w:tc>
        <w:tc>
          <w:tcPr>
            <w:tcW w:type="dxa" w:w="2880"/>
          </w:tcPr>
          <w:p>
            <w:r/>
            <w:r>
              <w:rPr>
                <w:b w:val="0"/>
                <w:i w:val="0"/>
                <w:sz w:val="16"/>
              </w:rPr>
              <w:t>Cash netting cap $10M.</w:t>
            </w:r>
          </w:p>
        </w:tc>
      </w:tr>
      <w:tr>
        <w:tc>
          <w:tcPr>
            <w:tcW w:type="dxa" w:w="1872"/>
          </w:tcPr>
          <w:p>
            <w:r/>
            <w:r>
              <w:rPr>
                <w:b w:val="0"/>
                <w:i w:val="0"/>
                <w:sz w:val="16"/>
              </w:rPr>
              <w:t>Consolidated Total Debt</w:t>
            </w:r>
          </w:p>
        </w:tc>
        <w:tc>
          <w:tcPr>
            <w:tcW w:type="dxa" w:w="4608"/>
          </w:tcPr>
          <w:p>
            <w:r/>
            <w:r>
              <w:rPr>
                <w:b w:val="0"/>
                <w:i w:val="0"/>
                <w:sz w:val="16"/>
              </w:rPr>
              <w:t>Aggregate principal amount of all Indebtedness of the Borrower and its Subsidiaries on a consolidated basis under GAAP.</w:t>
            </w:r>
          </w:p>
        </w:tc>
        <w:tc>
          <w:tcPr>
            <w:tcW w:type="dxa" w:w="2880"/>
          </w:tcPr>
          <w:p>
            <w:r/>
            <w:r>
              <w:rPr>
                <w:b w:val="0"/>
                <w:i w:val="0"/>
                <w:sz w:val="16"/>
              </w:rPr>
              <w:t>Indebtedness includes borrowed money, notes, Capital Lease Obligations, LC reimbursement obligations, purchase money obligations, Guarantees and net Swap obligations.</w:t>
            </w:r>
          </w:p>
        </w:tc>
      </w:tr>
      <w:tr>
        <w:tc>
          <w:tcPr>
            <w:tcW w:type="dxa" w:w="1872"/>
          </w:tcPr>
          <w:p>
            <w:r/>
            <w:r>
              <w:rPr>
                <w:b w:val="0"/>
                <w:i w:val="0"/>
                <w:sz w:val="16"/>
              </w:rPr>
              <w:t>Consolidated Senior Secured Debt</w:t>
            </w:r>
          </w:p>
        </w:tc>
        <w:tc>
          <w:tcPr>
            <w:tcW w:type="dxa" w:w="4608"/>
          </w:tcPr>
          <w:p>
            <w:r/>
            <w:r>
              <w:rPr>
                <w:b w:val="0"/>
                <w:i w:val="0"/>
                <w:sz w:val="16"/>
              </w:rPr>
              <w:t>Consolidated Total Debt that is secured by a Lien on any property or assets of the Borrower or any Subsidiary.</w:t>
            </w:r>
          </w:p>
        </w:tc>
        <w:tc>
          <w:tcPr>
            <w:tcW w:type="dxa" w:w="2880"/>
          </w:tcPr>
          <w:p>
            <w:r/>
            <w:r>
              <w:rPr>
                <w:b w:val="0"/>
                <w:i w:val="0"/>
                <w:sz w:val="16"/>
              </w:rPr>
              <w:t>Includes the secured equipment financings / capital leases (Schedules 7.01 and 7.02), not just the Term Loan and Revolver.</w:t>
            </w:r>
          </w:p>
        </w:tc>
      </w:tr>
      <w:tr>
        <w:tc>
          <w:tcPr>
            <w:tcW w:type="dxa" w:w="1872"/>
          </w:tcPr>
          <w:p>
            <w:r/>
            <w:r>
              <w:rPr>
                <w:b w:val="0"/>
                <w:i w:val="0"/>
                <w:sz w:val="16"/>
              </w:rPr>
              <w:t>Fixed Charge Coverage Ratio</w:t>
            </w:r>
          </w:p>
        </w:tc>
        <w:tc>
          <w:tcPr>
            <w:tcW w:type="dxa" w:w="4608"/>
          </w:tcPr>
          <w:p>
            <w:r/>
            <w:r>
              <w:rPr>
                <w:b w:val="0"/>
                <w:i w:val="0"/>
                <w:sz w:val="16"/>
              </w:rPr>
              <w:t>(a) LTM Consolidated EBITDA minus Unfinanced Capital Expenditures minus cash taxes actually paid, to (b) Consolidated Fixed Charges for such period.</w:t>
            </w:r>
          </w:p>
        </w:tc>
        <w:tc>
          <w:tcPr>
            <w:tcW w:type="dxa" w:w="2880"/>
          </w:tcPr>
          <w:p>
            <w:r/>
          </w:p>
        </w:tc>
      </w:tr>
      <w:tr>
        <w:tc>
          <w:tcPr>
            <w:tcW w:type="dxa" w:w="1872"/>
          </w:tcPr>
          <w:p>
            <w:r/>
            <w:r>
              <w:rPr>
                <w:b w:val="0"/>
                <w:i w:val="0"/>
                <w:sz w:val="16"/>
              </w:rPr>
              <w:t>Consolidated Fixed Charges</w:t>
            </w:r>
          </w:p>
        </w:tc>
        <w:tc>
          <w:tcPr>
            <w:tcW w:type="dxa" w:w="4608"/>
          </w:tcPr>
          <w:p>
            <w:r/>
            <w:r>
              <w:rPr>
                <w:b w:val="0"/>
                <w:i w:val="0"/>
                <w:sz w:val="16"/>
              </w:rPr>
              <w:t>(a) Consolidated Interest Expense paid or required to be paid in cash, plus (b) scheduled principal payments on Funded Debt actually made, plus (c) Restricted Payments actually made in cash.</w:t>
            </w:r>
          </w:p>
        </w:tc>
        <w:tc>
          <w:tcPr>
            <w:tcW w:type="dxa" w:w="2880"/>
          </w:tcPr>
          <w:p>
            <w:r/>
            <w:r>
              <w:rPr>
                <w:b w:val="0"/>
                <w:i w:val="0"/>
                <w:sz w:val="16"/>
              </w:rPr>
              <w:t>Restricted Payments are fixed charges — every dollar distributed upstream (including holdco debt service) directly reduces FCCR. Literally read, (c) could also capture Subsidiary-to-Borrower dividends; consolidated treatment should be confirmed.</w:t>
            </w:r>
          </w:p>
        </w:tc>
      </w:tr>
      <w:tr>
        <w:tc>
          <w:tcPr>
            <w:tcW w:type="dxa" w:w="1872"/>
          </w:tcPr>
          <w:p>
            <w:r/>
            <w:r>
              <w:rPr>
                <w:b w:val="0"/>
                <w:i w:val="0"/>
                <w:sz w:val="16"/>
              </w:rPr>
              <w:t>Consolidated Interest Expense</w:t>
            </w:r>
          </w:p>
        </w:tc>
        <w:tc>
          <w:tcPr>
            <w:tcW w:type="dxa" w:w="4608"/>
          </w:tcPr>
          <w:p>
            <w:r/>
            <w:r>
              <w:rPr>
                <w:b w:val="0"/>
                <w:i w:val="0"/>
                <w:sz w:val="16"/>
              </w:rPr>
              <w:t>GAAP interest expense, including amortization of deferred financing costs, OID and the interest component of Capital Lease Obligations.</w:t>
            </w:r>
          </w:p>
        </w:tc>
        <w:tc>
          <w:tcPr>
            <w:tcW w:type="dxa" w:w="2880"/>
          </w:tcPr>
          <w:p>
            <w:r/>
          </w:p>
        </w:tc>
      </w:tr>
      <w:tr>
        <w:tc>
          <w:tcPr>
            <w:tcW w:type="dxa" w:w="1872"/>
          </w:tcPr>
          <w:p>
            <w:r/>
            <w:r>
              <w:rPr>
                <w:b w:val="0"/>
                <w:i w:val="0"/>
                <w:sz w:val="16"/>
              </w:rPr>
              <w:t>Unfinanced Capital Expenditures</w:t>
            </w:r>
          </w:p>
        </w:tc>
        <w:tc>
          <w:tcPr>
            <w:tcW w:type="dxa" w:w="4608"/>
          </w:tcPr>
          <w:p>
            <w:r/>
            <w:r>
              <w:rPr>
                <w:b w:val="0"/>
                <w:i w:val="0"/>
                <w:sz w:val="16"/>
              </w:rPr>
              <w:t>Capital Expenditures not financed with proceeds of Indebtedness (other than Revolving Credit Loans).</w:t>
            </w:r>
          </w:p>
        </w:tc>
        <w:tc>
          <w:tcPr>
            <w:tcW w:type="dxa" w:w="2880"/>
          </w:tcPr>
          <w:p>
            <w:r/>
            <w:r>
              <w:rPr>
                <w:b w:val="0"/>
                <w:i w:val="0"/>
                <w:sz w:val="16"/>
              </w:rPr>
              <w:t>Revolver-funded capex is treated as unfinanced.</w:t>
            </w:r>
          </w:p>
        </w:tc>
      </w:tr>
      <w:tr>
        <w:tc>
          <w:tcPr>
            <w:tcW w:type="dxa" w:w="1872"/>
          </w:tcPr>
          <w:p>
            <w:r/>
            <w:r>
              <w:rPr>
                <w:b w:val="0"/>
                <w:i w:val="0"/>
                <w:sz w:val="16"/>
              </w:rPr>
              <w:t>Funded Debt</w:t>
            </w:r>
          </w:p>
        </w:tc>
        <w:tc>
          <w:tcPr>
            <w:tcW w:type="dxa" w:w="4608"/>
          </w:tcPr>
          <w:p>
            <w:r/>
            <w:r>
              <w:rPr>
                <w:b w:val="0"/>
                <w:i w:val="0"/>
                <w:sz w:val="16"/>
              </w:rPr>
              <w:t>Indebtedness maturing more than one year from creation, or renewable/extendible beyond one year, or arising under a revolving credit agreement with a commitment of more than one year.</w:t>
            </w:r>
          </w:p>
        </w:tc>
        <w:tc>
          <w:tcPr>
            <w:tcW w:type="dxa" w:w="2880"/>
          </w:tcPr>
          <w:p>
            <w:r/>
            <w:r>
              <w:rPr>
                <w:b w:val="0"/>
                <w:i w:val="0"/>
                <w:sz w:val="16"/>
              </w:rPr>
              <w:t>Used in Consolidated Fixed Charges and in the equity cure; principal on equipment financings and capital leases is "scheduled principal on Funded Debt."</w:t>
            </w:r>
          </w:p>
        </w:tc>
      </w:tr>
      <w:tr>
        <w:tc>
          <w:tcPr>
            <w:tcW w:type="dxa" w:w="1872"/>
          </w:tcPr>
          <w:p>
            <w:r/>
            <w:r>
              <w:rPr>
                <w:b w:val="0"/>
                <w:i w:val="0"/>
                <w:sz w:val="16"/>
              </w:rPr>
              <w:t>Liquidity</w:t>
            </w:r>
          </w:p>
        </w:tc>
        <w:tc>
          <w:tcPr>
            <w:tcW w:type="dxa" w:w="4608"/>
          </w:tcPr>
          <w:p>
            <w:r/>
            <w:r>
              <w:rPr>
                <w:b w:val="0"/>
                <w:i w:val="0"/>
                <w:sz w:val="16"/>
              </w:rPr>
              <w:t>Unrestricted Cash and Cash Equivalents plus the aggregate unused and available Revolving Credit Commitments (after Revolving Loans, Swingline Loans and Letters of Credit).</w:t>
            </w:r>
          </w:p>
        </w:tc>
        <w:tc>
          <w:tcPr>
            <w:tcW w:type="dxa" w:w="2880"/>
          </w:tcPr>
          <w:p>
            <w:r/>
            <w:r>
              <w:rPr>
                <w:b w:val="0"/>
                <w:i w:val="0"/>
                <w:sz w:val="16"/>
              </w:rPr>
              <w:t>If a Default exists, Revolver availability is arguably not "available" because Section 3.02(c) conditions borrowing on no Default.</w:t>
            </w:r>
          </w:p>
        </w:tc>
      </w:tr>
      <w:tr>
        <w:tc>
          <w:tcPr>
            <w:tcW w:type="dxa" w:w="1872"/>
          </w:tcPr>
          <w:p>
            <w:r/>
            <w:r>
              <w:rPr>
                <w:b w:val="0"/>
                <w:i w:val="0"/>
                <w:sz w:val="16"/>
              </w:rPr>
              <w:t>Unrestricted Cash and Cash Equivalents</w:t>
            </w:r>
          </w:p>
        </w:tc>
        <w:tc>
          <w:tcPr>
            <w:tcW w:type="dxa" w:w="4608"/>
          </w:tcPr>
          <w:p>
            <w:r/>
            <w:r>
              <w:rPr>
                <w:b w:val="0"/>
                <w:i w:val="0"/>
                <w:sz w:val="16"/>
              </w:rPr>
              <w:t>Cash and Cash Equivalents not subject to any Lien (other than Liens in favor of the Collateral Agent) or any restriction on use or disposition.</w:t>
            </w:r>
          </w:p>
        </w:tc>
        <w:tc>
          <w:tcPr>
            <w:tcW w:type="dxa" w:w="2880"/>
          </w:tcPr>
          <w:p>
            <w:r/>
          </w:p>
        </w:tc>
      </w:tr>
      <w:tr>
        <w:tc>
          <w:tcPr>
            <w:tcW w:type="dxa" w:w="1872"/>
          </w:tcPr>
          <w:p>
            <w:r/>
            <w:r>
              <w:rPr>
                <w:b w:val="0"/>
                <w:i w:val="0"/>
                <w:sz w:val="16"/>
              </w:rPr>
              <w:t>Cash Equivalents</w:t>
            </w:r>
          </w:p>
        </w:tc>
        <w:tc>
          <w:tcPr>
            <w:tcW w:type="dxa" w:w="4608"/>
          </w:tcPr>
          <w:p>
            <w:r/>
            <w:r>
              <w:rPr>
                <w:b w:val="0"/>
                <w:i w:val="0"/>
                <w:sz w:val="16"/>
              </w:rPr>
              <w:t>U.S. government obligations within one year; deposits/CDs/bankers' acceptances of a Lender or a bank with capital and surplus over $500M within one year; A-1/P-1 commercial paper within 270 days; qualifying money market funds.</w:t>
            </w:r>
          </w:p>
        </w:tc>
        <w:tc>
          <w:tcPr>
            <w:tcW w:type="dxa" w:w="2880"/>
          </w:tcPr>
          <w:p>
            <w:r/>
          </w:p>
        </w:tc>
      </w:tr>
    </w:tbl>
    <w:p>
      <w:pPr>
        <w:spacing w:after="40"/>
      </w:pPr>
    </w:p>
    <w:p>
      <w:pPr>
        <w:spacing w:after="120"/>
      </w:pPr>
      <w:r>
        <w:rPr>
          <w:b/>
          <w:i w:val="0"/>
        </w:rPr>
        <w:t>Cash netting caps.</w:t>
      </w:r>
      <w:r>
        <w:rPr>
          <w:b w:val="0"/>
          <w:i w:val="0"/>
        </w:rPr>
        <w:t xml:space="preserve"> Netting is capped at </w:t>
      </w:r>
      <w:r>
        <w:rPr>
          <w:b/>
          <w:i w:val="0"/>
        </w:rPr>
        <w:t>$15 million</w:t>
      </w:r>
      <w:r>
        <w:rPr>
          <w:b w:val="0"/>
          <w:i w:val="0"/>
        </w:rPr>
        <w:t xml:space="preserve"> for Total Net Leverage and </w:t>
      </w:r>
      <w:r>
        <w:rPr>
          <w:b/>
          <w:i w:val="0"/>
        </w:rPr>
        <w:t>$10 million</w:t>
      </w:r>
      <w:r>
        <w:rPr>
          <w:b w:val="0"/>
          <w:i w:val="0"/>
        </w:rPr>
        <w:t xml:space="preserve"> for Senior Secured Net Leverage. Vantage currently nets only $2.55M, so there is incremental netting room of $12.45M (TNLR) and $7.45M (SSNLR) — worth at most ~0.18x and ~0.11x, respectively, at current EBITDA. Any equity Ridgeline injects post-closing above those amounts and held as cash gives no covenant benefit; equity is far more effective if used to repay debt, e.g., repaying the $35M Revolver balance would reduce the SSNLR from 3.74x to about 3.23x and increase Liquidity. Note also that Section 8.01(e)(ii) bars equity cure proceeds from reducing debt; it is ambiguous whether cure cash retained on balance sheet may be netted as Unrestricted Cash, and we should assume the lenders will say it may not.</w:t>
      </w:r>
    </w:p>
    <w:p>
      <w:pPr>
        <w:pStyle w:val="Heading2"/>
      </w:pPr>
      <w:r>
        <w:t>C. Independent Verification of the Q3 2024 Certificate</w:t>
      </w:r>
    </w:p>
    <w:p>
      <w:pPr>
        <w:spacing w:after="120"/>
      </w:pPr>
      <w:r>
        <w:rPr>
          <w:b w:val="0"/>
          <w:i w:val="0"/>
        </w:rPr>
        <w:t>I re-performed each calculation from the inputs in the Certificate. The EBITDA build ($28.4M + $16.85M + $9.2M + $11.35M + $1.2M + $1.3M = $68.3M), the quarterly EBITDA ($16.2M + $16.8M + $17.5M + $17.8M = $68.3M), the FCCR numerator ($47.0M), the quarterly fixed charges ($37.9M), Total Consolidated Funded Debt ($257.95M) and Liquidity ($67.55M) all foot. The ratio calculations do not: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D9D9D9"/>
          </w:tcPr>
          <w:p>
            <w:r/>
            <w:r>
              <w:rPr>
                <w:b/>
                <w:sz w:val="16"/>
              </w:rPr>
              <w:t>Covenant</w:t>
            </w:r>
          </w:p>
        </w:tc>
        <w:tc>
          <w:tcPr>
            <w:tcW w:type="dxa" w:w="1152"/>
            <w:shd w:val="clear" w:color="auto" w:fill="D9D9D9"/>
          </w:tcPr>
          <w:p>
            <w:r/>
            <w:r>
              <w:rPr>
                <w:b/>
                <w:sz w:val="16"/>
              </w:rPr>
              <w:t>Certificate</w:t>
            </w:r>
          </w:p>
        </w:tc>
        <w:tc>
          <w:tcPr>
            <w:tcW w:type="dxa" w:w="1584"/>
            <w:shd w:val="clear" w:color="auto" w:fill="D9D9D9"/>
          </w:tcPr>
          <w:p>
            <w:r/>
            <w:r>
              <w:rPr>
                <w:b/>
                <w:sz w:val="16"/>
              </w:rPr>
              <w:t>Recalculated</w:t>
            </w:r>
          </w:p>
        </w:tc>
        <w:tc>
          <w:tcPr>
            <w:tcW w:type="dxa" w:w="864"/>
            <w:shd w:val="clear" w:color="auto" w:fill="D9D9D9"/>
          </w:tcPr>
          <w:p>
            <w:r/>
            <w:r>
              <w:rPr>
                <w:b/>
                <w:sz w:val="16"/>
              </w:rPr>
              <w:t>Covenant Level</w:t>
            </w:r>
          </w:p>
        </w:tc>
        <w:tc>
          <w:tcPr>
            <w:tcW w:type="dxa" w:w="1440"/>
            <w:shd w:val="clear" w:color="auto" w:fill="D9D9D9"/>
          </w:tcPr>
          <w:p>
            <w:r/>
            <w:r>
              <w:rPr>
                <w:b/>
                <w:sz w:val="16"/>
              </w:rPr>
              <w:t>Corrected Headroom</w:t>
            </w:r>
          </w:p>
        </w:tc>
        <w:tc>
          <w:tcPr>
            <w:tcW w:type="dxa" w:w="2880"/>
            <w:shd w:val="clear" w:color="auto" w:fill="D9D9D9"/>
          </w:tcPr>
          <w:p>
            <w:r/>
            <w:r>
              <w:rPr>
                <w:b/>
                <w:sz w:val="16"/>
              </w:rPr>
              <w:t>Observation</w:t>
            </w:r>
          </w:p>
        </w:tc>
      </w:tr>
      <w:tr>
        <w:tc>
          <w:tcPr>
            <w:tcW w:type="dxa" w:w="1440"/>
          </w:tcPr>
          <w:p>
            <w:r/>
            <w:r>
              <w:rPr>
                <w:b w:val="0"/>
                <w:i w:val="0"/>
                <w:sz w:val="16"/>
              </w:rPr>
              <w:t>Total Net Leverage (7.11(a))</w:t>
            </w:r>
          </w:p>
        </w:tc>
        <w:tc>
          <w:tcPr>
            <w:tcW w:type="dxa" w:w="1152"/>
          </w:tcPr>
          <w:p>
            <w:r/>
            <w:r>
              <w:rPr>
                <w:b w:val="0"/>
                <w:i w:val="0"/>
                <w:sz w:val="16"/>
              </w:rPr>
              <w:t>3.72x (hardcoded)</w:t>
            </w:r>
          </w:p>
        </w:tc>
        <w:tc>
          <w:tcPr>
            <w:tcW w:type="dxa" w:w="1584"/>
          </w:tcPr>
          <w:p>
            <w:r/>
            <w:r>
              <w:rPr>
                <w:b w:val="0"/>
                <w:i w:val="0"/>
                <w:sz w:val="16"/>
              </w:rPr>
              <w:t>3.74x ($255.4M / $68.3M)</w:t>
            </w:r>
          </w:p>
        </w:tc>
        <w:tc>
          <w:tcPr>
            <w:tcW w:type="dxa" w:w="864"/>
          </w:tcPr>
          <w:p>
            <w:r/>
            <w:r>
              <w:rPr>
                <w:b w:val="0"/>
                <w:i w:val="0"/>
                <w:sz w:val="16"/>
              </w:rPr>
              <w:t>≤ 4.00x</w:t>
            </w:r>
          </w:p>
        </w:tc>
        <w:tc>
          <w:tcPr>
            <w:tcW w:type="dxa" w:w="1440"/>
          </w:tcPr>
          <w:p>
            <w:r/>
            <w:r>
              <w:rPr>
                <w:b w:val="0"/>
                <w:i w:val="0"/>
                <w:sz w:val="16"/>
              </w:rPr>
              <w:t>0.26x (~$4.45M EBITDA; ~$17.8M debt)</w:t>
            </w:r>
          </w:p>
        </w:tc>
        <w:tc>
          <w:tcPr>
            <w:tcW w:type="dxa" w:w="2880"/>
          </w:tcPr>
          <w:p>
            <w:r/>
            <w:r>
              <w:rPr>
                <w:b w:val="0"/>
                <w:i w:val="0"/>
                <w:sz w:val="16"/>
              </w:rPr>
              <w:t>Numerator in Certificate (line 43) is $251.2M — the senior secured net debt figure — instead of total net debt of $255.4M (line 17). Even $251.2M / $68.3M = 3.68x, not 3.72x; the reported figure is a hardcode flagged "NOT A FORMULA."</w:t>
            </w:r>
          </w:p>
        </w:tc>
      </w:tr>
      <w:tr>
        <w:tc>
          <w:tcPr>
            <w:tcW w:type="dxa" w:w="1440"/>
          </w:tcPr>
          <w:p>
            <w:r/>
            <w:r>
              <w:rPr>
                <w:b w:val="0"/>
                <w:i w:val="0"/>
                <w:sz w:val="16"/>
              </w:rPr>
              <w:t>Fixed Charge Coverage (7.11(b))</w:t>
            </w:r>
          </w:p>
        </w:tc>
        <w:tc>
          <w:tcPr>
            <w:tcW w:type="dxa" w:w="1152"/>
          </w:tcPr>
          <w:p>
            <w:r/>
            <w:r>
              <w:rPr>
                <w:b w:val="0"/>
                <w:i w:val="0"/>
                <w:sz w:val="16"/>
              </w:rPr>
              <w:t>1.22x</w:t>
            </w:r>
          </w:p>
        </w:tc>
        <w:tc>
          <w:tcPr>
            <w:tcW w:type="dxa" w:w="1584"/>
          </w:tcPr>
          <w:p>
            <w:r/>
            <w:r>
              <w:rPr>
                <w:b w:val="0"/>
                <w:i w:val="0"/>
                <w:sz w:val="16"/>
              </w:rPr>
              <w:t>1.24x ($47.0M / $37.9M)</w:t>
            </w:r>
          </w:p>
        </w:tc>
        <w:tc>
          <w:tcPr>
            <w:tcW w:type="dxa" w:w="864"/>
          </w:tcPr>
          <w:p>
            <w:r/>
            <w:r>
              <w:rPr>
                <w:b w:val="0"/>
                <w:i w:val="0"/>
                <w:sz w:val="16"/>
              </w:rPr>
              <w:t>≥ 1.15x</w:t>
            </w:r>
          </w:p>
        </w:tc>
        <w:tc>
          <w:tcPr>
            <w:tcW w:type="dxa" w:w="1440"/>
          </w:tcPr>
          <w:p>
            <w:r/>
            <w:r>
              <w:rPr>
                <w:b w:val="0"/>
                <w:i w:val="0"/>
                <w:sz w:val="16"/>
              </w:rPr>
              <w:t>0.09x (~$3.4M EBITDA)</w:t>
            </w:r>
          </w:p>
        </w:tc>
        <w:tc>
          <w:tcPr>
            <w:tcW w:type="dxa" w:w="2880"/>
          </w:tcPr>
          <w:p>
            <w:r/>
            <w:r>
              <w:rPr>
                <w:b w:val="0"/>
                <w:i w:val="0"/>
                <w:sz w:val="16"/>
              </w:rPr>
              <w:t>Denominator ($38,524,590) was back-solved as "Numerator / Reported Ratio" — circular and inconsistent with the $37.9M of fixed charges shown on the same sheet. Error is conservative, but fixed charges may be understated because only Term Loan amortization is included (no principal on the Schedule 7.01 equipment financings / capital leases).</w:t>
            </w:r>
          </w:p>
        </w:tc>
      </w:tr>
      <w:tr>
        <w:tc>
          <w:tcPr>
            <w:tcW w:type="dxa" w:w="1440"/>
          </w:tcPr>
          <w:p>
            <w:r/>
            <w:r>
              <w:rPr>
                <w:b w:val="0"/>
                <w:i w:val="0"/>
                <w:sz w:val="16"/>
              </w:rPr>
              <w:t>Senior Secured Net Leverage (7.11(c))</w:t>
            </w:r>
          </w:p>
        </w:tc>
        <w:tc>
          <w:tcPr>
            <w:tcW w:type="dxa" w:w="1152"/>
          </w:tcPr>
          <w:p>
            <w:r/>
            <w:r>
              <w:rPr>
                <w:b w:val="0"/>
                <w:i w:val="0"/>
                <w:sz w:val="16"/>
              </w:rPr>
              <w:t>3.15x</w:t>
            </w:r>
          </w:p>
        </w:tc>
        <w:tc>
          <w:tcPr>
            <w:tcW w:type="dxa" w:w="1584"/>
          </w:tcPr>
          <w:p>
            <w:r/>
            <w:r>
              <w:rPr>
                <w:b w:val="0"/>
                <w:i w:val="0"/>
                <w:sz w:val="16"/>
              </w:rPr>
              <w:t>3.68x ($251.2M / $68.3M); 3.74x if secured capital leases included ($255.4M)</w:t>
            </w:r>
          </w:p>
        </w:tc>
        <w:tc>
          <w:tcPr>
            <w:tcW w:type="dxa" w:w="864"/>
          </w:tcPr>
          <w:p>
            <w:r/>
            <w:r>
              <w:rPr>
                <w:b w:val="0"/>
                <w:i w:val="0"/>
                <w:sz w:val="16"/>
              </w:rPr>
              <w:t>≤ 3.25x</w:t>
            </w:r>
          </w:p>
        </w:tc>
        <w:tc>
          <w:tcPr>
            <w:tcW w:type="dxa" w:w="1440"/>
          </w:tcPr>
          <w:p>
            <w:r/>
            <w:r>
              <w:rPr>
                <w:b w:val="0"/>
                <w:i w:val="0"/>
                <w:sz w:val="16"/>
              </w:rPr>
              <w:t>BREACH: (0.43x) to (0.49x); EBITDA shortfall ~$9.0M–$10.3M</w:t>
            </w:r>
          </w:p>
        </w:tc>
        <w:tc>
          <w:tcPr>
            <w:tcW w:type="dxa" w:w="2880"/>
          </w:tcPr>
          <w:p>
            <w:r/>
            <w:r>
              <w:rPr>
                <w:b w:val="0"/>
                <w:i w:val="0"/>
                <w:sz w:val="16"/>
              </w:rPr>
              <w:t>The Certificate's own note states "$251,200,000 / $68,300,000 = 3.6765x — reported as 3.15x; see methodology note." No methodology note was provided. 3.15x cannot be reconciled to any figure consistent with the definition; the closest is excluding the secured Revolver (($218.75M − $2.55M) / $68.3M = 3.17x). The $4.2M of capital leases is secured (Schedule 7.02) and should be in Consolidated Senior Secured Debt.</w:t>
            </w:r>
          </w:p>
        </w:tc>
      </w:tr>
      <w:tr>
        <w:tc>
          <w:tcPr>
            <w:tcW w:type="dxa" w:w="1440"/>
          </w:tcPr>
          <w:p>
            <w:r/>
            <w:r>
              <w:rPr>
                <w:b w:val="0"/>
                <w:i w:val="0"/>
                <w:sz w:val="16"/>
              </w:rPr>
              <w:t>Minimum Liquidity (7.11(d))</w:t>
            </w:r>
          </w:p>
        </w:tc>
        <w:tc>
          <w:tcPr>
            <w:tcW w:type="dxa" w:w="1152"/>
          </w:tcPr>
          <w:p>
            <w:r/>
            <w:r>
              <w:rPr>
                <w:b w:val="0"/>
                <w:i w:val="0"/>
                <w:sz w:val="16"/>
              </w:rPr>
              <w:t>$67.55M</w:t>
            </w:r>
          </w:p>
        </w:tc>
        <w:tc>
          <w:tcPr>
            <w:tcW w:type="dxa" w:w="1584"/>
          </w:tcPr>
          <w:p>
            <w:r/>
            <w:r>
              <w:rPr>
                <w:b w:val="0"/>
                <w:i w:val="0"/>
                <w:sz w:val="16"/>
              </w:rPr>
              <w:t>$67.55M ($2.55M + $65.0M)</w:t>
            </w:r>
          </w:p>
        </w:tc>
        <w:tc>
          <w:tcPr>
            <w:tcW w:type="dxa" w:w="864"/>
          </w:tcPr>
          <w:p>
            <w:r/>
            <w:r>
              <w:rPr>
                <w:b w:val="0"/>
                <w:i w:val="0"/>
                <w:sz w:val="16"/>
              </w:rPr>
              <w:t>≥ $20.0M</w:t>
            </w:r>
          </w:p>
        </w:tc>
        <w:tc>
          <w:tcPr>
            <w:tcW w:type="dxa" w:w="1440"/>
          </w:tcPr>
          <w:p>
            <w:r/>
            <w:r>
              <w:rPr>
                <w:b w:val="0"/>
                <w:i w:val="0"/>
                <w:sz w:val="16"/>
              </w:rPr>
              <w:t>$47.55M — but see note</w:t>
            </w:r>
          </w:p>
        </w:tc>
        <w:tc>
          <w:tcPr>
            <w:tcW w:type="dxa" w:w="2880"/>
          </w:tcPr>
          <w:p>
            <w:r/>
            <w:r>
              <w:rPr>
                <w:b w:val="0"/>
                <w:i w:val="0"/>
                <w:sz w:val="16"/>
              </w:rPr>
              <w:t>Math is correct assuming no outstanding Letters of Credit or Swingline Loans. Tested only at quarter-end in the Certificate although the covenant applies at all times. If a Default exists, Revolver availability may not count (Section 3.02(c)), reducing Liquidity to ~$2.55M — a non-curable breach.</w:t>
            </w:r>
          </w:p>
        </w:tc>
      </w:tr>
    </w:tbl>
    <w:p>
      <w:pPr>
        <w:spacing w:after="40"/>
      </w:pPr>
    </w:p>
    <w:p>
      <w:pPr>
        <w:spacing w:after="120"/>
      </w:pPr>
      <w:r>
        <w:rPr>
          <w:b/>
          <w:i w:val="0"/>
        </w:rPr>
        <w:t>Other Certificate discrepancies.</w:t>
      </w:r>
    </w:p>
    <w:p>
      <w:pPr>
        <w:pStyle w:val="ListBullet"/>
        <w:spacing w:after="60"/>
      </w:pPr>
      <w:r>
        <w:rPr>
          <w:b w:val="0"/>
          <w:i w:val="0"/>
        </w:rPr>
        <w:t>Debt composition: the Certificate shows a single line of "Capital Lease Obligations" of $4.2M (citing Section 7.01(d), which is actually the intercompany debt basket; the capital lease basket is Section 7.01(c)). Schedule 7.01 lists $8.05M of existing secured debt at closing (Lone Star Equipment Finance $4.2M equipment financing; Caterpillar Financial $2.75M capital leases; Ford Motor Credit $1.1M fleet financing). The $4.2M equals the Lone Star balance at closing exactly, which suggests that the Caterpillar and Ford obligations may have been omitted or the line mislabeled. Any omitted debt would increase both leverage ratios further. Letters of Credit, Guarantees and net Swap obligations are reported at $0 and should be confirmed.</w:t>
      </w:r>
    </w:p>
    <w:p>
      <w:pPr>
        <w:pStyle w:val="ListBullet"/>
        <w:spacing w:after="60"/>
      </w:pPr>
      <w:r>
        <w:rPr>
          <w:b w:val="0"/>
          <w:i w:val="0"/>
        </w:rPr>
        <w:t>The revolver is cited as "Section 2.01(b)" (it is Section 2.02) and collateral as the "Collateral Agreement" (the Collateral Documents are the Security Agreement, Pledge Agreement and IP Security Agreements).</w:t>
      </w:r>
    </w:p>
    <w:p>
      <w:pPr>
        <w:pStyle w:val="ListBullet"/>
        <w:spacing w:after="60"/>
      </w:pPr>
      <w:r>
        <w:rPr>
          <w:b w:val="0"/>
          <w:i w:val="0"/>
        </w:rPr>
        <w:t>Consolidated Interest Expense added back to EBITDA ($16.85M, a GAAP figure that includes non-cash amortization of deferred financing costs) is identical to cash interest paid used in Fixed Charges ($16.85M). The two figures would ordinarily differ; this should be tied out to the general ledger.</w:t>
      </w:r>
    </w:p>
    <w:p>
      <w:pPr>
        <w:pStyle w:val="ListBullet"/>
        <w:spacing w:after="60"/>
      </w:pPr>
      <w:r>
        <w:rPr>
          <w:b w:val="0"/>
          <w:i w:val="0"/>
        </w:rPr>
        <w:t>The $8.55M of "Tax distributions to equity holders" included in Fixed Charges raises a separate covenant question (see Part III.B).</w:t>
      </w:r>
    </w:p>
    <w:p>
      <w:pPr>
        <w:pStyle w:val="ListBullet"/>
        <w:spacing w:after="60"/>
      </w:pPr>
      <w:r>
        <w:rPr>
          <w:b w:val="0"/>
          <w:i w:val="0"/>
        </w:rPr>
        <w:t>Historical tracking schedule: the reported SSNLR (2.85x–3.15x) has been far below the reported TNLR (3.72x–4.35x) in every quarter since Q2 2022, even though substantially all of Vantage's debt is secured and the SSNLR cash cap is lower. That gap is not explainable under the definitions and suggests the SSNLR may have been misreported — and breached — in every quarter since closing (e.g., Q2 2022: TNLR 4.35x vs. reported SSNLR 2.95x). If so, there may be multiple uncured Events of Default for which the equity cure windows have lapsed, and the Applicable Margin and Compliance Certificates delivered for those periods were premised on inaccurate certifications. The Agent is entitled to rely on Compliance Certificates (Section 9.04), so the lenders may not yet be aware.</w:t>
      </w:r>
    </w:p>
    <w:p>
      <w:pPr>
        <w:pStyle w:val="Heading2"/>
      </w:pPr>
      <w:r>
        <w:t>D. Consequences of the Apparent SSNLR Breach</w:t>
      </w:r>
    </w:p>
    <w:p>
      <w:pPr>
        <w:pStyle w:val="ListBullet"/>
        <w:spacing w:after="60"/>
      </w:pPr>
      <w:r>
        <w:rPr>
          <w:b/>
          <w:i w:val="0"/>
        </w:rPr>
        <w:t>Event of Default:</w:t>
      </w:r>
      <w:r>
        <w:rPr>
          <w:b w:val="0"/>
          <w:i w:val="0"/>
        </w:rPr>
        <w:t xml:space="preserve"> Section 8.01(d) (financial covenant) — no grace period other than the equity cure right. The certification that no Default exists may also be a material misrepresentation (Section 8.01(c), 30-day cure after Agent notice), and failure to give notice of a Default within 5 Business Days of knowledge would breach Section 6.03(a).</w:t>
      </w:r>
    </w:p>
    <w:p>
      <w:pPr>
        <w:pStyle w:val="ListBullet"/>
        <w:spacing w:after="60"/>
      </w:pPr>
      <w:r>
        <w:rPr>
          <w:b/>
          <w:i w:val="0"/>
        </w:rPr>
        <w:t>Equity cure timing:</w:t>
      </w:r>
      <w:r>
        <w:rPr>
          <w:b w:val="0"/>
          <w:i w:val="0"/>
        </w:rPr>
        <w:t xml:space="preserve"> the Q3 2024 Certificate was due 45 days after quarter-end, i.e., November 14, 2024 (Section 6.01(b)/6.02(a)). The cure contribution must be received within 10 Business Days thereafter (Section 8.01(e)(C)) — on my count, by </w:t>
      </w:r>
      <w:r>
        <w:rPr>
          <w:b/>
          <w:i w:val="0"/>
        </w:rPr>
        <w:t>November 29, 2024</w:t>
      </w:r>
      <w:r>
        <w:rPr>
          <w:b w:val="0"/>
          <w:i w:val="0"/>
        </w:rPr>
        <w:t xml:space="preserve"> (excluding Thanksgiving, November 28). Amount: EBITDA must rise to ~$77.3M (on $251.2M) or ~$78.6M (on $255.4M), i.e., a cure of </w:t>
      </w:r>
      <w:r>
        <w:rPr>
          <w:b/>
          <w:i w:val="0"/>
        </w:rPr>
        <w:t>~$9.0M–$10.3M</w:t>
      </w:r>
      <w:r>
        <w:rPr>
          <w:b w:val="0"/>
          <w:i w:val="0"/>
        </w:rPr>
        <w:t xml:space="preserve"> (slightly less if Section 1.04 rounding to 3.25x is applied: ~$8.9M–$10.2M). The cure must be the minimum amount necessary (Section 8.01(e)(D)).</w:t>
      </w:r>
    </w:p>
    <w:p>
      <w:pPr>
        <w:pStyle w:val="ListBullet"/>
        <w:spacing w:after="60"/>
      </w:pPr>
      <w:r>
        <w:rPr>
          <w:b/>
          <w:i w:val="0"/>
        </w:rPr>
        <w:t>Pending a cure or waiver:</w:t>
      </w:r>
      <w:r>
        <w:rPr>
          <w:b w:val="0"/>
          <w:i w:val="0"/>
        </w:rPr>
        <w:t xml:space="preserve"> Revolver draws are unavailable (Section 3.02(c)); Required Lenders may accelerate; Default Rate interest accrues; the Available Amount and general Restricted Payment baskets, Permitted Acquisitions, Incremental Term Loans and general asset sales are all blocked by their "no Default" conditions.</w:t>
      </w:r>
    </w:p>
    <w:p>
      <w:pPr>
        <w:pStyle w:val="ListBullet"/>
        <w:spacing w:after="60"/>
      </w:pPr>
      <w:r>
        <w:rPr>
          <w:b/>
          <w:i w:val="0"/>
        </w:rPr>
        <w:t>Purchase agreement implications:</w:t>
      </w:r>
      <w:r>
        <w:rPr>
          <w:b w:val="0"/>
          <w:i w:val="0"/>
        </w:rPr>
        <w:t xml:space="preserve"> the target's representation of no defaults under material contracts would be inaccurate; Ridgeline should require disclosure, a pre-signing remedy plan, and appropriate closing conditions/indemnity. If the facility is refinanced at closing, the payoff resolves the lender-facing exposure, but the misreporting is relevant to the quality of earnings and management representations.</w:t>
      </w:r>
    </w:p>
    <w:p>
      <w:pPr>
        <w:pStyle w:val="Heading2"/>
      </w:pPr>
      <w:r>
        <w:t>E. Forward-Looking Headroom</w:t>
      </w:r>
    </w:p>
    <w:p>
      <w:pPr>
        <w:spacing w:after="120"/>
      </w:pPr>
      <w:r>
        <w:rPr>
          <w:b w:val="0"/>
          <w:i w:val="0"/>
        </w:rPr>
        <w:t>The table below shows static headroom on the corrected Q3 2024 figures (net debt $255.4M; EBITDA $68.3M; FCCR numerator $47.0M / fixed charges $37.9M) against current and future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r/>
            <w:r>
              <w:rPr>
                <w:b/>
                <w:sz w:val="18"/>
              </w:rPr>
              <w:t>Covenant / Level</w:t>
            </w:r>
          </w:p>
        </w:tc>
        <w:tc>
          <w:tcPr>
            <w:tcW w:type="dxa" w:w="1440"/>
            <w:shd w:val="clear" w:color="auto" w:fill="D9D9D9"/>
          </w:tcPr>
          <w:p>
            <w:r/>
            <w:r>
              <w:rPr>
                <w:b/>
                <w:sz w:val="18"/>
              </w:rPr>
              <w:t>Applies From</w:t>
            </w:r>
          </w:p>
        </w:tc>
        <w:tc>
          <w:tcPr>
            <w:tcW w:type="dxa" w:w="1872"/>
            <w:shd w:val="clear" w:color="auto" w:fill="D9D9D9"/>
          </w:tcPr>
          <w:p>
            <w:r/>
            <w:r>
              <w:rPr>
                <w:b/>
                <w:sz w:val="18"/>
              </w:rPr>
              <w:t>Corrected Q3 2024</w:t>
            </w:r>
          </w:p>
        </w:tc>
        <w:tc>
          <w:tcPr>
            <w:tcW w:type="dxa" w:w="1872"/>
            <w:shd w:val="clear" w:color="auto" w:fill="D9D9D9"/>
          </w:tcPr>
          <w:p>
            <w:r/>
            <w:r>
              <w:rPr>
                <w:b/>
                <w:sz w:val="18"/>
              </w:rPr>
              <w:t>Ratio Headroom</w:t>
            </w:r>
          </w:p>
        </w:tc>
        <w:tc>
          <w:tcPr>
            <w:tcW w:type="dxa" w:w="2304"/>
            <w:shd w:val="clear" w:color="auto" w:fill="D9D9D9"/>
          </w:tcPr>
          <w:p>
            <w:r/>
            <w:r>
              <w:rPr>
                <w:b/>
                <w:sz w:val="18"/>
              </w:rPr>
              <w:t>EBITDA Cushion (decline to breach)</w:t>
            </w:r>
          </w:p>
        </w:tc>
      </w:tr>
      <w:tr>
        <w:tc>
          <w:tcPr>
            <w:tcW w:type="dxa" w:w="1872"/>
          </w:tcPr>
          <w:p>
            <w:r/>
            <w:r>
              <w:rPr>
                <w:b w:val="0"/>
                <w:i w:val="0"/>
                <w:sz w:val="18"/>
              </w:rPr>
              <w:t>TNLR ≤ 4.00x</w:t>
            </w:r>
          </w:p>
        </w:tc>
        <w:tc>
          <w:tcPr>
            <w:tcW w:type="dxa" w:w="1440"/>
          </w:tcPr>
          <w:p>
            <w:r/>
            <w:r>
              <w:rPr>
                <w:b w:val="0"/>
                <w:i w:val="0"/>
                <w:sz w:val="18"/>
              </w:rPr>
              <w:t>Q1–Q4 2024</w:t>
            </w:r>
          </w:p>
        </w:tc>
        <w:tc>
          <w:tcPr>
            <w:tcW w:type="dxa" w:w="1872"/>
          </w:tcPr>
          <w:p>
            <w:r/>
            <w:r>
              <w:rPr>
                <w:b w:val="0"/>
                <w:i w:val="0"/>
                <w:sz w:val="18"/>
              </w:rPr>
              <w:t>3.74x</w:t>
            </w:r>
          </w:p>
        </w:tc>
        <w:tc>
          <w:tcPr>
            <w:tcW w:type="dxa" w:w="1872"/>
          </w:tcPr>
          <w:p>
            <w:r/>
            <w:r>
              <w:rPr>
                <w:b w:val="0"/>
                <w:i w:val="0"/>
                <w:sz w:val="18"/>
              </w:rPr>
              <w:t>0.26x</w:t>
            </w:r>
          </w:p>
        </w:tc>
        <w:tc>
          <w:tcPr>
            <w:tcW w:type="dxa" w:w="2304"/>
          </w:tcPr>
          <w:p>
            <w:r/>
            <w:r>
              <w:rPr>
                <w:b w:val="0"/>
                <w:i w:val="0"/>
                <w:sz w:val="18"/>
              </w:rPr>
              <w:t>~$4.45M (6.5%)</w:t>
            </w:r>
          </w:p>
        </w:tc>
      </w:tr>
      <w:tr>
        <w:tc>
          <w:tcPr>
            <w:tcW w:type="dxa" w:w="1872"/>
          </w:tcPr>
          <w:p>
            <w:r/>
            <w:r>
              <w:rPr>
                <w:b w:val="0"/>
                <w:i w:val="0"/>
                <w:sz w:val="18"/>
              </w:rPr>
              <w:t>TNLR ≤ 3.75x</w:t>
            </w:r>
          </w:p>
        </w:tc>
        <w:tc>
          <w:tcPr>
            <w:tcW w:type="dxa" w:w="1440"/>
          </w:tcPr>
          <w:p>
            <w:r/>
            <w:r>
              <w:rPr>
                <w:b w:val="0"/>
                <w:i w:val="0"/>
                <w:sz w:val="18"/>
              </w:rPr>
              <w:t>3/31/2025</w:t>
            </w:r>
          </w:p>
        </w:tc>
        <w:tc>
          <w:tcPr>
            <w:tcW w:type="dxa" w:w="1872"/>
          </w:tcPr>
          <w:p>
            <w:r/>
            <w:r>
              <w:rPr>
                <w:b w:val="0"/>
                <w:i w:val="0"/>
                <w:sz w:val="18"/>
              </w:rPr>
              <w:t>3.74x</w:t>
            </w:r>
          </w:p>
        </w:tc>
        <w:tc>
          <w:tcPr>
            <w:tcW w:type="dxa" w:w="1872"/>
          </w:tcPr>
          <w:p>
            <w:r/>
            <w:r>
              <w:rPr>
                <w:b w:val="0"/>
                <w:i w:val="0"/>
                <w:sz w:val="18"/>
              </w:rPr>
              <w:t>0.01x</w:t>
            </w:r>
          </w:p>
        </w:tc>
        <w:tc>
          <w:tcPr>
            <w:tcW w:type="dxa" w:w="2304"/>
          </w:tcPr>
          <w:p>
            <w:r/>
            <w:r>
              <w:rPr>
                <w:b w:val="0"/>
                <w:i w:val="0"/>
                <w:sz w:val="18"/>
              </w:rPr>
              <w:t>~$0.19M (0.3%)</w:t>
            </w:r>
          </w:p>
        </w:tc>
      </w:tr>
      <w:tr>
        <w:tc>
          <w:tcPr>
            <w:tcW w:type="dxa" w:w="1872"/>
          </w:tcPr>
          <w:p>
            <w:r/>
            <w:r>
              <w:rPr>
                <w:b w:val="0"/>
                <w:i w:val="0"/>
                <w:sz w:val="18"/>
              </w:rPr>
              <w:t>TNLR ≤ 3.50x</w:t>
            </w:r>
          </w:p>
        </w:tc>
        <w:tc>
          <w:tcPr>
            <w:tcW w:type="dxa" w:w="1440"/>
          </w:tcPr>
          <w:p>
            <w:r/>
            <w:r>
              <w:rPr>
                <w:b w:val="0"/>
                <w:i w:val="0"/>
                <w:sz w:val="18"/>
              </w:rPr>
              <w:t>9/30/2025</w:t>
            </w:r>
          </w:p>
        </w:tc>
        <w:tc>
          <w:tcPr>
            <w:tcW w:type="dxa" w:w="1872"/>
          </w:tcPr>
          <w:p>
            <w:r/>
            <w:r>
              <w:rPr>
                <w:b w:val="0"/>
                <w:i w:val="0"/>
                <w:sz w:val="18"/>
              </w:rPr>
              <w:t>3.74x</w:t>
            </w:r>
          </w:p>
        </w:tc>
        <w:tc>
          <w:tcPr>
            <w:tcW w:type="dxa" w:w="1872"/>
          </w:tcPr>
          <w:p>
            <w:r/>
            <w:r>
              <w:rPr>
                <w:b w:val="0"/>
                <w:i w:val="0"/>
                <w:sz w:val="18"/>
              </w:rPr>
              <w:t>(0.24x) — would breach</w:t>
            </w:r>
          </w:p>
        </w:tc>
        <w:tc>
          <w:tcPr>
            <w:tcW w:type="dxa" w:w="2304"/>
          </w:tcPr>
          <w:p>
            <w:r/>
            <w:r>
              <w:rPr>
                <w:b w:val="0"/>
                <w:i w:val="0"/>
                <w:sz w:val="18"/>
              </w:rPr>
              <w:t>Shortfall ~$4.7M</w:t>
            </w:r>
          </w:p>
        </w:tc>
      </w:tr>
      <w:tr>
        <w:tc>
          <w:tcPr>
            <w:tcW w:type="dxa" w:w="1872"/>
          </w:tcPr>
          <w:p>
            <w:r/>
            <w:r>
              <w:rPr>
                <w:b w:val="0"/>
                <w:i w:val="0"/>
                <w:sz w:val="18"/>
              </w:rPr>
              <w:t>FCCR ≥ 1.15x</w:t>
            </w:r>
          </w:p>
        </w:tc>
        <w:tc>
          <w:tcPr>
            <w:tcW w:type="dxa" w:w="1440"/>
          </w:tcPr>
          <w:p>
            <w:r/>
            <w:r>
              <w:rPr>
                <w:b w:val="0"/>
                <w:i w:val="0"/>
                <w:sz w:val="18"/>
              </w:rPr>
              <w:t>Q1–Q4 2024</w:t>
            </w:r>
          </w:p>
        </w:tc>
        <w:tc>
          <w:tcPr>
            <w:tcW w:type="dxa" w:w="1872"/>
          </w:tcPr>
          <w:p>
            <w:r/>
            <w:r>
              <w:rPr>
                <w:b w:val="0"/>
                <w:i w:val="0"/>
                <w:sz w:val="18"/>
              </w:rPr>
              <w:t>1.24x</w:t>
            </w:r>
          </w:p>
        </w:tc>
        <w:tc>
          <w:tcPr>
            <w:tcW w:type="dxa" w:w="1872"/>
          </w:tcPr>
          <w:p>
            <w:r/>
            <w:r>
              <w:rPr>
                <w:b w:val="0"/>
                <w:i w:val="0"/>
                <w:sz w:val="18"/>
              </w:rPr>
              <w:t>0.09x</w:t>
            </w:r>
          </w:p>
        </w:tc>
        <w:tc>
          <w:tcPr>
            <w:tcW w:type="dxa" w:w="2304"/>
          </w:tcPr>
          <w:p>
            <w:r/>
            <w:r>
              <w:rPr>
                <w:b w:val="0"/>
                <w:i w:val="0"/>
                <w:sz w:val="18"/>
              </w:rPr>
              <w:t>~$3.4M (5.0%)</w:t>
            </w:r>
          </w:p>
        </w:tc>
      </w:tr>
      <w:tr>
        <w:tc>
          <w:tcPr>
            <w:tcW w:type="dxa" w:w="1872"/>
          </w:tcPr>
          <w:p>
            <w:r/>
            <w:r>
              <w:rPr>
                <w:b w:val="0"/>
                <w:i w:val="0"/>
                <w:sz w:val="18"/>
              </w:rPr>
              <w:t>FCCR ≥ 1.20x</w:t>
            </w:r>
          </w:p>
        </w:tc>
        <w:tc>
          <w:tcPr>
            <w:tcW w:type="dxa" w:w="1440"/>
          </w:tcPr>
          <w:p>
            <w:r/>
            <w:r>
              <w:rPr>
                <w:b w:val="0"/>
                <w:i w:val="0"/>
                <w:sz w:val="18"/>
              </w:rPr>
              <w:t>3/31/2025</w:t>
            </w:r>
          </w:p>
        </w:tc>
        <w:tc>
          <w:tcPr>
            <w:tcW w:type="dxa" w:w="1872"/>
          </w:tcPr>
          <w:p>
            <w:r/>
            <w:r>
              <w:rPr>
                <w:b w:val="0"/>
                <w:i w:val="0"/>
                <w:sz w:val="18"/>
              </w:rPr>
              <w:t>1.24x</w:t>
            </w:r>
          </w:p>
        </w:tc>
        <w:tc>
          <w:tcPr>
            <w:tcW w:type="dxa" w:w="1872"/>
          </w:tcPr>
          <w:p>
            <w:r/>
            <w:r>
              <w:rPr>
                <w:b w:val="0"/>
                <w:i w:val="0"/>
                <w:sz w:val="18"/>
              </w:rPr>
              <w:t>0.04x</w:t>
            </w:r>
          </w:p>
        </w:tc>
        <w:tc>
          <w:tcPr>
            <w:tcW w:type="dxa" w:w="2304"/>
          </w:tcPr>
          <w:p>
            <w:r/>
            <w:r>
              <w:rPr>
                <w:b w:val="0"/>
                <w:i w:val="0"/>
                <w:sz w:val="18"/>
              </w:rPr>
              <w:t>~$1.5M (2.2%)</w:t>
            </w:r>
          </w:p>
        </w:tc>
      </w:tr>
      <w:tr>
        <w:tc>
          <w:tcPr>
            <w:tcW w:type="dxa" w:w="1872"/>
          </w:tcPr>
          <w:p>
            <w:r/>
            <w:r>
              <w:rPr>
                <w:b w:val="0"/>
                <w:i w:val="0"/>
                <w:sz w:val="18"/>
              </w:rPr>
              <w:t>SSNLR ≤ 3.25x</w:t>
            </w:r>
          </w:p>
        </w:tc>
        <w:tc>
          <w:tcPr>
            <w:tcW w:type="dxa" w:w="1440"/>
          </w:tcPr>
          <w:p>
            <w:r/>
            <w:r>
              <w:rPr>
                <w:b w:val="0"/>
                <w:i w:val="0"/>
                <w:sz w:val="18"/>
              </w:rPr>
              <w:t>All periods</w:t>
            </w:r>
          </w:p>
        </w:tc>
        <w:tc>
          <w:tcPr>
            <w:tcW w:type="dxa" w:w="1872"/>
          </w:tcPr>
          <w:p>
            <w:r/>
            <w:r>
              <w:rPr>
                <w:b w:val="0"/>
                <w:i w:val="0"/>
                <w:sz w:val="18"/>
              </w:rPr>
              <w:t>3.74x (3.68x excl. cap leases)</w:t>
            </w:r>
          </w:p>
        </w:tc>
        <w:tc>
          <w:tcPr>
            <w:tcW w:type="dxa" w:w="1872"/>
          </w:tcPr>
          <w:p>
            <w:r/>
            <w:r>
              <w:rPr>
                <w:b w:val="0"/>
                <w:i w:val="0"/>
                <w:sz w:val="18"/>
              </w:rPr>
              <w:t>(0.49x) — in breach</w:t>
            </w:r>
          </w:p>
        </w:tc>
        <w:tc>
          <w:tcPr>
            <w:tcW w:type="dxa" w:w="2304"/>
          </w:tcPr>
          <w:p>
            <w:r/>
            <w:r>
              <w:rPr>
                <w:b w:val="0"/>
                <w:i w:val="0"/>
                <w:sz w:val="18"/>
              </w:rPr>
              <w:t>Shortfall ~$10.3M (~$9.0M)</w:t>
            </w:r>
          </w:p>
        </w:tc>
      </w:tr>
      <w:tr>
        <w:tc>
          <w:tcPr>
            <w:tcW w:type="dxa" w:w="1872"/>
          </w:tcPr>
          <w:p>
            <w:r/>
            <w:r>
              <w:rPr>
                <w:b w:val="0"/>
                <w:i w:val="0"/>
                <w:sz w:val="18"/>
              </w:rPr>
              <w:t>Liquidity ≥ $20M</w:t>
            </w:r>
          </w:p>
        </w:tc>
        <w:tc>
          <w:tcPr>
            <w:tcW w:type="dxa" w:w="1440"/>
          </w:tcPr>
          <w:p>
            <w:r/>
            <w:r>
              <w:rPr>
                <w:b w:val="0"/>
                <w:i w:val="0"/>
                <w:sz w:val="18"/>
              </w:rPr>
              <w:t>At all times</w:t>
            </w:r>
          </w:p>
        </w:tc>
        <w:tc>
          <w:tcPr>
            <w:tcW w:type="dxa" w:w="1872"/>
          </w:tcPr>
          <w:p>
            <w:r/>
            <w:r>
              <w:rPr>
                <w:b w:val="0"/>
                <w:i w:val="0"/>
                <w:sz w:val="18"/>
              </w:rPr>
              <w:t>$67.55M</w:t>
            </w:r>
          </w:p>
        </w:tc>
        <w:tc>
          <w:tcPr>
            <w:tcW w:type="dxa" w:w="1872"/>
          </w:tcPr>
          <w:p>
            <w:r/>
            <w:r>
              <w:rPr>
                <w:b w:val="0"/>
                <w:i w:val="0"/>
                <w:sz w:val="18"/>
              </w:rPr>
              <w:t>$47.55M</w:t>
            </w:r>
          </w:p>
        </w:tc>
        <w:tc>
          <w:tcPr>
            <w:tcW w:type="dxa" w:w="2304"/>
          </w:tcPr>
          <w:p>
            <w:r/>
            <w:r>
              <w:rPr>
                <w:b w:val="0"/>
                <w:i w:val="0"/>
                <w:sz w:val="18"/>
              </w:rPr>
              <w:t>n/a (depends on Revolver availability)</w:t>
            </w:r>
          </w:p>
        </w:tc>
      </w:tr>
    </w:tbl>
    <w:p>
      <w:pPr>
        <w:spacing w:after="40"/>
      </w:pPr>
    </w:p>
    <w:p>
      <w:pPr>
        <w:spacing w:after="120"/>
      </w:pPr>
      <w:r>
        <w:rPr>
          <w:b w:val="0"/>
          <w:i w:val="0"/>
        </w:rPr>
        <w:t>For comparison, the Certificate's own sensitivity analysis (based on the back-solved $38.5M denominator) reports only a $0.77M cushion at 1.20x; on the actual $37.9M of fixed charges, the cushion is ~$1.5M. Either way, the FCCR step-up is tight, and FCCR is highly sensitive to Restricted Payments, which are a fixed charge.</w:t>
      </w:r>
    </w:p>
    <w:p>
      <w:pPr>
        <w:spacing w:after="120"/>
      </w:pPr>
      <w:r>
        <w:rPr>
          <w:b/>
          <w:i w:val="0"/>
        </w:rPr>
        <w:t>Projection.</w:t>
      </w:r>
      <w:r>
        <w:rPr>
          <w:b w:val="0"/>
          <w:i w:val="0"/>
        </w:rPr>
        <w:t xml:space="preserve"> Assuming (i) scheduled amortization of $3.125M per quarter, (ii) cash and Revolver balances held constant, and (iii) either flat LTM EBITDA of $68.3M or continued growth of ~$0.3M per quarter (the Q2-to-Q3 2024 trend), and before any equity cure: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r/>
            <w:r>
              <w:rPr>
                <w:b/>
                <w:sz w:val="16"/>
              </w:rPr>
              <w:t>Test Date</w:t>
            </w:r>
          </w:p>
        </w:tc>
        <w:tc>
          <w:tcPr>
            <w:tcW w:type="dxa" w:w="1152"/>
            <w:shd w:val="clear" w:color="auto" w:fill="D9D9D9"/>
          </w:tcPr>
          <w:p>
            <w:r/>
            <w:r>
              <w:rPr>
                <w:b/>
                <w:sz w:val="16"/>
              </w:rPr>
              <w:t>Net (Secured) Debt</w:t>
            </w:r>
          </w:p>
        </w:tc>
        <w:tc>
          <w:tcPr>
            <w:tcW w:type="dxa" w:w="1584"/>
            <w:shd w:val="clear" w:color="auto" w:fill="D9D9D9"/>
          </w:tcPr>
          <w:p>
            <w:r/>
            <w:r>
              <w:rPr>
                <w:b/>
                <w:sz w:val="16"/>
              </w:rPr>
              <w:t>LTM EBITDA — trend / flat</w:t>
            </w:r>
          </w:p>
        </w:tc>
        <w:tc>
          <w:tcPr>
            <w:tcW w:type="dxa" w:w="1440"/>
            <w:shd w:val="clear" w:color="auto" w:fill="D9D9D9"/>
          </w:tcPr>
          <w:p>
            <w:r/>
            <w:r>
              <w:rPr>
                <w:b/>
                <w:sz w:val="16"/>
              </w:rPr>
              <w:t>Leverage — trend / flat</w:t>
            </w:r>
          </w:p>
        </w:tc>
        <w:tc>
          <w:tcPr>
            <w:tcW w:type="dxa" w:w="864"/>
            <w:shd w:val="clear" w:color="auto" w:fill="D9D9D9"/>
          </w:tcPr>
          <w:p>
            <w:r/>
            <w:r>
              <w:rPr>
                <w:b/>
                <w:sz w:val="16"/>
              </w:rPr>
              <w:t>TNLR Max</w:t>
            </w:r>
          </w:p>
        </w:tc>
        <w:tc>
          <w:tcPr>
            <w:tcW w:type="dxa" w:w="864"/>
            <w:shd w:val="clear" w:color="auto" w:fill="D9D9D9"/>
          </w:tcPr>
          <w:p>
            <w:r/>
            <w:r>
              <w:rPr>
                <w:b/>
                <w:sz w:val="16"/>
              </w:rPr>
              <w:t>SSNLR Max</w:t>
            </w:r>
          </w:p>
        </w:tc>
        <w:tc>
          <w:tcPr>
            <w:tcW w:type="dxa" w:w="2304"/>
            <w:shd w:val="clear" w:color="auto" w:fill="D9D9D9"/>
          </w:tcPr>
          <w:p>
            <w:r/>
            <w:r>
              <w:rPr>
                <w:b/>
                <w:sz w:val="16"/>
              </w:rPr>
              <w:t>Result (trend / flat)</w:t>
            </w:r>
          </w:p>
        </w:tc>
      </w:tr>
      <w:tr>
        <w:tc>
          <w:tcPr>
            <w:tcW w:type="dxa" w:w="1152"/>
          </w:tcPr>
          <w:p>
            <w:r/>
            <w:r>
              <w:rPr>
                <w:b w:val="0"/>
                <w:i w:val="0"/>
                <w:sz w:val="16"/>
              </w:rPr>
              <w:t>12/31/2024</w:t>
            </w:r>
          </w:p>
        </w:tc>
        <w:tc>
          <w:tcPr>
            <w:tcW w:type="dxa" w:w="1152"/>
          </w:tcPr>
          <w:p>
            <w:r/>
            <w:r>
              <w:rPr>
                <w:b w:val="0"/>
                <w:i w:val="0"/>
                <w:sz w:val="16"/>
              </w:rPr>
              <w:t>$252.3M</w:t>
            </w:r>
          </w:p>
        </w:tc>
        <w:tc>
          <w:tcPr>
            <w:tcW w:type="dxa" w:w="1584"/>
          </w:tcPr>
          <w:p>
            <w:r/>
            <w:r>
              <w:rPr>
                <w:b w:val="0"/>
                <w:i w:val="0"/>
                <w:sz w:val="16"/>
              </w:rPr>
              <w:t>$70.2M / $68.3M</w:t>
            </w:r>
          </w:p>
        </w:tc>
        <w:tc>
          <w:tcPr>
            <w:tcW w:type="dxa" w:w="1440"/>
          </w:tcPr>
          <w:p>
            <w:r/>
            <w:r>
              <w:rPr>
                <w:b w:val="0"/>
                <w:i w:val="0"/>
                <w:sz w:val="16"/>
              </w:rPr>
              <w:t>3.59x / 3.69x</w:t>
            </w:r>
          </w:p>
        </w:tc>
        <w:tc>
          <w:tcPr>
            <w:tcW w:type="dxa" w:w="864"/>
          </w:tcPr>
          <w:p>
            <w:r/>
            <w:r>
              <w:rPr>
                <w:b w:val="0"/>
                <w:i w:val="0"/>
                <w:sz w:val="16"/>
              </w:rPr>
              <w:t>4.00x</w:t>
            </w:r>
          </w:p>
        </w:tc>
        <w:tc>
          <w:tcPr>
            <w:tcW w:type="dxa" w:w="864"/>
          </w:tcPr>
          <w:p>
            <w:r/>
            <w:r>
              <w:rPr>
                <w:b w:val="0"/>
                <w:i w:val="0"/>
                <w:sz w:val="16"/>
              </w:rPr>
              <w:t>3.25x</w:t>
            </w:r>
          </w:p>
        </w:tc>
        <w:tc>
          <w:tcPr>
            <w:tcW w:type="dxa" w:w="2304"/>
          </w:tcPr>
          <w:p>
            <w:r/>
            <w:r>
              <w:rPr>
                <w:b w:val="0"/>
                <w:i w:val="0"/>
                <w:sz w:val="16"/>
              </w:rPr>
              <w:t>TNLR pass; SSNLR breach / breach</w:t>
            </w:r>
          </w:p>
        </w:tc>
      </w:tr>
      <w:tr>
        <w:tc>
          <w:tcPr>
            <w:tcW w:type="dxa" w:w="1152"/>
          </w:tcPr>
          <w:p>
            <w:r/>
            <w:r>
              <w:rPr>
                <w:b w:val="0"/>
                <w:i w:val="0"/>
                <w:sz w:val="16"/>
              </w:rPr>
              <w:t>3/31/2025</w:t>
            </w:r>
          </w:p>
        </w:tc>
        <w:tc>
          <w:tcPr>
            <w:tcW w:type="dxa" w:w="1152"/>
          </w:tcPr>
          <w:p>
            <w:r/>
            <w:r>
              <w:rPr>
                <w:b w:val="0"/>
                <w:i w:val="0"/>
                <w:sz w:val="16"/>
              </w:rPr>
              <w:t>$249.2M</w:t>
            </w:r>
          </w:p>
        </w:tc>
        <w:tc>
          <w:tcPr>
            <w:tcW w:type="dxa" w:w="1584"/>
          </w:tcPr>
          <w:p>
            <w:r/>
            <w:r>
              <w:rPr>
                <w:b w:val="0"/>
                <w:i w:val="0"/>
                <w:sz w:val="16"/>
              </w:rPr>
              <w:t>$71.8M / $68.3M</w:t>
            </w:r>
          </w:p>
        </w:tc>
        <w:tc>
          <w:tcPr>
            <w:tcW w:type="dxa" w:w="1440"/>
          </w:tcPr>
          <w:p>
            <w:r/>
            <w:r>
              <w:rPr>
                <w:b w:val="0"/>
                <w:i w:val="0"/>
                <w:sz w:val="16"/>
              </w:rPr>
              <w:t>3.47x / 3.65x</w:t>
            </w:r>
          </w:p>
        </w:tc>
        <w:tc>
          <w:tcPr>
            <w:tcW w:type="dxa" w:w="864"/>
          </w:tcPr>
          <w:p>
            <w:r/>
            <w:r>
              <w:rPr>
                <w:b w:val="0"/>
                <w:i w:val="0"/>
                <w:sz w:val="16"/>
              </w:rPr>
              <w:t>3.75x</w:t>
            </w:r>
          </w:p>
        </w:tc>
        <w:tc>
          <w:tcPr>
            <w:tcW w:type="dxa" w:w="864"/>
          </w:tcPr>
          <w:p>
            <w:r/>
            <w:r>
              <w:rPr>
                <w:b w:val="0"/>
                <w:i w:val="0"/>
                <w:sz w:val="16"/>
              </w:rPr>
              <w:t>3.25x</w:t>
            </w:r>
          </w:p>
        </w:tc>
        <w:tc>
          <w:tcPr>
            <w:tcW w:type="dxa" w:w="2304"/>
          </w:tcPr>
          <w:p>
            <w:r/>
            <w:r>
              <w:rPr>
                <w:b w:val="0"/>
                <w:i w:val="0"/>
                <w:sz w:val="16"/>
              </w:rPr>
              <w:t>TNLR pass (0.28x / 0.10x); SSNLR breach / breach</w:t>
            </w:r>
          </w:p>
        </w:tc>
      </w:tr>
      <w:tr>
        <w:tc>
          <w:tcPr>
            <w:tcW w:type="dxa" w:w="1152"/>
          </w:tcPr>
          <w:p>
            <w:r/>
            <w:r>
              <w:rPr>
                <w:b w:val="0"/>
                <w:i w:val="0"/>
                <w:sz w:val="16"/>
              </w:rPr>
              <w:t>6/30/2025</w:t>
            </w:r>
          </w:p>
        </w:tc>
        <w:tc>
          <w:tcPr>
            <w:tcW w:type="dxa" w:w="1152"/>
          </w:tcPr>
          <w:p>
            <w:r/>
            <w:r>
              <w:rPr>
                <w:b w:val="0"/>
                <w:i w:val="0"/>
                <w:sz w:val="16"/>
              </w:rPr>
              <w:t>$246.0M</w:t>
            </w:r>
          </w:p>
        </w:tc>
        <w:tc>
          <w:tcPr>
            <w:tcW w:type="dxa" w:w="1584"/>
          </w:tcPr>
          <w:p>
            <w:r/>
            <w:r>
              <w:rPr>
                <w:b w:val="0"/>
                <w:i w:val="0"/>
                <w:sz w:val="16"/>
              </w:rPr>
              <w:t>$73.0M / $68.3M</w:t>
            </w:r>
          </w:p>
        </w:tc>
        <w:tc>
          <w:tcPr>
            <w:tcW w:type="dxa" w:w="1440"/>
          </w:tcPr>
          <w:p>
            <w:r/>
            <w:r>
              <w:rPr>
                <w:b w:val="0"/>
                <w:i w:val="0"/>
                <w:sz w:val="16"/>
              </w:rPr>
              <w:t>3.37x / 3.60x</w:t>
            </w:r>
          </w:p>
        </w:tc>
        <w:tc>
          <w:tcPr>
            <w:tcW w:type="dxa" w:w="864"/>
          </w:tcPr>
          <w:p>
            <w:r/>
            <w:r>
              <w:rPr>
                <w:b w:val="0"/>
                <w:i w:val="0"/>
                <w:sz w:val="16"/>
              </w:rPr>
              <w:t>3.75x</w:t>
            </w:r>
          </w:p>
        </w:tc>
        <w:tc>
          <w:tcPr>
            <w:tcW w:type="dxa" w:w="864"/>
          </w:tcPr>
          <w:p>
            <w:r/>
            <w:r>
              <w:rPr>
                <w:b w:val="0"/>
                <w:i w:val="0"/>
                <w:sz w:val="16"/>
              </w:rPr>
              <w:t>3.25x</w:t>
            </w:r>
          </w:p>
        </w:tc>
        <w:tc>
          <w:tcPr>
            <w:tcW w:type="dxa" w:w="2304"/>
          </w:tcPr>
          <w:p>
            <w:r/>
            <w:r>
              <w:rPr>
                <w:b w:val="0"/>
                <w:i w:val="0"/>
                <w:sz w:val="16"/>
              </w:rPr>
              <w:t>TNLR pass; SSNLR breach / breach</w:t>
            </w:r>
          </w:p>
        </w:tc>
      </w:tr>
      <w:tr>
        <w:tc>
          <w:tcPr>
            <w:tcW w:type="dxa" w:w="1152"/>
          </w:tcPr>
          <w:p>
            <w:r/>
            <w:r>
              <w:rPr>
                <w:b w:val="0"/>
                <w:i w:val="0"/>
                <w:sz w:val="16"/>
              </w:rPr>
              <w:t>9/30/2025</w:t>
            </w:r>
          </w:p>
        </w:tc>
        <w:tc>
          <w:tcPr>
            <w:tcW w:type="dxa" w:w="1152"/>
          </w:tcPr>
          <w:p>
            <w:r/>
            <w:r>
              <w:rPr>
                <w:b w:val="0"/>
                <w:i w:val="0"/>
                <w:sz w:val="16"/>
              </w:rPr>
              <w:t>$242.9M</w:t>
            </w:r>
          </w:p>
        </w:tc>
        <w:tc>
          <w:tcPr>
            <w:tcW w:type="dxa" w:w="1584"/>
          </w:tcPr>
          <w:p>
            <w:r/>
            <w:r>
              <w:rPr>
                <w:b w:val="0"/>
                <w:i w:val="0"/>
                <w:sz w:val="16"/>
              </w:rPr>
              <w:t>$74.2M / $68.3M</w:t>
            </w:r>
          </w:p>
        </w:tc>
        <w:tc>
          <w:tcPr>
            <w:tcW w:type="dxa" w:w="1440"/>
          </w:tcPr>
          <w:p>
            <w:r/>
            <w:r>
              <w:rPr>
                <w:b w:val="0"/>
                <w:i w:val="0"/>
                <w:sz w:val="16"/>
              </w:rPr>
              <w:t>3.27x / 3.56x</w:t>
            </w:r>
          </w:p>
        </w:tc>
        <w:tc>
          <w:tcPr>
            <w:tcW w:type="dxa" w:w="864"/>
          </w:tcPr>
          <w:p>
            <w:r/>
            <w:r>
              <w:rPr>
                <w:b w:val="0"/>
                <w:i w:val="0"/>
                <w:sz w:val="16"/>
              </w:rPr>
              <w:t>3.50x</w:t>
            </w:r>
          </w:p>
        </w:tc>
        <w:tc>
          <w:tcPr>
            <w:tcW w:type="dxa" w:w="864"/>
          </w:tcPr>
          <w:p>
            <w:r/>
            <w:r>
              <w:rPr>
                <w:b w:val="0"/>
                <w:i w:val="0"/>
                <w:sz w:val="16"/>
              </w:rPr>
              <w:t>3.25x</w:t>
            </w:r>
          </w:p>
        </w:tc>
        <w:tc>
          <w:tcPr>
            <w:tcW w:type="dxa" w:w="2304"/>
          </w:tcPr>
          <w:p>
            <w:r/>
            <w:r>
              <w:rPr>
                <w:b w:val="0"/>
                <w:i w:val="0"/>
                <w:sz w:val="16"/>
              </w:rPr>
              <w:t>TNLR pass / BREACH; SSNLR breach / breach</w:t>
            </w:r>
          </w:p>
        </w:tc>
      </w:tr>
      <w:tr>
        <w:tc>
          <w:tcPr>
            <w:tcW w:type="dxa" w:w="1152"/>
          </w:tcPr>
          <w:p>
            <w:r/>
            <w:r>
              <w:rPr>
                <w:b w:val="0"/>
                <w:i w:val="0"/>
                <w:sz w:val="16"/>
              </w:rPr>
              <w:t>12/31/2025</w:t>
            </w:r>
          </w:p>
        </w:tc>
        <w:tc>
          <w:tcPr>
            <w:tcW w:type="dxa" w:w="1152"/>
          </w:tcPr>
          <w:p>
            <w:r/>
            <w:r>
              <w:rPr>
                <w:b w:val="0"/>
                <w:i w:val="0"/>
                <w:sz w:val="16"/>
              </w:rPr>
              <w:t>$239.8M</w:t>
            </w:r>
          </w:p>
        </w:tc>
        <w:tc>
          <w:tcPr>
            <w:tcW w:type="dxa" w:w="1584"/>
          </w:tcPr>
          <w:p>
            <w:r/>
            <w:r>
              <w:rPr>
                <w:b w:val="0"/>
                <w:i w:val="0"/>
                <w:sz w:val="16"/>
              </w:rPr>
              <w:t>$75.4M / $68.3M</w:t>
            </w:r>
          </w:p>
        </w:tc>
        <w:tc>
          <w:tcPr>
            <w:tcW w:type="dxa" w:w="1440"/>
          </w:tcPr>
          <w:p>
            <w:r/>
            <w:r>
              <w:rPr>
                <w:b w:val="0"/>
                <w:i w:val="0"/>
                <w:sz w:val="16"/>
              </w:rPr>
              <w:t>3.18x / 3.51x</w:t>
            </w:r>
          </w:p>
        </w:tc>
        <w:tc>
          <w:tcPr>
            <w:tcW w:type="dxa" w:w="864"/>
          </w:tcPr>
          <w:p>
            <w:r/>
            <w:r>
              <w:rPr>
                <w:b w:val="0"/>
                <w:i w:val="0"/>
                <w:sz w:val="16"/>
              </w:rPr>
              <w:t>3.50x</w:t>
            </w:r>
          </w:p>
        </w:tc>
        <w:tc>
          <w:tcPr>
            <w:tcW w:type="dxa" w:w="864"/>
          </w:tcPr>
          <w:p>
            <w:r/>
            <w:r>
              <w:rPr>
                <w:b w:val="0"/>
                <w:i w:val="0"/>
                <w:sz w:val="16"/>
              </w:rPr>
              <w:t>3.25x</w:t>
            </w:r>
          </w:p>
        </w:tc>
        <w:tc>
          <w:tcPr>
            <w:tcW w:type="dxa" w:w="2304"/>
          </w:tcPr>
          <w:p>
            <w:r/>
            <w:r>
              <w:rPr>
                <w:b w:val="0"/>
                <w:i w:val="0"/>
                <w:sz w:val="16"/>
              </w:rPr>
              <w:t>Trend: both pass; Flat: both breach</w:t>
            </w:r>
          </w:p>
        </w:tc>
      </w:tr>
      <w:tr>
        <w:tc>
          <w:tcPr>
            <w:tcW w:type="dxa" w:w="1152"/>
          </w:tcPr>
          <w:p>
            <w:r/>
            <w:r>
              <w:rPr>
                <w:b w:val="0"/>
                <w:i w:val="0"/>
                <w:sz w:val="16"/>
              </w:rPr>
              <w:t>6/30/2026</w:t>
            </w:r>
          </w:p>
        </w:tc>
        <w:tc>
          <w:tcPr>
            <w:tcW w:type="dxa" w:w="1152"/>
          </w:tcPr>
          <w:p>
            <w:r/>
            <w:r>
              <w:rPr>
                <w:b w:val="0"/>
                <w:i w:val="0"/>
                <w:sz w:val="16"/>
              </w:rPr>
              <w:t>$233.5M</w:t>
            </w:r>
          </w:p>
        </w:tc>
        <w:tc>
          <w:tcPr>
            <w:tcW w:type="dxa" w:w="1584"/>
          </w:tcPr>
          <w:p>
            <w:r/>
            <w:r>
              <w:rPr>
                <w:b w:val="0"/>
                <w:i w:val="0"/>
                <w:sz w:val="16"/>
              </w:rPr>
              <w:t>$77.8M / $68.3M</w:t>
            </w:r>
          </w:p>
        </w:tc>
        <w:tc>
          <w:tcPr>
            <w:tcW w:type="dxa" w:w="1440"/>
          </w:tcPr>
          <w:p>
            <w:r/>
            <w:r>
              <w:rPr>
                <w:b w:val="0"/>
                <w:i w:val="0"/>
                <w:sz w:val="16"/>
              </w:rPr>
              <w:t>3.00x / 3.42x</w:t>
            </w:r>
          </w:p>
        </w:tc>
        <w:tc>
          <w:tcPr>
            <w:tcW w:type="dxa" w:w="864"/>
          </w:tcPr>
          <w:p>
            <w:r/>
            <w:r>
              <w:rPr>
                <w:b w:val="0"/>
                <w:i w:val="0"/>
                <w:sz w:val="16"/>
              </w:rPr>
              <w:t>3.50x</w:t>
            </w:r>
          </w:p>
        </w:tc>
        <w:tc>
          <w:tcPr>
            <w:tcW w:type="dxa" w:w="864"/>
          </w:tcPr>
          <w:p>
            <w:r/>
            <w:r>
              <w:rPr>
                <w:b w:val="0"/>
                <w:i w:val="0"/>
                <w:sz w:val="16"/>
              </w:rPr>
              <w:t>3.25x</w:t>
            </w:r>
          </w:p>
        </w:tc>
        <w:tc>
          <w:tcPr>
            <w:tcW w:type="dxa" w:w="2304"/>
          </w:tcPr>
          <w:p>
            <w:r/>
            <w:r>
              <w:rPr>
                <w:b w:val="0"/>
                <w:i w:val="0"/>
                <w:sz w:val="16"/>
              </w:rPr>
              <w:t>Trend: pass; Flat: SSNLR breach</w:t>
            </w:r>
          </w:p>
        </w:tc>
      </w:tr>
    </w:tbl>
    <w:p>
      <w:pPr>
        <w:spacing w:after="40"/>
      </w:pPr>
    </w:p>
    <w:p>
      <w:pPr>
        <w:spacing w:after="120"/>
      </w:pPr>
      <w:r>
        <w:rPr>
          <w:b w:val="0"/>
          <w:i w:val="0"/>
        </w:rPr>
        <w:t xml:space="preserve">Because substantially all of Vantage's debt is secured, the SSNLR (3.25x flat) and TNLR converge and the </w:t>
      </w:r>
      <w:r>
        <w:rPr>
          <w:b/>
          <w:i w:val="0"/>
        </w:rPr>
        <w:t>SSNLR is the binding covenant for the remainder of the term</w:t>
      </w:r>
      <w:r>
        <w:rPr>
          <w:b w:val="0"/>
          <w:i w:val="0"/>
        </w:rPr>
        <w:t xml:space="preserve"> — tighter than even the 3.50x TNLR step-down. A single ~$10.3M cure for Q3 2024 would carry through the LTM periods ending Q4 2024, Q1 2025 and Q2 2025 (the cured quarter remains in those periods), producing SSNLR of roughly 3.14x / 3.04x / 2.95x (trend case). When Q3 2024 rolls out of the LTM at September 30, 2025, a second cure would be needed (~$0.5M trend; ~$6.4M flat). In the flat case the company would exhaust its cure rights (two per four quarters; four lifetime) before maturity. The 50% Excess Cash Flow sweep for FY2024 (Section 2.05(b)(ii); due by March 31, 2025; roughly $8.8M before working capital adjustments on the Certificate's figures) reduces Term Loans, but with only $2.55M of cash it would likely be funded with Revolver borrowings and would not reduce secured debt.</w:t>
      </w:r>
    </w:p>
    <w:p>
      <w:pPr>
        <w:pStyle w:val="Heading1"/>
      </w:pPr>
      <w:r>
        <w:t>III. Priority 3 — Restricted Payments and Distribution Capacity</w:t>
      </w:r>
    </w:p>
    <w:p>
      <w:pPr>
        <w:pStyle w:val="Heading2"/>
      </w:pPr>
      <w:r>
        <w:t>A. Section 7.06 Extracted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r/>
            <w:r>
              <w:rPr>
                <w:b/>
                <w:sz w:val="16"/>
              </w:rPr>
              <w:t>Basket</w:t>
            </w:r>
          </w:p>
        </w:tc>
        <w:tc>
          <w:tcPr>
            <w:tcW w:type="dxa" w:w="3312"/>
            <w:shd w:val="clear" w:color="auto" w:fill="D9D9D9"/>
          </w:tcPr>
          <w:p>
            <w:r/>
            <w:r>
              <w:rPr>
                <w:b/>
                <w:sz w:val="16"/>
              </w:rPr>
              <w:t>Terms</w:t>
            </w:r>
          </w:p>
        </w:tc>
        <w:tc>
          <w:tcPr>
            <w:tcW w:type="dxa" w:w="2160"/>
            <w:shd w:val="clear" w:color="auto" w:fill="D9D9D9"/>
          </w:tcPr>
          <w:p>
            <w:r/>
            <w:r>
              <w:rPr>
                <w:b/>
                <w:sz w:val="16"/>
              </w:rPr>
              <w:t>Conditions</w:t>
            </w:r>
          </w:p>
        </w:tc>
        <w:tc>
          <w:tcPr>
            <w:tcW w:type="dxa" w:w="2160"/>
            <w:shd w:val="clear" w:color="auto" w:fill="D9D9D9"/>
          </w:tcPr>
          <w:p>
            <w:r/>
            <w:r>
              <w:rPr>
                <w:b/>
                <w:sz w:val="16"/>
              </w:rPr>
              <w:t>Availability Today</w:t>
            </w:r>
          </w:p>
        </w:tc>
      </w:tr>
      <w:tr>
        <w:tc>
          <w:tcPr>
            <w:tcW w:type="dxa" w:w="1728"/>
          </w:tcPr>
          <w:p>
            <w:r/>
            <w:r>
              <w:rPr>
                <w:b w:val="0"/>
                <w:i w:val="0"/>
                <w:sz w:val="16"/>
              </w:rPr>
              <w:t>7.06(a) Intra-group</w:t>
            </w:r>
          </w:p>
        </w:tc>
        <w:tc>
          <w:tcPr>
            <w:tcW w:type="dxa" w:w="3312"/>
          </w:tcPr>
          <w:p>
            <w:r/>
            <w:r>
              <w:rPr>
                <w:b w:val="0"/>
                <w:i w:val="0"/>
                <w:sz w:val="16"/>
              </w:rPr>
              <w:t>Subsidiaries may pay Restricted Payments to the Borrower or any Guarantor</w:t>
            </w:r>
          </w:p>
        </w:tc>
        <w:tc>
          <w:tcPr>
            <w:tcW w:type="dxa" w:w="2160"/>
          </w:tcPr>
          <w:p>
            <w:r/>
            <w:r>
              <w:rPr>
                <w:b w:val="0"/>
                <w:i w:val="0"/>
                <w:sz w:val="16"/>
              </w:rPr>
              <w:t>None</w:t>
            </w:r>
          </w:p>
        </w:tc>
        <w:tc>
          <w:tcPr>
            <w:tcW w:type="dxa" w:w="2160"/>
          </w:tcPr>
          <w:p>
            <w:r/>
            <w:r>
              <w:rPr>
                <w:b w:val="0"/>
                <w:i w:val="0"/>
                <w:sz w:val="16"/>
              </w:rPr>
              <w:t>Available (does not reach Ridgeline)</w:t>
            </w:r>
          </w:p>
        </w:tc>
      </w:tr>
      <w:tr>
        <w:tc>
          <w:tcPr>
            <w:tcW w:type="dxa" w:w="1728"/>
          </w:tcPr>
          <w:p>
            <w:r/>
            <w:r>
              <w:rPr>
                <w:b w:val="0"/>
                <w:i w:val="0"/>
                <w:sz w:val="16"/>
              </w:rPr>
              <w:t>7.06(b) Tax distributions</w:t>
            </w:r>
          </w:p>
        </w:tc>
        <w:tc>
          <w:tcPr>
            <w:tcW w:type="dxa" w:w="3312"/>
          </w:tcPr>
          <w:p>
            <w:r/>
            <w:r>
              <w:rPr>
                <w:b w:val="0"/>
                <w:i w:val="0"/>
                <w:sz w:val="16"/>
              </w:rPr>
              <w:t>Distributions to equity holders to pay federal, state and local income taxes "attributable to the Borrower's income allocable to such equity holders," at the highest marginal rate of any equity holder</w:t>
            </w:r>
          </w:p>
        </w:tc>
        <w:tc>
          <w:tcPr>
            <w:tcW w:type="dxa" w:w="2160"/>
          </w:tcPr>
          <w:p>
            <w:r/>
            <w:r>
              <w:rPr>
                <w:b w:val="0"/>
                <w:i w:val="0"/>
                <w:sz w:val="16"/>
              </w:rPr>
              <w:t>None stated (no Default blocker, no cap)</w:t>
            </w:r>
          </w:p>
        </w:tc>
        <w:tc>
          <w:tcPr>
            <w:tcW w:type="dxa" w:w="2160"/>
          </w:tcPr>
          <w:p>
            <w:r/>
            <w:r>
              <w:rPr>
                <w:b w:val="0"/>
                <w:i w:val="0"/>
                <w:sz w:val="16"/>
              </w:rPr>
              <w:t>Appears inapplicable — Vantage is a Delaware corporation (C-corp); its income is not allocated to its stockholders</w:t>
            </w:r>
          </w:p>
        </w:tc>
      </w:tr>
      <w:tr>
        <w:tc>
          <w:tcPr>
            <w:tcW w:type="dxa" w:w="1728"/>
          </w:tcPr>
          <w:p>
            <w:r/>
            <w:r>
              <w:rPr>
                <w:b w:val="0"/>
                <w:i w:val="0"/>
                <w:sz w:val="16"/>
              </w:rPr>
              <w:t>7.06(c) General / Permitted RPs</w:t>
            </w:r>
          </w:p>
        </w:tc>
        <w:tc>
          <w:tcPr>
            <w:tcW w:type="dxa" w:w="3312"/>
          </w:tcPr>
          <w:p>
            <w:r/>
            <w:r>
              <w:rPr>
                <w:b w:val="0"/>
                <w:i w:val="0"/>
                <w:sz w:val="16"/>
              </w:rPr>
              <w:t>Up to $7,500,000 per fiscal year (no carry-forward)</w:t>
            </w:r>
          </w:p>
        </w:tc>
        <w:tc>
          <w:tcPr>
            <w:tcW w:type="dxa" w:w="2160"/>
          </w:tcPr>
          <w:p>
            <w:r/>
            <w:r>
              <w:rPr>
                <w:b w:val="0"/>
                <w:i w:val="0"/>
                <w:sz w:val="16"/>
              </w:rPr>
              <w:t>(i) No Default or Event of Default; (ii) pro forma Total Net Leverage ≤ 3.00x</w:t>
            </w:r>
          </w:p>
        </w:tc>
        <w:tc>
          <w:tcPr>
            <w:tcW w:type="dxa" w:w="2160"/>
          </w:tcPr>
          <w:p>
            <w:r/>
            <w:r>
              <w:rPr>
                <w:b w:val="0"/>
                <w:i w:val="0"/>
                <w:sz w:val="16"/>
              </w:rPr>
              <w:t>Blocked — TNLR 3.74x; plus existing Default</w:t>
            </w:r>
          </w:p>
        </w:tc>
      </w:tr>
      <w:tr>
        <w:tc>
          <w:tcPr>
            <w:tcW w:type="dxa" w:w="1728"/>
          </w:tcPr>
          <w:p>
            <w:r/>
            <w:r>
              <w:rPr>
                <w:b w:val="0"/>
                <w:i w:val="0"/>
                <w:sz w:val="16"/>
              </w:rPr>
              <w:t>7.06(d) Available Amount</w:t>
            </w:r>
          </w:p>
        </w:tc>
        <w:tc>
          <w:tcPr>
            <w:tcW w:type="dxa" w:w="3312"/>
          </w:tcPr>
          <w:p>
            <w:r/>
            <w:r>
              <w:rPr>
                <w:b w:val="0"/>
                <w:i w:val="0"/>
                <w:sz w:val="16"/>
              </w:rPr>
              <w:t>Up to the Available Amount: 50% of cumulative Consolidated Net Income (if positive) from the first day of the fiscal quarter in which the Closing Date occurs (i.e., January 1, 2022) through the last quarter for which financials have been delivered, less RPs previously made under 7.06(d)</w:t>
            </w:r>
          </w:p>
        </w:tc>
        <w:tc>
          <w:tcPr>
            <w:tcW w:type="dxa" w:w="2160"/>
          </w:tcPr>
          <w:p>
            <w:r/>
            <w:r>
              <w:rPr>
                <w:b w:val="0"/>
                <w:i w:val="0"/>
                <w:sz w:val="16"/>
              </w:rPr>
              <w:t>No Default or Event of Default only — no leverage test</w:t>
            </w:r>
          </w:p>
        </w:tc>
        <w:tc>
          <w:tcPr>
            <w:tcW w:type="dxa" w:w="2160"/>
          </w:tcPr>
          <w:p>
            <w:r/>
            <w:r>
              <w:rPr>
                <w:b w:val="0"/>
                <w:i w:val="0"/>
                <w:sz w:val="16"/>
              </w:rPr>
              <w:t>Blocked while the SSNLR Default exists; quantum unknown (need cumulative CNI data)</w:t>
            </w:r>
          </w:p>
        </w:tc>
      </w:tr>
      <w:tr>
        <w:tc>
          <w:tcPr>
            <w:tcW w:type="dxa" w:w="1728"/>
          </w:tcPr>
          <w:p>
            <w:r/>
            <w:r>
              <w:rPr>
                <w:b w:val="0"/>
                <w:i w:val="0"/>
                <w:sz w:val="16"/>
              </w:rPr>
              <w:t>7.06(e) Management equity repurchases</w:t>
            </w:r>
          </w:p>
        </w:tc>
        <w:tc>
          <w:tcPr>
            <w:tcW w:type="dxa" w:w="3312"/>
          </w:tcPr>
          <w:p>
            <w:r/>
            <w:r>
              <w:rPr>
                <w:b w:val="0"/>
                <w:i w:val="0"/>
                <w:sz w:val="16"/>
              </w:rPr>
              <w:t>Repurchases from present/former officers, directors, employees on termination; $2,000,000 per fiscal year</w:t>
            </w:r>
          </w:p>
        </w:tc>
        <w:tc>
          <w:tcPr>
            <w:tcW w:type="dxa" w:w="2160"/>
          </w:tcPr>
          <w:p>
            <w:r/>
            <w:r>
              <w:rPr>
                <w:b w:val="0"/>
                <w:i w:val="0"/>
                <w:sz w:val="16"/>
              </w:rPr>
              <w:t>None stated</w:t>
            </w:r>
          </w:p>
        </w:tc>
        <w:tc>
          <w:tcPr>
            <w:tcW w:type="dxa" w:w="2160"/>
          </w:tcPr>
          <w:p>
            <w:r/>
            <w:r>
              <w:rPr>
                <w:b w:val="0"/>
                <w:i w:val="0"/>
                <w:sz w:val="16"/>
              </w:rPr>
              <w:t>Available but limited purpose</w:t>
            </w:r>
          </w:p>
        </w:tc>
      </w:tr>
    </w:tbl>
    <w:p>
      <w:pPr>
        <w:spacing w:after="40"/>
      </w:pPr>
    </w:p>
    <w:p>
      <w:pPr>
        <w:pStyle w:val="Heading2"/>
      </w:pPr>
      <w:r>
        <w:t>B. Analysis</w:t>
      </w:r>
    </w:p>
    <w:p>
      <w:pPr>
        <w:pStyle w:val="ListBullet"/>
        <w:spacing w:after="60"/>
      </w:pPr>
      <w:r>
        <w:rPr>
          <w:b/>
          <w:i w:val="0"/>
        </w:rPr>
        <w:t>Leverage gate — confirmed at 3.00x (pro forma) for the general basket; annual cap confirmed at $7.5M.</w:t>
      </w:r>
      <w:r>
        <w:rPr>
          <w:b w:val="0"/>
          <w:i w:val="0"/>
        </w:rPr>
        <w:t xml:space="preserve"> At 3.74x, the basket is closed. To open it, Total Net Leverage must fall by 0.74x: either net debt must decline by ~$50.5M (to ~$204.9M) at current EBITDA, or EBITDA must rise to ~$85.1M at current debt. Because the test is pro forma for the payment itself, any cash paid out reduces netted cash (or increases Revolver debt), so the ratio must sit somewhat below 3.00x before a full $7.5M distribution can be made.</w:t>
      </w:r>
    </w:p>
    <w:p>
      <w:pPr>
        <w:pStyle w:val="ListBullet"/>
        <w:spacing w:after="60"/>
      </w:pPr>
      <w:r>
        <w:rPr>
          <w:b/>
          <w:i w:val="0"/>
        </w:rPr>
        <w:t>Time to 3.00x.</w:t>
      </w:r>
      <w:r>
        <w:rPr>
          <w:b w:val="0"/>
          <w:i w:val="0"/>
        </w:rPr>
        <w:t xml:space="preserve"> On the trend case above (EBITDA +$0.3M per quarter; amortization only), Total Net Leverage reaches ~3.00x at June 30, 2026 and ~2.92x at September 30, 2026 — i.e., roughly </w:t>
      </w:r>
      <w:r>
        <w:rPr>
          <w:b/>
          <w:i w:val="0"/>
        </w:rPr>
        <w:t>7–8 quarters</w:t>
      </w:r>
      <w:r>
        <w:rPr>
          <w:b w:val="0"/>
          <w:i w:val="0"/>
        </w:rPr>
        <w:t xml:space="preserve"> from now, with financials delivered ~45 days later, leaving only a few months before the March 15, 2027 maturity. In the flat case, 3.00x is not reached before maturity (3.33x at December 31, 2026). Practically, the general basket will not support holdco debt service during the remaining life of this facility.</w:t>
      </w:r>
    </w:p>
    <w:p>
      <w:pPr>
        <w:pStyle w:val="ListBullet"/>
        <w:spacing w:after="60"/>
      </w:pPr>
      <w:r>
        <w:rPr>
          <w:b/>
          <w:i w:val="0"/>
        </w:rPr>
        <w:t>Sufficiency of $7.5M even when open.</w:t>
      </w:r>
      <w:r>
        <w:rPr>
          <w:b w:val="0"/>
          <w:i w:val="0"/>
        </w:rPr>
        <w:t xml:space="preserve"> $40M of holdco debt at an assumed 10–12% coupon implies ~$4.0–4.8M of annual cash interest, before any holdco amortization, sponsor monitoring fees and fund expenses. $7.5M may cover interest alone but leaves little for fees/expenses and none for principal. More importantly, Restricted Payments are Consolidated Fixed Charges: adding $7.5M of distributions to the current $37.9M of fixed charges would reduce FCCR to ~1.03x (breach of 1.15x/1.20x); even ~$4.4M would reduce it to ~1.11x. FCCR only accommodates holdco distributions if the existing $8.55M of tax distributions disappears (FCCR would be ~1.28x with $7.5M of distributions in place of the tax distributions).</w:t>
      </w:r>
    </w:p>
    <w:p>
      <w:pPr>
        <w:pStyle w:val="ListBullet"/>
        <w:spacing w:after="60"/>
      </w:pPr>
      <w:r>
        <w:rPr>
          <w:b/>
          <w:i w:val="0"/>
        </w:rPr>
        <w:t>Tax distribution basket.</w:t>
      </w:r>
      <w:r>
        <w:rPr>
          <w:b w:val="0"/>
          <w:i w:val="0"/>
        </w:rPr>
        <w:t xml:space="preserve"> The carve-out is drafted for a pass-through issuer ("income allocable to such equity holders"). Vantage is a Delaware corporation (Section 4.01) that pays its own income taxes (provision $9.2M; cash taxes $9.1M per the Certificate). Unless Vantage has an S-corporation or other pass-through election (which would be inconsistent with its two-holder structure including a fund and its own cash tax payments), the basket appears unavailable. The Certificate nonetheless reports $8.55M of "[t]ax distributions to equity holders" during the LTM period (Q4 2023 $2.25M; Q2 2024 $3.05M; Q3 2024 $3.25M). Those payments may have required another basket: 7.06(c) was closed by leverage, so they must fit within the Available Amount under 7.06(d) — otherwise they are an unpermitted Restricted Payment and an Event of Default under Section 8.01(f) (30-day grace from knowledge/notice). We need the cumulative CNI and the full history of distributions to confirm. Post-closing, Ridgeline cannot rely on this basket to fund holdco debt.</w:t>
      </w:r>
    </w:p>
    <w:p>
      <w:pPr>
        <w:pStyle w:val="ListBullet"/>
        <w:spacing w:after="60"/>
      </w:pPr>
      <w:r>
        <w:rPr>
          <w:b/>
          <w:i w:val="0"/>
        </w:rPr>
        <w:t>Available Amount builder.</w:t>
      </w:r>
      <w:r>
        <w:rPr>
          <w:b w:val="0"/>
          <w:i w:val="0"/>
        </w:rPr>
        <w:t xml:space="preserve"> Confirmed at 50% of cumulative Consolidated Net Income (not starting at closing, but from January 1, 2022, a borrower-favorable feature). It has no leverage test, so it is the most valuable distribution route once any Default is cured or waived. The LTM CNI is $28.4M, so the builder accrues roughly $14M per year at current earnings; the balance will depend on 2022–2024 CNI and on how the historic "tax distributions" are characterized. Distributions under this basket remain fixed charges for FCCR.</w:t>
      </w:r>
    </w:p>
    <w:p>
      <w:pPr>
        <w:pStyle w:val="ListBullet"/>
        <w:spacing w:after="60"/>
      </w:pPr>
      <w:r>
        <w:rPr>
          <w:b/>
          <w:i w:val="0"/>
        </w:rPr>
        <w:t>Management/monitoring fees.</w:t>
      </w:r>
      <w:r>
        <w:rPr>
          <w:b w:val="0"/>
          <w:i w:val="0"/>
        </w:rPr>
        <w:t xml:space="preserve"> Sponsor fees are not "Restricted Payments" as defined (dividends or equity repurchases) but are Affiliate transactions under Section 7.07 and must be on arm's-length terms (or below $1,000,000 in aggregate). There is no customary sponsor management fee carve-out, and fees would reduce Consolidated EBITDA (no add-back). Lenders may also characterize fees as disguised distributions. A carve-out should be negotiated in any amendment.</w:t>
      </w:r>
    </w:p>
    <w:p>
      <w:pPr>
        <w:pStyle w:val="ListBullet"/>
        <w:spacing w:after="60"/>
      </w:pPr>
      <w:r>
        <w:rPr>
          <w:b/>
          <w:i w:val="0"/>
        </w:rPr>
        <w:t>Using the equity cure or equity to "manufacture" RP capacity.</w:t>
      </w:r>
      <w:r>
        <w:rPr>
          <w:b w:val="0"/>
          <w:i w:val="0"/>
        </w:rPr>
        <w:t xml:space="preserve"> The equity cure cannot be used for the Restricted Payments test: Section 8.01(e)(i) deems cure proceeds to increase Consolidated EBITDA "solely for purposes of determining compliance with Section 7.11," and (ii) bars any reduction of debt. Section 7.06(c)(ii) is a separate incurrence-style pro forma test, so cure EBITDA is disregarded. The over-cure prohibition (Section 8.01(e)(D)) also prevents building cushion. A genuine (non-cure) equity contribution would help only if used to repay debt; holding it as cash yields at most $12.45M of additional netting under the $15M cap (~0.18x). Ridgeline would need to contribute ~$50M of equity to repay debt to open the 3.00x gate — economically circular if the purpose is to distribute cash back up.</w:t>
      </w:r>
    </w:p>
    <w:p>
      <w:pPr>
        <w:spacing w:after="120"/>
      </w:pPr>
      <w:r>
        <w:rPr>
          <w:b/>
          <w:i w:val="0"/>
        </w:rPr>
        <w:t>Conclusion for the return model:</w:t>
      </w:r>
      <w:r>
        <w:rPr>
          <w:b w:val="0"/>
          <w:i w:val="0"/>
        </w:rPr>
        <w:t xml:space="preserve"> the existing facility does not support the assumed upstream distributions to service ~$40M of holdco debt. Unless the facility is refinanced with a capital structure that contemplates holdco debt service (or the holdco debt is PIK), the model should not assume upstream cash from Vantage during the remaining term of this facility.</w:t>
      </w:r>
    </w:p>
    <w:p>
      <w:pPr>
        <w:pStyle w:val="Heading1"/>
      </w:pPr>
      <w:r>
        <w:t>IV. Priority 4 — Negative Covenants and Operational Constraints (Article VII)</w:t>
      </w:r>
    </w:p>
    <w:p>
      <w:pPr>
        <w:pStyle w:val="Heading2"/>
      </w:pPr>
      <w:r>
        <w:t>A. Indebtedness (Section 7.01)</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D9D9"/>
          </w:tcPr>
          <w:p>
            <w:r/>
            <w:r>
              <w:rPr>
                <w:b/>
                <w:sz w:val="16"/>
              </w:rPr>
              <w:t>Basket</w:t>
            </w:r>
          </w:p>
        </w:tc>
        <w:tc>
          <w:tcPr>
            <w:tcW w:type="dxa" w:w="4032"/>
            <w:shd w:val="clear" w:color="auto" w:fill="D9D9D9"/>
          </w:tcPr>
          <w:p>
            <w:r/>
            <w:r>
              <w:rPr>
                <w:b/>
                <w:sz w:val="16"/>
              </w:rPr>
              <w:t>Limit / Conditions</w:t>
            </w:r>
          </w:p>
        </w:tc>
        <w:tc>
          <w:tcPr>
            <w:tcW w:type="dxa" w:w="2736"/>
            <w:shd w:val="clear" w:color="auto" w:fill="D9D9D9"/>
          </w:tcPr>
          <w:p>
            <w:r/>
            <w:r>
              <w:rPr>
                <w:b/>
                <w:sz w:val="16"/>
              </w:rPr>
              <w:t>Comment</w:t>
            </w:r>
          </w:p>
        </w:tc>
      </w:tr>
      <w:tr>
        <w:tc>
          <w:tcPr>
            <w:tcW w:type="dxa" w:w="2592"/>
          </w:tcPr>
          <w:p>
            <w:r/>
            <w:r>
              <w:rPr>
                <w:b w:val="0"/>
                <w:i w:val="0"/>
                <w:sz w:val="16"/>
              </w:rPr>
              <w:t>(a) Loan Documents</w:t>
            </w:r>
          </w:p>
        </w:tc>
        <w:tc>
          <w:tcPr>
            <w:tcW w:type="dxa" w:w="4032"/>
          </w:tcPr>
          <w:p>
            <w:r/>
            <w:r>
              <w:rPr>
                <w:b w:val="0"/>
                <w:i w:val="0"/>
                <w:sz w:val="16"/>
              </w:rPr>
              <w:t>Unlimited</w:t>
            </w:r>
          </w:p>
        </w:tc>
        <w:tc>
          <w:tcPr>
            <w:tcW w:type="dxa" w:w="2736"/>
          </w:tcPr>
          <w:p>
            <w:r/>
          </w:p>
        </w:tc>
      </w:tr>
      <w:tr>
        <w:tc>
          <w:tcPr>
            <w:tcW w:type="dxa" w:w="2592"/>
          </w:tcPr>
          <w:p>
            <w:r/>
            <w:r>
              <w:rPr>
                <w:b w:val="0"/>
                <w:i w:val="0"/>
                <w:sz w:val="16"/>
              </w:rPr>
              <w:t>(b) Existing debt (Schedule 7.01) and refinancings</w:t>
            </w:r>
          </w:p>
        </w:tc>
        <w:tc>
          <w:tcPr>
            <w:tcW w:type="dxa" w:w="4032"/>
          </w:tcPr>
          <w:p>
            <w:r/>
            <w:r>
              <w:rPr>
                <w:b w:val="0"/>
                <w:i w:val="0"/>
                <w:sz w:val="16"/>
              </w:rPr>
              <w:t>Capped at closing principal ($8.05M: Lone Star $4.2M; Caterpillar $2.75M; Ford $1.1M)</w:t>
            </w:r>
          </w:p>
        </w:tc>
        <w:tc>
          <w:tcPr>
            <w:tcW w:type="dxa" w:w="2736"/>
          </w:tcPr>
          <w:p>
            <w:r/>
            <w:r>
              <w:rPr>
                <w:b w:val="0"/>
                <w:i w:val="0"/>
                <w:sz w:val="16"/>
              </w:rPr>
              <w:t>Ties to Certificate debt discrepancy</w:t>
            </w:r>
          </w:p>
        </w:tc>
      </w:tr>
      <w:tr>
        <w:tc>
          <w:tcPr>
            <w:tcW w:type="dxa" w:w="2592"/>
          </w:tcPr>
          <w:p>
            <w:r/>
            <w:r>
              <w:rPr>
                <w:b w:val="0"/>
                <w:i w:val="0"/>
                <w:sz w:val="16"/>
              </w:rPr>
              <w:t>(c) Purchase money / Capital Lease Obligations</w:t>
            </w:r>
          </w:p>
        </w:tc>
        <w:tc>
          <w:tcPr>
            <w:tcW w:type="dxa" w:w="4032"/>
          </w:tcPr>
          <w:p>
            <w:r/>
            <w:r>
              <w:rPr>
                <w:b w:val="0"/>
                <w:i w:val="0"/>
                <w:sz w:val="16"/>
              </w:rPr>
              <w:t>$12,000,000 outstanding at any time</w:t>
            </w:r>
          </w:p>
        </w:tc>
        <w:tc>
          <w:tcPr>
            <w:tcW w:type="dxa" w:w="2736"/>
          </w:tcPr>
          <w:p>
            <w:r/>
            <w:r>
              <w:rPr>
                <w:b w:val="0"/>
                <w:i w:val="0"/>
                <w:sz w:val="16"/>
              </w:rPr>
              <w:t>Equipment-intensive business; may be tight</w:t>
            </w:r>
          </w:p>
        </w:tc>
      </w:tr>
      <w:tr>
        <w:tc>
          <w:tcPr>
            <w:tcW w:type="dxa" w:w="2592"/>
          </w:tcPr>
          <w:p>
            <w:r/>
            <w:r>
              <w:rPr>
                <w:b w:val="0"/>
                <w:i w:val="0"/>
                <w:sz w:val="16"/>
              </w:rPr>
              <w:t>(d) Intercompany (Borrower/Guarantors)</w:t>
            </w:r>
          </w:p>
        </w:tc>
        <w:tc>
          <w:tcPr>
            <w:tcW w:type="dxa" w:w="4032"/>
          </w:tcPr>
          <w:p>
            <w:r/>
            <w:r>
              <w:rPr>
                <w:b w:val="0"/>
                <w:i w:val="0"/>
                <w:sz w:val="16"/>
              </w:rPr>
              <w:t>Must be evidenced by Exhibit G Intercompany Note and subordinated</w:t>
            </w:r>
          </w:p>
        </w:tc>
        <w:tc>
          <w:tcPr>
            <w:tcW w:type="dxa" w:w="2736"/>
          </w:tcPr>
          <w:p>
            <w:r/>
            <w:r>
              <w:rPr>
                <w:b w:val="0"/>
                <w:i w:val="0"/>
                <w:sz w:val="16"/>
              </w:rPr>
              <w:t>No basket for loans from non-Guarantors</w:t>
            </w:r>
          </w:p>
        </w:tc>
      </w:tr>
      <w:tr>
        <w:tc>
          <w:tcPr>
            <w:tcW w:type="dxa" w:w="2592"/>
          </w:tcPr>
          <w:p>
            <w:r/>
            <w:r>
              <w:rPr>
                <w:b w:val="0"/>
                <w:i w:val="0"/>
                <w:sz w:val="16"/>
              </w:rPr>
              <w:t>(e) Guarantees of permitted debt</w:t>
            </w:r>
          </w:p>
        </w:tc>
        <w:tc>
          <w:tcPr>
            <w:tcW w:type="dxa" w:w="4032"/>
          </w:tcPr>
          <w:p>
            <w:r/>
            <w:r>
              <w:rPr>
                <w:b w:val="0"/>
                <w:i w:val="0"/>
                <w:sz w:val="16"/>
              </w:rPr>
              <w:t>—</w:t>
            </w:r>
          </w:p>
        </w:tc>
        <w:tc>
          <w:tcPr>
            <w:tcW w:type="dxa" w:w="2736"/>
          </w:tcPr>
          <w:p>
            <w:r/>
          </w:p>
        </w:tc>
      </w:tr>
      <w:tr>
        <w:tc>
          <w:tcPr>
            <w:tcW w:type="dxa" w:w="2592"/>
          </w:tcPr>
          <w:p>
            <w:r/>
            <w:r>
              <w:rPr>
                <w:b w:val="0"/>
                <w:i w:val="0"/>
                <w:sz w:val="16"/>
              </w:rPr>
              <w:t>(f) Hedging Swap Contracts</w:t>
            </w:r>
          </w:p>
        </w:tc>
        <w:tc>
          <w:tcPr>
            <w:tcW w:type="dxa" w:w="4032"/>
          </w:tcPr>
          <w:p>
            <w:r/>
            <w:r>
              <w:rPr>
                <w:b w:val="0"/>
                <w:i w:val="0"/>
                <w:sz w:val="16"/>
              </w:rPr>
              <w:t>Non-speculative, ordinary course</w:t>
            </w:r>
          </w:p>
        </w:tc>
        <w:tc>
          <w:tcPr>
            <w:tcW w:type="dxa" w:w="2736"/>
          </w:tcPr>
          <w:p>
            <w:r/>
          </w:p>
        </w:tc>
      </w:tr>
      <w:tr>
        <w:tc>
          <w:tcPr>
            <w:tcW w:type="dxa" w:w="2592"/>
          </w:tcPr>
          <w:p>
            <w:r/>
            <w:r>
              <w:rPr>
                <w:b w:val="0"/>
                <w:i w:val="0"/>
                <w:sz w:val="16"/>
              </w:rPr>
              <w:t>(g) Subordinated Indebtedness</w:t>
            </w:r>
          </w:p>
        </w:tc>
        <w:tc>
          <w:tcPr>
            <w:tcW w:type="dxa" w:w="4032"/>
          </w:tcPr>
          <w:p>
            <w:r/>
            <w:r>
              <w:rPr>
                <w:b w:val="0"/>
                <w:i w:val="0"/>
                <w:sz w:val="16"/>
              </w:rPr>
              <w:t>Maturity ≥ 91 days after Term Loan Maturity Date; terms reasonably satisfactory to Agent; pro forma TNLR ≤ 3.50x</w:t>
            </w:r>
          </w:p>
        </w:tc>
        <w:tc>
          <w:tcPr>
            <w:tcW w:type="dxa" w:w="2736"/>
          </w:tcPr>
          <w:p>
            <w:r/>
            <w:r>
              <w:rPr>
                <w:b w:val="0"/>
                <w:i w:val="0"/>
                <w:sz w:val="16"/>
              </w:rPr>
              <w:t>Currently unavailable (TNLR 3.74x); "Subordinated Indebtedness" undefined</w:t>
            </w:r>
          </w:p>
        </w:tc>
      </w:tr>
      <w:tr>
        <w:tc>
          <w:tcPr>
            <w:tcW w:type="dxa" w:w="2592"/>
          </w:tcPr>
          <w:p>
            <w:r/>
            <w:r>
              <w:rPr>
                <w:b w:val="0"/>
                <w:i w:val="0"/>
                <w:sz w:val="16"/>
              </w:rPr>
              <w:t>(h) Incremental Term Loans (Section 2.04)</w:t>
            </w:r>
          </w:p>
        </w:tc>
        <w:tc>
          <w:tcPr>
            <w:tcW w:type="dxa" w:w="4032"/>
          </w:tcPr>
          <w:p>
            <w:r/>
            <w:r>
              <w:rPr>
                <w:b w:val="0"/>
                <w:i w:val="0"/>
                <w:sz w:val="16"/>
              </w:rPr>
              <w:t>Up to $35,000,000; no Default; pro forma SSNLR ≤ 3.00x assuming full draw; MFN 50 bps; maturity/WAL no shorter than existing; Agent consent; uncommitted</w:t>
            </w:r>
          </w:p>
        </w:tc>
        <w:tc>
          <w:tcPr>
            <w:tcW w:type="dxa" w:w="2736"/>
          </w:tcPr>
          <w:p>
            <w:r/>
            <w:r>
              <w:rPr>
                <w:b w:val="0"/>
                <w:i w:val="0"/>
                <w:sz w:val="16"/>
              </w:rPr>
              <w:t>Currently unavailable (SSNLR 3.68x–3.74x; even the reported 3.15x fails the 3.00x test)</w:t>
            </w:r>
          </w:p>
        </w:tc>
      </w:tr>
      <w:tr>
        <w:tc>
          <w:tcPr>
            <w:tcW w:type="dxa" w:w="2592"/>
          </w:tcPr>
          <w:p>
            <w:r/>
            <w:r>
              <w:rPr>
                <w:b w:val="0"/>
                <w:i w:val="0"/>
                <w:sz w:val="16"/>
              </w:rPr>
              <w:t>(i) General basket</w:t>
            </w:r>
          </w:p>
        </w:tc>
        <w:tc>
          <w:tcPr>
            <w:tcW w:type="dxa" w:w="4032"/>
          </w:tcPr>
          <w:p>
            <w:r/>
            <w:r>
              <w:rPr>
                <w:b w:val="0"/>
                <w:i w:val="0"/>
                <w:sz w:val="16"/>
              </w:rPr>
              <w:t>Greater of $15,000,000 and 22.0% of LTM Consolidated EBITDA (22% × $68.3M = ~$15.03M)</w:t>
            </w:r>
          </w:p>
        </w:tc>
        <w:tc>
          <w:tcPr>
            <w:tcW w:type="dxa" w:w="2736"/>
          </w:tcPr>
          <w:p>
            <w:r/>
            <w:r>
              <w:rPr>
                <w:b w:val="0"/>
                <w:i w:val="0"/>
                <w:sz w:val="16"/>
              </w:rPr>
              <w:t>Secured portion limited by the $7.5M general lien basket</w:t>
            </w:r>
          </w:p>
        </w:tc>
      </w:tr>
      <w:tr>
        <w:tc>
          <w:tcPr>
            <w:tcW w:type="dxa" w:w="2592"/>
          </w:tcPr>
          <w:p>
            <w:r/>
            <w:r>
              <w:rPr>
                <w:b w:val="0"/>
                <w:i w:val="0"/>
                <w:sz w:val="16"/>
              </w:rPr>
              <w:t>(j) Ordinary-course insurance/benefit obligations</w:t>
            </w:r>
          </w:p>
        </w:tc>
        <w:tc>
          <w:tcPr>
            <w:tcW w:type="dxa" w:w="4032"/>
          </w:tcPr>
          <w:p>
            <w:r/>
            <w:r>
              <w:rPr>
                <w:b w:val="0"/>
                <w:i w:val="0"/>
                <w:sz w:val="16"/>
              </w:rPr>
              <w:t>—</w:t>
            </w:r>
          </w:p>
        </w:tc>
        <w:tc>
          <w:tcPr>
            <w:tcW w:type="dxa" w:w="2736"/>
          </w:tcPr>
          <w:p>
            <w:r/>
          </w:p>
        </w:tc>
      </w:tr>
    </w:tbl>
    <w:p>
      <w:pPr>
        <w:spacing w:after="40"/>
      </w:pPr>
    </w:p>
    <w:p>
      <w:pPr>
        <w:spacing w:after="120"/>
      </w:pPr>
      <w:r>
        <w:rPr>
          <w:b w:val="0"/>
          <w:i w:val="0"/>
        </w:rPr>
        <w:t>There is no ratio debt basket, no acquisition debt / assumed debt basket and no holdco debt concept; the accordion (which Section 2.04 permits only from Lenders or Eligible Assignees on substantially the same terms) is closed until leverage falls substantially. For a buy-and-build strategy, the Borrower's practical debt capacity for acquisitions is limited to the Revolver ($65M undrawn, subject to no Default and to Liquidity) and the ~$15M general basket.</w:t>
      </w:r>
    </w:p>
    <w:p>
      <w:pPr>
        <w:pStyle w:val="Heading2"/>
      </w:pPr>
      <w:r>
        <w:t>B. Liens (Section 7.02)</w:t>
      </w:r>
    </w:p>
    <w:p>
      <w:pPr>
        <w:spacing w:after="120"/>
      </w:pPr>
      <w:r>
        <w:rPr>
          <w:b w:val="0"/>
          <w:i w:val="0"/>
        </w:rPr>
        <w:t xml:space="preserve">Permitted Liens: (a) Loan Document Liens; (b) taxes not yet delinquent / contested; (c) statutory liens; (d) purchase money / capital lease liens securing 7.01(c) debt, up to $12,000,000; (e) judgment liens up to $5,000,000 (not an Event of Default under 8.01(i)); (f) existing Liens on Schedule 7.02; (g) easements and similar encumbrances; (h) </w:t>
      </w:r>
      <w:r>
        <w:rPr>
          <w:b/>
          <w:i w:val="0"/>
        </w:rPr>
        <w:t>general lien basket of $7,500,000 (confirmed)</w:t>
      </w:r>
      <w:r>
        <w:rPr>
          <w:b w:val="0"/>
          <w:i w:val="0"/>
        </w:rPr>
        <w:t>; (i) surety and performance bond liens. Observation: there is no basket for Liens on assets of acquired companies existing at acquisition, and no basket for cash collateral for letters of credit outside the facility — both relevant to bolt-ons in the industrial services sector, where surety and performance bonding is common.</w:t>
      </w:r>
    </w:p>
    <w:p>
      <w:pPr>
        <w:pStyle w:val="Heading2"/>
      </w:pPr>
      <w:r>
        <w:t>C. Investments (Section 7.03)</w:t>
      </w:r>
    </w:p>
    <w:p>
      <w:pPr>
        <w:spacing w:after="120"/>
      </w:pPr>
      <w:r>
        <w:rPr>
          <w:b w:val="0"/>
          <w:i w:val="0"/>
        </w:rPr>
        <w:t xml:space="preserve">Permitted: (a) existing (Schedule 7.03); (b) Cash Equivalents; (c) Borrower/Guarantor intercompany investments; (d) </w:t>
      </w:r>
      <w:r>
        <w:rPr>
          <w:b/>
          <w:i w:val="0"/>
        </w:rPr>
        <w:t>non-Guarantor Subsidiaries up to $5,000,000 outstanding (confirmed)</w:t>
      </w:r>
      <w:r>
        <w:rPr>
          <w:b w:val="0"/>
          <w:i w:val="0"/>
        </w:rPr>
        <w:t xml:space="preserve">; (e) Permitted Acquisitions; (f) Swap Contracts; (g) </w:t>
      </w:r>
      <w:r>
        <w:rPr>
          <w:b/>
          <w:i w:val="0"/>
        </w:rPr>
        <w:t>general basket of the greater of $10,000,000 and 15% of LTM Consolidated EBITDA (confirmed; ~$10.25M today)</w:t>
      </w:r>
      <w:r>
        <w:rPr>
          <w:b w:val="0"/>
          <w:i w:val="0"/>
        </w:rPr>
        <w:t>; (h) ordinary-course deposits and employee advances up to $1,000,000. "Investment" itself is not defined in Section 1.01, which creates uncertainty as to what is captured (e.g., guarantees, minority stakes, joint ventures, earn-out obligations). Joint ventures and minority investments must fit within the general basket. Note that Section 6.10 requires every new Subsidiary to become a Guarantor within 30 days, with no exclusion for immaterial or foreign Subsidiaries, so in practice the non-Guarantor basket is relevant mainly to non-wholly-owned entities.</w:t>
      </w:r>
    </w:p>
    <w:p>
      <w:pPr>
        <w:pStyle w:val="Heading2"/>
      </w:pPr>
      <w:r>
        <w:t>D. Fundamental Changes (Section 7.04)</w:t>
      </w:r>
    </w:p>
    <w:p>
      <w:pPr>
        <w:spacing w:after="120"/>
      </w:pPr>
      <w:r>
        <w:rPr>
          <w:b w:val="0"/>
          <w:i w:val="0"/>
        </w:rPr>
        <w:t xml:space="preserve">Mergers, consolidations, liquidations and dissolutions are prohibited except: (a) a Subsidiary may merge into the Borrower (Borrower surviving) or into a Guarantor (Guarantor surviving); (b) a Subsidiary may dissolve if the Borrower determines in good faith this is in its best interests and not materially adverse to the Lenders, with assets transferred to the Borrower or a Guarantor; and (c) Permitted Acquisitions may be structured as mergers in which a Subsidiary of the Borrower survives. There is </w:t>
      </w:r>
      <w:r>
        <w:rPr>
          <w:b/>
          <w:i w:val="0"/>
        </w:rPr>
        <w:t>no exception permitting a third party to merge into the Borrower</w:t>
      </w:r>
      <w:r>
        <w:rPr>
          <w:b w:val="0"/>
          <w:i w:val="0"/>
        </w:rPr>
        <w:t xml:space="preserve"> — see Part I.B regarding acquisition structure and debt push-down. Mergers into a non-Guarantor Subsidiary and Borrower-level reorganizations (e.g., conversion to an LLC to facilitate a pass-through structure or tax distributions) are not permitted without consent.</w:t>
      </w:r>
    </w:p>
    <w:p>
      <w:pPr>
        <w:pStyle w:val="Heading2"/>
      </w:pPr>
      <w:r>
        <w:t>E. Dispositions (Section 7.05) and Mandatory Prepayments (Section 2.05(b))</w:t>
      </w:r>
    </w:p>
    <w:p>
      <w:pPr>
        <w:spacing w:after="120"/>
      </w:pPr>
      <w:r>
        <w:rPr>
          <w:b w:val="0"/>
          <w:i w:val="0"/>
        </w:rPr>
        <w:t xml:space="preserve">Permitted Dispositions: (a) ordinary-course inventory; (b) obsolete, worn-out or surplus assets; (c) among the Borrower and Guarantors; and (d) other Dispositions if (i) no Default, (ii) fair market value with at least 75% cash consideration at closing, (iii) not more than $5,000,000 for any single Disposition or $15,000,000 in aggregate per fiscal year, and (iv) Net Cash Proceeds applied under Section 2.05(b) or reinvested within </w:t>
      </w:r>
      <w:r>
        <w:rPr>
          <w:b/>
          <w:i w:val="0"/>
        </w:rPr>
        <w:t>365 days</w:t>
      </w:r>
      <w:r>
        <w:rPr>
          <w:b w:val="0"/>
          <w:i w:val="0"/>
        </w:rPr>
        <w:t>.</w:t>
      </w:r>
    </w:p>
    <w:p>
      <w:pPr>
        <w:spacing w:after="120"/>
      </w:pPr>
      <w:r>
        <w:rPr>
          <w:b/>
          <w:i w:val="0"/>
        </w:rPr>
        <w:t>Inconsistency — reinvestment period.</w:t>
      </w:r>
      <w:r>
        <w:rPr>
          <w:b w:val="0"/>
          <w:i w:val="0"/>
        </w:rPr>
        <w:t xml:space="preserve"> Section 2.05(b)(i) requires prepayment of 100% of Net Cash Proceeds of Dispositions (other than under 7.05(a)–(c)) within 5 Business Days of receipt, unless reinvested (or committed to be reinvested) within </w:t>
      </w:r>
      <w:r>
        <w:rPr>
          <w:b/>
          <w:i w:val="0"/>
        </w:rPr>
        <w:t>one hundred eighty (180) days</w:t>
      </w:r>
      <w:r>
        <w:rPr>
          <w:b w:val="0"/>
          <w:i w:val="0"/>
        </w:rPr>
        <w:t xml:space="preserve">; insurance/condemnation proceeds above $5,000,000 per fiscal year follow the same reinvestment terms (Section 2.05(b)(iv)). Section 7.05(d)(iv) instead permits reinvestment within </w:t>
      </w:r>
      <w:r>
        <w:rPr>
          <w:b/>
          <w:i w:val="0"/>
        </w:rPr>
        <w:t>three hundred sixty-five (365) days</w:t>
      </w:r>
      <w:r>
        <w:rPr>
          <w:b w:val="0"/>
          <w:i w:val="0"/>
        </w:rPr>
        <w:t>. A borrower relying on the 365-day period could be in breach of the mandatory prepayment covenant (a payment provision) after day 180. The two provisions also do not specify whether a commitment to reinvest extends the period or what happens if a committed reinvestment is not completed. Recommended approach: treat 180 days as the operative period for planning, and fix the conflict (typically 365 days plus a 180-day extension for committed reinvestment) in any amendment or the replacement facility. The interplay between the 5-Business-Day prepayment requirement and the reinvestment right should also be clarified (most agreements permit retention of proceeds pending reinvestment).</w:t>
      </w:r>
    </w:p>
    <w:p>
      <w:pPr>
        <w:spacing w:after="120"/>
      </w:pPr>
      <w:r>
        <w:rPr>
          <w:b w:val="0"/>
          <w:i w:val="0"/>
        </w:rPr>
        <w:t>Other mandatory prepayments: 50% Excess Cash Flow sweep, stepping down to 25% at TNLR ≤ 3.00x and 0% at TNLR ≤ 2.50x, less voluntary Term Loan prepayments (Section 2.05(b)(ii)); 100% of proceeds of non-permitted debt (Section 2.05(b)(iii)). The Excess Cash Flow definition does not deduct Restricted Payments, so cash distributed upstream is still swept.</w:t>
      </w:r>
    </w:p>
    <w:p>
      <w:pPr>
        <w:pStyle w:val="Heading2"/>
      </w:pPr>
      <w:r>
        <w:t>F. Permitted Acquisitions (Section 7.09)</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sz w:val="16"/>
              </w:rPr>
              <w:t>Condition</w:t>
            </w:r>
          </w:p>
        </w:tc>
        <w:tc>
          <w:tcPr>
            <w:tcW w:type="dxa" w:w="6768"/>
            <w:shd w:val="clear" w:color="auto" w:fill="D9D9D9"/>
          </w:tcPr>
          <w:p>
            <w:r/>
            <w:r>
              <w:rPr>
                <w:b/>
                <w:sz w:val="16"/>
              </w:rPr>
              <w:t>Requirement</w:t>
            </w:r>
          </w:p>
        </w:tc>
      </w:tr>
      <w:tr>
        <w:tc>
          <w:tcPr>
            <w:tcW w:type="dxa" w:w="2592"/>
          </w:tcPr>
          <w:p>
            <w:r/>
            <w:r>
              <w:rPr>
                <w:b w:val="0"/>
                <w:i w:val="0"/>
                <w:sz w:val="16"/>
              </w:rPr>
              <w:t>(a) No Default</w:t>
            </w:r>
          </w:p>
        </w:tc>
        <w:tc>
          <w:tcPr>
            <w:tcW w:type="dxa" w:w="6768"/>
          </w:tcPr>
          <w:p>
            <w:r/>
            <w:r>
              <w:rPr>
                <w:b w:val="0"/>
                <w:i w:val="0"/>
                <w:sz w:val="16"/>
              </w:rPr>
              <w:t>No Default or Event of Default at the time or resulting</w:t>
            </w:r>
          </w:p>
        </w:tc>
      </w:tr>
      <w:tr>
        <w:tc>
          <w:tcPr>
            <w:tcW w:type="dxa" w:w="2592"/>
          </w:tcPr>
          <w:p>
            <w:r/>
            <w:r>
              <w:rPr>
                <w:b w:val="0"/>
                <w:i w:val="0"/>
                <w:sz w:val="16"/>
              </w:rPr>
              <w:t>(b) Line of business</w:t>
            </w:r>
          </w:p>
        </w:tc>
        <w:tc>
          <w:tcPr>
            <w:tcW w:type="dxa" w:w="6768"/>
          </w:tcPr>
          <w:p>
            <w:r/>
            <w:r>
              <w:rPr>
                <w:b w:val="0"/>
                <w:i w:val="0"/>
                <w:sz w:val="16"/>
              </w:rPr>
              <w:t>Target engaged in a Permitted Line of Business: "industrial services, environmental services, specialty maintenance services, or any business reasonably related or ancillary thereto"</w:t>
            </w:r>
          </w:p>
        </w:tc>
      </w:tr>
      <w:tr>
        <w:tc>
          <w:tcPr>
            <w:tcW w:type="dxa" w:w="2592"/>
          </w:tcPr>
          <w:p>
            <w:r/>
            <w:r>
              <w:rPr>
                <w:b w:val="0"/>
                <w:i w:val="0"/>
                <w:sz w:val="16"/>
              </w:rPr>
              <w:t>(c) Pro forma covenant compliance</w:t>
            </w:r>
          </w:p>
        </w:tc>
        <w:tc>
          <w:tcPr>
            <w:tcW w:type="dxa" w:w="6768"/>
          </w:tcPr>
          <w:p>
            <w:r/>
            <w:r>
              <w:rPr>
                <w:b w:val="0"/>
                <w:i w:val="0"/>
                <w:sz w:val="16"/>
              </w:rPr>
              <w:t>Pro forma compliance with each Section 7.11 covenant as if the acquisition occurred on the first day of the most recent LTM period (including acquired EBITDA and assumed/incurred debt)</w:t>
            </w:r>
          </w:p>
        </w:tc>
      </w:tr>
      <w:tr>
        <w:tc>
          <w:tcPr>
            <w:tcW w:type="dxa" w:w="2592"/>
          </w:tcPr>
          <w:p>
            <w:r/>
            <w:r>
              <w:rPr>
                <w:b w:val="0"/>
                <w:i w:val="0"/>
                <w:sz w:val="16"/>
              </w:rPr>
              <w:t>(d) Size caps</w:t>
            </w:r>
          </w:p>
        </w:tc>
        <w:tc>
          <w:tcPr>
            <w:tcW w:type="dxa" w:w="6768"/>
          </w:tcPr>
          <w:p>
            <w:r/>
            <w:r>
              <w:rPr>
                <w:b w:val="0"/>
                <w:i w:val="0"/>
                <w:sz w:val="16"/>
              </w:rPr>
              <w:t>$40,000,000 per acquisition; $75,000,000 aggregate for all acquisitions during the term of the Agreement (lifetime; no reset; includes non-cash consideration at FMV)</w:t>
            </w:r>
          </w:p>
        </w:tc>
      </w:tr>
      <w:tr>
        <w:tc>
          <w:tcPr>
            <w:tcW w:type="dxa" w:w="2592"/>
          </w:tcPr>
          <w:p>
            <w:r/>
            <w:r>
              <w:rPr>
                <w:b w:val="0"/>
                <w:i w:val="0"/>
                <w:sz w:val="16"/>
              </w:rPr>
              <w:t>(e) Pro forma Compliance Certificate</w:t>
            </w:r>
          </w:p>
        </w:tc>
        <w:tc>
          <w:tcPr>
            <w:tcW w:type="dxa" w:w="6768"/>
          </w:tcPr>
          <w:p>
            <w:r/>
            <w:r>
              <w:rPr>
                <w:b w:val="0"/>
                <w:i w:val="0"/>
                <w:sz w:val="16"/>
              </w:rPr>
              <w:t>Delivered at least 5 Business Days before closing</w:t>
            </w:r>
          </w:p>
        </w:tc>
      </w:tr>
      <w:tr>
        <w:tc>
          <w:tcPr>
            <w:tcW w:type="dxa" w:w="2592"/>
          </w:tcPr>
          <w:p>
            <w:r/>
            <w:r>
              <w:rPr>
                <w:b w:val="0"/>
                <w:i w:val="0"/>
                <w:sz w:val="16"/>
              </w:rPr>
              <w:t>(f) Lender consent</w:t>
            </w:r>
          </w:p>
        </w:tc>
        <w:tc>
          <w:tcPr>
            <w:tcW w:type="dxa" w:w="6768"/>
          </w:tcPr>
          <w:p>
            <w:r/>
            <w:r>
              <w:rPr>
                <w:b w:val="0"/>
                <w:i w:val="0"/>
                <w:sz w:val="16"/>
              </w:rPr>
              <w:t>Prior written consent of Required Lenders for any acquisition with aggregate consideration exceeding $20,000,000 (not to be unreasonably withheld, conditioned or delayed)</w:t>
            </w:r>
          </w:p>
        </w:tc>
      </w:tr>
      <w:tr>
        <w:tc>
          <w:tcPr>
            <w:tcW w:type="dxa" w:w="2592"/>
          </w:tcPr>
          <w:p>
            <w:r/>
            <w:r>
              <w:rPr>
                <w:b w:val="0"/>
                <w:i w:val="0"/>
                <w:sz w:val="16"/>
              </w:rPr>
              <w:t>(g) Geography</w:t>
            </w:r>
          </w:p>
        </w:tc>
        <w:tc>
          <w:tcPr>
            <w:tcW w:type="dxa" w:w="6768"/>
          </w:tcPr>
          <w:p>
            <w:r/>
            <w:r>
              <w:rPr>
                <w:b w:val="0"/>
                <w:i w:val="0"/>
                <w:sz w:val="16"/>
              </w:rPr>
              <w:t>Target/assets located in the United States</w:t>
            </w:r>
          </w:p>
        </w:tc>
      </w:tr>
      <w:tr>
        <w:tc>
          <w:tcPr>
            <w:tcW w:type="dxa" w:w="2592"/>
          </w:tcPr>
          <w:p>
            <w:r/>
            <w:r>
              <w:rPr>
                <w:b w:val="0"/>
                <w:i w:val="0"/>
                <w:sz w:val="16"/>
              </w:rPr>
              <w:t>(h) Guarantor joinder</w:t>
            </w:r>
          </w:p>
        </w:tc>
        <w:tc>
          <w:tcPr>
            <w:tcW w:type="dxa" w:w="6768"/>
          </w:tcPr>
          <w:p>
            <w:r/>
            <w:r>
              <w:rPr>
                <w:b w:val="0"/>
                <w:i w:val="0"/>
                <w:sz w:val="16"/>
              </w:rPr>
              <w:t>Acquired Subsidiary to become Guarantor and pledge assets within 30 days (Section 6.10)</w:t>
            </w:r>
          </w:p>
        </w:tc>
      </w:tr>
    </w:tbl>
    <w:p>
      <w:pPr>
        <w:spacing w:after="40"/>
      </w:pPr>
    </w:p>
    <w:p>
      <w:pPr>
        <w:spacing w:after="120"/>
      </w:pPr>
      <w:r>
        <w:rPr>
          <w:b/>
          <w:i w:val="0"/>
        </w:rPr>
        <w:t>Constraints for a buy-and-build strategy.</w:t>
      </w:r>
      <w:r>
        <w:rPr>
          <w:b w:val="0"/>
          <w:i w:val="0"/>
        </w:rPr>
        <w:t xml:space="preserve"> (1) The </w:t>
      </w:r>
      <w:r>
        <w:rPr>
          <w:b/>
          <w:i w:val="0"/>
        </w:rPr>
        <w:t>$75M lifetime aggregate cap</w:t>
      </w:r>
      <w:r>
        <w:rPr>
          <w:b w:val="0"/>
          <w:i w:val="0"/>
        </w:rPr>
        <w:t xml:space="preserve"> (net of any acquisitions Vantage has already made since closing — to be confirmed; the Certificate reports none in the LTM period) is the principal constraint; (2) the effective </w:t>
      </w:r>
      <w:r>
        <w:rPr>
          <w:b/>
          <w:i w:val="0"/>
        </w:rPr>
        <w:t>$20M</w:t>
      </w:r>
      <w:r>
        <w:rPr>
          <w:b w:val="0"/>
          <w:i w:val="0"/>
        </w:rPr>
        <w:t xml:space="preserve"> threshold for Required Lender consent is low for the platform's size; (3) pro forma compliance with a 3.25x SSNLR (currently breached) means </w:t>
      </w:r>
      <w:r>
        <w:rPr>
          <w:b/>
          <w:i w:val="0"/>
        </w:rPr>
        <w:t>no Permitted Acquisition is possible today</w:t>
      </w:r>
      <w:r>
        <w:rPr>
          <w:b w:val="0"/>
          <w:i w:val="0"/>
        </w:rPr>
        <w:t>, and any debt-funded acquisition must be at least as delevering as the facility as a whole; (4) the U.S.-only limitation excludes Canadian or Mexican Gulf-region targets; (5) the Permitted Line of Business definition is reasonably broad for industrial and environmental services but may not cover adjacent businesses (e.g., equipment rental, engineering, staffing, or energy-transition services) without a "reasonably related" argument; (6) synergy add-backs are capped at 15% and must be realized within 18 months; and (7) the CNI exclusion of pre-acquisition income, without a general pro forma provision, means acquired EBITDA may not be credited in subsequent LTM covenant tests even though the acquisition debt is.</w:t>
      </w:r>
    </w:p>
    <w:p>
      <w:pPr>
        <w:pStyle w:val="Heading2"/>
      </w:pPr>
      <w:r>
        <w:t>G. Other Negative Covenants</w:t>
      </w:r>
    </w:p>
    <w:p>
      <w:pPr>
        <w:pStyle w:val="ListBullet"/>
        <w:spacing w:after="60"/>
      </w:pPr>
      <w:r>
        <w:rPr>
          <w:b/>
          <w:i w:val="0"/>
        </w:rPr>
        <w:t>Transactions with Affiliates (7.07):</w:t>
      </w:r>
      <w:r>
        <w:rPr>
          <w:b w:val="0"/>
          <w:i w:val="0"/>
        </w:rPr>
        <w:t xml:space="preserve"> arm's-length standard; carve-outs for permitted intercompany transactions, Board-approved compensation, and transactions under $1,000,000 in aggregate. No sponsor management or transaction fee carve-out.</w:t>
      </w:r>
    </w:p>
    <w:p>
      <w:pPr>
        <w:pStyle w:val="ListBullet"/>
        <w:spacing w:after="60"/>
      </w:pPr>
      <w:r>
        <w:rPr>
          <w:b/>
          <w:i w:val="0"/>
        </w:rPr>
        <w:t>Burdensome Agreements (7.08):</w:t>
      </w:r>
      <w:r>
        <w:rPr>
          <w:b w:val="0"/>
          <w:i w:val="0"/>
        </w:rPr>
        <w:t xml:space="preserve"> prohibits restrictions on Subsidiary dividends, loans and asset transfers to the Borrower/Guarantors, with customary exceptions; no exception for restrictions in acquired-company agreements or permitted JV agreements.</w:t>
      </w:r>
    </w:p>
    <w:p>
      <w:pPr>
        <w:pStyle w:val="ListBullet"/>
        <w:spacing w:after="60"/>
      </w:pPr>
      <w:r>
        <w:rPr>
          <w:b/>
          <w:i w:val="0"/>
        </w:rPr>
        <w:t>Use of Proceeds (7.10):</w:t>
      </w:r>
      <w:r>
        <w:rPr>
          <w:b w:val="0"/>
          <w:i w:val="0"/>
        </w:rPr>
        <w:t xml:space="preserve"> Term Loans only for refinancing and working capital/general corporate purposes; Revolver for working capital and general corporate purposes (Section 6.09). Revolver use for acquisitions should fall within general corporate purposes.</w:t>
      </w:r>
    </w:p>
    <w:p>
      <w:pPr>
        <w:pStyle w:val="ListBullet"/>
        <w:spacing w:after="60"/>
      </w:pPr>
      <w:r>
        <w:rPr>
          <w:b w:val="0"/>
          <w:i w:val="0"/>
        </w:rPr>
        <w:t>Article VII has no stand-alone Capital Expenditure limit or line-of-business covenant (other than through 7.09(b)).</w:t>
      </w:r>
    </w:p>
    <w:p>
      <w:pPr>
        <w:pStyle w:val="Heading1"/>
      </w:pPr>
      <w:r>
        <w:t>V. Priority 5 — Equity Cure Rights (Section 8.01(e))</w:t>
      </w:r>
    </w:p>
    <w:p>
      <w:pPr>
        <w:spacing w:after="120"/>
      </w:pPr>
      <w:r>
        <w:rPr>
          <w:b w:val="0"/>
          <w:i w:val="0"/>
        </w:rPr>
        <w:t>The cure right is (somewhat unusually) placed within the Events of Default list as Section 8.01(e) and is cross-referenced from Section 8.01(d).</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D9D9"/>
          </w:tcPr>
          <w:p>
            <w:r/>
            <w:r>
              <w:rPr>
                <w:b/>
                <w:sz w:val="16"/>
              </w:rPr>
              <w:t>Feature</w:t>
            </w:r>
          </w:p>
        </w:tc>
        <w:tc>
          <w:tcPr>
            <w:tcW w:type="dxa" w:w="4320"/>
            <w:shd w:val="clear" w:color="auto" w:fill="D9D9D9"/>
          </w:tcPr>
          <w:p>
            <w:r/>
            <w:r>
              <w:rPr>
                <w:b/>
                <w:sz w:val="16"/>
              </w:rPr>
              <w:t>Provision</w:t>
            </w:r>
          </w:p>
        </w:tc>
        <w:tc>
          <w:tcPr>
            <w:tcW w:type="dxa" w:w="3312"/>
            <w:shd w:val="clear" w:color="auto" w:fill="D9D9D9"/>
          </w:tcPr>
          <w:p>
            <w:r/>
            <w:r>
              <w:rPr>
                <w:b/>
                <w:sz w:val="16"/>
              </w:rPr>
              <w:t>Assessment</w:t>
            </w:r>
          </w:p>
        </w:tc>
      </w:tr>
      <w:tr>
        <w:tc>
          <w:tcPr>
            <w:tcW w:type="dxa" w:w="1728"/>
          </w:tcPr>
          <w:p>
            <w:r/>
            <w:r>
              <w:rPr>
                <w:b w:val="0"/>
                <w:i w:val="0"/>
                <w:sz w:val="16"/>
              </w:rPr>
              <w:t>Curable covenants</w:t>
            </w:r>
          </w:p>
        </w:tc>
        <w:tc>
          <w:tcPr>
            <w:tcW w:type="dxa" w:w="4320"/>
          </w:tcPr>
          <w:p>
            <w:r/>
            <w:r>
              <w:rPr>
                <w:b w:val="0"/>
                <w:i w:val="0"/>
                <w:sz w:val="16"/>
              </w:rPr>
              <w:t>Sections 7.11(a) TNLR, (b) FCCR and (c) SSNLR; expressly not 7.11(d) Minimum Liquidity</w:t>
            </w:r>
          </w:p>
        </w:tc>
        <w:tc>
          <w:tcPr>
            <w:tcW w:type="dxa" w:w="3312"/>
          </w:tcPr>
          <w:p>
            <w:r/>
            <w:r>
              <w:rPr>
                <w:b w:val="0"/>
                <w:i w:val="0"/>
                <w:sz w:val="16"/>
              </w:rPr>
              <w:t>Liquidity breach is an immediate Event of Default</w:t>
            </w:r>
          </w:p>
        </w:tc>
      </w:tr>
      <w:tr>
        <w:tc>
          <w:tcPr>
            <w:tcW w:type="dxa" w:w="1728"/>
          </w:tcPr>
          <w:p>
            <w:r/>
            <w:r>
              <w:rPr>
                <w:b w:val="0"/>
                <w:i w:val="0"/>
                <w:sz w:val="16"/>
              </w:rPr>
              <w:t>Mechanics</w:t>
            </w:r>
          </w:p>
        </w:tc>
        <w:tc>
          <w:tcPr>
            <w:tcW w:type="dxa" w:w="4320"/>
          </w:tcPr>
          <w:p>
            <w:r/>
            <w:r>
              <w:rPr>
                <w:b w:val="0"/>
                <w:i w:val="0"/>
                <w:sz w:val="16"/>
              </w:rPr>
              <w:t>Cash equity contributions from direct or indirect equity holders are deemed to increase Consolidated EBITDA for the quarter of the failure and each four-quarter period including that quarter, solely for Section 7.11; contributions do not reduce Funded Debt or Consolidated Total Debt for any leverage ratio, even if used to repay debt</w:t>
            </w:r>
          </w:p>
        </w:tc>
        <w:tc>
          <w:tcPr>
            <w:tcW w:type="dxa" w:w="3312"/>
          </w:tcPr>
          <w:p>
            <w:r/>
            <w:r>
              <w:rPr>
                <w:b w:val="0"/>
                <w:i w:val="0"/>
                <w:sz w:val="16"/>
              </w:rPr>
              <w:t>Single-prong (EBITDA only). No debt paydown credit. The deemed EBITDA carries into the next three LTM tests, which partially compensates</w:t>
            </w:r>
          </w:p>
        </w:tc>
      </w:tr>
      <w:tr>
        <w:tc>
          <w:tcPr>
            <w:tcW w:type="dxa" w:w="1728"/>
          </w:tcPr>
          <w:p>
            <w:r/>
            <w:r>
              <w:rPr>
                <w:b w:val="0"/>
                <w:i w:val="0"/>
                <w:sz w:val="16"/>
              </w:rPr>
              <w:t>Frequency</w:t>
            </w:r>
          </w:p>
        </w:tc>
        <w:tc>
          <w:tcPr>
            <w:tcW w:type="dxa" w:w="4320"/>
          </w:tcPr>
          <w:p>
            <w:r/>
            <w:r>
              <w:rPr>
                <w:b w:val="0"/>
                <w:i w:val="0"/>
                <w:sz w:val="16"/>
              </w:rPr>
              <w:t>No more than 2 times in any 4 consecutive fiscal quarters; no more than 4 times during the term</w:t>
            </w:r>
          </w:p>
        </w:tc>
        <w:tc>
          <w:tcPr>
            <w:tcW w:type="dxa" w:w="3312"/>
          </w:tcPr>
          <w:p>
            <w:r/>
            <w:r>
              <w:rPr>
                <w:b w:val="0"/>
                <w:i w:val="0"/>
                <w:sz w:val="16"/>
              </w:rPr>
              <w:t>No restriction on consecutive quarters beyond 2-in-4</w:t>
            </w:r>
          </w:p>
        </w:tc>
      </w:tr>
      <w:tr>
        <w:tc>
          <w:tcPr>
            <w:tcW w:type="dxa" w:w="1728"/>
          </w:tcPr>
          <w:p>
            <w:r/>
            <w:r>
              <w:rPr>
                <w:b w:val="0"/>
                <w:i w:val="0"/>
                <w:sz w:val="16"/>
              </w:rPr>
              <w:t>Timing</w:t>
            </w:r>
          </w:p>
        </w:tc>
        <w:tc>
          <w:tcPr>
            <w:tcW w:type="dxa" w:w="4320"/>
          </w:tcPr>
          <w:p>
            <w:r/>
            <w:r>
              <w:rPr>
                <w:b w:val="0"/>
                <w:i w:val="0"/>
                <w:sz w:val="16"/>
              </w:rPr>
              <w:t>Contribution received within 10 Business Days after the date the applicable Compliance Certificate is required to be delivered under Section 6.02(a)</w:t>
            </w:r>
          </w:p>
        </w:tc>
        <w:tc>
          <w:tcPr>
            <w:tcW w:type="dxa" w:w="3312"/>
          </w:tcPr>
          <w:p>
            <w:r/>
            <w:r>
              <w:rPr>
                <w:b w:val="0"/>
                <w:i w:val="0"/>
                <w:sz w:val="16"/>
              </w:rPr>
              <w:t>Q3 2024: by ~11/29/2024; Q4 2024: ~10 BDs after 3/31/2025; quarterly tests: ~10 BDs after the 45th day</w:t>
            </w:r>
          </w:p>
        </w:tc>
      </w:tr>
      <w:tr>
        <w:tc>
          <w:tcPr>
            <w:tcW w:type="dxa" w:w="1728"/>
          </w:tcPr>
          <w:p>
            <w:r/>
            <w:r>
              <w:rPr>
                <w:b w:val="0"/>
                <w:i w:val="0"/>
                <w:sz w:val="16"/>
              </w:rPr>
              <w:t>Amount</w:t>
            </w:r>
          </w:p>
        </w:tc>
        <w:tc>
          <w:tcPr>
            <w:tcW w:type="dxa" w:w="4320"/>
          </w:tcPr>
          <w:p>
            <w:r/>
            <w:r>
              <w:rPr>
                <w:b w:val="0"/>
                <w:i w:val="0"/>
                <w:sz w:val="16"/>
              </w:rPr>
              <w:t>No greater than the minimum amount required to cure</w:t>
            </w:r>
          </w:p>
        </w:tc>
        <w:tc>
          <w:tcPr>
            <w:tcW w:type="dxa" w:w="3312"/>
          </w:tcPr>
          <w:p>
            <w:r/>
            <w:r>
              <w:rPr>
                <w:b w:val="0"/>
                <w:i w:val="0"/>
                <w:sz w:val="16"/>
              </w:rPr>
              <w:t>No over-cure; cannot build cushion for later quarters</w:t>
            </w:r>
          </w:p>
        </w:tc>
      </w:tr>
      <w:tr>
        <w:tc>
          <w:tcPr>
            <w:tcW w:type="dxa" w:w="1728"/>
          </w:tcPr>
          <w:p>
            <w:r/>
            <w:r>
              <w:rPr>
                <w:b w:val="0"/>
                <w:i w:val="0"/>
                <w:sz w:val="16"/>
              </w:rPr>
              <w:t>Effect</w:t>
            </w:r>
          </w:p>
        </w:tc>
        <w:tc>
          <w:tcPr>
            <w:tcW w:type="dxa" w:w="4320"/>
          </w:tcPr>
          <w:p>
            <w:r/>
            <w:r>
              <w:rPr>
                <w:b w:val="0"/>
                <w:i w:val="0"/>
                <w:sz w:val="16"/>
              </w:rPr>
              <w:t>Breach deemed cured for all purposes; no Event of Default deemed to have occurred; Certificate deemed to reflect compliance</w:t>
            </w:r>
          </w:p>
        </w:tc>
        <w:tc>
          <w:tcPr>
            <w:tcW w:type="dxa" w:w="3312"/>
          </w:tcPr>
          <w:p>
            <w:r/>
            <w:r>
              <w:rPr>
                <w:b w:val="0"/>
                <w:i w:val="0"/>
                <w:sz w:val="16"/>
              </w:rPr>
              <w:t>No express standstill on remedies before the cure deadline; Revolver draws arguably blocked during the cure period (Section 3.02(c))</w:t>
            </w:r>
          </w:p>
        </w:tc>
      </w:tr>
      <w:tr>
        <w:tc>
          <w:tcPr>
            <w:tcW w:type="dxa" w:w="1728"/>
          </w:tcPr>
          <w:p>
            <w:r/>
            <w:r>
              <w:rPr>
                <w:b w:val="0"/>
                <w:i w:val="0"/>
                <w:sz w:val="16"/>
              </w:rPr>
              <w:t>Use for other tests</w:t>
            </w:r>
          </w:p>
        </w:tc>
        <w:tc>
          <w:tcPr>
            <w:tcW w:type="dxa" w:w="4320"/>
          </w:tcPr>
          <w:p>
            <w:r/>
            <w:r>
              <w:rPr>
                <w:b w:val="0"/>
                <w:i w:val="0"/>
                <w:sz w:val="16"/>
              </w:rPr>
              <w:t>Limited to Section 7.11</w:t>
            </w:r>
          </w:p>
        </w:tc>
        <w:tc>
          <w:tcPr>
            <w:tcW w:type="dxa" w:w="3312"/>
          </w:tcPr>
          <w:p>
            <w:r/>
            <w:r>
              <w:rPr>
                <w:b w:val="0"/>
                <w:i w:val="0"/>
                <w:sz w:val="16"/>
              </w:rPr>
              <w:t>Cannot be used for RP (7.06(c)), Subordinated Debt (7.01(g)), Incremental (2.04) leverage tests or pricing</w:t>
            </w:r>
          </w:p>
        </w:tc>
      </w:tr>
    </w:tbl>
    <w:p>
      <w:pPr>
        <w:spacing w:after="40"/>
      </w:pPr>
    </w:p>
    <w:p>
      <w:pPr>
        <w:spacing w:after="120"/>
      </w:pPr>
      <w:r>
        <w:rPr>
          <w:b/>
          <w:i w:val="0"/>
        </w:rPr>
        <w:t>Practical utility.</w:t>
      </w:r>
      <w:r>
        <w:rPr>
          <w:b w:val="0"/>
          <w:i w:val="0"/>
        </w:rPr>
        <w:t xml:space="preserve"> Because the cure only adds to EBITDA, a dollar of cure reduces leverage by far less than a dollar of debt paydown would in a dual-prong cure — but in this capital structure (net debt ~$255M, EBITDA ~$68M), adding EBITDA is in fact the more efficient lever per dollar for leverage tests (a $10.3M EBITDA cure reduces SSNLR by ~0.49x, whereas $10.3M of debt repayment would reduce it by only ~0.15x). The bigger limitations are (i) the cure is unavailable for Liquidity, (ii) the frequency limits, and (iii) the no-over-cure rule. Given that the SSNLR appears to be breached now and on the projections remains breached or marginal through at least Q3 2025 (and through maturity if EBITDA is flat), the company could use </w:t>
      </w:r>
      <w:r>
        <w:rPr>
          <w:b/>
          <w:i w:val="0"/>
        </w:rPr>
        <w:t>two cures within a year and potentially all four lifetime cures</w:t>
      </w:r>
      <w:r>
        <w:rPr>
          <w:b w:val="0"/>
          <w:i w:val="0"/>
        </w:rPr>
        <w:t xml:space="preserve"> before maturity. If historical SSNLR breaches are confirmed, the cure windows for those periods have already lapsed and those defaults can only be waived by Required Lenders.</w:t>
      </w:r>
    </w:p>
    <w:p>
      <w:pPr>
        <w:pStyle w:val="Heading1"/>
      </w:pPr>
      <w:r>
        <w:t>VI. Priority 6 — Reporting Requirements (Sections 6.01–6.03)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D9D9D9"/>
          </w:tcPr>
          <w:p>
            <w:r/>
            <w:r>
              <w:rPr>
                <w:b/>
                <w:sz w:val="16"/>
              </w:rPr>
              <w:t>Obligation</w:t>
            </w:r>
          </w:p>
        </w:tc>
        <w:tc>
          <w:tcPr>
            <w:tcW w:type="dxa" w:w="864"/>
            <w:shd w:val="clear" w:color="auto" w:fill="D9D9D9"/>
          </w:tcPr>
          <w:p>
            <w:r/>
            <w:r>
              <w:rPr>
                <w:b/>
                <w:sz w:val="16"/>
              </w:rPr>
              <w:t>Section</w:t>
            </w:r>
          </w:p>
        </w:tc>
        <w:tc>
          <w:tcPr>
            <w:tcW w:type="dxa" w:w="2304"/>
            <w:shd w:val="clear" w:color="auto" w:fill="D9D9D9"/>
          </w:tcPr>
          <w:p>
            <w:r/>
            <w:r>
              <w:rPr>
                <w:b/>
                <w:sz w:val="16"/>
              </w:rPr>
              <w:t>Deadline / Frequency</w:t>
            </w:r>
          </w:p>
        </w:tc>
        <w:tc>
          <w:tcPr>
            <w:tcW w:type="dxa" w:w="3456"/>
            <w:shd w:val="clear" w:color="auto" w:fill="D9D9D9"/>
          </w:tcPr>
          <w:p>
            <w:r/>
            <w:r>
              <w:rPr>
                <w:b/>
                <w:sz w:val="16"/>
              </w:rPr>
              <w:t>Comment</w:t>
            </w:r>
          </w:p>
        </w:tc>
      </w:tr>
      <w:tr>
        <w:tc>
          <w:tcPr>
            <w:tcW w:type="dxa" w:w="2736"/>
          </w:tcPr>
          <w:p>
            <w:r/>
            <w:r>
              <w:rPr>
                <w:b w:val="0"/>
                <w:i w:val="0"/>
                <w:sz w:val="16"/>
              </w:rPr>
              <w:t>Annual audited financial statements (with comparative figures, unqualified opinion, plus MD&amp;A)</w:t>
            </w:r>
          </w:p>
        </w:tc>
        <w:tc>
          <w:tcPr>
            <w:tcW w:type="dxa" w:w="864"/>
          </w:tcPr>
          <w:p>
            <w:r/>
            <w:r>
              <w:rPr>
                <w:b w:val="0"/>
                <w:i w:val="0"/>
                <w:sz w:val="16"/>
              </w:rPr>
              <w:t>6.01(a)</w:t>
            </w:r>
          </w:p>
        </w:tc>
        <w:tc>
          <w:tcPr>
            <w:tcW w:type="dxa" w:w="2304"/>
          </w:tcPr>
          <w:p>
            <w:r/>
            <w:r>
              <w:rPr>
                <w:b w:val="0"/>
                <w:i w:val="0"/>
                <w:sz w:val="16"/>
              </w:rPr>
              <w:t>Within 90 days after fiscal year-end</w:t>
            </w:r>
          </w:p>
        </w:tc>
        <w:tc>
          <w:tcPr>
            <w:tcW w:type="dxa" w:w="3456"/>
          </w:tcPr>
          <w:p>
            <w:r/>
            <w:r>
              <w:rPr>
                <w:b w:val="0"/>
                <w:i w:val="0"/>
                <w:sz w:val="16"/>
              </w:rPr>
              <w:t>Auditor named as Crestline &amp; Associates, CPAs "or other independent certified public accountants of recognized national standing"; MD&amp;A requirement is unusual for a private middle-market borrower</w:t>
            </w:r>
          </w:p>
        </w:tc>
      </w:tr>
      <w:tr>
        <w:tc>
          <w:tcPr>
            <w:tcW w:type="dxa" w:w="2736"/>
          </w:tcPr>
          <w:p>
            <w:r/>
            <w:r>
              <w:rPr>
                <w:b w:val="0"/>
                <w:i w:val="0"/>
                <w:sz w:val="16"/>
              </w:rPr>
              <w:t>Quarterly unaudited financial statements (Q1–Q3)</w:t>
            </w:r>
          </w:p>
        </w:tc>
        <w:tc>
          <w:tcPr>
            <w:tcW w:type="dxa" w:w="864"/>
          </w:tcPr>
          <w:p>
            <w:r/>
            <w:r>
              <w:rPr>
                <w:b w:val="0"/>
                <w:i w:val="0"/>
                <w:sz w:val="16"/>
              </w:rPr>
              <w:t>6.01(b)</w:t>
            </w:r>
          </w:p>
        </w:tc>
        <w:tc>
          <w:tcPr>
            <w:tcW w:type="dxa" w:w="2304"/>
          </w:tcPr>
          <w:p>
            <w:r/>
            <w:r>
              <w:rPr>
                <w:b w:val="0"/>
                <w:i w:val="0"/>
                <w:sz w:val="16"/>
              </w:rPr>
              <w:t>Within 45 days after quarter-end</w:t>
            </w:r>
          </w:p>
        </w:tc>
        <w:tc>
          <w:tcPr>
            <w:tcW w:type="dxa" w:w="3456"/>
          </w:tcPr>
          <w:p>
            <w:r/>
            <w:r>
              <w:rPr>
                <w:b w:val="0"/>
                <w:i w:val="0"/>
                <w:sz w:val="16"/>
              </w:rPr>
              <w:t>Certified by Responsible Officer</w:t>
            </w:r>
          </w:p>
        </w:tc>
      </w:tr>
      <w:tr>
        <w:tc>
          <w:tcPr>
            <w:tcW w:type="dxa" w:w="2736"/>
          </w:tcPr>
          <w:p>
            <w:r/>
            <w:r>
              <w:rPr>
                <w:b w:val="0"/>
                <w:i w:val="0"/>
                <w:sz w:val="16"/>
              </w:rPr>
              <w:t>Compliance Certificate (Exhibit B)</w:t>
            </w:r>
          </w:p>
        </w:tc>
        <w:tc>
          <w:tcPr>
            <w:tcW w:type="dxa" w:w="864"/>
          </w:tcPr>
          <w:p>
            <w:r/>
            <w:r>
              <w:rPr>
                <w:b w:val="0"/>
                <w:i w:val="0"/>
                <w:sz w:val="16"/>
              </w:rPr>
              <w:t>6.02(a)</w:t>
            </w:r>
          </w:p>
        </w:tc>
        <w:tc>
          <w:tcPr>
            <w:tcW w:type="dxa" w:w="2304"/>
          </w:tcPr>
          <w:p>
            <w:r/>
            <w:r>
              <w:rPr>
                <w:b w:val="0"/>
                <w:i w:val="0"/>
                <w:sz w:val="16"/>
              </w:rPr>
              <w:t>Concurrently with 6.01(a) and 6.01(b) deliveries</w:t>
            </w:r>
          </w:p>
        </w:tc>
        <w:tc>
          <w:tcPr>
            <w:tcW w:type="dxa" w:w="3456"/>
          </w:tcPr>
          <w:p>
            <w:r/>
            <w:r>
              <w:rPr>
                <w:b w:val="0"/>
                <w:i w:val="0"/>
                <w:sz w:val="16"/>
              </w:rPr>
              <w:t>Q4 certificate is due with the audit (90 days)</w:t>
            </w:r>
          </w:p>
        </w:tc>
      </w:tr>
      <w:tr>
        <w:tc>
          <w:tcPr>
            <w:tcW w:type="dxa" w:w="2736"/>
          </w:tcPr>
          <w:p>
            <w:r/>
            <w:r>
              <w:rPr>
                <w:b w:val="0"/>
                <w:i w:val="0"/>
                <w:sz w:val="16"/>
              </w:rPr>
              <w:t>Annual budget and projections (quarterly detail)</w:t>
            </w:r>
          </w:p>
        </w:tc>
        <w:tc>
          <w:tcPr>
            <w:tcW w:type="dxa" w:w="864"/>
          </w:tcPr>
          <w:p>
            <w:r/>
            <w:r>
              <w:rPr>
                <w:b w:val="0"/>
                <w:i w:val="0"/>
                <w:sz w:val="16"/>
              </w:rPr>
              <w:t>6.02(b)</w:t>
            </w:r>
          </w:p>
        </w:tc>
        <w:tc>
          <w:tcPr>
            <w:tcW w:type="dxa" w:w="2304"/>
          </w:tcPr>
          <w:p>
            <w:r/>
            <w:r>
              <w:rPr>
                <w:b w:val="0"/>
                <w:i w:val="0"/>
                <w:sz w:val="16"/>
              </w:rPr>
              <w:t>Within 30 days of the start of each fiscal year</w:t>
            </w:r>
          </w:p>
        </w:tc>
        <w:tc>
          <w:tcPr>
            <w:tcW w:type="dxa" w:w="3456"/>
          </w:tcPr>
          <w:p>
            <w:r/>
            <w:r>
              <w:rPr>
                <w:b w:val="0"/>
                <w:i w:val="0"/>
                <w:sz w:val="16"/>
              </w:rPr>
              <w:t>Tight timing (by January 30)</w:t>
            </w:r>
          </w:p>
        </w:tc>
      </w:tr>
      <w:tr>
        <w:tc>
          <w:tcPr>
            <w:tcW w:type="dxa" w:w="2736"/>
          </w:tcPr>
          <w:p>
            <w:r/>
            <w:r>
              <w:rPr>
                <w:b w:val="0"/>
                <w:i w:val="0"/>
                <w:sz w:val="16"/>
              </w:rPr>
              <w:t>Borrowing Base Certificate (Exhibit H)</w:t>
            </w:r>
          </w:p>
        </w:tc>
        <w:tc>
          <w:tcPr>
            <w:tcW w:type="dxa" w:w="864"/>
          </w:tcPr>
          <w:p>
            <w:r/>
            <w:r>
              <w:rPr>
                <w:b w:val="0"/>
                <w:i w:val="0"/>
                <w:sz w:val="16"/>
              </w:rPr>
              <w:t>6.02(c)</w:t>
            </w:r>
          </w:p>
        </w:tc>
        <w:tc>
          <w:tcPr>
            <w:tcW w:type="dxa" w:w="2304"/>
          </w:tcPr>
          <w:p>
            <w:r/>
            <w:r>
              <w:rPr>
                <w:b w:val="0"/>
                <w:i w:val="0"/>
                <w:sz w:val="16"/>
              </w:rPr>
              <w:t>Monthly, within 20 days after month-end</w:t>
            </w:r>
          </w:p>
        </w:tc>
        <w:tc>
          <w:tcPr>
            <w:tcW w:type="dxa" w:w="3456"/>
          </w:tcPr>
          <w:p>
            <w:r/>
            <w:r>
              <w:rPr>
                <w:b/>
                <w:i w:val="0"/>
                <w:sz w:val="16"/>
              </w:rPr>
              <w:t>Drafting artifact — see below</w:t>
            </w:r>
          </w:p>
        </w:tc>
      </w:tr>
      <w:tr>
        <w:tc>
          <w:tcPr>
            <w:tcW w:type="dxa" w:w="2736"/>
          </w:tcPr>
          <w:p>
            <w:r/>
            <w:r>
              <w:rPr>
                <w:b w:val="0"/>
                <w:i w:val="0"/>
                <w:sz w:val="16"/>
              </w:rPr>
              <w:t>Insurance certificates</w:t>
            </w:r>
          </w:p>
        </w:tc>
        <w:tc>
          <w:tcPr>
            <w:tcW w:type="dxa" w:w="864"/>
          </w:tcPr>
          <w:p>
            <w:r/>
            <w:r>
              <w:rPr>
                <w:b w:val="0"/>
                <w:i w:val="0"/>
                <w:sz w:val="16"/>
              </w:rPr>
              <w:t>6.02(d)</w:t>
            </w:r>
          </w:p>
        </w:tc>
        <w:tc>
          <w:tcPr>
            <w:tcW w:type="dxa" w:w="2304"/>
          </w:tcPr>
          <w:p>
            <w:r/>
            <w:r>
              <w:rPr>
                <w:b w:val="0"/>
                <w:i w:val="0"/>
                <w:sz w:val="16"/>
              </w:rPr>
              <w:t>Within 30 days after each anniversary of the Closing Date (i.e., by ~April 14 each year)</w:t>
            </w:r>
          </w:p>
        </w:tc>
        <w:tc>
          <w:tcPr>
            <w:tcW w:type="dxa" w:w="3456"/>
          </w:tcPr>
          <w:p>
            <w:r/>
            <w:r>
              <w:rPr>
                <w:b w:val="0"/>
                <w:i w:val="0"/>
                <w:sz w:val="16"/>
              </w:rPr>
              <w:t>Collateral Agent as loss payee and additional insured</w:t>
            </w:r>
          </w:p>
        </w:tc>
      </w:tr>
      <w:tr>
        <w:tc>
          <w:tcPr>
            <w:tcW w:type="dxa" w:w="2736"/>
          </w:tcPr>
          <w:p>
            <w:r/>
            <w:r>
              <w:rPr>
                <w:b w:val="0"/>
                <w:i w:val="0"/>
                <w:sz w:val="16"/>
              </w:rPr>
              <w:t>Environmental compliance reports</w:t>
            </w:r>
          </w:p>
        </w:tc>
        <w:tc>
          <w:tcPr>
            <w:tcW w:type="dxa" w:w="864"/>
          </w:tcPr>
          <w:p>
            <w:r/>
            <w:r>
              <w:rPr>
                <w:b w:val="0"/>
                <w:i w:val="0"/>
                <w:sz w:val="16"/>
              </w:rPr>
              <w:t>6.02(e)</w:t>
            </w:r>
          </w:p>
        </w:tc>
        <w:tc>
          <w:tcPr>
            <w:tcW w:type="dxa" w:w="2304"/>
          </w:tcPr>
          <w:p>
            <w:r/>
            <w:r>
              <w:rPr>
                <w:b w:val="0"/>
                <w:i w:val="0"/>
                <w:sz w:val="16"/>
              </w:rPr>
              <w:t>Semi-annually, within 60 days after each June 30 and December 31</w:t>
            </w:r>
          </w:p>
        </w:tc>
        <w:tc>
          <w:tcPr>
            <w:tcW w:type="dxa" w:w="3456"/>
          </w:tcPr>
          <w:p>
            <w:r/>
            <w:r>
              <w:rPr>
                <w:b w:val="0"/>
                <w:i w:val="0"/>
                <w:sz w:val="16"/>
              </w:rPr>
              <w:t>Reasonable given industry; burdensome in content</w:t>
            </w:r>
          </w:p>
        </w:tc>
      </w:tr>
      <w:tr>
        <w:tc>
          <w:tcPr>
            <w:tcW w:type="dxa" w:w="2736"/>
          </w:tcPr>
          <w:p>
            <w:r/>
            <w:r>
              <w:rPr>
                <w:b w:val="0"/>
                <w:i w:val="0"/>
                <w:sz w:val="16"/>
              </w:rPr>
              <w:t>Other information on request</w:t>
            </w:r>
          </w:p>
        </w:tc>
        <w:tc>
          <w:tcPr>
            <w:tcW w:type="dxa" w:w="864"/>
          </w:tcPr>
          <w:p>
            <w:r/>
            <w:r>
              <w:rPr>
                <w:b w:val="0"/>
                <w:i w:val="0"/>
                <w:sz w:val="16"/>
              </w:rPr>
              <w:t>6.02(f)</w:t>
            </w:r>
          </w:p>
        </w:tc>
        <w:tc>
          <w:tcPr>
            <w:tcW w:type="dxa" w:w="2304"/>
          </w:tcPr>
          <w:p>
            <w:r/>
            <w:r>
              <w:rPr>
                <w:b w:val="0"/>
                <w:i w:val="0"/>
                <w:sz w:val="16"/>
              </w:rPr>
              <w:t>Promptly</w:t>
            </w:r>
          </w:p>
        </w:tc>
        <w:tc>
          <w:tcPr>
            <w:tcW w:type="dxa" w:w="3456"/>
          </w:tcPr>
          <w:p>
            <w:r/>
          </w:p>
        </w:tc>
      </w:tr>
      <w:tr>
        <w:tc>
          <w:tcPr>
            <w:tcW w:type="dxa" w:w="2736"/>
          </w:tcPr>
          <w:p>
            <w:r/>
            <w:r>
              <w:rPr>
                <w:b w:val="0"/>
                <w:i w:val="0"/>
                <w:sz w:val="16"/>
              </w:rPr>
              <w:t>Notice of Default/Event of Default</w:t>
            </w:r>
          </w:p>
        </w:tc>
        <w:tc>
          <w:tcPr>
            <w:tcW w:type="dxa" w:w="864"/>
          </w:tcPr>
          <w:p>
            <w:r/>
            <w:r>
              <w:rPr>
                <w:b w:val="0"/>
                <w:i w:val="0"/>
                <w:sz w:val="16"/>
              </w:rPr>
              <w:t>6.03(a)</w:t>
            </w:r>
          </w:p>
        </w:tc>
        <w:tc>
          <w:tcPr>
            <w:tcW w:type="dxa" w:w="2304"/>
          </w:tcPr>
          <w:p>
            <w:r/>
            <w:r>
              <w:rPr>
                <w:b w:val="0"/>
                <w:i w:val="0"/>
                <w:sz w:val="16"/>
              </w:rPr>
              <w:t>Within 5 Business Days after a Responsible Officer obtains actual knowledge</w:t>
            </w:r>
          </w:p>
        </w:tc>
        <w:tc>
          <w:tcPr>
            <w:tcW w:type="dxa" w:w="3456"/>
          </w:tcPr>
          <w:p>
            <w:r/>
            <w:r>
              <w:rPr>
                <w:b w:val="0"/>
                <w:i w:val="0"/>
                <w:sz w:val="16"/>
              </w:rPr>
              <w:t>Triggered now by the apparent SSNLR breach</w:t>
            </w:r>
          </w:p>
        </w:tc>
      </w:tr>
      <w:tr>
        <w:tc>
          <w:tcPr>
            <w:tcW w:type="dxa" w:w="2736"/>
          </w:tcPr>
          <w:p>
            <w:r/>
            <w:r>
              <w:rPr>
                <w:b w:val="0"/>
                <w:i w:val="0"/>
                <w:sz w:val="16"/>
              </w:rPr>
              <w:t>Notice of material litigation</w:t>
            </w:r>
          </w:p>
        </w:tc>
        <w:tc>
          <w:tcPr>
            <w:tcW w:type="dxa" w:w="864"/>
          </w:tcPr>
          <w:p>
            <w:r/>
            <w:r>
              <w:rPr>
                <w:b w:val="0"/>
                <w:i w:val="0"/>
                <w:sz w:val="16"/>
              </w:rPr>
              <w:t>6.03(b)</w:t>
            </w:r>
          </w:p>
        </w:tc>
        <w:tc>
          <w:tcPr>
            <w:tcW w:type="dxa" w:w="2304"/>
          </w:tcPr>
          <w:p>
            <w:r/>
            <w:r>
              <w:rPr>
                <w:b w:val="0"/>
                <w:i w:val="0"/>
                <w:sz w:val="16"/>
              </w:rPr>
              <w:t>Within 10 Business Days after commencement</w:t>
            </w:r>
          </w:p>
        </w:tc>
        <w:tc>
          <w:tcPr>
            <w:tcW w:type="dxa" w:w="3456"/>
          </w:tcPr>
          <w:p>
            <w:r/>
            <w:r>
              <w:rPr>
                <w:b w:val="0"/>
                <w:i w:val="0"/>
                <w:sz w:val="16"/>
              </w:rPr>
              <w:t>Over $3,000,000, injunctive relief, or relating to Loan Documents</w:t>
            </w:r>
          </w:p>
        </w:tc>
      </w:tr>
      <w:tr>
        <w:tc>
          <w:tcPr>
            <w:tcW w:type="dxa" w:w="2736"/>
          </w:tcPr>
          <w:p>
            <w:r/>
            <w:r>
              <w:rPr>
                <w:b w:val="0"/>
                <w:i w:val="0"/>
                <w:sz w:val="16"/>
              </w:rPr>
              <w:t>Notice of ERISA Events</w:t>
            </w:r>
          </w:p>
        </w:tc>
        <w:tc>
          <w:tcPr>
            <w:tcW w:type="dxa" w:w="864"/>
          </w:tcPr>
          <w:p>
            <w:r/>
            <w:r>
              <w:rPr>
                <w:b w:val="0"/>
                <w:i w:val="0"/>
                <w:sz w:val="16"/>
              </w:rPr>
              <w:t>6.03(c)</w:t>
            </w:r>
          </w:p>
        </w:tc>
        <w:tc>
          <w:tcPr>
            <w:tcW w:type="dxa" w:w="2304"/>
          </w:tcPr>
          <w:p>
            <w:r/>
            <w:r>
              <w:rPr>
                <w:b w:val="0"/>
                <w:i w:val="0"/>
                <w:sz w:val="16"/>
              </w:rPr>
              <w:t>Promptly</w:t>
            </w:r>
          </w:p>
        </w:tc>
        <w:tc>
          <w:tcPr>
            <w:tcW w:type="dxa" w:w="3456"/>
          </w:tcPr>
          <w:p>
            <w:r/>
            <w:r>
              <w:rPr>
                <w:b w:val="0"/>
                <w:i w:val="0"/>
                <w:sz w:val="16"/>
              </w:rPr>
              <w:t>Over $7,500,000</w:t>
            </w:r>
          </w:p>
        </w:tc>
      </w:tr>
      <w:tr>
        <w:tc>
          <w:tcPr>
            <w:tcW w:type="dxa" w:w="2736"/>
          </w:tcPr>
          <w:p>
            <w:r/>
            <w:r>
              <w:rPr>
                <w:b w:val="0"/>
                <w:i w:val="0"/>
                <w:sz w:val="16"/>
              </w:rPr>
              <w:t>Notice of MAE events</w:t>
            </w:r>
          </w:p>
        </w:tc>
        <w:tc>
          <w:tcPr>
            <w:tcW w:type="dxa" w:w="864"/>
          </w:tcPr>
          <w:p>
            <w:r/>
            <w:r>
              <w:rPr>
                <w:b w:val="0"/>
                <w:i w:val="0"/>
                <w:sz w:val="16"/>
              </w:rPr>
              <w:t>6.03(d)</w:t>
            </w:r>
          </w:p>
        </w:tc>
        <w:tc>
          <w:tcPr>
            <w:tcW w:type="dxa" w:w="2304"/>
          </w:tcPr>
          <w:p>
            <w:r/>
            <w:r>
              <w:rPr>
                <w:b w:val="0"/>
                <w:i w:val="0"/>
                <w:sz w:val="16"/>
              </w:rPr>
              <w:t>Promptly</w:t>
            </w:r>
          </w:p>
        </w:tc>
        <w:tc>
          <w:tcPr>
            <w:tcW w:type="dxa" w:w="3456"/>
          </w:tcPr>
          <w:p>
            <w:r/>
            <w:r>
              <w:rPr>
                <w:b w:val="0"/>
                <w:i w:val="0"/>
                <w:sz w:val="16"/>
              </w:rPr>
              <w:t>MAE includes "prospects"</w:t>
            </w:r>
          </w:p>
        </w:tc>
      </w:tr>
      <w:tr>
        <w:tc>
          <w:tcPr>
            <w:tcW w:type="dxa" w:w="2736"/>
          </w:tcPr>
          <w:p>
            <w:r/>
            <w:r>
              <w:rPr>
                <w:b w:val="0"/>
                <w:i w:val="0"/>
                <w:sz w:val="16"/>
              </w:rPr>
              <w:t>Inspection rights</w:t>
            </w:r>
          </w:p>
        </w:tc>
        <w:tc>
          <w:tcPr>
            <w:tcW w:type="dxa" w:w="864"/>
          </w:tcPr>
          <w:p>
            <w:r/>
            <w:r>
              <w:rPr>
                <w:b w:val="0"/>
                <w:i w:val="0"/>
                <w:sz w:val="16"/>
              </w:rPr>
              <w:t>6.08(b)</w:t>
            </w:r>
          </w:p>
        </w:tc>
        <w:tc>
          <w:tcPr>
            <w:tcW w:type="dxa" w:w="2304"/>
          </w:tcPr>
          <w:p>
            <w:r/>
            <w:r>
              <w:rPr>
                <w:b w:val="0"/>
                <w:i w:val="0"/>
                <w:sz w:val="16"/>
              </w:rPr>
              <w:t>As often as reasonably desired; one visit per year at Borrower's expense absent an EoD</w:t>
            </w:r>
          </w:p>
        </w:tc>
        <w:tc>
          <w:tcPr>
            <w:tcW w:type="dxa" w:w="3456"/>
          </w:tcPr>
          <w:p>
            <w:r/>
          </w:p>
        </w:tc>
      </w:tr>
      <w:tr>
        <w:tc>
          <w:tcPr>
            <w:tcW w:type="dxa" w:w="2736"/>
          </w:tcPr>
          <w:p>
            <w:r/>
            <w:r>
              <w:rPr>
                <w:b w:val="0"/>
                <w:i w:val="0"/>
                <w:sz w:val="16"/>
              </w:rPr>
              <w:t>Additional Guarantors / Collateral</w:t>
            </w:r>
          </w:p>
        </w:tc>
        <w:tc>
          <w:tcPr>
            <w:tcW w:type="dxa" w:w="864"/>
          </w:tcPr>
          <w:p>
            <w:r/>
            <w:r>
              <w:rPr>
                <w:b w:val="0"/>
                <w:i w:val="0"/>
                <w:sz w:val="16"/>
              </w:rPr>
              <w:t>6.10</w:t>
            </w:r>
          </w:p>
        </w:tc>
        <w:tc>
          <w:tcPr>
            <w:tcW w:type="dxa" w:w="2304"/>
          </w:tcPr>
          <w:p>
            <w:r/>
            <w:r>
              <w:rPr>
                <w:b w:val="0"/>
                <w:i w:val="0"/>
                <w:sz w:val="16"/>
              </w:rPr>
              <w:t>Within 30 days of formation or acquisition of any Subsidiary</w:t>
            </w:r>
          </w:p>
        </w:tc>
        <w:tc>
          <w:tcPr>
            <w:tcW w:type="dxa" w:w="3456"/>
          </w:tcPr>
          <w:p>
            <w:r/>
            <w:r>
              <w:rPr>
                <w:b w:val="0"/>
                <w:i w:val="0"/>
                <w:sz w:val="16"/>
              </w:rPr>
              <w:t>No exclusions</w:t>
            </w:r>
          </w:p>
        </w:tc>
      </w:tr>
      <w:tr>
        <w:tc>
          <w:tcPr>
            <w:tcW w:type="dxa" w:w="2736"/>
          </w:tcPr>
          <w:p>
            <w:r/>
            <w:r>
              <w:rPr>
                <w:b w:val="0"/>
                <w:i w:val="0"/>
                <w:sz w:val="16"/>
              </w:rPr>
              <w:t>Post-closing deliverables (Schedule 6.11)</w:t>
            </w:r>
          </w:p>
        </w:tc>
        <w:tc>
          <w:tcPr>
            <w:tcW w:type="dxa" w:w="864"/>
          </w:tcPr>
          <w:p>
            <w:r/>
            <w:r>
              <w:rPr>
                <w:b w:val="0"/>
                <w:i w:val="0"/>
                <w:sz w:val="16"/>
              </w:rPr>
              <w:t>6.11</w:t>
            </w:r>
          </w:p>
        </w:tc>
        <w:tc>
          <w:tcPr>
            <w:tcW w:type="dxa" w:w="2304"/>
          </w:tcPr>
          <w:p>
            <w:r/>
            <w:r>
              <w:rPr>
                <w:b w:val="0"/>
                <w:i w:val="0"/>
                <w:sz w:val="16"/>
              </w:rPr>
              <w:t>30–120 days after Closing Date</w:t>
            </w:r>
          </w:p>
        </w:tc>
        <w:tc>
          <w:tcPr>
            <w:tcW w:type="dxa" w:w="3456"/>
          </w:tcPr>
          <w:p>
            <w:r/>
            <w:r>
              <w:rPr>
                <w:b w:val="0"/>
                <w:i w:val="0"/>
                <w:sz w:val="16"/>
              </w:rPr>
              <w:t>Confirm completion (landlord waivers, DACAs, IP security supplement, insurance endorsements, Beaumont, TX mortgage if appraised value exceeds $5M)</w:t>
            </w:r>
          </w:p>
        </w:tc>
      </w:tr>
    </w:tbl>
    <w:p>
      <w:pPr>
        <w:spacing w:after="40"/>
      </w:pPr>
    </w:p>
    <w:p>
      <w:pPr>
        <w:spacing w:after="120"/>
      </w:pPr>
      <w:r>
        <w:rPr>
          <w:b/>
          <w:i w:val="0"/>
        </w:rPr>
        <w:t>Drafting artifact — Borrowing Base Certificate.</w:t>
      </w:r>
      <w:r>
        <w:rPr>
          <w:b w:val="0"/>
          <w:i w:val="0"/>
        </w:rPr>
        <w:t xml:space="preserve"> Section 6.02(c) requires a monthly Borrowing Base Certificate in the form of Exhibit H, and "Borrowing Base Certificate" is defined in Section 1.01. However, the Revolving Credit Facility is a cash-flow revolver: availability is limited only by the Revolving Credit Commitments (Section 2.02(a)), and the Agreement contains no definition of "Borrowing Base," "Eligible Accounts Receivable," "Eligible Inventory" or advance rates (Exhibit H leaves the advance rates blank). Vantage is also a services company with little inventory. The obligation appears to be a template holdover from an asset-based form. It nevertheless is a delivery covenant whose breach is an Event of Default under Section 8.01(f) after 30 days, and it cannot be meaningfully complied with because the inputs are undefined. </w:t>
      </w:r>
      <w:r>
        <w:rPr>
          <w:b/>
          <w:i w:val="0"/>
        </w:rPr>
        <w:t>Next steps:</w:t>
      </w:r>
      <w:r>
        <w:rPr>
          <w:b w:val="0"/>
          <w:i w:val="0"/>
        </w:rPr>
        <w:t xml:space="preserve"> confirm with Foxworth Riley whether Vantage has been delivering these certificates (or obtained a waiver); if not, there may be a further latent technical default; include deletion of Section 6.02(c) and Exhibit H in any amendment.</w:t>
      </w:r>
    </w:p>
    <w:p>
      <w:pPr>
        <w:spacing w:after="120"/>
      </w:pPr>
      <w:r>
        <w:rPr>
          <w:b/>
          <w:i w:val="0"/>
        </w:rPr>
        <w:t>Other observations.</w:t>
      </w:r>
      <w:r>
        <w:rPr>
          <w:b w:val="0"/>
          <w:i w:val="0"/>
        </w:rPr>
        <w:t xml:space="preserve"> "Environmental Laws," "Environmental Claims," "Hazardous Materials," "ERISA Event," "Plan" and "Multiemployer Plan" are used but not defined. The Section 6.05 covenant requires the Borrower to maintain good standing "under the laws of the State of Delaware," which is drafted as if every Subsidiary were a Delaware entity (two Guarantors are Texas and Louisiana corporations). Overall, the reporting package is </w:t>
      </w:r>
      <w:r>
        <w:rPr>
          <w:b/>
          <w:i w:val="0"/>
        </w:rPr>
        <w:t>heavier than market</w:t>
      </w:r>
      <w:r>
        <w:rPr>
          <w:b w:val="0"/>
          <w:i w:val="0"/>
        </w:rPr>
        <w:t xml:space="preserve"> for a $385M cash-flow facility: monthly reporting (the borrowing base certificate), an annual MD&amp;A, semi-annual environmental reports, a 30-day budget deadline, and unlimited lender inspection rights are more typical of an asset-based or more closely monitored credit. For a sponsor-owned business the deadlines (90/45 days; 30-day budget) are also at the tighter end of market (sponsor deals commonly allow 120/60 days in year one and 90 days for budgets).</w:t>
      </w:r>
    </w:p>
    <w:p>
      <w:pPr>
        <w:pStyle w:val="Heading1"/>
      </w:pPr>
      <w:r>
        <w:t>VII. Priority 7 — Amendment and Waiver Mechanics (Section 10.01)</w:t>
      </w:r>
    </w:p>
    <w:p>
      <w:pPr>
        <w:pStyle w:val="ListBullet"/>
        <w:spacing w:after="60"/>
      </w:pPr>
      <w:r>
        <w:rPr>
          <w:b/>
          <w:i w:val="0"/>
        </w:rPr>
        <w:t>Required Lenders (Section 10.01(a); Section 1.01):</w:t>
      </w:r>
      <w:r>
        <w:rPr>
          <w:b w:val="0"/>
          <w:i w:val="0"/>
        </w:rPr>
        <w:t xml:space="preserve"> Lenders holding more than 50% of (a) outstanding Term Loans plus (b) Revolving Credit Commitments (or Revolving exposure if the Commitments have terminated). Confirmed at more than 50%, but measured on outstanding Term Loans plus Revolving Commitments rather than "aggregate Commitments." There is no defaulting lender disenfranchisement or affiliated-lender voting cap.</w:t>
      </w:r>
    </w:p>
    <w:p>
      <w:pPr>
        <w:pStyle w:val="ListBullet"/>
        <w:spacing w:after="60"/>
      </w:pPr>
      <w:r>
        <w:rPr>
          <w:b/>
          <w:i w:val="0"/>
        </w:rPr>
        <w:t>Sacred rights (Section 10.01(b))</w:t>
      </w:r>
      <w:r>
        <w:rPr>
          <w:b w:val="0"/>
          <w:i w:val="0"/>
        </w:rPr>
        <w:t xml:space="preserve"> — consent of each Lender directly and adversely affected: (i) extend or increase Commitments (a waiver of a Default or mandatory prepayment is not an extension/increase); (ii) reduce principal or interest (other than waiving Default Rate interest); (iii) extend scheduled principal/interest payment dates; (iv) reduce fees; (v) change Required Lenders or voting percentages; (vi) release all or substantially all Collateral; (vii) release all or substantially all of the Guaranty; (viii) change pro rata sharing (Section 2.12). </w:t>
      </w:r>
      <w:r>
        <w:rPr>
          <w:b/>
          <w:i w:val="0"/>
        </w:rPr>
        <w:t>Change of Control, Events of Default generally, financial covenants and negative covenants are not sacred rights.</w:t>
      </w:r>
      <w:r>
        <w:rPr>
          <w:b w:val="0"/>
          <w:i w:val="0"/>
        </w:rPr>
        <w:t xml:space="preserve"> Extending the March 15, 2027 maturity would require each affected Lender.</w:t>
      </w:r>
    </w:p>
    <w:p>
      <w:pPr>
        <w:pStyle w:val="ListBullet"/>
        <w:spacing w:after="60"/>
      </w:pPr>
      <w:r>
        <w:rPr>
          <w:b/>
          <w:i w:val="0"/>
        </w:rPr>
        <w:t>Agent amendments (Section 10.01(c)):</w:t>
      </w:r>
      <w:r>
        <w:rPr>
          <w:b w:val="0"/>
          <w:i w:val="0"/>
        </w:rPr>
        <w:t xml:space="preserve"> the Agent may, without Lender consent, amend to cure ambiguities, correct errors or defects, or make administrative/technical changes that do not adversely affect any Lender. This could be used to fix the reinvestment period inconsistency or the Borrowing Base drafting error only if the change is not adverse to Lenders (deleting a reporting covenant arguably is adverse). Amendments to Article IX also require the Agent's signature.</w:t>
      </w:r>
    </w:p>
    <w:p>
      <w:pPr>
        <w:pStyle w:val="ListBullet"/>
        <w:spacing w:after="60"/>
      </w:pPr>
      <w:r>
        <w:rPr>
          <w:b/>
          <w:i w:val="0"/>
        </w:rPr>
        <w:t>Other consent rights:</w:t>
      </w:r>
      <w:r>
        <w:rPr>
          <w:b w:val="0"/>
          <w:i w:val="0"/>
        </w:rPr>
        <w:t xml:space="preserve"> Borrower assignment requires each Lender (Section 10.05(d)); Lender assignments require Agent and (absent payment/bankruptcy Events of Default) Borrower consent, with $5M minimums (Section 10.05(b)); conditions precedent could be waived by Required Lenders (Section 3.01); acceleration is by Required Lenders (Section 8.02(a)).</w:t>
      </w:r>
    </w:p>
    <w:p>
      <w:pPr>
        <w:pStyle w:val="ListBullet"/>
        <w:spacing w:after="60"/>
      </w:pPr>
      <w:r>
        <w:rPr>
          <w:b/>
          <w:i w:val="0"/>
        </w:rPr>
        <w:t>Syndicate composition and Trident's position:</w:t>
      </w:r>
      <w:r>
        <w:rPr>
          <w:b w:val="0"/>
          <w:i w:val="0"/>
        </w:rPr>
        <w:t xml:space="preserve"> Trident 35.0% (Term Loan $87.5M original; Revolver $35M), Clearwater 25.0%, Stonebridge 22.5%, Arbor 17.5% (Schedule 2.01). Trident's 35% share is confirmed; it cannot alone approve or block a Required Lender action, but it is a member of every two-lender majority (see Part I.C). Confirm current holdings against the Register; any assignment since closing could change the math.</w:t>
      </w:r>
    </w:p>
    <w:p>
      <w:pPr>
        <w:pStyle w:val="ListBullet"/>
        <w:spacing w:after="60"/>
      </w:pPr>
      <w:r>
        <w:rPr>
          <w:b/>
          <w:i w:val="0"/>
        </w:rPr>
        <w:t>No "yank-a-bank" / replacement-of-lender provision</w:t>
      </w:r>
      <w:r>
        <w:rPr>
          <w:b w:val="0"/>
          <w:i w:val="0"/>
        </w:rPr>
        <w:t xml:space="preserve"> and no snooze-you-lose mechanic: a holdout on a sacred right cannot be replaced, which matters if a maturity extension is ever sought.</w:t>
      </w:r>
    </w:p>
    <w:p>
      <w:pPr>
        <w:pStyle w:val="Heading1"/>
      </w:pPr>
      <w:r>
        <w:t>VIII. Priority 8 — SOFR and Benchmark Mechanics</w:t>
      </w:r>
    </w:p>
    <w:p>
      <w:pPr>
        <w:pStyle w:val="ListBullet"/>
        <w:spacing w:after="60"/>
      </w:pPr>
      <w:r>
        <w:rPr>
          <w:b/>
          <w:i w:val="0"/>
        </w:rPr>
        <w:t>Pricing (confirmed):</w:t>
      </w:r>
      <w:r>
        <w:rPr>
          <w:b w:val="0"/>
          <w:i w:val="0"/>
        </w:rPr>
        <w:t xml:space="preserve"> Adjusted Term SOFR plus an Applicable Margin based on Total Net Leverage: Term Loan 3.00% (&gt; 4.00x), 2.75% (&gt; 3.50x–4.00x), 2.50% (&gt; 3.00x–3.50x), 2.25% (≤ 3.00x); Revolver 2.75% / 2.50% / 2.25% / 2.00%. Commitment fee 0.375% / 0.30% / 0.25% (Section 2.09(a)). Adjustments take effect three Business Days after each Compliance Certificate; the highest level applies if a certificate is not delivered. The corrected 3.74x TNLR is in the same pricing tier as the reported 3.72x (2.75% / 2.50%), so the misstatement does not change pricing this quarter.</w:t>
      </w:r>
    </w:p>
    <w:p>
      <w:pPr>
        <w:pStyle w:val="ListBullet"/>
        <w:spacing w:after="60"/>
      </w:pPr>
      <w:r>
        <w:rPr>
          <w:b/>
          <w:i w:val="0"/>
        </w:rPr>
        <w:t>Credit spread adjustment:</w:t>
      </w:r>
      <w:r>
        <w:rPr>
          <w:b w:val="0"/>
          <w:i w:val="0"/>
        </w:rPr>
        <w:t xml:space="preserve"> Adjusted Term SOFR adds 0.10% (1-month), 0.15% (3-month) and 0.25% (6-month) — a common 2022 convention (not the ARRC fallback spreads used for legacy LIBOR loans). There is </w:t>
      </w:r>
      <w:r>
        <w:rPr>
          <w:b/>
          <w:i w:val="0"/>
        </w:rPr>
        <w:t>no SOFR floor</w:t>
      </w:r>
      <w:r>
        <w:rPr>
          <w:b w:val="0"/>
          <w:i w:val="0"/>
        </w:rPr>
        <w:t>, which is borrower-favorable.</w:t>
      </w:r>
    </w:p>
    <w:p>
      <w:pPr>
        <w:pStyle w:val="ListBullet"/>
        <w:spacing w:after="60"/>
      </w:pPr>
      <w:r>
        <w:rPr>
          <w:b/>
          <w:i w:val="0"/>
        </w:rPr>
        <w:t>Vestigial LIBOR reference:</w:t>
      </w:r>
      <w:r>
        <w:rPr>
          <w:b w:val="0"/>
          <w:i w:val="0"/>
        </w:rPr>
        <w:t xml:space="preserve"> Section 1.06 is captioned "Interest Rates; LIBOR Notification," although LIBOR is otherwise not used in the Agreement.</w:t>
      </w:r>
    </w:p>
    <w:p>
      <w:pPr>
        <w:pStyle w:val="ListBullet"/>
        <w:spacing w:after="60"/>
      </w:pPr>
      <w:r>
        <w:rPr>
          <w:b/>
          <w:i w:val="0"/>
        </w:rPr>
        <w:t>Incomplete fallback mechanics:</w:t>
      </w:r>
      <w:r>
        <w:rPr>
          <w:b w:val="0"/>
          <w:i w:val="0"/>
        </w:rPr>
        <w:t xml:space="preserve"> The only fallback is that, if Term SOFR cannot be determined or is discontinued, "the Administrative Agent shall select an alternative benchmark rate in its reasonable discretion" (definition of Adjusted Term SOFR; Section 1.06). There is no ARRC/LSTA-style hardwired waterfall (e.g., Daily Simple SOFR), no Benchmark Transition Event or Benchmark Replacement definitions, no Benchmark Replacement Adjustment, no Required Lender negative-consent or Borrower consultation right, no Conforming Changes provision, and no temporary unavailability (Base Rate) fallback. "Term SOFR Reference Rate" is not defined.</w:t>
      </w:r>
    </w:p>
    <w:p>
      <w:pPr>
        <w:pStyle w:val="ListBullet"/>
        <w:spacing w:after="60"/>
      </w:pPr>
      <w:r>
        <w:rPr>
          <w:b/>
          <w:i w:val="0"/>
        </w:rPr>
        <w:t>Undefined Base Rate:</w:t>
      </w:r>
      <w:r>
        <w:rPr>
          <w:b w:val="0"/>
          <w:i w:val="0"/>
        </w:rPr>
        <w:t xml:space="preserve"> Base Rate Loans are referenced in Section 2.02(e), Section 2.05(a), Section 2.10 and Exhibit A, but "Base Rate" is never defined and Section 2.08(a) provides that all Term and Revolving Loans bear interest at Adjusted Term SOFR plus the Applicable Margin; the Applicable Margin grid has no Base Rate margin. If SOFR becomes unavailable, or a Lender invokes illegality (Section 2.15(c) requires conversion of SOFR Loans to an undefined alternative), there is no workable fallback rate.</w:t>
      </w:r>
    </w:p>
    <w:p>
      <w:pPr>
        <w:pStyle w:val="ListBullet"/>
        <w:spacing w:after="60"/>
      </w:pPr>
      <w:r>
        <w:rPr>
          <w:b/>
          <w:i w:val="0"/>
        </w:rPr>
        <w:t>Significance:</w:t>
      </w:r>
      <w:r>
        <w:rPr>
          <w:b w:val="0"/>
          <w:i w:val="0"/>
        </w:rPr>
        <w:t xml:space="preserve"> Low near-term practical risk (CME Term SOFR is published and robust), but the provisions give the Agent unilateral discretion over a key economic term and fall short of market standard. This should be fixed in any amendment or, preferably, rendered moot by the refinancing.</w:t>
      </w:r>
    </w:p>
    <w:p>
      <w:pPr>
        <w:pStyle w:val="Heading1"/>
      </w:pPr>
      <w:r>
        <w:t>IX. Issues and Red Flags</w:t>
      </w:r>
    </w:p>
    <w:p>
      <w:pPr>
        <w:spacing w:after="120"/>
      </w:pPr>
      <w:r>
        <w:rPr>
          <w:b w:val="0"/>
          <w:i w:val="0"/>
        </w:rPr>
        <w:t xml:space="preserve">Risk ratings: </w:t>
      </w:r>
      <w:r>
        <w:rPr>
          <w:b/>
          <w:i w:val="0"/>
        </w:rPr>
        <w:t>High</w:t>
      </w:r>
      <w:r>
        <w:rPr>
          <w:b w:val="0"/>
          <w:i w:val="0"/>
        </w:rPr>
        <w:t xml:space="preserve"> — affects deal structure, financing or creates a present default; </w:t>
      </w:r>
      <w:r>
        <w:rPr>
          <w:b/>
          <w:i w:val="0"/>
        </w:rPr>
        <w:t>Medium</w:t>
      </w:r>
      <w:r>
        <w:rPr>
          <w:b w:val="0"/>
          <w:i w:val="0"/>
        </w:rPr>
        <w:t xml:space="preserve"> — material constraint or latent default risk requiring action; </w:t>
      </w:r>
      <w:r>
        <w:rPr>
          <w:b/>
          <w:i w:val="0"/>
        </w:rPr>
        <w:t>Low</w:t>
      </w:r>
      <w:r>
        <w:rPr>
          <w:b w:val="0"/>
          <w:i w:val="0"/>
        </w:rPr>
        <w:t xml:space="preserve"> — drafting or monitoring point.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val="clear" w:color="auto" w:fill="D9D9D9"/>
          </w:tcPr>
          <w:p>
            <w:r/>
            <w:r>
              <w:rPr>
                <w:b/>
                <w:sz w:val="16"/>
              </w:rPr>
              <w:t>#</w:t>
            </w:r>
          </w:p>
        </w:tc>
        <w:tc>
          <w:tcPr>
            <w:tcW w:type="dxa" w:w="2592"/>
            <w:shd w:val="clear" w:color="auto" w:fill="D9D9D9"/>
          </w:tcPr>
          <w:p>
            <w:r/>
            <w:r>
              <w:rPr>
                <w:b/>
                <w:sz w:val="16"/>
              </w:rPr>
              <w:t>Issue</w:t>
            </w:r>
          </w:p>
        </w:tc>
        <w:tc>
          <w:tcPr>
            <w:tcW w:type="dxa" w:w="1152"/>
            <w:shd w:val="clear" w:color="auto" w:fill="D9D9D9"/>
          </w:tcPr>
          <w:p>
            <w:r/>
            <w:r>
              <w:rPr>
                <w:b/>
                <w:sz w:val="16"/>
              </w:rPr>
              <w:t>Section(s)</w:t>
            </w:r>
          </w:p>
        </w:tc>
        <w:tc>
          <w:tcPr>
            <w:tcW w:type="dxa" w:w="864"/>
            <w:shd w:val="clear" w:color="auto" w:fill="D9D9D9"/>
          </w:tcPr>
          <w:p>
            <w:r/>
            <w:r>
              <w:rPr>
                <w:b/>
                <w:sz w:val="16"/>
              </w:rPr>
              <w:t>Risk</w:t>
            </w:r>
          </w:p>
        </w:tc>
        <w:tc>
          <w:tcPr>
            <w:tcW w:type="dxa" w:w="2160"/>
            <w:shd w:val="clear" w:color="auto" w:fill="D9D9D9"/>
          </w:tcPr>
          <w:p>
            <w:r/>
            <w:r>
              <w:rPr>
                <w:b/>
                <w:sz w:val="16"/>
              </w:rPr>
              <w:t>Significance</w:t>
            </w:r>
          </w:p>
        </w:tc>
        <w:tc>
          <w:tcPr>
            <w:tcW w:type="dxa" w:w="2304"/>
            <w:shd w:val="clear" w:color="auto" w:fill="D9D9D9"/>
          </w:tcPr>
          <w:p>
            <w:r/>
            <w:r>
              <w:rPr>
                <w:b/>
                <w:sz w:val="16"/>
              </w:rPr>
              <w:t>Recommended Next Step</w:t>
            </w:r>
          </w:p>
        </w:tc>
      </w:tr>
      <w:tr>
        <w:tc>
          <w:tcPr>
            <w:tcW w:type="dxa" w:w="432"/>
          </w:tcPr>
          <w:p>
            <w:r/>
            <w:r>
              <w:rPr>
                <w:b w:val="0"/>
                <w:i w:val="0"/>
                <w:sz w:val="16"/>
              </w:rPr>
              <w:t>1</w:t>
            </w:r>
          </w:p>
        </w:tc>
        <w:tc>
          <w:tcPr>
            <w:tcW w:type="dxa" w:w="2592"/>
          </w:tcPr>
          <w:p>
            <w:r/>
            <w:r>
              <w:rPr>
                <w:b w:val="0"/>
                <w:i w:val="0"/>
                <w:sz w:val="16"/>
              </w:rPr>
              <w:t>Apparent existing breach of SSNLR covenant (3.68x–3.74x vs. 3.25x max) misreported as 3.15x</w:t>
            </w:r>
          </w:p>
        </w:tc>
        <w:tc>
          <w:tcPr>
            <w:tcW w:type="dxa" w:w="1152"/>
          </w:tcPr>
          <w:p>
            <w:r/>
            <w:r>
              <w:rPr>
                <w:b w:val="0"/>
                <w:i w:val="0"/>
                <w:sz w:val="16"/>
              </w:rPr>
              <w:t>7.11(c); 8.01(d); 1.01</w:t>
            </w:r>
          </w:p>
        </w:tc>
        <w:tc>
          <w:tcPr>
            <w:tcW w:type="dxa" w:w="864"/>
          </w:tcPr>
          <w:p>
            <w:r/>
            <w:r>
              <w:rPr>
                <w:b w:val="0"/>
                <w:i w:val="0"/>
                <w:sz w:val="16"/>
              </w:rPr>
              <w:t>High</w:t>
            </w:r>
          </w:p>
        </w:tc>
        <w:tc>
          <w:tcPr>
            <w:tcW w:type="dxa" w:w="2160"/>
          </w:tcPr>
          <w:p>
            <w:r/>
            <w:r>
              <w:rPr>
                <w:b w:val="0"/>
                <w:i w:val="0"/>
                <w:sz w:val="16"/>
              </w:rPr>
              <w:t>Existing Event of Default absent cure by ~11/29/2024 (~$9.0–$10.3M); blocks Revolver, RPs, acquisitions, incremental; acceleration risk.</w:t>
            </w:r>
          </w:p>
        </w:tc>
        <w:tc>
          <w:tcPr>
            <w:tcW w:type="dxa" w:w="2304"/>
          </w:tcPr>
          <w:p>
            <w:r/>
            <w:r>
              <w:rPr>
                <w:b w:val="0"/>
                <w:i w:val="0"/>
                <w:sz w:val="16"/>
              </w:rPr>
              <w:t>Raise with deal team immediately; request the "methodology note," debt schedule and GL support; seller to cure or obtain waiver; reflect in purchase agreement (disclosure, covenants, indemnity, closing conditions).</w:t>
            </w:r>
          </w:p>
        </w:tc>
      </w:tr>
      <w:tr>
        <w:tc>
          <w:tcPr>
            <w:tcW w:type="dxa" w:w="432"/>
          </w:tcPr>
          <w:p>
            <w:r/>
            <w:r>
              <w:rPr>
                <w:b w:val="0"/>
                <w:i w:val="0"/>
                <w:sz w:val="16"/>
              </w:rPr>
              <w:t>2</w:t>
            </w:r>
          </w:p>
        </w:tc>
        <w:tc>
          <w:tcPr>
            <w:tcW w:type="dxa" w:w="2592"/>
          </w:tcPr>
          <w:p>
            <w:r/>
            <w:r>
              <w:rPr>
                <w:b w:val="0"/>
                <w:i w:val="0"/>
                <w:sz w:val="16"/>
              </w:rPr>
              <w:t>Possible historical SSNLR misreporting since Q2 2022</w:t>
            </w:r>
          </w:p>
        </w:tc>
        <w:tc>
          <w:tcPr>
            <w:tcW w:type="dxa" w:w="1152"/>
          </w:tcPr>
          <w:p>
            <w:r/>
            <w:r>
              <w:rPr>
                <w:b w:val="0"/>
                <w:i w:val="0"/>
                <w:sz w:val="16"/>
              </w:rPr>
              <w:t>7.11(c); 6.02(a); 8.01(c)</w:t>
            </w:r>
          </w:p>
        </w:tc>
        <w:tc>
          <w:tcPr>
            <w:tcW w:type="dxa" w:w="864"/>
          </w:tcPr>
          <w:p>
            <w:r/>
            <w:r>
              <w:rPr>
                <w:b w:val="0"/>
                <w:i w:val="0"/>
                <w:sz w:val="16"/>
              </w:rPr>
              <w:t>High</w:t>
            </w:r>
          </w:p>
        </w:tc>
        <w:tc>
          <w:tcPr>
            <w:tcW w:type="dxa" w:w="2160"/>
          </w:tcPr>
          <w:p>
            <w:r/>
            <w:r>
              <w:rPr>
                <w:b w:val="0"/>
                <w:i w:val="0"/>
                <w:sz w:val="16"/>
              </w:rPr>
              <w:t>Multiple uncured Events of Default (cure windows lapsed); potential misrepresentation; credibility of management certifications and quality of earnings.</w:t>
            </w:r>
          </w:p>
        </w:tc>
        <w:tc>
          <w:tcPr>
            <w:tcW w:type="dxa" w:w="2304"/>
          </w:tcPr>
          <w:p>
            <w:r/>
            <w:r>
              <w:rPr>
                <w:b w:val="0"/>
                <w:i w:val="0"/>
                <w:sz w:val="16"/>
              </w:rPr>
              <w:t>Request all historical Compliance Certificates and calculations; QoE provider to recompute; specific indemnity.</w:t>
            </w:r>
          </w:p>
        </w:tc>
      </w:tr>
      <w:tr>
        <w:tc>
          <w:tcPr>
            <w:tcW w:type="dxa" w:w="432"/>
          </w:tcPr>
          <w:p>
            <w:r/>
            <w:r>
              <w:rPr>
                <w:b w:val="0"/>
                <w:i w:val="0"/>
                <w:sz w:val="16"/>
              </w:rPr>
              <w:t>3</w:t>
            </w:r>
          </w:p>
        </w:tc>
        <w:tc>
          <w:tcPr>
            <w:tcW w:type="dxa" w:w="2592"/>
          </w:tcPr>
          <w:p>
            <w:r/>
            <w:r>
              <w:rPr>
                <w:b w:val="0"/>
                <w:i w:val="0"/>
                <w:sz w:val="16"/>
              </w:rPr>
              <w:t>Change of Control triggered by the acquisition (and potentially at signing via 13d-3 / support agreements); immediate EoD; also 7.04 issue for merger structures</w:t>
            </w:r>
          </w:p>
        </w:tc>
        <w:tc>
          <w:tcPr>
            <w:tcW w:type="dxa" w:w="1152"/>
          </w:tcPr>
          <w:p>
            <w:r/>
            <w:r>
              <w:rPr>
                <w:b w:val="0"/>
                <w:i w:val="0"/>
                <w:sz w:val="16"/>
              </w:rPr>
              <w:t>1.01; 8.01(k); 7.04; 10.05(d)</w:t>
            </w:r>
          </w:p>
        </w:tc>
        <w:tc>
          <w:tcPr>
            <w:tcW w:type="dxa" w:w="864"/>
          </w:tcPr>
          <w:p>
            <w:r/>
            <w:r>
              <w:rPr>
                <w:b w:val="0"/>
                <w:i w:val="0"/>
                <w:sz w:val="16"/>
              </w:rPr>
              <w:t>High</w:t>
            </w:r>
          </w:p>
        </w:tc>
        <w:tc>
          <w:tcPr>
            <w:tcW w:type="dxa" w:w="2160"/>
          </w:tcPr>
          <w:p>
            <w:r/>
            <w:r>
              <w:rPr>
                <w:b w:val="0"/>
                <w:i w:val="0"/>
                <w:sz w:val="16"/>
              </w:rPr>
              <w:t>Facility must be refinanced or waived at or before closing.</w:t>
            </w:r>
          </w:p>
        </w:tc>
        <w:tc>
          <w:tcPr>
            <w:tcW w:type="dxa" w:w="2304"/>
          </w:tcPr>
          <w:p>
            <w:r/>
            <w:r>
              <w:rPr>
                <w:b w:val="0"/>
                <w:i w:val="0"/>
                <w:sz w:val="16"/>
              </w:rPr>
              <w:t>Base case: refinance at closing (no prepayment premium). Fallback: Required Lender waiver/amendment. Use stock purchase structure; structure support agreements to avoid signing-date trigger.</w:t>
            </w:r>
          </w:p>
        </w:tc>
      </w:tr>
      <w:tr>
        <w:tc>
          <w:tcPr>
            <w:tcW w:type="dxa" w:w="432"/>
          </w:tcPr>
          <w:p>
            <w:r/>
            <w:r>
              <w:rPr>
                <w:b w:val="0"/>
                <w:i w:val="0"/>
                <w:sz w:val="16"/>
              </w:rPr>
              <w:t>4</w:t>
            </w:r>
          </w:p>
        </w:tc>
        <w:tc>
          <w:tcPr>
            <w:tcW w:type="dxa" w:w="2592"/>
          </w:tcPr>
          <w:p>
            <w:r/>
            <w:r>
              <w:rPr>
                <w:b w:val="0"/>
                <w:i w:val="0"/>
                <w:sz w:val="16"/>
              </w:rPr>
              <w:t>CoC waiver needs Required Lenders, not unanimity (correction to preliminary assumption)</w:t>
            </w:r>
          </w:p>
        </w:tc>
        <w:tc>
          <w:tcPr>
            <w:tcW w:type="dxa" w:w="1152"/>
          </w:tcPr>
          <w:p>
            <w:r/>
            <w:r>
              <w:rPr>
                <w:b w:val="0"/>
                <w:i w:val="0"/>
                <w:sz w:val="16"/>
              </w:rPr>
              <w:t>10.01(a)–(b)</w:t>
            </w:r>
          </w:p>
        </w:tc>
        <w:tc>
          <w:tcPr>
            <w:tcW w:type="dxa" w:w="864"/>
          </w:tcPr>
          <w:p>
            <w:r/>
            <w:r>
              <w:rPr>
                <w:b w:val="0"/>
                <w:i w:val="0"/>
                <w:sz w:val="16"/>
              </w:rPr>
              <w:t>High (favorable)</w:t>
            </w:r>
          </w:p>
        </w:tc>
        <w:tc>
          <w:tcPr>
            <w:tcW w:type="dxa" w:w="2160"/>
          </w:tcPr>
          <w:p>
            <w:r/>
            <w:r>
              <w:rPr>
                <w:b w:val="0"/>
                <w:i w:val="0"/>
                <w:sz w:val="16"/>
              </w:rPr>
              <w:t>Reduces holdout risk; Trident + any one Lender suffices.</w:t>
            </w:r>
          </w:p>
        </w:tc>
        <w:tc>
          <w:tcPr>
            <w:tcW w:type="dxa" w:w="2304"/>
          </w:tcPr>
          <w:p>
            <w:r/>
            <w:r>
              <w:rPr>
                <w:b w:val="0"/>
                <w:i w:val="0"/>
                <w:sz w:val="16"/>
              </w:rPr>
              <w:t>Update financing timeline analysis; confirm holdings via Register.</w:t>
            </w:r>
          </w:p>
        </w:tc>
      </w:tr>
      <w:tr>
        <w:tc>
          <w:tcPr>
            <w:tcW w:type="dxa" w:w="432"/>
          </w:tcPr>
          <w:p>
            <w:r/>
            <w:r>
              <w:rPr>
                <w:b w:val="0"/>
                <w:i w:val="0"/>
                <w:sz w:val="16"/>
              </w:rPr>
              <w:t>5</w:t>
            </w:r>
          </w:p>
        </w:tc>
        <w:tc>
          <w:tcPr>
            <w:tcW w:type="dxa" w:w="2592"/>
          </w:tcPr>
          <w:p>
            <w:r/>
            <w:r>
              <w:rPr>
                <w:b w:val="0"/>
                <w:i w:val="0"/>
                <w:sz w:val="16"/>
              </w:rPr>
              <w:t>TNLR misstated (3.72x reported vs. 3.74x actual); 0.01x headroom at 3.75x (3/31/2025); breach at 3.50x (9/30/2025) if EBITDA flat</w:t>
            </w:r>
          </w:p>
        </w:tc>
        <w:tc>
          <w:tcPr>
            <w:tcW w:type="dxa" w:w="1152"/>
          </w:tcPr>
          <w:p>
            <w:r/>
            <w:r>
              <w:rPr>
                <w:b w:val="0"/>
                <w:i w:val="0"/>
                <w:sz w:val="16"/>
              </w:rPr>
              <w:t>7.11(a); 1.04</w:t>
            </w:r>
          </w:p>
        </w:tc>
        <w:tc>
          <w:tcPr>
            <w:tcW w:type="dxa" w:w="864"/>
          </w:tcPr>
          <w:p>
            <w:r/>
            <w:r>
              <w:rPr>
                <w:b w:val="0"/>
                <w:i w:val="0"/>
                <w:sz w:val="16"/>
              </w:rPr>
              <w:t>High</w:t>
            </w:r>
          </w:p>
        </w:tc>
        <w:tc>
          <w:tcPr>
            <w:tcW w:type="dxa" w:w="2160"/>
          </w:tcPr>
          <w:p>
            <w:r/>
            <w:r>
              <w:rPr>
                <w:b w:val="0"/>
                <w:i w:val="0"/>
                <w:sz w:val="16"/>
              </w:rPr>
              <w:t>Near-certain need for cures/amendment in 2025 if facility remains.</w:t>
            </w:r>
          </w:p>
        </w:tc>
        <w:tc>
          <w:tcPr>
            <w:tcW w:type="dxa" w:w="2304"/>
          </w:tcPr>
          <w:p>
            <w:r/>
            <w:r>
              <w:rPr>
                <w:b w:val="0"/>
                <w:i w:val="0"/>
                <w:sz w:val="16"/>
              </w:rPr>
              <w:t>Factor into refinancing decision and model; monitor Q4 2024 results.</w:t>
            </w:r>
          </w:p>
        </w:tc>
      </w:tr>
      <w:tr>
        <w:tc>
          <w:tcPr>
            <w:tcW w:type="dxa" w:w="432"/>
          </w:tcPr>
          <w:p>
            <w:r/>
            <w:r>
              <w:rPr>
                <w:b w:val="0"/>
                <w:i w:val="0"/>
                <w:sz w:val="16"/>
              </w:rPr>
              <w:t>6</w:t>
            </w:r>
          </w:p>
        </w:tc>
        <w:tc>
          <w:tcPr>
            <w:tcW w:type="dxa" w:w="2592"/>
          </w:tcPr>
          <w:p>
            <w:r/>
            <w:r>
              <w:rPr>
                <w:b w:val="0"/>
                <w:i w:val="0"/>
                <w:sz w:val="16"/>
              </w:rPr>
              <w:t>FCCR calculated with a back-solved denominator; actual 1.24x; only ~$1.5M EBITDA cushion at 1.20x; RPs are fixed charges</w:t>
            </w:r>
          </w:p>
        </w:tc>
        <w:tc>
          <w:tcPr>
            <w:tcW w:type="dxa" w:w="1152"/>
          </w:tcPr>
          <w:p>
            <w:r/>
            <w:r>
              <w:rPr>
                <w:b w:val="0"/>
                <w:i w:val="0"/>
                <w:sz w:val="16"/>
              </w:rPr>
              <w:t>7.11(b); 1.01</w:t>
            </w:r>
          </w:p>
        </w:tc>
        <w:tc>
          <w:tcPr>
            <w:tcW w:type="dxa" w:w="864"/>
          </w:tcPr>
          <w:p>
            <w:r/>
            <w:r>
              <w:rPr>
                <w:b w:val="0"/>
                <w:i w:val="0"/>
                <w:sz w:val="16"/>
              </w:rPr>
              <w:t>Medium</w:t>
            </w:r>
          </w:p>
        </w:tc>
        <w:tc>
          <w:tcPr>
            <w:tcW w:type="dxa" w:w="2160"/>
          </w:tcPr>
          <w:p>
            <w:r/>
            <w:r>
              <w:rPr>
                <w:b w:val="0"/>
                <w:i w:val="0"/>
                <w:sz w:val="16"/>
              </w:rPr>
              <w:t>Any holdco distribution likely breaches FCCR.</w:t>
            </w:r>
          </w:p>
        </w:tc>
        <w:tc>
          <w:tcPr>
            <w:tcW w:type="dxa" w:w="2304"/>
          </w:tcPr>
          <w:p>
            <w:r/>
            <w:r>
              <w:rPr>
                <w:b w:val="0"/>
                <w:i w:val="0"/>
                <w:sz w:val="16"/>
              </w:rPr>
              <w:t>Correct certificate methodology; include all Funded Debt principal; model RP impact.</w:t>
            </w:r>
          </w:p>
        </w:tc>
      </w:tr>
      <w:tr>
        <w:tc>
          <w:tcPr>
            <w:tcW w:type="dxa" w:w="432"/>
          </w:tcPr>
          <w:p>
            <w:r/>
            <w:r>
              <w:rPr>
                <w:b w:val="0"/>
                <w:i w:val="0"/>
                <w:sz w:val="16"/>
              </w:rPr>
              <w:t>7</w:t>
            </w:r>
          </w:p>
        </w:tc>
        <w:tc>
          <w:tcPr>
            <w:tcW w:type="dxa" w:w="2592"/>
          </w:tcPr>
          <w:p>
            <w:r/>
            <w:r>
              <w:rPr>
                <w:b w:val="0"/>
                <w:i w:val="0"/>
                <w:sz w:val="16"/>
              </w:rPr>
              <w:t>General RP basket blocked (3.00x test vs. 3.74x); not reachable until ~mid/late 2026 on trend; $7.5M cap insufficient for holdco debt service and fees and FCCR-constrained</w:t>
            </w:r>
          </w:p>
        </w:tc>
        <w:tc>
          <w:tcPr>
            <w:tcW w:type="dxa" w:w="1152"/>
          </w:tcPr>
          <w:p>
            <w:r/>
            <w:r>
              <w:rPr>
                <w:b w:val="0"/>
                <w:i w:val="0"/>
                <w:sz w:val="16"/>
              </w:rPr>
              <w:t>7.06(c)</w:t>
            </w:r>
          </w:p>
        </w:tc>
        <w:tc>
          <w:tcPr>
            <w:tcW w:type="dxa" w:w="864"/>
          </w:tcPr>
          <w:p>
            <w:r/>
            <w:r>
              <w:rPr>
                <w:b w:val="0"/>
                <w:i w:val="0"/>
                <w:sz w:val="16"/>
              </w:rPr>
              <w:t>High</w:t>
            </w:r>
          </w:p>
        </w:tc>
        <w:tc>
          <w:tcPr>
            <w:tcW w:type="dxa" w:w="2160"/>
          </w:tcPr>
          <w:p>
            <w:r/>
            <w:r>
              <w:rPr>
                <w:b w:val="0"/>
                <w:i w:val="0"/>
                <w:sz w:val="16"/>
              </w:rPr>
              <w:t>Holdco debt service from Vantage cash flow not supported under existing facility.</w:t>
            </w:r>
          </w:p>
        </w:tc>
        <w:tc>
          <w:tcPr>
            <w:tcW w:type="dxa" w:w="2304"/>
          </w:tcPr>
          <w:p>
            <w:r/>
            <w:r>
              <w:rPr>
                <w:b w:val="0"/>
                <w:i w:val="0"/>
                <w:sz w:val="16"/>
              </w:rPr>
              <w:t>Revise return model; address in refinancing (holdco debt service / sponsor fee baskets); consider PIK holdco debt.</w:t>
            </w:r>
          </w:p>
        </w:tc>
      </w:tr>
      <w:tr>
        <w:tc>
          <w:tcPr>
            <w:tcW w:type="dxa" w:w="432"/>
          </w:tcPr>
          <w:p>
            <w:r/>
            <w:r>
              <w:rPr>
                <w:b w:val="0"/>
                <w:i w:val="0"/>
                <w:sz w:val="16"/>
              </w:rPr>
              <w:t>8</w:t>
            </w:r>
          </w:p>
        </w:tc>
        <w:tc>
          <w:tcPr>
            <w:tcW w:type="dxa" w:w="2592"/>
          </w:tcPr>
          <w:p>
            <w:r/>
            <w:r>
              <w:rPr>
                <w:b w:val="0"/>
                <w:i w:val="0"/>
                <w:sz w:val="16"/>
              </w:rPr>
              <w:t>Tax distribution basket drafted for pass-through entity; Vantage is a C-corp; $8.55M LTM "tax distributions" may be unpermitted</w:t>
            </w:r>
          </w:p>
        </w:tc>
        <w:tc>
          <w:tcPr>
            <w:tcW w:type="dxa" w:w="1152"/>
          </w:tcPr>
          <w:p>
            <w:r/>
            <w:r>
              <w:rPr>
                <w:b w:val="0"/>
                <w:i w:val="0"/>
                <w:sz w:val="16"/>
              </w:rPr>
              <w:t>7.06(b); 4.01</w:t>
            </w:r>
          </w:p>
        </w:tc>
        <w:tc>
          <w:tcPr>
            <w:tcW w:type="dxa" w:w="864"/>
          </w:tcPr>
          <w:p>
            <w:r/>
            <w:r>
              <w:rPr>
                <w:b w:val="0"/>
                <w:i w:val="0"/>
                <w:sz w:val="16"/>
              </w:rPr>
              <w:t>Medium–High</w:t>
            </w:r>
          </w:p>
        </w:tc>
        <w:tc>
          <w:tcPr>
            <w:tcW w:type="dxa" w:w="2160"/>
          </w:tcPr>
          <w:p>
            <w:r/>
            <w:r>
              <w:rPr>
                <w:b w:val="0"/>
                <w:i w:val="0"/>
                <w:sz w:val="16"/>
              </w:rPr>
              <w:t>Potential RP covenant Event of Default (8.01(f)); no tax-distribution capacity for Ridgeline.</w:t>
            </w:r>
          </w:p>
        </w:tc>
        <w:tc>
          <w:tcPr>
            <w:tcW w:type="dxa" w:w="2304"/>
          </w:tcPr>
          <w:p>
            <w:r/>
            <w:r>
              <w:rPr>
                <w:b w:val="0"/>
                <w:i w:val="0"/>
                <w:sz w:val="16"/>
              </w:rPr>
              <w:t>Confirm tax status and the basket relied upon; confirm Available Amount sufficiency.</w:t>
            </w:r>
          </w:p>
        </w:tc>
      </w:tr>
      <w:tr>
        <w:tc>
          <w:tcPr>
            <w:tcW w:type="dxa" w:w="432"/>
          </w:tcPr>
          <w:p>
            <w:r/>
            <w:r>
              <w:rPr>
                <w:b w:val="0"/>
                <w:i w:val="0"/>
                <w:sz w:val="16"/>
              </w:rPr>
              <w:t>9</w:t>
            </w:r>
          </w:p>
        </w:tc>
        <w:tc>
          <w:tcPr>
            <w:tcW w:type="dxa" w:w="2592"/>
          </w:tcPr>
          <w:p>
            <w:r/>
            <w:r>
              <w:rPr>
                <w:b w:val="0"/>
                <w:i w:val="0"/>
                <w:sz w:val="16"/>
              </w:rPr>
              <w:t>Available Amount builder (50% CNI from 1/1/2022) has no leverage test but is blocked by any Default</w:t>
            </w:r>
          </w:p>
        </w:tc>
        <w:tc>
          <w:tcPr>
            <w:tcW w:type="dxa" w:w="1152"/>
          </w:tcPr>
          <w:p>
            <w:r/>
            <w:r>
              <w:rPr>
                <w:b w:val="0"/>
                <w:i w:val="0"/>
                <w:sz w:val="16"/>
              </w:rPr>
              <w:t>7.06(d); 1.01</w:t>
            </w:r>
          </w:p>
        </w:tc>
        <w:tc>
          <w:tcPr>
            <w:tcW w:type="dxa" w:w="864"/>
          </w:tcPr>
          <w:p>
            <w:r/>
            <w:r>
              <w:rPr>
                <w:b w:val="0"/>
                <w:i w:val="0"/>
                <w:sz w:val="16"/>
              </w:rPr>
              <w:t>Medium</w:t>
            </w:r>
          </w:p>
        </w:tc>
        <w:tc>
          <w:tcPr>
            <w:tcW w:type="dxa" w:w="2160"/>
          </w:tcPr>
          <w:p>
            <w:r/>
            <w:r>
              <w:rPr>
                <w:b w:val="0"/>
                <w:i w:val="0"/>
                <w:sz w:val="16"/>
              </w:rPr>
              <w:t>Most valuable RP route once defaults are cleared; balance unknown.</w:t>
            </w:r>
          </w:p>
        </w:tc>
        <w:tc>
          <w:tcPr>
            <w:tcW w:type="dxa" w:w="2304"/>
          </w:tcPr>
          <w:p>
            <w:r/>
            <w:r>
              <w:rPr>
                <w:b w:val="0"/>
                <w:i w:val="0"/>
                <w:sz w:val="16"/>
              </w:rPr>
              <w:t>Obtain quarterly CNI 2022–2024 and RP history to compute.</w:t>
            </w:r>
          </w:p>
        </w:tc>
      </w:tr>
      <w:tr>
        <w:tc>
          <w:tcPr>
            <w:tcW w:type="dxa" w:w="432"/>
          </w:tcPr>
          <w:p>
            <w:r/>
            <w:r>
              <w:rPr>
                <w:b w:val="0"/>
                <w:i w:val="0"/>
                <w:sz w:val="16"/>
              </w:rPr>
              <w:t>10</w:t>
            </w:r>
          </w:p>
        </w:tc>
        <w:tc>
          <w:tcPr>
            <w:tcW w:type="dxa" w:w="2592"/>
          </w:tcPr>
          <w:p>
            <w:r/>
            <w:r>
              <w:rPr>
                <w:b w:val="0"/>
                <w:i w:val="0"/>
                <w:sz w:val="16"/>
              </w:rPr>
              <w:t>Equity cure is EBITDA-only, Section 7.11 only, 2-in-4 / 4 lifetime, no over-cure; Liquidity not curable; cannot be used for RP test</w:t>
            </w:r>
          </w:p>
        </w:tc>
        <w:tc>
          <w:tcPr>
            <w:tcW w:type="dxa" w:w="1152"/>
          </w:tcPr>
          <w:p>
            <w:r/>
            <w:r>
              <w:rPr>
                <w:b w:val="0"/>
                <w:i w:val="0"/>
                <w:sz w:val="16"/>
              </w:rPr>
              <w:t>8.01(e)</w:t>
            </w:r>
          </w:p>
        </w:tc>
        <w:tc>
          <w:tcPr>
            <w:tcW w:type="dxa" w:w="864"/>
          </w:tcPr>
          <w:p>
            <w:r/>
            <w:r>
              <w:rPr>
                <w:b w:val="0"/>
                <w:i w:val="0"/>
                <w:sz w:val="16"/>
              </w:rPr>
              <w:t>Medium</w:t>
            </w:r>
          </w:p>
        </w:tc>
        <w:tc>
          <w:tcPr>
            <w:tcW w:type="dxa" w:w="2160"/>
          </w:tcPr>
          <w:p>
            <w:r/>
            <w:r>
              <w:rPr>
                <w:b w:val="0"/>
                <w:i w:val="0"/>
                <w:sz w:val="16"/>
              </w:rPr>
              <w:t>Cures may be exhausted before maturity; no way to manufacture RP capacity.</w:t>
            </w:r>
          </w:p>
        </w:tc>
        <w:tc>
          <w:tcPr>
            <w:tcW w:type="dxa" w:w="2304"/>
          </w:tcPr>
          <w:p>
            <w:r/>
            <w:r>
              <w:rPr>
                <w:b w:val="0"/>
                <w:i w:val="0"/>
                <w:sz w:val="16"/>
              </w:rPr>
              <w:t>Model cure usage; negotiate improved cure in any replacement facility.</w:t>
            </w:r>
          </w:p>
        </w:tc>
      </w:tr>
      <w:tr>
        <w:tc>
          <w:tcPr>
            <w:tcW w:type="dxa" w:w="432"/>
          </w:tcPr>
          <w:p>
            <w:r/>
            <w:r>
              <w:rPr>
                <w:b w:val="0"/>
                <w:i w:val="0"/>
                <w:sz w:val="16"/>
              </w:rPr>
              <w:t>11</w:t>
            </w:r>
          </w:p>
        </w:tc>
        <w:tc>
          <w:tcPr>
            <w:tcW w:type="dxa" w:w="2592"/>
          </w:tcPr>
          <w:p>
            <w:r/>
            <w:r>
              <w:rPr>
                <w:b w:val="0"/>
                <w:i w:val="0"/>
                <w:sz w:val="16"/>
              </w:rPr>
              <w:t>Minimum Liquidity at risk if Revolver unavailable due to Default (cash only $2.55M)</w:t>
            </w:r>
          </w:p>
        </w:tc>
        <w:tc>
          <w:tcPr>
            <w:tcW w:type="dxa" w:w="1152"/>
          </w:tcPr>
          <w:p>
            <w:r/>
            <w:r>
              <w:rPr>
                <w:b w:val="0"/>
                <w:i w:val="0"/>
                <w:sz w:val="16"/>
              </w:rPr>
              <w:t>7.11(d); 3.02(c)</w:t>
            </w:r>
          </w:p>
        </w:tc>
        <w:tc>
          <w:tcPr>
            <w:tcW w:type="dxa" w:w="864"/>
          </w:tcPr>
          <w:p>
            <w:r/>
            <w:r>
              <w:rPr>
                <w:b w:val="0"/>
                <w:i w:val="0"/>
                <w:sz w:val="16"/>
              </w:rPr>
              <w:t>Medium</w:t>
            </w:r>
          </w:p>
        </w:tc>
        <w:tc>
          <w:tcPr>
            <w:tcW w:type="dxa" w:w="2160"/>
          </w:tcPr>
          <w:p>
            <w:r/>
            <w:r>
              <w:rPr>
                <w:b w:val="0"/>
                <w:i w:val="0"/>
                <w:sz w:val="16"/>
              </w:rPr>
              <w:t>Non-curable breach possible.</w:t>
            </w:r>
          </w:p>
        </w:tc>
        <w:tc>
          <w:tcPr>
            <w:tcW w:type="dxa" w:w="2304"/>
          </w:tcPr>
          <w:p>
            <w:r/>
            <w:r>
              <w:rPr>
                <w:b w:val="0"/>
                <w:i w:val="0"/>
                <w:sz w:val="16"/>
              </w:rPr>
              <w:t>Maintain cash; resolve Default promptly.</w:t>
            </w:r>
          </w:p>
        </w:tc>
      </w:tr>
      <w:tr>
        <w:tc>
          <w:tcPr>
            <w:tcW w:type="dxa" w:w="432"/>
          </w:tcPr>
          <w:p>
            <w:r/>
            <w:r>
              <w:rPr>
                <w:b w:val="0"/>
                <w:i w:val="0"/>
                <w:sz w:val="16"/>
              </w:rPr>
              <w:t>12</w:t>
            </w:r>
          </w:p>
        </w:tc>
        <w:tc>
          <w:tcPr>
            <w:tcW w:type="dxa" w:w="2592"/>
          </w:tcPr>
          <w:p>
            <w:r/>
            <w:r>
              <w:rPr>
                <w:b w:val="0"/>
                <w:i w:val="0"/>
                <w:sz w:val="16"/>
              </w:rPr>
              <w:t>Debt composition: Certificate shows $4.2M of capital leases vs. $8.05M Schedule 7.01 debt; secured leases excluded from Senior Secured Debt; wrong section cites</w:t>
            </w:r>
          </w:p>
        </w:tc>
        <w:tc>
          <w:tcPr>
            <w:tcW w:type="dxa" w:w="1152"/>
          </w:tcPr>
          <w:p>
            <w:r/>
            <w:r>
              <w:rPr>
                <w:b w:val="0"/>
                <w:i w:val="0"/>
                <w:sz w:val="16"/>
              </w:rPr>
              <w:t>1.01; Sch. 7.01/7.02</w:t>
            </w:r>
          </w:p>
        </w:tc>
        <w:tc>
          <w:tcPr>
            <w:tcW w:type="dxa" w:w="864"/>
          </w:tcPr>
          <w:p>
            <w:r/>
            <w:r>
              <w:rPr>
                <w:b w:val="0"/>
                <w:i w:val="0"/>
                <w:sz w:val="16"/>
              </w:rPr>
              <w:t>Medium</w:t>
            </w:r>
          </w:p>
        </w:tc>
        <w:tc>
          <w:tcPr>
            <w:tcW w:type="dxa" w:w="2160"/>
          </w:tcPr>
          <w:p>
            <w:r/>
            <w:r>
              <w:rPr>
                <w:b w:val="0"/>
                <w:i w:val="0"/>
                <w:sz w:val="16"/>
              </w:rPr>
              <w:t>Leverage may be further understated.</w:t>
            </w:r>
          </w:p>
        </w:tc>
        <w:tc>
          <w:tcPr>
            <w:tcW w:type="dxa" w:w="2304"/>
          </w:tcPr>
          <w:p>
            <w:r/>
            <w:r>
              <w:rPr>
                <w:b w:val="0"/>
                <w:i w:val="0"/>
                <w:sz w:val="16"/>
              </w:rPr>
              <w:t>Obtain complete debt schedule as of 9/30/2024.</w:t>
            </w:r>
          </w:p>
        </w:tc>
      </w:tr>
      <w:tr>
        <w:tc>
          <w:tcPr>
            <w:tcW w:type="dxa" w:w="432"/>
          </w:tcPr>
          <w:p>
            <w:r/>
            <w:r>
              <w:rPr>
                <w:b w:val="0"/>
                <w:i w:val="0"/>
                <w:sz w:val="16"/>
              </w:rPr>
              <w:t>13</w:t>
            </w:r>
          </w:p>
        </w:tc>
        <w:tc>
          <w:tcPr>
            <w:tcW w:type="dxa" w:w="2592"/>
          </w:tcPr>
          <w:p>
            <w:r/>
            <w:r>
              <w:rPr>
                <w:b w:val="0"/>
                <w:i w:val="0"/>
                <w:sz w:val="16"/>
              </w:rPr>
              <w:t>Borrowing Base Certificate requirement in a non-ABL facility (template artifact)</w:t>
            </w:r>
          </w:p>
        </w:tc>
        <w:tc>
          <w:tcPr>
            <w:tcW w:type="dxa" w:w="1152"/>
          </w:tcPr>
          <w:p>
            <w:r/>
            <w:r>
              <w:rPr>
                <w:b w:val="0"/>
                <w:i w:val="0"/>
                <w:sz w:val="16"/>
              </w:rPr>
              <w:t>6.02(c); Exh. H; 1.01</w:t>
            </w:r>
          </w:p>
        </w:tc>
        <w:tc>
          <w:tcPr>
            <w:tcW w:type="dxa" w:w="864"/>
          </w:tcPr>
          <w:p>
            <w:r/>
            <w:r>
              <w:rPr>
                <w:b w:val="0"/>
                <w:i w:val="0"/>
                <w:sz w:val="16"/>
              </w:rPr>
              <w:t>Medium</w:t>
            </w:r>
          </w:p>
        </w:tc>
        <w:tc>
          <w:tcPr>
            <w:tcW w:type="dxa" w:w="2160"/>
          </w:tcPr>
          <w:p>
            <w:r/>
            <w:r>
              <w:rPr>
                <w:b w:val="0"/>
                <w:i w:val="0"/>
                <w:sz w:val="16"/>
              </w:rPr>
              <w:t>Uncompliable delivery covenant; latent technical default (8.01(f)).</w:t>
            </w:r>
          </w:p>
        </w:tc>
        <w:tc>
          <w:tcPr>
            <w:tcW w:type="dxa" w:w="2304"/>
          </w:tcPr>
          <w:p>
            <w:r/>
            <w:r>
              <w:rPr>
                <w:b w:val="0"/>
                <w:i w:val="0"/>
                <w:sz w:val="16"/>
              </w:rPr>
              <w:t>Confirm delivery history/waivers; delete in amendment or replacement.</w:t>
            </w:r>
          </w:p>
        </w:tc>
      </w:tr>
      <w:tr>
        <w:tc>
          <w:tcPr>
            <w:tcW w:type="dxa" w:w="432"/>
          </w:tcPr>
          <w:p>
            <w:r/>
            <w:r>
              <w:rPr>
                <w:b w:val="0"/>
                <w:i w:val="0"/>
                <w:sz w:val="16"/>
              </w:rPr>
              <w:t>14</w:t>
            </w:r>
          </w:p>
        </w:tc>
        <w:tc>
          <w:tcPr>
            <w:tcW w:type="dxa" w:w="2592"/>
          </w:tcPr>
          <w:p>
            <w:r/>
            <w:r>
              <w:rPr>
                <w:b w:val="0"/>
                <w:i w:val="0"/>
                <w:sz w:val="16"/>
              </w:rPr>
              <w:t>Reinvestment period inconsistency: 180 days (2.05(b)(i), (iv)) vs. 365 days (7.05(d)(iv)); 5-Business-Day prepayment timing</w:t>
            </w:r>
          </w:p>
        </w:tc>
        <w:tc>
          <w:tcPr>
            <w:tcW w:type="dxa" w:w="1152"/>
          </w:tcPr>
          <w:p>
            <w:r/>
            <w:r>
              <w:rPr>
                <w:b w:val="0"/>
                <w:i w:val="0"/>
                <w:sz w:val="16"/>
              </w:rPr>
              <w:t>2.05(b); 7.05(d)</w:t>
            </w:r>
          </w:p>
        </w:tc>
        <w:tc>
          <w:tcPr>
            <w:tcW w:type="dxa" w:w="864"/>
          </w:tcPr>
          <w:p>
            <w:r/>
            <w:r>
              <w:rPr>
                <w:b w:val="0"/>
                <w:i w:val="0"/>
                <w:sz w:val="16"/>
              </w:rPr>
              <w:t>Medium</w:t>
            </w:r>
          </w:p>
        </w:tc>
        <w:tc>
          <w:tcPr>
            <w:tcW w:type="dxa" w:w="2160"/>
          </w:tcPr>
          <w:p>
            <w:r/>
            <w:r>
              <w:rPr>
                <w:b w:val="0"/>
                <w:i w:val="0"/>
                <w:sz w:val="16"/>
              </w:rPr>
              <w:t>Prepayment default risk if Borrower relies on 365 days.</w:t>
            </w:r>
          </w:p>
        </w:tc>
        <w:tc>
          <w:tcPr>
            <w:tcW w:type="dxa" w:w="2304"/>
          </w:tcPr>
          <w:p>
            <w:r/>
            <w:r>
              <w:rPr>
                <w:b w:val="0"/>
                <w:i w:val="0"/>
                <w:sz w:val="16"/>
              </w:rPr>
              <w:t>Treat 180 days as operative; conform in amendment.</w:t>
            </w:r>
          </w:p>
        </w:tc>
      </w:tr>
      <w:tr>
        <w:tc>
          <w:tcPr>
            <w:tcW w:type="dxa" w:w="432"/>
          </w:tcPr>
          <w:p>
            <w:r/>
            <w:r>
              <w:rPr>
                <w:b w:val="0"/>
                <w:i w:val="0"/>
                <w:sz w:val="16"/>
              </w:rPr>
              <w:t>15</w:t>
            </w:r>
          </w:p>
        </w:tc>
        <w:tc>
          <w:tcPr>
            <w:tcW w:type="dxa" w:w="2592"/>
          </w:tcPr>
          <w:p>
            <w:r/>
            <w:r>
              <w:rPr>
                <w:b w:val="0"/>
                <w:i w:val="0"/>
                <w:sz w:val="16"/>
              </w:rPr>
              <w:t>Permitted Acquisition constraints: $40M single / $75M lifetime aggregate, Required Lender consent above $20M, U.S.-only, pro forma 7.11 compliance (currently failing), CNI excludes pre-acquisition earnings</w:t>
            </w:r>
          </w:p>
        </w:tc>
        <w:tc>
          <w:tcPr>
            <w:tcW w:type="dxa" w:w="1152"/>
          </w:tcPr>
          <w:p>
            <w:r/>
            <w:r>
              <w:rPr>
                <w:b w:val="0"/>
                <w:i w:val="0"/>
                <w:sz w:val="16"/>
              </w:rPr>
              <w:t>7.09; 1.01</w:t>
            </w:r>
          </w:p>
        </w:tc>
        <w:tc>
          <w:tcPr>
            <w:tcW w:type="dxa" w:w="864"/>
          </w:tcPr>
          <w:p>
            <w:r/>
            <w:r>
              <w:rPr>
                <w:b w:val="0"/>
                <w:i w:val="0"/>
                <w:sz w:val="16"/>
              </w:rPr>
              <w:t>Medium</w:t>
            </w:r>
          </w:p>
        </w:tc>
        <w:tc>
          <w:tcPr>
            <w:tcW w:type="dxa" w:w="2160"/>
          </w:tcPr>
          <w:p>
            <w:r/>
            <w:r>
              <w:rPr>
                <w:b w:val="0"/>
                <w:i w:val="0"/>
                <w:sz w:val="16"/>
              </w:rPr>
              <w:t>Buy-and-build strategy effectively unavailable under existing facility.</w:t>
            </w:r>
          </w:p>
        </w:tc>
        <w:tc>
          <w:tcPr>
            <w:tcW w:type="dxa" w:w="2304"/>
          </w:tcPr>
          <w:p>
            <w:r/>
            <w:r>
              <w:rPr>
                <w:b w:val="0"/>
                <w:i w:val="0"/>
                <w:sz w:val="16"/>
              </w:rPr>
              <w:t>Address in refinancing; confirm prior acquisitions counted against $75M.</w:t>
            </w:r>
          </w:p>
        </w:tc>
      </w:tr>
      <w:tr>
        <w:tc>
          <w:tcPr>
            <w:tcW w:type="dxa" w:w="432"/>
          </w:tcPr>
          <w:p>
            <w:r/>
            <w:r>
              <w:rPr>
                <w:b w:val="0"/>
                <w:i w:val="0"/>
                <w:sz w:val="16"/>
              </w:rPr>
              <w:t>16</w:t>
            </w:r>
          </w:p>
        </w:tc>
        <w:tc>
          <w:tcPr>
            <w:tcW w:type="dxa" w:w="2592"/>
          </w:tcPr>
          <w:p>
            <w:r/>
            <w:r>
              <w:rPr>
                <w:b w:val="0"/>
                <w:i w:val="0"/>
                <w:sz w:val="16"/>
              </w:rPr>
              <w:t>Debt and lien capacity: Subordinated Debt (3.50x) and Incremental (3.00x SSNLR) unavailable; general debt basket ~$15M; general liens $7.5M; no acquired-debt basket</w:t>
            </w:r>
          </w:p>
        </w:tc>
        <w:tc>
          <w:tcPr>
            <w:tcW w:type="dxa" w:w="1152"/>
          </w:tcPr>
          <w:p>
            <w:r/>
            <w:r>
              <w:rPr>
                <w:b w:val="0"/>
                <w:i w:val="0"/>
                <w:sz w:val="16"/>
              </w:rPr>
              <w:t>7.01; 7.02; 2.04</w:t>
            </w:r>
          </w:p>
        </w:tc>
        <w:tc>
          <w:tcPr>
            <w:tcW w:type="dxa" w:w="864"/>
          </w:tcPr>
          <w:p>
            <w:r/>
            <w:r>
              <w:rPr>
                <w:b w:val="0"/>
                <w:i w:val="0"/>
                <w:sz w:val="16"/>
              </w:rPr>
              <w:t>Medium</w:t>
            </w:r>
          </w:p>
        </w:tc>
        <w:tc>
          <w:tcPr>
            <w:tcW w:type="dxa" w:w="2160"/>
          </w:tcPr>
          <w:p>
            <w:r/>
            <w:r>
              <w:rPr>
                <w:b w:val="0"/>
                <w:i w:val="0"/>
                <w:sz w:val="16"/>
              </w:rPr>
              <w:t>Limited acquisition financing capacity.</w:t>
            </w:r>
          </w:p>
        </w:tc>
        <w:tc>
          <w:tcPr>
            <w:tcW w:type="dxa" w:w="2304"/>
          </w:tcPr>
          <w:p>
            <w:r/>
            <w:r>
              <w:rPr>
                <w:b w:val="0"/>
                <w:i w:val="0"/>
                <w:sz w:val="16"/>
              </w:rPr>
              <w:t>Address in refinancing.</w:t>
            </w:r>
          </w:p>
        </w:tc>
      </w:tr>
      <w:tr>
        <w:tc>
          <w:tcPr>
            <w:tcW w:type="dxa" w:w="432"/>
          </w:tcPr>
          <w:p>
            <w:r/>
            <w:r>
              <w:rPr>
                <w:b w:val="0"/>
                <w:i w:val="0"/>
                <w:sz w:val="16"/>
              </w:rPr>
              <w:t>17</w:t>
            </w:r>
          </w:p>
        </w:tc>
        <w:tc>
          <w:tcPr>
            <w:tcW w:type="dxa" w:w="2592"/>
          </w:tcPr>
          <w:p>
            <w:r/>
            <w:r>
              <w:rPr>
                <w:b w:val="0"/>
                <w:i w:val="0"/>
                <w:sz w:val="16"/>
              </w:rPr>
              <w:t>No sponsor management fee carve-out; fees subject to 7.07 arm's-length test and reduce EBITDA (no add-back); Ridgeline transaction costs not addable</w:t>
            </w:r>
          </w:p>
        </w:tc>
        <w:tc>
          <w:tcPr>
            <w:tcW w:type="dxa" w:w="1152"/>
          </w:tcPr>
          <w:p>
            <w:r/>
            <w:r>
              <w:rPr>
                <w:b w:val="0"/>
                <w:i w:val="0"/>
                <w:sz w:val="16"/>
              </w:rPr>
              <w:t>7.07; 1.01</w:t>
            </w:r>
          </w:p>
        </w:tc>
        <w:tc>
          <w:tcPr>
            <w:tcW w:type="dxa" w:w="864"/>
          </w:tcPr>
          <w:p>
            <w:r/>
            <w:r>
              <w:rPr>
                <w:b w:val="0"/>
                <w:i w:val="0"/>
                <w:sz w:val="16"/>
              </w:rPr>
              <w:t>Medium</w:t>
            </w:r>
          </w:p>
        </w:tc>
        <w:tc>
          <w:tcPr>
            <w:tcW w:type="dxa" w:w="2160"/>
          </w:tcPr>
          <w:p>
            <w:r/>
            <w:r>
              <w:rPr>
                <w:b w:val="0"/>
                <w:i w:val="0"/>
                <w:sz w:val="16"/>
              </w:rPr>
              <w:t>Monitoring fees may be challenged; EBITDA reduced.</w:t>
            </w:r>
          </w:p>
        </w:tc>
        <w:tc>
          <w:tcPr>
            <w:tcW w:type="dxa" w:w="2304"/>
          </w:tcPr>
          <w:p>
            <w:r/>
            <w:r>
              <w:rPr>
                <w:b w:val="0"/>
                <w:i w:val="0"/>
                <w:sz w:val="16"/>
              </w:rPr>
              <w:t>Negotiate carve-outs/add-backs in amendment or refinancing.</w:t>
            </w:r>
          </w:p>
        </w:tc>
      </w:tr>
      <w:tr>
        <w:tc>
          <w:tcPr>
            <w:tcW w:type="dxa" w:w="432"/>
          </w:tcPr>
          <w:p>
            <w:r/>
            <w:r>
              <w:rPr>
                <w:b w:val="0"/>
                <w:i w:val="0"/>
                <w:sz w:val="16"/>
              </w:rPr>
              <w:t>18</w:t>
            </w:r>
          </w:p>
        </w:tc>
        <w:tc>
          <w:tcPr>
            <w:tcW w:type="dxa" w:w="2592"/>
          </w:tcPr>
          <w:p>
            <w:r/>
            <w:r>
              <w:rPr>
                <w:b w:val="0"/>
                <w:i w:val="0"/>
                <w:sz w:val="16"/>
              </w:rPr>
              <w:t>Benchmark provisions incomplete: "LIBOR Notification" caption, Agent-discretion replacement, no hardwired fallback, undefined Base Rate, no floor</w:t>
            </w:r>
          </w:p>
        </w:tc>
        <w:tc>
          <w:tcPr>
            <w:tcW w:type="dxa" w:w="1152"/>
          </w:tcPr>
          <w:p>
            <w:r/>
            <w:r>
              <w:rPr>
                <w:b w:val="0"/>
                <w:i w:val="0"/>
                <w:sz w:val="16"/>
              </w:rPr>
              <w:t>1.01; 1.06; 2.08; 2.15(c)</w:t>
            </w:r>
          </w:p>
        </w:tc>
        <w:tc>
          <w:tcPr>
            <w:tcW w:type="dxa" w:w="864"/>
          </w:tcPr>
          <w:p>
            <w:r/>
            <w:r>
              <w:rPr>
                <w:b w:val="0"/>
                <w:i w:val="0"/>
                <w:sz w:val="16"/>
              </w:rPr>
              <w:t>Low</w:t>
            </w:r>
          </w:p>
        </w:tc>
        <w:tc>
          <w:tcPr>
            <w:tcW w:type="dxa" w:w="2160"/>
          </w:tcPr>
          <w:p>
            <w:r/>
            <w:r>
              <w:rPr>
                <w:b w:val="0"/>
                <w:i w:val="0"/>
                <w:sz w:val="16"/>
              </w:rPr>
              <w:t>Agent discretion over pricing on SOFR cessation; no fallback rate.</w:t>
            </w:r>
          </w:p>
        </w:tc>
        <w:tc>
          <w:tcPr>
            <w:tcW w:type="dxa" w:w="2304"/>
          </w:tcPr>
          <w:p>
            <w:r/>
            <w:r>
              <w:rPr>
                <w:b w:val="0"/>
                <w:i w:val="0"/>
                <w:sz w:val="16"/>
              </w:rPr>
              <w:t>Fix in amendment (LSTA hardwired fallback) or moot via refinancing.</w:t>
            </w:r>
          </w:p>
        </w:tc>
      </w:tr>
      <w:tr>
        <w:tc>
          <w:tcPr>
            <w:tcW w:type="dxa" w:w="432"/>
          </w:tcPr>
          <w:p>
            <w:r/>
            <w:r>
              <w:rPr>
                <w:b w:val="0"/>
                <w:i w:val="0"/>
                <w:sz w:val="16"/>
              </w:rPr>
              <w:t>19</w:t>
            </w:r>
          </w:p>
        </w:tc>
        <w:tc>
          <w:tcPr>
            <w:tcW w:type="dxa" w:w="2592"/>
          </w:tcPr>
          <w:p>
            <w:r/>
            <w:r>
              <w:rPr>
                <w:b w:val="0"/>
                <w:i w:val="0"/>
                <w:sz w:val="16"/>
              </w:rPr>
              <w:t>Numerous undefined terms (Investment, Subordinated Indebtedness, Capital Lease Obligations, Related Parties, Working Capital, Base Rate, Obligations, Environmental Laws, ERISA Event, Fee Letter, Security Agreement, Insurance/Condemnation Event, Term SOFR Reference Rate)</w:t>
            </w:r>
          </w:p>
        </w:tc>
        <w:tc>
          <w:tcPr>
            <w:tcW w:type="dxa" w:w="1152"/>
          </w:tcPr>
          <w:p>
            <w:r/>
            <w:r>
              <w:rPr>
                <w:b w:val="0"/>
                <w:i w:val="0"/>
                <w:sz w:val="16"/>
              </w:rPr>
              <w:t>Various</w:t>
            </w:r>
          </w:p>
        </w:tc>
        <w:tc>
          <w:tcPr>
            <w:tcW w:type="dxa" w:w="864"/>
          </w:tcPr>
          <w:p>
            <w:r/>
            <w:r>
              <w:rPr>
                <w:b w:val="0"/>
                <w:i w:val="0"/>
                <w:sz w:val="16"/>
              </w:rPr>
              <w:t>Low</w:t>
            </w:r>
          </w:p>
        </w:tc>
        <w:tc>
          <w:tcPr>
            <w:tcW w:type="dxa" w:w="2160"/>
          </w:tcPr>
          <w:p>
            <w:r/>
            <w:r>
              <w:rPr>
                <w:b w:val="0"/>
                <w:i w:val="0"/>
                <w:sz w:val="16"/>
              </w:rPr>
              <w:t>Interpretive uncertainty, particularly for Investments and Excess Cash Flow.</w:t>
            </w:r>
          </w:p>
        </w:tc>
        <w:tc>
          <w:tcPr>
            <w:tcW w:type="dxa" w:w="2304"/>
          </w:tcPr>
          <w:p>
            <w:r/>
            <w:r>
              <w:rPr>
                <w:b w:val="0"/>
                <w:i w:val="0"/>
                <w:sz w:val="16"/>
              </w:rPr>
              <w:t>Note for diligence; correct in amendment.</w:t>
            </w:r>
          </w:p>
        </w:tc>
      </w:tr>
      <w:tr>
        <w:tc>
          <w:tcPr>
            <w:tcW w:type="dxa" w:w="432"/>
          </w:tcPr>
          <w:p>
            <w:r/>
            <w:r>
              <w:rPr>
                <w:b w:val="0"/>
                <w:i w:val="0"/>
                <w:sz w:val="16"/>
              </w:rPr>
              <w:t>20</w:t>
            </w:r>
          </w:p>
        </w:tc>
        <w:tc>
          <w:tcPr>
            <w:tcW w:type="dxa" w:w="2592"/>
          </w:tcPr>
          <w:p>
            <w:r/>
            <w:r>
              <w:rPr>
                <w:b w:val="0"/>
                <w:i w:val="0"/>
                <w:sz w:val="16"/>
              </w:rPr>
              <w:t>MAE as a stand-alone Event of Default with MAE definition including "prospects"</w:t>
            </w:r>
          </w:p>
        </w:tc>
        <w:tc>
          <w:tcPr>
            <w:tcW w:type="dxa" w:w="1152"/>
          </w:tcPr>
          <w:p>
            <w:r/>
            <w:r>
              <w:rPr>
                <w:b w:val="0"/>
                <w:i w:val="0"/>
                <w:sz w:val="16"/>
              </w:rPr>
              <w:t>8.01(m); 1.01</w:t>
            </w:r>
          </w:p>
        </w:tc>
        <w:tc>
          <w:tcPr>
            <w:tcW w:type="dxa" w:w="864"/>
          </w:tcPr>
          <w:p>
            <w:r/>
            <w:r>
              <w:rPr>
                <w:b w:val="0"/>
                <w:i w:val="0"/>
                <w:sz w:val="16"/>
              </w:rPr>
              <w:t>Medium</w:t>
            </w:r>
          </w:p>
        </w:tc>
        <w:tc>
          <w:tcPr>
            <w:tcW w:type="dxa" w:w="2160"/>
          </w:tcPr>
          <w:p>
            <w:r/>
            <w:r>
              <w:rPr>
                <w:b w:val="0"/>
                <w:i w:val="0"/>
                <w:sz w:val="16"/>
              </w:rPr>
              <w:t>Lender-favorable acceleration trigger; heightened risk given covenant pressure.</w:t>
            </w:r>
          </w:p>
        </w:tc>
        <w:tc>
          <w:tcPr>
            <w:tcW w:type="dxa" w:w="2304"/>
          </w:tcPr>
          <w:p>
            <w:r/>
            <w:r>
              <w:rPr>
                <w:b w:val="0"/>
                <w:i w:val="0"/>
                <w:sz w:val="16"/>
              </w:rPr>
              <w:t>Eliminate in refinancing.</w:t>
            </w:r>
          </w:p>
        </w:tc>
      </w:tr>
      <w:tr>
        <w:tc>
          <w:tcPr>
            <w:tcW w:type="dxa" w:w="432"/>
          </w:tcPr>
          <w:p>
            <w:r/>
            <w:r>
              <w:rPr>
                <w:b w:val="0"/>
                <w:i w:val="0"/>
                <w:sz w:val="16"/>
              </w:rPr>
              <w:t>21</w:t>
            </w:r>
          </w:p>
        </w:tc>
        <w:tc>
          <w:tcPr>
            <w:tcW w:type="dxa" w:w="2592"/>
          </w:tcPr>
          <w:p>
            <w:r/>
            <w:r>
              <w:rPr>
                <w:b w:val="0"/>
                <w:i w:val="0"/>
                <w:sz w:val="16"/>
              </w:rPr>
              <w:t>Reporting burden heavier than market (monthly BBC, MD&amp;A, semi-annual environmental reports, 30-day budget)</w:t>
            </w:r>
          </w:p>
        </w:tc>
        <w:tc>
          <w:tcPr>
            <w:tcW w:type="dxa" w:w="1152"/>
          </w:tcPr>
          <w:p>
            <w:r/>
            <w:r>
              <w:rPr>
                <w:b w:val="0"/>
                <w:i w:val="0"/>
                <w:sz w:val="16"/>
              </w:rPr>
              <w:t>6.01–6.02</w:t>
            </w:r>
          </w:p>
        </w:tc>
        <w:tc>
          <w:tcPr>
            <w:tcW w:type="dxa" w:w="864"/>
          </w:tcPr>
          <w:p>
            <w:r/>
            <w:r>
              <w:rPr>
                <w:b w:val="0"/>
                <w:i w:val="0"/>
                <w:sz w:val="16"/>
              </w:rPr>
              <w:t>Low</w:t>
            </w:r>
          </w:p>
        </w:tc>
        <w:tc>
          <w:tcPr>
            <w:tcW w:type="dxa" w:w="2160"/>
          </w:tcPr>
          <w:p>
            <w:r/>
            <w:r>
              <w:rPr>
                <w:b w:val="0"/>
                <w:i w:val="0"/>
                <w:sz w:val="16"/>
              </w:rPr>
              <w:t>Administrative burden; more default triggers.</w:t>
            </w:r>
          </w:p>
        </w:tc>
        <w:tc>
          <w:tcPr>
            <w:tcW w:type="dxa" w:w="2304"/>
          </w:tcPr>
          <w:p>
            <w:r/>
            <w:r>
              <w:rPr>
                <w:b w:val="0"/>
                <w:i w:val="0"/>
                <w:sz w:val="16"/>
              </w:rPr>
              <w:t>Rationalize in replacement facility.</w:t>
            </w:r>
          </w:p>
        </w:tc>
      </w:tr>
      <w:tr>
        <w:tc>
          <w:tcPr>
            <w:tcW w:type="dxa" w:w="432"/>
          </w:tcPr>
          <w:p>
            <w:r/>
            <w:r>
              <w:rPr>
                <w:b w:val="0"/>
                <w:i w:val="0"/>
                <w:sz w:val="16"/>
              </w:rPr>
              <w:t>22</w:t>
            </w:r>
          </w:p>
        </w:tc>
        <w:tc>
          <w:tcPr>
            <w:tcW w:type="dxa" w:w="2592"/>
          </w:tcPr>
          <w:p>
            <w:r/>
            <w:r>
              <w:rPr>
                <w:b w:val="0"/>
                <w:i w:val="0"/>
                <w:sz w:val="16"/>
              </w:rPr>
              <w:t>Post-closing deliverables (Schedule 6.11) from 2022 — completion not confirmed</w:t>
            </w:r>
          </w:p>
        </w:tc>
        <w:tc>
          <w:tcPr>
            <w:tcW w:type="dxa" w:w="1152"/>
          </w:tcPr>
          <w:p>
            <w:r/>
            <w:r>
              <w:rPr>
                <w:b w:val="0"/>
                <w:i w:val="0"/>
                <w:sz w:val="16"/>
              </w:rPr>
              <w:t>6.11</w:t>
            </w:r>
          </w:p>
        </w:tc>
        <w:tc>
          <w:tcPr>
            <w:tcW w:type="dxa" w:w="864"/>
          </w:tcPr>
          <w:p>
            <w:r/>
            <w:r>
              <w:rPr>
                <w:b w:val="0"/>
                <w:i w:val="0"/>
                <w:sz w:val="16"/>
              </w:rPr>
              <w:t>Low</w:t>
            </w:r>
          </w:p>
        </w:tc>
        <w:tc>
          <w:tcPr>
            <w:tcW w:type="dxa" w:w="2160"/>
          </w:tcPr>
          <w:p>
            <w:r/>
            <w:r>
              <w:rPr>
                <w:b w:val="0"/>
                <w:i w:val="0"/>
                <w:sz w:val="16"/>
              </w:rPr>
              <w:t>Potential latent covenant default.</w:t>
            </w:r>
          </w:p>
        </w:tc>
        <w:tc>
          <w:tcPr>
            <w:tcW w:type="dxa" w:w="2304"/>
          </w:tcPr>
          <w:p>
            <w:r/>
            <w:r>
              <w:rPr>
                <w:b w:val="0"/>
                <w:i w:val="0"/>
                <w:sz w:val="16"/>
              </w:rPr>
              <w:t>Request evidence of completion.</w:t>
            </w:r>
          </w:p>
        </w:tc>
      </w:tr>
      <w:tr>
        <w:tc>
          <w:tcPr>
            <w:tcW w:type="dxa" w:w="432"/>
          </w:tcPr>
          <w:p>
            <w:r/>
            <w:r>
              <w:rPr>
                <w:b w:val="0"/>
                <w:i w:val="0"/>
                <w:sz w:val="16"/>
              </w:rPr>
              <w:t>23</w:t>
            </w:r>
          </w:p>
        </w:tc>
        <w:tc>
          <w:tcPr>
            <w:tcW w:type="dxa" w:w="2592"/>
          </w:tcPr>
          <w:p>
            <w:r/>
            <w:r>
              <w:rPr>
                <w:b w:val="0"/>
                <w:i w:val="0"/>
                <w:sz w:val="16"/>
              </w:rPr>
              <w:t>Facility matures March 15, 2027; maturity extension requires each affected Lender; no lender replacement provision</w:t>
            </w:r>
          </w:p>
        </w:tc>
        <w:tc>
          <w:tcPr>
            <w:tcW w:type="dxa" w:w="1152"/>
          </w:tcPr>
          <w:p>
            <w:r/>
            <w:r>
              <w:rPr>
                <w:b w:val="0"/>
                <w:i w:val="0"/>
                <w:sz w:val="16"/>
              </w:rPr>
              <w:t>1.01; 10.01(b)(iii)</w:t>
            </w:r>
          </w:p>
        </w:tc>
        <w:tc>
          <w:tcPr>
            <w:tcW w:type="dxa" w:w="864"/>
          </w:tcPr>
          <w:p>
            <w:r/>
            <w:r>
              <w:rPr>
                <w:b w:val="0"/>
                <w:i w:val="0"/>
                <w:sz w:val="16"/>
              </w:rPr>
              <w:t>Medium</w:t>
            </w:r>
          </w:p>
        </w:tc>
        <w:tc>
          <w:tcPr>
            <w:tcW w:type="dxa" w:w="2160"/>
          </w:tcPr>
          <w:p>
            <w:r/>
            <w:r>
              <w:rPr>
                <w:b w:val="0"/>
                <w:i w:val="0"/>
                <w:sz w:val="16"/>
              </w:rPr>
              <w:t>Refinancing needed within ~28 months regardless.</w:t>
            </w:r>
          </w:p>
        </w:tc>
        <w:tc>
          <w:tcPr>
            <w:tcW w:type="dxa" w:w="2304"/>
          </w:tcPr>
          <w:p>
            <w:r/>
            <w:r>
              <w:rPr>
                <w:b w:val="0"/>
                <w:i w:val="0"/>
                <w:sz w:val="16"/>
              </w:rPr>
              <w:t>Supports refinancing at closing.</w:t>
            </w:r>
          </w:p>
        </w:tc>
      </w:tr>
    </w:tbl>
    <w:p>
      <w:pPr>
        <w:spacing w:after="40"/>
      </w:pPr>
    </w:p>
    <w:p>
      <w:pPr>
        <w:pStyle w:val="Heading1"/>
      </w:pPr>
      <w:r>
        <w:t>X. Recommended Next Steps and Open Questions</w:t>
      </w:r>
    </w:p>
    <w:p>
      <w:pPr>
        <w:spacing w:after="120"/>
      </w:pPr>
      <w:r>
        <w:rPr>
          <w:b w:val="0"/>
          <w:i w:val="0"/>
        </w:rPr>
        <w:t>1. Alert the deal team (Thomas Hargrove and Dana Winslow) to the apparent SSNLR breach and the ~November 29, 2024 cure deadline; consider whether to raise with seller's counsel (Gregory Nix, Foxworth Riley LLP) given the sensitivity, and how this affects signing timing.</w:t>
      </w:r>
    </w:p>
    <w:p>
      <w:pPr>
        <w:spacing w:after="120"/>
      </w:pPr>
      <w:r>
        <w:rPr>
          <w:b w:val="0"/>
          <w:i w:val="0"/>
        </w:rPr>
        <w:t>2. Request from Vantage: the Certificate's "methodology note"; a complete debt schedule as of September 30, 2024 (including equipment financings, capital leases, LCs, swaps); all historical Compliance Certificates since Q2 2022; quarterly Consolidated Net Income since Q1 2022; a schedule of all Restricted Payments and the basket relied on for each; evidence of delivery of Borrowing Base Certificates and Schedule 6.11 items; the current Register; any amendments, waivers or consents executed since closing (none were provided — our analysis assumes the Credit Agreement is unamended).</w:t>
      </w:r>
    </w:p>
    <w:p>
      <w:pPr>
        <w:spacing w:after="120"/>
      </w:pPr>
      <w:r>
        <w:rPr>
          <w:b w:val="0"/>
          <w:i w:val="0"/>
        </w:rPr>
        <w:t>3. Confirm Vantage's federal income tax classification (C-corporation vs. pass-through) for the Section 7.06(b) analysis.</w:t>
      </w:r>
    </w:p>
    <w:p>
      <w:pPr>
        <w:spacing w:after="120"/>
      </w:pPr>
      <w:r>
        <w:rPr>
          <w:b w:val="0"/>
          <w:i w:val="0"/>
        </w:rPr>
        <w:t>4. Coordinate with the financing workstream on a refinancing at closing (payoff letters, lien releases, breakage) and on the terms of the replacement facility (holdco debt service and sponsor fee baskets, acquisition capacity, improved equity cure, market benchmark fallback).</w:t>
      </w:r>
    </w:p>
    <w:p>
      <w:pPr>
        <w:spacing w:after="120"/>
      </w:pPr>
      <w:r>
        <w:rPr>
          <w:b w:val="0"/>
          <w:i w:val="0"/>
        </w:rPr>
        <w:t>5. Structure the acquisition as a stock purchase; review support/voting agreements for Change of Control timing under Rule 13d-3.</w:t>
      </w:r>
    </w:p>
    <w:p>
      <w:pPr>
        <w:spacing w:after="120"/>
      </w:pPr>
      <w:r>
        <w:rPr>
          <w:b w:val="0"/>
          <w:i w:val="0"/>
        </w:rPr>
        <w:t>6. Ask the QoE provider to recompute covenant EBITDA and all ratios independently, and to reconcile interest expense (GAAP vs. cash).</w:t>
      </w:r>
    </w:p>
    <w:p>
      <w:pPr>
        <w:spacing w:after="120"/>
      </w:pPr>
      <w:r>
        <w:rPr>
          <w:b w:val="0"/>
          <w:i w:val="0"/>
        </w:rPr>
        <w:t>Please let me know if you would like to discuss any of these points, in particular the SSNLR calculation, before we raise it with the client. I have made assumptions (noted above) where the documents provided were silent, most importantly that the Credit Agreement has not been amended since closing and that Lender holdings have not changed through assignments.</w:t>
      </w:r>
    </w:p>
    <w:p>
      <w:pPr>
        <w:spacing w:after="120"/>
      </w:pPr>
      <w:r>
        <w:rPr>
          <w:b w:val="0"/>
          <w:i w:val="0"/>
        </w:rPr>
        <w:t>— P.M.</w:t>
      </w:r>
    </w:p>
    <w:p>
      <w:pPr>
        <w:pStyle w:val="Heading1"/>
      </w:pPr>
      <w:r>
        <w:t>Appendix A — Key Verbatim Extracts</w:t>
      </w:r>
    </w:p>
    <w:p>
      <w:pPr>
        <w:spacing w:after="120"/>
      </w:pPr>
      <w:r>
        <w:rPr>
          <w:b/>
          <w:i w:val="0"/>
        </w:rPr>
        <w:t>Section 7.11 — Financial Covenants</w:t>
      </w:r>
      <w:r>
        <w:rPr>
          <w:b w:val="0"/>
          <w:i w:val="0"/>
        </w:rPr>
        <w:t xml:space="preserve"> (levels reproduced in Part II.A).</w:t>
      </w:r>
    </w:p>
    <w:p>
      <w:pPr>
        <w:spacing w:after="120"/>
      </w:pPr>
      <w:r>
        <w:rPr>
          <w:b/>
          <w:i w:val="0"/>
        </w:rPr>
        <w:t>Section 7.06(c) — Permitted Restricted Payments:</w:t>
      </w:r>
    </w:p>
    <w:p>
      <w:pPr>
        <w:spacing w:after="120"/>
        <w:ind w:left="720" w:right="720"/>
      </w:pPr>
      <w:r>
        <w:rPr>
          <w:i w:val="0"/>
          <w:sz w:val="20"/>
        </w:rPr>
        <w:t>"So long as (i) no Default or Event of Default shall exist or would result therefrom, and (ii) the Total Net Leverage Ratio, on a pro forma basis after giving effect to such Restricted Payment, is less than or equal to 3.00:1.00, the Borrower may make Restricted Payments in an aggregate amount not to exceed $7,500,000 in any fiscal year;"</w:t>
      </w:r>
    </w:p>
    <w:p>
      <w:pPr>
        <w:spacing w:after="120"/>
      </w:pPr>
      <w:r>
        <w:rPr>
          <w:b/>
          <w:i w:val="0"/>
        </w:rPr>
        <w:t>"Available Amount"</w:t>
      </w:r>
      <w:r>
        <w:rPr>
          <w:b w:val="0"/>
          <w:i w:val="0"/>
        </w:rPr>
        <w:t xml:space="preserve"> (Section 1.01):</w:t>
      </w:r>
    </w:p>
    <w:p>
      <w:pPr>
        <w:spacing w:after="120"/>
        <w:ind w:left="720" w:right="720"/>
      </w:pPr>
      <w:r>
        <w:rPr>
          <w:i w:val="0"/>
          <w:sz w:val="20"/>
        </w:rPr>
        <w:t>"Available Amount" means, as of any date of determination, an amount equal to 50% of cumulative Consolidated Net Income (if positive) for the period from and including the first day of the fiscal quarter in which the Closing Date occurs to the last day of the most recently ended fiscal quarter for which financial statements have been delivered pursuant to Section 6.01 or Section 6.02, less the aggregate amount of Restricted Payments previously made in reliance on Section 7.06(d).</w:t>
      </w:r>
    </w:p>
    <w:p>
      <w:pPr>
        <w:spacing w:after="120"/>
      </w:pPr>
      <w:r>
        <w:rPr>
          <w:b/>
          <w:i w:val="0"/>
        </w:rPr>
        <w:t>Section 7.06(b) — Tax Distributions:</w:t>
      </w:r>
    </w:p>
    <w:p>
      <w:pPr>
        <w:spacing w:after="120"/>
        <w:ind w:left="720" w:right="720"/>
      </w:pPr>
      <w:r>
        <w:rPr>
          <w:i w:val="0"/>
          <w:sz w:val="20"/>
        </w:rPr>
        <w:t>"The Borrower may make distributions to its equity holders in an amount necessary to pay federal, state and local income taxes attributable to the Borrower's income allocable to such equity holders, calculated at the highest marginal tax rate applicable to any such equity holder;"</w:t>
      </w:r>
    </w:p>
    <w:p>
      <w:pPr>
        <w:spacing w:after="120"/>
      </w:pPr>
      <w:r>
        <w:rPr>
          <w:b/>
          <w:i w:val="0"/>
        </w:rPr>
        <w:t>Section 8.01(e) — Equity Cure Right (operative mechanics):</w:t>
      </w:r>
    </w:p>
    <w:p>
      <w:pPr>
        <w:spacing w:after="120"/>
        <w:ind w:left="720" w:right="720"/>
      </w:pPr>
      <w:r>
        <w:rPr>
          <w:i w:val="0"/>
          <w:sz w:val="20"/>
        </w:rPr>
        <w:t>"(i) Such equity contributions shall be deemed to increase Consolidated EBITDA for the fiscal quarter in which such failure occurred and each applicable four-quarter measurement period that includes such fiscal quarter, solely for purposes of determining compliance with Section 7.11; and (ii) Notwithstanding the foregoing, such equity contributions shall not reduce Funded Debt or Consolidated Total Debt for purposes of calculating any leverage ratio under Section 7.11, even if such contributions are used to repay Funded Debt." Limitations: (A) no more than two times in any four consecutive fiscal quarter period; (B) no more than four times during the term; (C) contribution received within ten Business Days after the Compliance Certificate due date under Section 6.02(a); (D) no greater than the minimum amount required to cure.</w:t>
      </w:r>
    </w:p>
    <w:p>
      <w:pPr>
        <w:spacing w:after="120"/>
      </w:pPr>
      <w:r>
        <w:rPr>
          <w:b/>
          <w:i w:val="0"/>
        </w:rPr>
        <w:t>Section 2.05(b)(i) — Asset Sale Mandatory Prepayment:</w:t>
      </w:r>
    </w:p>
    <w:p>
      <w:pPr>
        <w:spacing w:after="120"/>
        <w:ind w:left="720" w:right="720"/>
      </w:pPr>
      <w:r>
        <w:rPr>
          <w:i w:val="0"/>
          <w:sz w:val="20"/>
        </w:rPr>
        <w:t>"... provided that no such prepayment shall be required to the extent the Borrower or such Subsidiary reinvests (or commits to reinvest) such Net Cash Proceeds in assets useful in the business of the Borrower within one hundred eighty (180) days following receipt thereof."</w:t>
      </w:r>
    </w:p>
    <w:p>
      <w:pPr>
        <w:spacing w:after="120"/>
      </w:pPr>
      <w:r>
        <w:rPr>
          <w:b/>
          <w:i w:val="0"/>
        </w:rPr>
        <w:t>Section 7.05(d)(iv):</w:t>
      </w:r>
    </w:p>
    <w:p>
      <w:pPr>
        <w:spacing w:after="120"/>
        <w:ind w:left="720" w:right="720"/>
      </w:pPr>
      <w:r>
        <w:rPr>
          <w:i w:val="0"/>
          <w:sz w:val="20"/>
        </w:rPr>
        <w:t>"... the Net Cash Proceeds thereof are applied in accordance with Section 2.05(b) or reinvested in assets useful in the business of the Borrower within three hundred sixty-five (365) days following the receipt thereof."</w:t>
      </w:r>
    </w:p>
    <w:p>
      <w:pPr>
        <w:spacing w:after="120"/>
      </w:pPr>
      <w:r>
        <w:rPr>
          <w:b/>
          <w:i w:val="0"/>
        </w:rPr>
        <w:t>Section 6.02(c) — Borrowing Base Certificate:</w:t>
      </w:r>
    </w:p>
    <w:p>
      <w:pPr>
        <w:spacing w:after="120"/>
        <w:ind w:left="720" w:right="720"/>
      </w:pPr>
      <w:r>
        <w:rPr>
          <w:i w:val="0"/>
          <w:sz w:val="20"/>
        </w:rPr>
        <w:t>"Within twenty (20) days after the end of each calendar month, deliver a Borrowing Base Certificate substantially in the form of Exhibit H, executed by a Responsible Officer of the Borrower."</w:t>
      </w:r>
    </w:p>
    <w:p>
      <w:pPr>
        <w:spacing w:after="120"/>
      </w:pPr>
      <w:r>
        <w:rPr>
          <w:b/>
          <w:i w:val="0"/>
        </w:rPr>
        <w:t>"Adjusted Term SOFR"</w:t>
      </w:r>
      <w:r>
        <w:rPr>
          <w:b w:val="0"/>
          <w:i w:val="0"/>
        </w:rPr>
        <w:t xml:space="preserve"> (final sentence) and </w:t>
      </w:r>
      <w:r>
        <w:rPr>
          <w:b/>
          <w:i w:val="0"/>
        </w:rPr>
        <w:t>Section 1.06</w:t>
      </w:r>
      <w:r>
        <w:rPr>
          <w:b w:val="0"/>
          <w:i w:val="0"/>
        </w:rPr>
        <w:t>: "If Term SOFR cannot be determined, the Administrative Agent shall select an alternative benchmark rate in its reasonable discretion." / "... the Administrative Agent shall notify the Borrower ... and select an alternative benchmark rate in its reasonable discretion."</w:t>
      </w:r>
    </w:p>
    <w:p>
      <w:pPr>
        <w:pStyle w:val="Heading1"/>
      </w:pPr>
      <w:r>
        <w:t>Appendix B — Recalculation Detail (Q3 2024, $ in millions)</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D9D9D9"/>
          </w:tcPr>
          <w:p>
            <w:r/>
            <w:r>
              <w:rPr>
                <w:b/>
                <w:sz w:val="16"/>
              </w:rPr>
              <w:t>Line</w:t>
            </w:r>
          </w:p>
        </w:tc>
        <w:tc>
          <w:tcPr>
            <w:tcW w:type="dxa" w:w="1728"/>
            <w:shd w:val="clear" w:color="auto" w:fill="D9D9D9"/>
          </w:tcPr>
          <w:p>
            <w:r/>
            <w:r>
              <w:rPr>
                <w:b/>
                <w:sz w:val="16"/>
              </w:rPr>
              <w:t>Amount</w:t>
            </w:r>
          </w:p>
        </w:tc>
        <w:tc>
          <w:tcPr>
            <w:tcW w:type="dxa" w:w="3600"/>
            <w:shd w:val="clear" w:color="auto" w:fill="D9D9D9"/>
          </w:tcPr>
          <w:p>
            <w:r/>
            <w:r>
              <w:rPr>
                <w:b/>
                <w:sz w:val="16"/>
              </w:rPr>
              <w:t>Source / Formula</w:t>
            </w:r>
          </w:p>
        </w:tc>
      </w:tr>
      <w:tr>
        <w:tc>
          <w:tcPr>
            <w:tcW w:type="dxa" w:w="4032"/>
          </w:tcPr>
          <w:p>
            <w:r/>
            <w:r>
              <w:rPr>
                <w:b w:val="0"/>
                <w:i w:val="0"/>
                <w:sz w:val="16"/>
              </w:rPr>
              <w:t>Term Loan A outstanding</w:t>
            </w:r>
          </w:p>
        </w:tc>
        <w:tc>
          <w:tcPr>
            <w:tcW w:type="dxa" w:w="1728"/>
          </w:tcPr>
          <w:p>
            <w:r/>
            <w:r>
              <w:rPr>
                <w:b w:val="0"/>
                <w:i w:val="0"/>
                <w:sz w:val="16"/>
              </w:rPr>
              <w:t>218.750</w:t>
            </w:r>
          </w:p>
        </w:tc>
        <w:tc>
          <w:tcPr>
            <w:tcW w:type="dxa" w:w="3600"/>
          </w:tcPr>
          <w:p>
            <w:r/>
            <w:r>
              <w:rPr>
                <w:b w:val="0"/>
                <w:i w:val="0"/>
                <w:sz w:val="16"/>
              </w:rPr>
              <w:t>$250.0M − 10 × $3.125M (Section 2.07)</w:t>
            </w:r>
          </w:p>
        </w:tc>
      </w:tr>
      <w:tr>
        <w:tc>
          <w:tcPr>
            <w:tcW w:type="dxa" w:w="4032"/>
          </w:tcPr>
          <w:p>
            <w:r/>
            <w:r>
              <w:rPr>
                <w:b w:val="0"/>
                <w:i w:val="0"/>
                <w:sz w:val="16"/>
              </w:rPr>
              <w:t>Revolver drawn</w:t>
            </w:r>
          </w:p>
        </w:tc>
        <w:tc>
          <w:tcPr>
            <w:tcW w:type="dxa" w:w="1728"/>
          </w:tcPr>
          <w:p>
            <w:r/>
            <w:r>
              <w:rPr>
                <w:b w:val="0"/>
                <w:i w:val="0"/>
                <w:sz w:val="16"/>
              </w:rPr>
              <w:t>35.000</w:t>
            </w:r>
          </w:p>
        </w:tc>
        <w:tc>
          <w:tcPr>
            <w:tcW w:type="dxa" w:w="3600"/>
          </w:tcPr>
          <w:p>
            <w:r/>
            <w:r>
              <w:rPr>
                <w:b w:val="0"/>
                <w:i w:val="0"/>
                <w:sz w:val="16"/>
              </w:rPr>
              <w:t>Certificate</w:t>
            </w:r>
          </w:p>
        </w:tc>
      </w:tr>
      <w:tr>
        <w:tc>
          <w:tcPr>
            <w:tcW w:type="dxa" w:w="4032"/>
          </w:tcPr>
          <w:p>
            <w:r/>
            <w:r>
              <w:rPr>
                <w:b w:val="0"/>
                <w:i w:val="0"/>
                <w:sz w:val="16"/>
              </w:rPr>
              <w:t>Capital lease / equipment obligations (as reported)</w:t>
            </w:r>
          </w:p>
        </w:tc>
        <w:tc>
          <w:tcPr>
            <w:tcW w:type="dxa" w:w="1728"/>
          </w:tcPr>
          <w:p>
            <w:r/>
            <w:r>
              <w:rPr>
                <w:b w:val="0"/>
                <w:i w:val="0"/>
                <w:sz w:val="16"/>
              </w:rPr>
              <w:t>4.200</w:t>
            </w:r>
          </w:p>
        </w:tc>
        <w:tc>
          <w:tcPr>
            <w:tcW w:type="dxa" w:w="3600"/>
          </w:tcPr>
          <w:p>
            <w:r/>
            <w:r>
              <w:rPr>
                <w:b w:val="0"/>
                <w:i w:val="0"/>
                <w:sz w:val="16"/>
              </w:rPr>
              <w:t>Certificate (secured per Schedule 7.02)</w:t>
            </w:r>
          </w:p>
        </w:tc>
      </w:tr>
      <w:tr>
        <w:tc>
          <w:tcPr>
            <w:tcW w:type="dxa" w:w="4032"/>
          </w:tcPr>
          <w:p>
            <w:r/>
            <w:r>
              <w:rPr>
                <w:b w:val="0"/>
                <w:i w:val="0"/>
                <w:sz w:val="16"/>
              </w:rPr>
              <w:t>Consolidated Total Debt</w:t>
            </w:r>
          </w:p>
        </w:tc>
        <w:tc>
          <w:tcPr>
            <w:tcW w:type="dxa" w:w="1728"/>
          </w:tcPr>
          <w:p>
            <w:r/>
            <w:r>
              <w:rPr>
                <w:b w:val="0"/>
                <w:i w:val="0"/>
                <w:sz w:val="16"/>
              </w:rPr>
              <w:t>257.950</w:t>
            </w:r>
          </w:p>
        </w:tc>
        <w:tc>
          <w:tcPr>
            <w:tcW w:type="dxa" w:w="3600"/>
          </w:tcPr>
          <w:p>
            <w:r/>
            <w:r>
              <w:rPr>
                <w:b w:val="0"/>
                <w:i w:val="0"/>
                <w:sz w:val="16"/>
              </w:rPr>
              <w:t>Sum</w:t>
            </w:r>
          </w:p>
        </w:tc>
      </w:tr>
      <w:tr>
        <w:tc>
          <w:tcPr>
            <w:tcW w:type="dxa" w:w="4032"/>
          </w:tcPr>
          <w:p>
            <w:r/>
            <w:r>
              <w:rPr>
                <w:b w:val="0"/>
                <w:i w:val="0"/>
                <w:sz w:val="16"/>
              </w:rPr>
              <w:t>Unrestricted Cash (netted; below both caps)</w:t>
            </w:r>
          </w:p>
        </w:tc>
        <w:tc>
          <w:tcPr>
            <w:tcW w:type="dxa" w:w="1728"/>
          </w:tcPr>
          <w:p>
            <w:r/>
            <w:r>
              <w:rPr>
                <w:b w:val="0"/>
                <w:i w:val="0"/>
                <w:sz w:val="16"/>
              </w:rPr>
              <w:t>(2.550)</w:t>
            </w:r>
          </w:p>
        </w:tc>
        <w:tc>
          <w:tcPr>
            <w:tcW w:type="dxa" w:w="3600"/>
          </w:tcPr>
          <w:p>
            <w:r/>
            <w:r>
              <w:rPr>
                <w:b w:val="0"/>
                <w:i w:val="0"/>
                <w:sz w:val="16"/>
              </w:rPr>
              <w:t>Certificate</w:t>
            </w:r>
          </w:p>
        </w:tc>
      </w:tr>
      <w:tr>
        <w:tc>
          <w:tcPr>
            <w:tcW w:type="dxa" w:w="4032"/>
          </w:tcPr>
          <w:p>
            <w:r/>
            <w:r>
              <w:rPr>
                <w:b w:val="0"/>
                <w:i w:val="0"/>
                <w:sz w:val="16"/>
              </w:rPr>
              <w:t>Total Net Debt</w:t>
            </w:r>
          </w:p>
        </w:tc>
        <w:tc>
          <w:tcPr>
            <w:tcW w:type="dxa" w:w="1728"/>
          </w:tcPr>
          <w:p>
            <w:r/>
            <w:r>
              <w:rPr>
                <w:b w:val="0"/>
                <w:i w:val="0"/>
                <w:sz w:val="16"/>
              </w:rPr>
              <w:t>255.400</w:t>
            </w:r>
          </w:p>
        </w:tc>
        <w:tc>
          <w:tcPr>
            <w:tcW w:type="dxa" w:w="3600"/>
          </w:tcPr>
          <w:p>
            <w:r/>
          </w:p>
        </w:tc>
      </w:tr>
      <w:tr>
        <w:tc>
          <w:tcPr>
            <w:tcW w:type="dxa" w:w="4032"/>
          </w:tcPr>
          <w:p>
            <w:r/>
            <w:r>
              <w:rPr>
                <w:b w:val="0"/>
                <w:i w:val="0"/>
                <w:sz w:val="16"/>
              </w:rPr>
              <w:t>Consolidated Senior Secured Debt (as reported, excl. leases)</w:t>
            </w:r>
          </w:p>
        </w:tc>
        <w:tc>
          <w:tcPr>
            <w:tcW w:type="dxa" w:w="1728"/>
          </w:tcPr>
          <w:p>
            <w:r/>
            <w:r>
              <w:rPr>
                <w:b w:val="0"/>
                <w:i w:val="0"/>
                <w:sz w:val="16"/>
              </w:rPr>
              <w:t>253.750</w:t>
            </w:r>
          </w:p>
        </w:tc>
        <w:tc>
          <w:tcPr>
            <w:tcW w:type="dxa" w:w="3600"/>
          </w:tcPr>
          <w:p>
            <w:r/>
            <w:r>
              <w:rPr>
                <w:b w:val="0"/>
                <w:i w:val="0"/>
                <w:sz w:val="16"/>
              </w:rPr>
              <w:t>Certificate</w:t>
            </w:r>
          </w:p>
        </w:tc>
      </w:tr>
      <w:tr>
        <w:tc>
          <w:tcPr>
            <w:tcW w:type="dxa" w:w="4032"/>
          </w:tcPr>
          <w:p>
            <w:r/>
            <w:r>
              <w:rPr>
                <w:b w:val="0"/>
                <w:i w:val="0"/>
                <w:sz w:val="16"/>
              </w:rPr>
              <w:t>Consolidated Senior Secured Debt (incl. secured leases)</w:t>
            </w:r>
          </w:p>
        </w:tc>
        <w:tc>
          <w:tcPr>
            <w:tcW w:type="dxa" w:w="1728"/>
          </w:tcPr>
          <w:p>
            <w:r/>
            <w:r>
              <w:rPr>
                <w:b w:val="0"/>
                <w:i w:val="0"/>
                <w:sz w:val="16"/>
              </w:rPr>
              <w:t>257.950</w:t>
            </w:r>
          </w:p>
        </w:tc>
        <w:tc>
          <w:tcPr>
            <w:tcW w:type="dxa" w:w="3600"/>
          </w:tcPr>
          <w:p>
            <w:r/>
            <w:r>
              <w:rPr>
                <w:b w:val="0"/>
                <w:i w:val="0"/>
                <w:sz w:val="16"/>
              </w:rPr>
              <w:t>Definition: all secured Consolidated Total Debt</w:t>
            </w:r>
          </w:p>
        </w:tc>
      </w:tr>
      <w:tr>
        <w:tc>
          <w:tcPr>
            <w:tcW w:type="dxa" w:w="4032"/>
          </w:tcPr>
          <w:p>
            <w:r/>
            <w:r>
              <w:rPr>
                <w:b w:val="0"/>
                <w:i w:val="0"/>
                <w:sz w:val="16"/>
              </w:rPr>
              <w:t>Net Senior Secured Debt (reported / corrected)</w:t>
            </w:r>
          </w:p>
        </w:tc>
        <w:tc>
          <w:tcPr>
            <w:tcW w:type="dxa" w:w="1728"/>
          </w:tcPr>
          <w:p>
            <w:r/>
            <w:r>
              <w:rPr>
                <w:b w:val="0"/>
                <w:i w:val="0"/>
                <w:sz w:val="16"/>
              </w:rPr>
              <w:t>251.200 / 255.400</w:t>
            </w:r>
          </w:p>
        </w:tc>
        <w:tc>
          <w:tcPr>
            <w:tcW w:type="dxa" w:w="3600"/>
          </w:tcPr>
          <w:p>
            <w:r/>
          </w:p>
        </w:tc>
      </w:tr>
      <w:tr>
        <w:tc>
          <w:tcPr>
            <w:tcW w:type="dxa" w:w="4032"/>
          </w:tcPr>
          <w:p>
            <w:r/>
            <w:r>
              <w:rPr>
                <w:b w:val="0"/>
                <w:i w:val="0"/>
                <w:sz w:val="16"/>
              </w:rPr>
              <w:t>Consolidated EBITDA (LTM)</w:t>
            </w:r>
          </w:p>
        </w:tc>
        <w:tc>
          <w:tcPr>
            <w:tcW w:type="dxa" w:w="1728"/>
          </w:tcPr>
          <w:p>
            <w:r/>
            <w:r>
              <w:rPr>
                <w:b w:val="0"/>
                <w:i w:val="0"/>
                <w:sz w:val="16"/>
              </w:rPr>
              <w:t>68.300</w:t>
            </w:r>
          </w:p>
        </w:tc>
        <w:tc>
          <w:tcPr>
            <w:tcW w:type="dxa" w:w="3600"/>
          </w:tcPr>
          <w:p>
            <w:r/>
            <w:r>
              <w:rPr>
                <w:b w:val="0"/>
                <w:i w:val="0"/>
                <w:sz w:val="16"/>
              </w:rPr>
              <w:t>28.4 + 16.85 + 9.2 + 11.35 + 1.2 + 0 + 1.3</w:t>
            </w:r>
          </w:p>
        </w:tc>
      </w:tr>
      <w:tr>
        <w:tc>
          <w:tcPr>
            <w:tcW w:type="dxa" w:w="4032"/>
          </w:tcPr>
          <w:p>
            <w:r/>
            <w:r>
              <w:rPr>
                <w:b w:val="0"/>
                <w:i w:val="0"/>
                <w:sz w:val="16"/>
              </w:rPr>
              <w:t>Total Net Leverage Ratio</w:t>
            </w:r>
          </w:p>
        </w:tc>
        <w:tc>
          <w:tcPr>
            <w:tcW w:type="dxa" w:w="1728"/>
          </w:tcPr>
          <w:p>
            <w:r/>
            <w:r>
              <w:rPr>
                <w:b w:val="0"/>
                <w:i w:val="0"/>
                <w:sz w:val="16"/>
              </w:rPr>
              <w:t>3.74x</w:t>
            </w:r>
          </w:p>
        </w:tc>
        <w:tc>
          <w:tcPr>
            <w:tcW w:type="dxa" w:w="3600"/>
          </w:tcPr>
          <w:p>
            <w:r/>
            <w:r>
              <w:rPr>
                <w:b w:val="0"/>
                <w:i w:val="0"/>
                <w:sz w:val="16"/>
              </w:rPr>
              <w:t>255.4 / 68.3 = 3.739</w:t>
            </w:r>
          </w:p>
        </w:tc>
      </w:tr>
      <w:tr>
        <w:tc>
          <w:tcPr>
            <w:tcW w:type="dxa" w:w="4032"/>
          </w:tcPr>
          <w:p>
            <w:r/>
            <w:r>
              <w:rPr>
                <w:b w:val="0"/>
                <w:i w:val="0"/>
                <w:sz w:val="16"/>
              </w:rPr>
              <w:t>Senior Secured Net Leverage Ratio</w:t>
            </w:r>
          </w:p>
        </w:tc>
        <w:tc>
          <w:tcPr>
            <w:tcW w:type="dxa" w:w="1728"/>
          </w:tcPr>
          <w:p>
            <w:r/>
            <w:r>
              <w:rPr>
                <w:b w:val="0"/>
                <w:i w:val="0"/>
                <w:sz w:val="16"/>
              </w:rPr>
              <w:t>3.68x / 3.74x</w:t>
            </w:r>
          </w:p>
        </w:tc>
        <w:tc>
          <w:tcPr>
            <w:tcW w:type="dxa" w:w="3600"/>
          </w:tcPr>
          <w:p>
            <w:r/>
            <w:r>
              <w:rPr>
                <w:b w:val="0"/>
                <w:i w:val="0"/>
                <w:sz w:val="16"/>
              </w:rPr>
              <w:t>251.2 / 68.3 = 3.678; 255.4 / 68.3 = 3.739</w:t>
            </w:r>
          </w:p>
        </w:tc>
      </w:tr>
      <w:tr>
        <w:tc>
          <w:tcPr>
            <w:tcW w:type="dxa" w:w="4032"/>
          </w:tcPr>
          <w:p>
            <w:r/>
            <w:r>
              <w:rPr>
                <w:b w:val="0"/>
                <w:i w:val="0"/>
                <w:sz w:val="16"/>
              </w:rPr>
              <w:t>FCCR numerator</w:t>
            </w:r>
          </w:p>
        </w:tc>
        <w:tc>
          <w:tcPr>
            <w:tcW w:type="dxa" w:w="1728"/>
          </w:tcPr>
          <w:p>
            <w:r/>
            <w:r>
              <w:rPr>
                <w:b w:val="0"/>
                <w:i w:val="0"/>
                <w:sz w:val="16"/>
              </w:rPr>
              <w:t>47.000</w:t>
            </w:r>
          </w:p>
        </w:tc>
        <w:tc>
          <w:tcPr>
            <w:tcW w:type="dxa" w:w="3600"/>
          </w:tcPr>
          <w:p>
            <w:r/>
            <w:r>
              <w:rPr>
                <w:b w:val="0"/>
                <w:i w:val="0"/>
                <w:sz w:val="16"/>
              </w:rPr>
              <w:t>68.3 − 12.2 − 9.1</w:t>
            </w:r>
          </w:p>
        </w:tc>
      </w:tr>
      <w:tr>
        <w:tc>
          <w:tcPr>
            <w:tcW w:type="dxa" w:w="4032"/>
          </w:tcPr>
          <w:p>
            <w:r/>
            <w:r>
              <w:rPr>
                <w:b w:val="0"/>
                <w:i w:val="0"/>
                <w:sz w:val="16"/>
              </w:rPr>
              <w:t>Consolidated Fixed Charges</w:t>
            </w:r>
          </w:p>
        </w:tc>
        <w:tc>
          <w:tcPr>
            <w:tcW w:type="dxa" w:w="1728"/>
          </w:tcPr>
          <w:p>
            <w:r/>
            <w:r>
              <w:rPr>
                <w:b w:val="0"/>
                <w:i w:val="0"/>
                <w:sz w:val="16"/>
              </w:rPr>
              <w:t>37.900</w:t>
            </w:r>
          </w:p>
        </w:tc>
        <w:tc>
          <w:tcPr>
            <w:tcW w:type="dxa" w:w="3600"/>
          </w:tcPr>
          <w:p>
            <w:r/>
            <w:r>
              <w:rPr>
                <w:b w:val="0"/>
                <w:i w:val="0"/>
                <w:sz w:val="16"/>
              </w:rPr>
              <w:t>16.85 + 12.5 + 8.55</w:t>
            </w:r>
          </w:p>
        </w:tc>
      </w:tr>
      <w:tr>
        <w:tc>
          <w:tcPr>
            <w:tcW w:type="dxa" w:w="4032"/>
          </w:tcPr>
          <w:p>
            <w:r/>
            <w:r>
              <w:rPr>
                <w:b w:val="0"/>
                <w:i w:val="0"/>
                <w:sz w:val="16"/>
              </w:rPr>
              <w:t>Fixed Charge Coverage Ratio</w:t>
            </w:r>
          </w:p>
        </w:tc>
        <w:tc>
          <w:tcPr>
            <w:tcW w:type="dxa" w:w="1728"/>
          </w:tcPr>
          <w:p>
            <w:r/>
            <w:r>
              <w:rPr>
                <w:b w:val="0"/>
                <w:i w:val="0"/>
                <w:sz w:val="16"/>
              </w:rPr>
              <w:t>1.24x</w:t>
            </w:r>
          </w:p>
        </w:tc>
        <w:tc>
          <w:tcPr>
            <w:tcW w:type="dxa" w:w="3600"/>
          </w:tcPr>
          <w:p>
            <w:r/>
            <w:r>
              <w:rPr>
                <w:b w:val="0"/>
                <w:i w:val="0"/>
                <w:sz w:val="16"/>
              </w:rPr>
              <w:t>47.0 / 37.9 = 1.240</w:t>
            </w:r>
          </w:p>
        </w:tc>
      </w:tr>
      <w:tr>
        <w:tc>
          <w:tcPr>
            <w:tcW w:type="dxa" w:w="4032"/>
          </w:tcPr>
          <w:p>
            <w:r/>
            <w:r>
              <w:rPr>
                <w:b w:val="0"/>
                <w:i w:val="0"/>
                <w:sz w:val="16"/>
              </w:rPr>
              <w:t>Liquidity</w:t>
            </w:r>
          </w:p>
        </w:tc>
        <w:tc>
          <w:tcPr>
            <w:tcW w:type="dxa" w:w="1728"/>
          </w:tcPr>
          <w:p>
            <w:r/>
            <w:r>
              <w:rPr>
                <w:b w:val="0"/>
                <w:i w:val="0"/>
                <w:sz w:val="16"/>
              </w:rPr>
              <w:t>67.550</w:t>
            </w:r>
          </w:p>
        </w:tc>
        <w:tc>
          <w:tcPr>
            <w:tcW w:type="dxa" w:w="3600"/>
          </w:tcPr>
          <w:p>
            <w:r/>
            <w:r>
              <w:rPr>
                <w:b w:val="0"/>
                <w:i w:val="0"/>
                <w:sz w:val="16"/>
              </w:rPr>
              <w:t>2.55 + (100 − 35)</w:t>
            </w:r>
          </w:p>
        </w:tc>
      </w:tr>
      <w:tr>
        <w:tc>
          <w:tcPr>
            <w:tcW w:type="dxa" w:w="4032"/>
          </w:tcPr>
          <w:p>
            <w:r/>
            <w:r>
              <w:rPr>
                <w:b w:val="0"/>
                <w:i w:val="0"/>
                <w:sz w:val="16"/>
              </w:rPr>
              <w:t>EBITDA required for SSNLR ≤ 3.25x</w:t>
            </w:r>
          </w:p>
        </w:tc>
        <w:tc>
          <w:tcPr>
            <w:tcW w:type="dxa" w:w="1728"/>
          </w:tcPr>
          <w:p>
            <w:r/>
            <w:r>
              <w:rPr>
                <w:b w:val="0"/>
                <w:i w:val="0"/>
                <w:sz w:val="16"/>
              </w:rPr>
              <w:t>77.29 / 78.58</w:t>
            </w:r>
          </w:p>
        </w:tc>
        <w:tc>
          <w:tcPr>
            <w:tcW w:type="dxa" w:w="3600"/>
          </w:tcPr>
          <w:p>
            <w:r/>
            <w:r>
              <w:rPr>
                <w:b w:val="0"/>
                <w:i w:val="0"/>
                <w:sz w:val="16"/>
              </w:rPr>
              <w:t>251.2 / 3.25; 255.4 / 3.25</w:t>
            </w:r>
          </w:p>
        </w:tc>
      </w:tr>
      <w:tr>
        <w:tc>
          <w:tcPr>
            <w:tcW w:type="dxa" w:w="4032"/>
          </w:tcPr>
          <w:p>
            <w:r/>
            <w:r>
              <w:rPr>
                <w:b w:val="0"/>
                <w:i w:val="0"/>
                <w:sz w:val="16"/>
              </w:rPr>
              <w:t>Equity cure required (strict 3.25x)</w:t>
            </w:r>
          </w:p>
        </w:tc>
        <w:tc>
          <w:tcPr>
            <w:tcW w:type="dxa" w:w="1728"/>
          </w:tcPr>
          <w:p>
            <w:r/>
            <w:r>
              <w:rPr>
                <w:b w:val="0"/>
                <w:i w:val="0"/>
                <w:sz w:val="16"/>
              </w:rPr>
              <w:t>8.99 / 10.28</w:t>
            </w:r>
          </w:p>
        </w:tc>
        <w:tc>
          <w:tcPr>
            <w:tcW w:type="dxa" w:w="3600"/>
          </w:tcPr>
          <w:p>
            <w:r/>
            <w:r>
              <w:rPr>
                <w:b w:val="0"/>
                <w:i w:val="0"/>
                <w:sz w:val="16"/>
              </w:rPr>
              <w:t>Less with Section 1.04 rounding: 8.87 / 10.16</w:t>
            </w:r>
          </w:p>
        </w:tc>
      </w:tr>
      <w:tr>
        <w:tc>
          <w:tcPr>
            <w:tcW w:type="dxa" w:w="4032"/>
          </w:tcPr>
          <w:p>
            <w:r/>
            <w:r>
              <w:rPr>
                <w:b w:val="0"/>
                <w:i w:val="0"/>
                <w:sz w:val="16"/>
              </w:rPr>
              <w:t>Net debt reduction to reach 3.00x TNLR</w:t>
            </w:r>
          </w:p>
        </w:tc>
        <w:tc>
          <w:tcPr>
            <w:tcW w:type="dxa" w:w="1728"/>
          </w:tcPr>
          <w:p>
            <w:r/>
            <w:r>
              <w:rPr>
                <w:b w:val="0"/>
                <w:i w:val="0"/>
                <w:sz w:val="16"/>
              </w:rPr>
              <w:t>50.50</w:t>
            </w:r>
          </w:p>
        </w:tc>
        <w:tc>
          <w:tcPr>
            <w:tcW w:type="dxa" w:w="3600"/>
          </w:tcPr>
          <w:p>
            <w:r/>
            <w:r>
              <w:rPr>
                <w:b w:val="0"/>
                <w:i w:val="0"/>
                <w:sz w:val="16"/>
              </w:rPr>
              <w:t>255.4 − 3.00 × 68.3</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