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26"/>
        </w:rPr>
        <w:t>WHITFIELD &amp; CRANE LLP</w:t>
      </w:r>
    </w:p>
    <w:p>
      <w:pPr>
        <w:jc w:val="center"/>
      </w:pPr>
      <w:r>
        <w:rPr>
          <w:b w:val="0"/>
          <w:i w:val="0"/>
          <w:sz w:val="18"/>
        </w:rPr>
        <w:t>600 Lexington Avenue, 35th Floor, New York, NY 10022</w:t>
      </w:r>
    </w:p>
    <w:p>
      <w:pPr>
        <w:jc w:val="center"/>
      </w:pPr>
      <w:r>
        <w:rPr>
          <w:b/>
          <w:i w:val="0"/>
          <w:sz w:val="32"/>
        </w:rPr>
        <w:t>NDA DEVIATION REPORT</w:t>
      </w:r>
    </w:p>
    <w:p>
      <w:pPr>
        <w:jc w:val="center"/>
      </w:pPr>
      <w:r>
        <w:rPr>
          <w:b w:val="0"/>
          <w:i/>
          <w:sz w:val="22"/>
        </w:rPr>
        <w:t>DataPulse Analytics LLC Draft “Mutual Confidentiality and Restrictive Covenant Agreement” Reviewed Against the Hightower Logistics Inc. NDA Playbook (Version 4.2)</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To</w:t>
            </w:r>
          </w:p>
        </w:tc>
        <w:tc>
          <w:tcPr>
            <w:tcW w:type="dxa" w:w="7632"/>
          </w:tcPr>
          <w:p>
            <w:pPr>
              <w:spacing w:after="40"/>
            </w:pPr>
            <w:r/>
            <w:r>
              <w:rPr>
                <w:b w:val="0"/>
                <w:i w:val="0"/>
                <w:sz w:val="19"/>
              </w:rPr>
              <w:t>Marcus Enfield, Senior Vice President, Corporate Development, Hightower Logistics Inc. (deal team coordinator, for routing to the General Counsel under Playbook Section IV, Step 3)</w:t>
            </w:r>
          </w:p>
        </w:tc>
      </w:tr>
      <w:tr>
        <w:tc>
          <w:tcPr>
            <w:tcW w:type="dxa" w:w="2016"/>
            <w:shd w:val="clear" w:color="auto" w:fill="DCE6F1"/>
          </w:tcPr>
          <w:p>
            <w:r/>
            <w:r>
              <w:rPr>
                <w:b/>
                <w:sz w:val="19"/>
              </w:rPr>
              <w:t>cc</w:t>
            </w:r>
          </w:p>
        </w:tc>
        <w:tc>
          <w:tcPr>
            <w:tcW w:type="dxa" w:w="7632"/>
          </w:tcPr>
          <w:p>
            <w:pPr>
              <w:spacing w:after="40"/>
            </w:pPr>
            <w:r/>
            <w:r>
              <w:rPr>
                <w:b w:val="0"/>
                <w:i w:val="0"/>
                <w:sz w:val="19"/>
              </w:rPr>
              <w:t>Rebecca Yoon, General Counsel, Hightower Logistics Inc.</w:t>
            </w:r>
          </w:p>
        </w:tc>
      </w:tr>
      <w:tr>
        <w:tc>
          <w:tcPr>
            <w:tcW w:type="dxa" w:w="2016"/>
            <w:shd w:val="clear" w:color="auto" w:fill="DCE6F1"/>
          </w:tcPr>
          <w:p>
            <w:r/>
            <w:r>
              <w:rPr>
                <w:b/>
                <w:sz w:val="19"/>
              </w:rPr>
              <w:t>From</w:t>
            </w:r>
          </w:p>
        </w:tc>
        <w:tc>
          <w:tcPr>
            <w:tcW w:type="dxa" w:w="7632"/>
          </w:tcPr>
          <w:p>
            <w:pPr>
              <w:spacing w:after="40"/>
            </w:pPr>
            <w:r/>
            <w:r>
              <w:rPr>
                <w:b w:val="0"/>
                <w:i w:val="0"/>
                <w:sz w:val="19"/>
              </w:rPr>
              <w:t>Whitfield &amp; Crane LLP — Julian Torres, Partner; Leah Matsuda, Associate</w:t>
            </w:r>
          </w:p>
        </w:tc>
      </w:tr>
      <w:tr>
        <w:tc>
          <w:tcPr>
            <w:tcW w:type="dxa" w:w="2016"/>
            <w:shd w:val="clear" w:color="auto" w:fill="DCE6F1"/>
          </w:tcPr>
          <w:p>
            <w:r/>
            <w:r>
              <w:rPr>
                <w:b/>
                <w:sz w:val="19"/>
              </w:rPr>
              <w:t>Date</w:t>
            </w:r>
          </w:p>
        </w:tc>
        <w:tc>
          <w:tcPr>
            <w:tcW w:type="dxa" w:w="7632"/>
          </w:tcPr>
          <w:p>
            <w:pPr>
              <w:spacing w:after="40"/>
            </w:pPr>
            <w:r/>
            <w:r>
              <w:rPr>
                <w:b w:val="0"/>
                <w:i w:val="0"/>
                <w:sz w:val="19"/>
              </w:rPr>
              <w:t>March 21, 2025 (requested deadline: Monday, March 24, 2025)</w:t>
            </w:r>
          </w:p>
        </w:tc>
      </w:tr>
      <w:tr>
        <w:tc>
          <w:tcPr>
            <w:tcW w:type="dxa" w:w="2016"/>
            <w:shd w:val="clear" w:color="auto" w:fill="DCE6F1"/>
          </w:tcPr>
          <w:p>
            <w:r/>
            <w:r>
              <w:rPr>
                <w:b/>
                <w:sz w:val="19"/>
              </w:rPr>
              <w:t>Re</w:t>
            </w:r>
          </w:p>
        </w:tc>
        <w:tc>
          <w:tcPr>
            <w:tcW w:type="dxa" w:w="7632"/>
          </w:tcPr>
          <w:p>
            <w:pPr>
              <w:spacing w:after="40"/>
            </w:pPr>
            <w:r/>
            <w:r>
              <w:rPr>
                <w:b w:val="0"/>
                <w:i w:val="0"/>
                <w:sz w:val="19"/>
              </w:rPr>
              <w:t>Potential acquisition of DataPulse Analytics LLC (“DataPulse”) — deviation review of the draft NDA circulated by Olmsted Harper LLP (Ronald Guzman) on March 19, 2025</w:t>
            </w:r>
          </w:p>
        </w:tc>
      </w:tr>
      <w:tr>
        <w:tc>
          <w:tcPr>
            <w:tcW w:type="dxa" w:w="2016"/>
            <w:shd w:val="clear" w:color="auto" w:fill="DCE6F1"/>
          </w:tcPr>
          <w:p>
            <w:r/>
            <w:r>
              <w:rPr>
                <w:b/>
                <w:sz w:val="19"/>
              </w:rPr>
              <w:t>Documents reviewed</w:t>
            </w:r>
          </w:p>
        </w:tc>
        <w:tc>
          <w:tcPr>
            <w:tcW w:type="dxa" w:w="7632"/>
          </w:tcPr>
          <w:p>
            <w:pPr>
              <w:spacing w:after="40"/>
            </w:pPr>
            <w:r/>
            <w:r>
              <w:rPr>
                <w:b w:val="0"/>
                <w:i w:val="0"/>
                <w:sz w:val="19"/>
              </w:rPr>
              <w:t>(1) DataPulse draft “Mutual Confidentiality and Restrictive Covenant Agreement,” Draft Date March 19, 2025, prepared by Olmsted Harper LLP (the “Draft”), including header/footer; (2) Hightower Logistics Inc. Confidentiality / Non-Disclosure Agreement Playbook, Version 4.2, last updated January 15, 2025 (the “Playbook”); (3) M. Enfield email of March 20, 2025 transmitting the Draft.</w:t>
            </w:r>
          </w:p>
        </w:tc>
      </w:tr>
    </w:tbl>
    <w:p>
      <w:pPr>
        <w:spacing w:after="40"/>
      </w:pPr>
    </w:p>
    <w:p>
      <w:pPr>
        <w:pStyle w:val="Heading1"/>
      </w:pPr>
      <w:r>
        <w:t>I. Executive Summary and Bottom Line</w:t>
      </w:r>
    </w:p>
    <w:p>
      <w:r>
        <w:rPr>
          <w:b/>
          <w:i w:val="0"/>
        </w:rPr>
        <w:t>Bottom line: the Draft cannot be signed in its current form and should not be used as the base for a quick turn of minor comments.</w:t>
      </w:r>
      <w:r>
        <w:rPr>
          <w:b w:val="0"/>
          <w:i w:val="0"/>
        </w:rPr>
        <w:t xml:space="preserve"> Although styled as “mutual,” the Draft is a one-sided, target-protective restrictive covenant agreement. Measured against all twenty-two (22) Playbook provisions, it breaches the Walk-Away threshold on </w:t>
      </w:r>
      <w:r>
        <w:rPr>
          <w:b/>
          <w:i w:val="0"/>
        </w:rPr>
        <w:t>17 of 22 provisions</w:t>
      </w:r>
      <w:r>
        <w:rPr>
          <w:b w:val="0"/>
          <w:i w:val="0"/>
        </w:rPr>
        <w:t xml:space="preserve">, is within the Acceptable Fallback (with minor drafting gaps) on 2, and is compliant on only 3. Every Walk-Away breach requires the General Counsel’s prior </w:t>
      </w:r>
      <w:r>
        <w:rPr>
          <w:b/>
          <w:i w:val="0"/>
        </w:rPr>
        <w:t>written</w:t>
      </w:r>
      <w:r>
        <w:rPr>
          <w:b w:val="0"/>
          <w:i w:val="0"/>
        </w:rPr>
        <w:t xml:space="preserve"> approval before it may be conceded (Playbook Sections I and IV); the standstill additionally requires </w:t>
      </w:r>
      <w:r>
        <w:rPr>
          <w:b/>
          <w:i w:val="0"/>
        </w:rPr>
        <w:t>Board of Directors</w:t>
      </w:r>
      <w:r>
        <w:rPr>
          <w:b w:val="0"/>
          <w:i w:val="0"/>
        </w:rPr>
        <w:t xml:space="preserve"> escalation (Section IV, Step 5).</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val="clear" w:color="auto" w:fill="1F3A5F"/>
          </w:tcPr>
          <w:p>
            <w:r/>
            <w:r>
              <w:rPr>
                <w:b/>
                <w:color w:val="FFFFFF"/>
                <w:sz w:val="18"/>
              </w:rPr>
              <w:t>Classification</w:t>
            </w:r>
          </w:p>
        </w:tc>
        <w:tc>
          <w:tcPr>
            <w:tcW w:type="dxa" w:w="1440"/>
            <w:shd w:val="clear" w:color="auto" w:fill="1F3A5F"/>
          </w:tcPr>
          <w:p>
            <w:r/>
            <w:r>
              <w:rPr>
                <w:b/>
                <w:color w:val="FFFFFF"/>
                <w:sz w:val="18"/>
              </w:rPr>
              <w:t># of Provisions</w:t>
            </w:r>
          </w:p>
        </w:tc>
        <w:tc>
          <w:tcPr>
            <w:tcW w:type="dxa" w:w="5328"/>
            <w:shd w:val="clear" w:color="auto" w:fill="1F3A5F"/>
          </w:tcPr>
          <w:p>
            <w:r/>
            <w:r>
              <w:rPr>
                <w:b/>
                <w:color w:val="FFFFFF"/>
                <w:sz w:val="18"/>
              </w:rPr>
              <w:t>Playbook Provisions</w:t>
            </w:r>
          </w:p>
        </w:tc>
      </w:tr>
      <w:tr>
        <w:tc>
          <w:tcPr>
            <w:tcW w:type="dxa" w:w="2880"/>
            <w:shd w:val="clear" w:color="auto" w:fill="F4CCCC"/>
          </w:tcPr>
          <w:p>
            <w:pPr>
              <w:spacing w:after="0"/>
            </w:pPr>
            <w:r/>
            <w:r>
              <w:rPr>
                <w:b w:val="0"/>
                <w:i w:val="0"/>
                <w:sz w:val="18"/>
              </w:rPr>
              <w:t>WALK-AWAY BREACH</w:t>
            </w:r>
          </w:p>
        </w:tc>
        <w:tc>
          <w:tcPr>
            <w:tcW w:type="dxa" w:w="1440"/>
          </w:tcPr>
          <w:p>
            <w:pPr>
              <w:spacing w:after="0"/>
            </w:pPr>
            <w:r/>
            <w:r>
              <w:rPr>
                <w:b w:val="0"/>
                <w:i w:val="0"/>
                <w:sz w:val="18"/>
              </w:rPr>
              <w:t>17</w:t>
            </w:r>
          </w:p>
        </w:tc>
        <w:tc>
          <w:tcPr>
            <w:tcW w:type="dxa" w:w="5328"/>
          </w:tcPr>
          <w:p>
            <w:pPr>
              <w:spacing w:after="0"/>
            </w:pPr>
            <w:r/>
            <w:r>
              <w:rPr>
                <w:b w:val="0"/>
                <w:i w:val="0"/>
                <w:sz w:val="18"/>
              </w:rPr>
              <w:t>1, 2, 3, 4, 5, 6, 7, 8, 10, 11, 12, 13, 14, 15, 16, 18, 19</w:t>
            </w:r>
          </w:p>
        </w:tc>
      </w:tr>
      <w:tr>
        <w:tc>
          <w:tcPr>
            <w:tcW w:type="dxa" w:w="2880"/>
            <w:shd w:val="clear" w:color="auto" w:fill="FFFFFF"/>
          </w:tcPr>
          <w:p>
            <w:pPr>
              <w:spacing w:after="0"/>
            </w:pPr>
            <w:r/>
            <w:r>
              <w:rPr>
                <w:b w:val="0"/>
                <w:i w:val="0"/>
                <w:sz w:val="18"/>
              </w:rPr>
              <w:t xml:space="preserve">  of which rated Critical</w:t>
            </w:r>
          </w:p>
        </w:tc>
        <w:tc>
          <w:tcPr>
            <w:tcW w:type="dxa" w:w="1440"/>
          </w:tcPr>
          <w:p>
            <w:pPr>
              <w:spacing w:after="0"/>
            </w:pPr>
            <w:r/>
            <w:r>
              <w:rPr>
                <w:b w:val="0"/>
                <w:i w:val="0"/>
                <w:sz w:val="18"/>
              </w:rPr>
              <w:t>6</w:t>
            </w:r>
          </w:p>
        </w:tc>
        <w:tc>
          <w:tcPr>
            <w:tcW w:type="dxa" w:w="5328"/>
          </w:tcPr>
          <w:p>
            <w:pPr>
              <w:spacing w:after="0"/>
            </w:pPr>
            <w:r/>
            <w:r>
              <w:rPr>
                <w:b w:val="0"/>
                <w:i w:val="0"/>
                <w:sz w:val="18"/>
              </w:rPr>
              <w:t>3 (Representatives / Ridgeline), 6 (Standstill + DADW), 11 (Remedies / $5M liquidated damages), 12 (Non-Circumvention), 15 (Publicity), 16 (Asymmetric $10M cap)</w:t>
            </w:r>
          </w:p>
        </w:tc>
      </w:tr>
      <w:tr>
        <w:tc>
          <w:tcPr>
            <w:tcW w:type="dxa" w:w="2880"/>
            <w:shd w:val="clear" w:color="auto" w:fill="FFF2CC"/>
          </w:tcPr>
          <w:p>
            <w:pPr>
              <w:spacing w:after="0"/>
            </w:pPr>
            <w:r/>
            <w:r>
              <w:rPr>
                <w:b w:val="0"/>
                <w:i w:val="0"/>
                <w:sz w:val="18"/>
              </w:rPr>
              <w:t>WITHIN FALLBACK (minor deviation)</w:t>
            </w:r>
          </w:p>
        </w:tc>
        <w:tc>
          <w:tcPr>
            <w:tcW w:type="dxa" w:w="1440"/>
          </w:tcPr>
          <w:p>
            <w:pPr>
              <w:spacing w:after="0"/>
            </w:pPr>
            <w:r/>
            <w:r>
              <w:rPr>
                <w:b w:val="0"/>
                <w:i w:val="0"/>
                <w:sz w:val="18"/>
              </w:rPr>
              <w:t>2</w:t>
            </w:r>
          </w:p>
        </w:tc>
        <w:tc>
          <w:tcPr>
            <w:tcW w:type="dxa" w:w="5328"/>
          </w:tcPr>
          <w:p>
            <w:pPr>
              <w:spacing w:after="0"/>
            </w:pPr>
            <w:r/>
            <w:r>
              <w:rPr>
                <w:b w:val="0"/>
                <w:i w:val="0"/>
                <w:sz w:val="18"/>
              </w:rPr>
              <w:t>9 (No Obligation to Transact), 21 (Amendments / Waiver)</w:t>
            </w:r>
          </w:p>
        </w:tc>
      </w:tr>
      <w:tr>
        <w:tc>
          <w:tcPr>
            <w:tcW w:type="dxa" w:w="2880"/>
            <w:shd w:val="clear" w:color="auto" w:fill="D9EAD3"/>
          </w:tcPr>
          <w:p>
            <w:pPr>
              <w:spacing w:after="0"/>
            </w:pPr>
            <w:r/>
            <w:r>
              <w:rPr>
                <w:b w:val="0"/>
                <w:i w:val="0"/>
                <w:sz w:val="18"/>
              </w:rPr>
              <w:t>COMPLIANT</w:t>
            </w:r>
          </w:p>
        </w:tc>
        <w:tc>
          <w:tcPr>
            <w:tcW w:type="dxa" w:w="1440"/>
          </w:tcPr>
          <w:p>
            <w:pPr>
              <w:spacing w:after="0"/>
            </w:pPr>
            <w:r/>
            <w:r>
              <w:rPr>
                <w:b w:val="0"/>
                <w:i w:val="0"/>
                <w:sz w:val="18"/>
              </w:rPr>
              <w:t>3</w:t>
            </w:r>
          </w:p>
        </w:tc>
        <w:tc>
          <w:tcPr>
            <w:tcW w:type="dxa" w:w="5328"/>
          </w:tcPr>
          <w:p>
            <w:pPr>
              <w:spacing w:after="0"/>
            </w:pPr>
            <w:r/>
            <w:r>
              <w:rPr>
                <w:b w:val="0"/>
                <w:i w:val="0"/>
                <w:sz w:val="18"/>
              </w:rPr>
              <w:t>17 (Intellectual Property), 20 (Entire Agreement), 22 (Counterparts / E-Signatures)</w:t>
            </w:r>
          </w:p>
        </w:tc>
      </w:tr>
    </w:tbl>
    <w:p>
      <w:pPr>
        <w:spacing w:after="40"/>
      </w:pPr>
    </w:p>
    <w:p>
      <w:r>
        <w:rPr>
          <w:b/>
          <w:i w:val="0"/>
        </w:rPr>
        <w:t>The most serious issues, in order of priority:</w:t>
      </w:r>
    </w:p>
    <w:p>
      <w:pPr>
        <w:pStyle w:val="ListBullet"/>
        <w:spacing w:after="40"/>
      </w:pPr>
      <w:r>
        <w:rPr>
          <w:b/>
          <w:i w:val="0"/>
        </w:rPr>
        <w:t>Standstill with don’t-ask-don’t-waive (§ 6) — Critical; Board-level.</w:t>
      </w:r>
      <w:r>
        <w:rPr>
          <w:b w:val="0"/>
          <w:i w:val="0"/>
        </w:rPr>
        <w:t xml:space="preserve"> A one-way 12-month standstill on Hightower, plus a DADW (§ 6.2) that makes even a private request for a waiver a breach. The Playbook permits no standstill in any form. Recommendation: strike § 6 entirely; escalate now to the General Counsel so she can brief the Board if DataPulse insists (see Part VII.A).</w:t>
      </w:r>
    </w:p>
    <w:p>
      <w:pPr>
        <w:pStyle w:val="ListBullet"/>
        <w:spacing w:after="40"/>
      </w:pPr>
      <w:r>
        <w:rPr>
          <w:b/>
          <w:i w:val="0"/>
        </w:rPr>
        <w:t>Unilateral publicity right (§ 13) — Critical.</w:t>
      </w:r>
      <w:r>
        <w:rPr>
          <w:b w:val="0"/>
          <w:i w:val="0"/>
        </w:rPr>
        <w:t xml:space="preserve"> DataPulse may announce “strategic discussions” with NYSE-listed Hightower “in its sole and absolute discretion,” with no consent and no right to delay, while Hightower has no carve-out for its own legally required securities disclosures. Recommendation: strictly mutual consent with a narrow law/stock-exchange exception (see Part VII.B).</w:t>
      </w:r>
    </w:p>
    <w:p>
      <w:pPr>
        <w:pStyle w:val="ListBullet"/>
        <w:spacing w:after="40"/>
      </w:pPr>
      <w:r>
        <w:rPr>
          <w:b/>
          <w:i w:val="0"/>
        </w:rPr>
        <w:t>Asymmetric risk allocation (§§ 9, 14, 16) — Critical.</w:t>
      </w:r>
      <w:r>
        <w:rPr>
          <w:b w:val="0"/>
          <w:i w:val="0"/>
        </w:rPr>
        <w:t xml:space="preserve"> Equitable relief only for DataPulse; $5,000,000 liquidated damages payable only by Hightower; DataPulse’s liability capped at $10,000,000 while Hightower is uncapped; DataPulse insiders designated as third-party beneficiaries. Recommendation: mutual equitable relief; delete liquidated damages, the cap and the third-party-beneficiary designation.</w:t>
      </w:r>
    </w:p>
    <w:p>
      <w:pPr>
        <w:pStyle w:val="ListBullet"/>
        <w:spacing w:after="40"/>
      </w:pPr>
      <w:r>
        <w:rPr>
          <w:b/>
          <w:i w:val="0"/>
        </w:rPr>
        <w:t>Ridgeline and financing sources cannot receive information (§ 3) — Critical.</w:t>
      </w:r>
      <w:r>
        <w:rPr>
          <w:b w:val="0"/>
          <w:i w:val="0"/>
        </w:rPr>
        <w:t xml:space="preserve"> “Representatives” excludes financial advisors, accountants and lenders; any other recipient requires DataPulse’s sole-discretion consent; a disclosure log is mandatory. As drafted, sharing diligence with Ridgeline Capital Partners would breach the NDA (see Part VII.C).</w:t>
      </w:r>
    </w:p>
    <w:p>
      <w:pPr>
        <w:pStyle w:val="ListBullet"/>
        <w:spacing w:after="40"/>
      </w:pPr>
      <w:r>
        <w:rPr>
          <w:b/>
          <w:i w:val="0"/>
        </w:rPr>
        <w:t>Overbroad non-circumvention (§ 10) — Critical.</w:t>
      </w:r>
      <w:r>
        <w:rPr>
          <w:b w:val="0"/>
          <w:i w:val="0"/>
        </w:rPr>
        <w:t xml:space="preserve"> 24 months, one-way, covering every DataPulse relationship “identified” in diligence, expressly “regardless of” Hightower’s pre-existing relationships — commercially untenable given Hightower’s customer and carrier base, and warrants antitrust review.</w:t>
      </w:r>
    </w:p>
    <w:p>
      <w:pPr>
        <w:pStyle w:val="ListBullet"/>
        <w:spacing w:after="40"/>
      </w:pPr>
      <w:r>
        <w:rPr>
          <w:b/>
          <w:i w:val="0"/>
        </w:rPr>
        <w:t>Other Walk-Away breaches (High):</w:t>
      </w:r>
      <w:r>
        <w:rPr>
          <w:b w:val="0"/>
          <w:i w:val="0"/>
        </w:rPr>
        <w:t xml:space="preserve"> blanket presumption of confidentiality and 5-business-day oral confirmation (§ 1); 3-year survival (§ 2); 5-business-day compelled-disclosure pre-notice and cost-shifting (§ 4); 18-month post-termination no-hire with no general-solicitation carve-out (§ 5); no residuals clause; 5-business-day return/destruction with no counsel or backup carve-outs and a sworn VP certification in 3 business days (§ 7); Texas law and Travis County forum (§ 8); one-way assignment carve-out (§ 11); embedded GDPR/CCPA-style obligations including a 24-hour breach notice and a “Data Liaison Officer” (§ 12); and no jury-trial waiver.</w:t>
      </w:r>
    </w:p>
    <w:p>
      <w:r>
        <w:rPr>
          <w:b/>
          <w:i w:val="0"/>
        </w:rPr>
        <w:t>Recommended approach.</w:t>
      </w:r>
      <w:r>
        <w:rPr>
          <w:b w:val="0"/>
          <w:i w:val="0"/>
        </w:rPr>
        <w:t xml:space="preserve"> Given the number and nature of the Walk-Away breaches, we recommend that Hightower respond with a comprehensive redline that restores mutuality throughout (or, alternatively, propose Hightower’s own form NDA), accompanied by a short issues list explaining that the standstill, publicity, liability, remedies and Representatives points are threshold requirements. No diligence materials (including to Ridgeline) should be exchanged until a compliant NDA is signed.</w:t>
      </w:r>
    </w:p>
    <w:p>
      <w:pPr>
        <w:pStyle w:val="Heading1"/>
      </w:pPr>
      <w:r>
        <w:t>II. Scope, Methodology and Classification Key</w:t>
      </w:r>
    </w:p>
    <w:p>
      <w:r>
        <w:rPr>
          <w:b w:val="0"/>
          <w:i w:val="0"/>
        </w:rPr>
        <w:t>Following Playbook Section II (Steps 2–5), we mapped every material provision of the Draft to the corresponding Playbook provision, identified each deviation from the Preferred Position, and classified it as follows. Where a single Playbook provision contains multiple Walk-Away breaches, each is identified separately in Part IV. Draft provisions that do not map to a Playbook provision are addressed in Part V; cumulative risk (Playbook Section II, Step 5 and Section IV, Step 2) is addressed in Part VI.</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val="clear" w:color="auto" w:fill="1F3A5F"/>
          </w:tcPr>
          <w:p>
            <w:r/>
            <w:r>
              <w:rPr>
                <w:b/>
                <w:color w:val="FFFFFF"/>
                <w:sz w:val="18"/>
              </w:rPr>
              <w:t>Classification / Rating</w:t>
            </w:r>
          </w:p>
        </w:tc>
        <w:tc>
          <w:tcPr>
            <w:tcW w:type="dxa" w:w="6768"/>
            <w:shd w:val="clear" w:color="auto" w:fill="1F3A5F"/>
          </w:tcPr>
          <w:p>
            <w:r/>
            <w:r>
              <w:rPr>
                <w:b/>
                <w:color w:val="FFFFFF"/>
                <w:sz w:val="18"/>
              </w:rPr>
              <w:t>Meaning</w:t>
            </w:r>
          </w:p>
        </w:tc>
      </w:tr>
      <w:tr>
        <w:tc>
          <w:tcPr>
            <w:tcW w:type="dxa" w:w="2880"/>
            <w:shd w:val="clear" w:color="auto" w:fill="F4CCCC"/>
          </w:tcPr>
          <w:p>
            <w:pPr>
              <w:spacing w:after="0"/>
            </w:pPr>
            <w:r/>
            <w:r>
              <w:rPr>
                <w:b w:val="0"/>
                <w:i w:val="0"/>
                <w:sz w:val="18"/>
              </w:rPr>
              <w:t>WALK-AWAY BREACH</w:t>
            </w:r>
          </w:p>
        </w:tc>
        <w:tc>
          <w:tcPr>
            <w:tcW w:type="dxa" w:w="6768"/>
          </w:tcPr>
          <w:p>
            <w:pPr>
              <w:spacing w:after="0"/>
            </w:pPr>
            <w:r/>
            <w:r>
              <w:rPr>
                <w:b w:val="0"/>
                <w:i w:val="0"/>
                <w:sz w:val="18"/>
              </w:rPr>
              <w:t>Draft term falls beyond the Playbook Walk-Away threshold. Cannot be conceded without the General Counsel’s prior written approval (Board escalation for Provision 6).</w:t>
            </w:r>
          </w:p>
        </w:tc>
      </w:tr>
      <w:tr>
        <w:tc>
          <w:tcPr>
            <w:tcW w:type="dxa" w:w="2880"/>
            <w:shd w:val="clear" w:color="auto" w:fill="FFF2CC"/>
          </w:tcPr>
          <w:p>
            <w:pPr>
              <w:spacing w:after="0"/>
            </w:pPr>
            <w:r/>
            <w:r>
              <w:rPr>
                <w:b w:val="0"/>
                <w:i w:val="0"/>
                <w:sz w:val="18"/>
              </w:rPr>
              <w:t>WITHIN FALLBACK</w:t>
            </w:r>
          </w:p>
        </w:tc>
        <w:tc>
          <w:tcPr>
            <w:tcW w:type="dxa" w:w="6768"/>
          </w:tcPr>
          <w:p>
            <w:pPr>
              <w:spacing w:after="0"/>
            </w:pPr>
            <w:r/>
            <w:r>
              <w:rPr>
                <w:b w:val="0"/>
                <w:i w:val="0"/>
                <w:sz w:val="18"/>
              </w:rPr>
              <w:t>Draft term deviates from the Preferred Position but is within the Acceptable Fallback; deal team may accept without escalation, though we recommend seeking the Preferred Position.</w:t>
            </w:r>
          </w:p>
        </w:tc>
      </w:tr>
      <w:tr>
        <w:tc>
          <w:tcPr>
            <w:tcW w:type="dxa" w:w="2880"/>
            <w:shd w:val="clear" w:color="auto" w:fill="D9EAD3"/>
          </w:tcPr>
          <w:p>
            <w:pPr>
              <w:spacing w:after="0"/>
            </w:pPr>
            <w:r/>
            <w:r>
              <w:rPr>
                <w:b w:val="0"/>
                <w:i w:val="0"/>
                <w:sz w:val="18"/>
              </w:rPr>
              <w:t>COMPLIANT</w:t>
            </w:r>
          </w:p>
        </w:tc>
        <w:tc>
          <w:tcPr>
            <w:tcW w:type="dxa" w:w="6768"/>
          </w:tcPr>
          <w:p>
            <w:pPr>
              <w:spacing w:after="0"/>
            </w:pPr>
            <w:r/>
            <w:r>
              <w:rPr>
                <w:b w:val="0"/>
                <w:i w:val="0"/>
                <w:sz w:val="18"/>
              </w:rPr>
              <w:t>Draft term is consistent with the Preferred Position.</w:t>
            </w:r>
          </w:p>
        </w:tc>
      </w:tr>
      <w:tr>
        <w:tc>
          <w:tcPr>
            <w:tcW w:type="dxa" w:w="2880"/>
            <w:shd w:val="clear" w:color="auto" w:fill="FFFFFF"/>
          </w:tcPr>
          <w:p>
            <w:pPr>
              <w:spacing w:after="0"/>
            </w:pPr>
            <w:r/>
            <w:r>
              <w:rPr>
                <w:b w:val="0"/>
                <w:i w:val="0"/>
                <w:sz w:val="18"/>
              </w:rPr>
              <w:t>Risk: Critical / High / Medium / Low / None</w:t>
            </w:r>
          </w:p>
        </w:tc>
        <w:tc>
          <w:tcPr>
            <w:tcW w:type="dxa" w:w="6768"/>
          </w:tcPr>
          <w:p>
            <w:pPr>
              <w:spacing w:after="0"/>
            </w:pPr>
            <w:r/>
            <w:r>
              <w:rPr>
                <w:b w:val="0"/>
                <w:i w:val="0"/>
                <w:sz w:val="18"/>
              </w:rPr>
              <w:t>Our assessment of commercial and legal exposure to Hightower, taking into account Playbook commentary, Hightower’s status as an NYSE-listed acquirer, and interaction with other Draft provisions.</w:t>
            </w:r>
          </w:p>
        </w:tc>
      </w:tr>
    </w:tbl>
    <w:p>
      <w:pPr>
        <w:spacing w:after="40"/>
      </w:pPr>
    </w:p>
    <w:p>
      <w:r>
        <w:rPr>
          <w:b w:val="0"/>
          <w:i/>
          <w:sz w:val="18"/>
        </w:rPr>
        <w:t>Note: Playbook Section II, Step 5 refers to the Company’s standard deviation-report template, which was not included in the materials provided to us. This report follows the elements Section IV, Step 2 requires (each Walk-Away breach, the relevant Playbook provision, and a recommendation on negotiability, plus cumulative-risk flags) and can be moved into the template on request.</w:t>
      </w:r>
    </w:p>
    <w:p>
      <w:pPr>
        <w:pStyle w:val="Heading1"/>
      </w:pPr>
      <w:r>
        <w:t>III. Deviation Summary — All 22 Playbook Provisions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432"/>
            <w:shd w:val="clear" w:color="auto" w:fill="1F3A5F"/>
          </w:tcPr>
          <w:p>
            <w:r/>
            <w:r>
              <w:rPr>
                <w:b/>
                <w:color w:val="FFFFFF"/>
                <w:sz w:val="15"/>
              </w:rPr>
              <w:t>#</w:t>
            </w:r>
          </w:p>
        </w:tc>
        <w:tc>
          <w:tcPr>
            <w:tcW w:type="dxa" w:w="1512"/>
            <w:shd w:val="clear" w:color="auto" w:fill="1F3A5F"/>
          </w:tcPr>
          <w:p>
            <w:r/>
            <w:r>
              <w:rPr>
                <w:b/>
                <w:color w:val="FFFFFF"/>
                <w:sz w:val="15"/>
              </w:rPr>
              <w:t>Playbook Provision</w:t>
            </w:r>
          </w:p>
        </w:tc>
        <w:tc>
          <w:tcPr>
            <w:tcW w:type="dxa" w:w="1008"/>
            <w:shd w:val="clear" w:color="auto" w:fill="1F3A5F"/>
          </w:tcPr>
          <w:p>
            <w:r/>
            <w:r>
              <w:rPr>
                <w:b/>
                <w:color w:val="FFFFFF"/>
                <w:sz w:val="15"/>
              </w:rPr>
              <w:t>Draft §</w:t>
            </w:r>
          </w:p>
        </w:tc>
        <w:tc>
          <w:tcPr>
            <w:tcW w:type="dxa" w:w="3240"/>
            <w:shd w:val="clear" w:color="auto" w:fill="1F3A5F"/>
          </w:tcPr>
          <w:p>
            <w:r/>
            <w:r>
              <w:rPr>
                <w:b/>
                <w:color w:val="FFFFFF"/>
                <w:sz w:val="15"/>
              </w:rPr>
              <w:t>Draft Position (summary)</w:t>
            </w:r>
          </w:p>
        </w:tc>
        <w:tc>
          <w:tcPr>
            <w:tcW w:type="dxa" w:w="1512"/>
            <w:shd w:val="clear" w:color="auto" w:fill="1F3A5F"/>
          </w:tcPr>
          <w:p>
            <w:r/>
            <w:r>
              <w:rPr>
                <w:b/>
                <w:color w:val="FFFFFF"/>
                <w:sz w:val="15"/>
              </w:rPr>
              <w:t>Classification</w:t>
            </w:r>
          </w:p>
        </w:tc>
        <w:tc>
          <w:tcPr>
            <w:tcW w:type="dxa" w:w="792"/>
            <w:shd w:val="clear" w:color="auto" w:fill="1F3A5F"/>
          </w:tcPr>
          <w:p>
            <w:r/>
            <w:r>
              <w:rPr>
                <w:b/>
                <w:color w:val="FFFFFF"/>
                <w:sz w:val="15"/>
              </w:rPr>
              <w:t>Risk</w:t>
            </w:r>
          </w:p>
        </w:tc>
        <w:tc>
          <w:tcPr>
            <w:tcW w:type="dxa" w:w="1152"/>
            <w:shd w:val="clear" w:color="auto" w:fill="1F3A5F"/>
          </w:tcPr>
          <w:p>
            <w:r/>
            <w:r>
              <w:rPr>
                <w:b/>
                <w:color w:val="FFFFFF"/>
                <w:sz w:val="15"/>
              </w:rPr>
              <w:t>Escalation</w:t>
            </w:r>
          </w:p>
        </w:tc>
      </w:tr>
      <w:tr>
        <w:tc>
          <w:tcPr>
            <w:tcW w:type="dxa" w:w="432"/>
          </w:tcPr>
          <w:p>
            <w:pPr>
              <w:spacing w:after="0"/>
            </w:pPr>
            <w:r/>
            <w:r>
              <w:rPr>
                <w:b w:val="0"/>
                <w:i w:val="0"/>
                <w:sz w:val="15"/>
              </w:rPr>
              <w:t>1</w:t>
            </w:r>
          </w:p>
        </w:tc>
        <w:tc>
          <w:tcPr>
            <w:tcW w:type="dxa" w:w="1512"/>
          </w:tcPr>
          <w:p>
            <w:pPr>
              <w:spacing w:after="0"/>
            </w:pPr>
            <w:r/>
            <w:r>
              <w:rPr>
                <w:b w:val="0"/>
                <w:i w:val="0"/>
                <w:sz w:val="15"/>
              </w:rPr>
              <w:t>Definition of Confidential Information</w:t>
            </w:r>
          </w:p>
        </w:tc>
        <w:tc>
          <w:tcPr>
            <w:tcW w:type="dxa" w:w="1008"/>
          </w:tcPr>
          <w:p>
            <w:pPr>
              <w:spacing w:after="0"/>
            </w:pPr>
            <w:r/>
            <w:r>
              <w:rPr>
                <w:b w:val="0"/>
                <w:i w:val="0"/>
                <w:sz w:val="15"/>
              </w:rPr>
              <w:t>§§ 1.1–1.4</w:t>
            </w:r>
          </w:p>
        </w:tc>
        <w:tc>
          <w:tcPr>
            <w:tcW w:type="dxa" w:w="3240"/>
          </w:tcPr>
          <w:p>
            <w:pPr>
              <w:spacing w:after="0"/>
            </w:pPr>
            <w:r/>
            <w:r>
              <w:rPr>
                <w:b w:val="0"/>
                <w:i w:val="0"/>
                <w:sz w:val="15"/>
              </w:rPr>
              <w:t>Blanket presumption of confidentiality (§ 1.2); “whether or not marked” (§ 1.1); 5-business-day oral confirmation that is not a condition (§ 1.4); independent-development exclusion narrowed; burden on Receiving Party</w:t>
            </w:r>
          </w:p>
        </w:tc>
        <w:tc>
          <w:tcPr>
            <w:tcW w:type="dxa" w:w="1512"/>
            <w:shd w:val="clear" w:color="auto" w:fill="F4CCCC"/>
          </w:tcPr>
          <w:p>
            <w:pPr>
              <w:spacing w:after="0"/>
            </w:pPr>
            <w:r/>
            <w:r>
              <w:rPr>
                <w:b w:val="0"/>
                <w:i w:val="0"/>
                <w:sz w:val="15"/>
              </w:rPr>
              <w:t>WALK-AWAY BREACH</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2</w:t>
            </w:r>
          </w:p>
        </w:tc>
        <w:tc>
          <w:tcPr>
            <w:tcW w:type="dxa" w:w="1512"/>
          </w:tcPr>
          <w:p>
            <w:pPr>
              <w:spacing w:after="0"/>
            </w:pPr>
            <w:r/>
            <w:r>
              <w:rPr>
                <w:b w:val="0"/>
                <w:i w:val="0"/>
                <w:sz w:val="15"/>
              </w:rPr>
              <w:t>Term / Duration of Obligations</w:t>
            </w:r>
          </w:p>
        </w:tc>
        <w:tc>
          <w:tcPr>
            <w:tcW w:type="dxa" w:w="1008"/>
          </w:tcPr>
          <w:p>
            <w:pPr>
              <w:spacing w:after="0"/>
            </w:pPr>
            <w:r/>
            <w:r>
              <w:rPr>
                <w:b w:val="0"/>
                <w:i w:val="0"/>
                <w:sz w:val="15"/>
              </w:rPr>
              <w:t>§§ 2.1–2.3</w:t>
            </w:r>
          </w:p>
        </w:tc>
        <w:tc>
          <w:tcPr>
            <w:tcW w:type="dxa" w:w="3240"/>
          </w:tcPr>
          <w:p>
            <w:pPr>
              <w:spacing w:after="0"/>
            </w:pPr>
            <w:r/>
            <w:r>
              <w:rPr>
                <w:b w:val="0"/>
                <w:i w:val="0"/>
                <w:sz w:val="15"/>
              </w:rPr>
              <w:t>24-month term (within Fallback); 3-year survival of general confidentiality (Walk-Away); indefinite trade-secret survival (acceptable)</w:t>
            </w:r>
          </w:p>
        </w:tc>
        <w:tc>
          <w:tcPr>
            <w:tcW w:type="dxa" w:w="1512"/>
            <w:shd w:val="clear" w:color="auto" w:fill="F4CCCC"/>
          </w:tcPr>
          <w:p>
            <w:pPr>
              <w:spacing w:after="0"/>
            </w:pPr>
            <w:r/>
            <w:r>
              <w:rPr>
                <w:b w:val="0"/>
                <w:i w:val="0"/>
                <w:sz w:val="15"/>
              </w:rPr>
              <w:t>WALK-AWAY BREACH</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3</w:t>
            </w:r>
          </w:p>
        </w:tc>
        <w:tc>
          <w:tcPr>
            <w:tcW w:type="dxa" w:w="1512"/>
          </w:tcPr>
          <w:p>
            <w:pPr>
              <w:spacing w:after="0"/>
            </w:pPr>
            <w:r/>
            <w:r>
              <w:rPr>
                <w:b w:val="0"/>
                <w:i w:val="0"/>
                <w:sz w:val="15"/>
              </w:rPr>
              <w:t>Permitted Disclosures (Definition of Representatives)</w:t>
            </w:r>
          </w:p>
        </w:tc>
        <w:tc>
          <w:tcPr>
            <w:tcW w:type="dxa" w:w="1008"/>
          </w:tcPr>
          <w:p>
            <w:pPr>
              <w:spacing w:after="0"/>
            </w:pPr>
            <w:r/>
            <w:r>
              <w:rPr>
                <w:b w:val="0"/>
                <w:i w:val="0"/>
                <w:sz w:val="15"/>
              </w:rPr>
              <w:t>§§ 3.1–3.4</w:t>
            </w:r>
          </w:p>
        </w:tc>
        <w:tc>
          <w:tcPr>
            <w:tcW w:type="dxa" w:w="3240"/>
          </w:tcPr>
          <w:p>
            <w:pPr>
              <w:spacing w:after="0"/>
            </w:pPr>
            <w:r/>
            <w:r>
              <w:rPr>
                <w:b w:val="0"/>
                <w:i w:val="0"/>
                <w:sz w:val="15"/>
              </w:rPr>
              <w:t>Representatives limited to officers, directors, employees and legal counsel – excludes Ridgeline (financial advisor), accountants and financing sources; prior written consent in DataPulse’s sole discretion; mandatory disclosure log</w:t>
            </w:r>
          </w:p>
        </w:tc>
        <w:tc>
          <w:tcPr>
            <w:tcW w:type="dxa" w:w="1512"/>
            <w:shd w:val="clear" w:color="auto" w:fill="F4CCCC"/>
          </w:tcPr>
          <w:p>
            <w:pPr>
              <w:spacing w:after="0"/>
            </w:pPr>
            <w:r/>
            <w:r>
              <w:rPr>
                <w:b w:val="0"/>
                <w:i w:val="0"/>
                <w:sz w:val="15"/>
              </w:rPr>
              <w:t>WALK-AWAY BREACH (three independent breaches)</w:t>
            </w:r>
          </w:p>
        </w:tc>
        <w:tc>
          <w:tcPr>
            <w:tcW w:type="dxa" w:w="792"/>
          </w:tcPr>
          <w:p>
            <w:pPr>
              <w:spacing w:after="0"/>
            </w:pPr>
            <w:r/>
            <w:r>
              <w:rPr>
                <w:b w:val="0"/>
                <w:i w:val="0"/>
                <w:sz w:val="15"/>
              </w:rPr>
              <w:t>Critical</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4</w:t>
            </w:r>
          </w:p>
        </w:tc>
        <w:tc>
          <w:tcPr>
            <w:tcW w:type="dxa" w:w="1512"/>
          </w:tcPr>
          <w:p>
            <w:pPr>
              <w:spacing w:after="0"/>
            </w:pPr>
            <w:r/>
            <w:r>
              <w:rPr>
                <w:b w:val="0"/>
                <w:i w:val="0"/>
                <w:sz w:val="15"/>
              </w:rPr>
              <w:t>Compelled Disclosure</w:t>
            </w:r>
          </w:p>
        </w:tc>
        <w:tc>
          <w:tcPr>
            <w:tcW w:type="dxa" w:w="1008"/>
          </w:tcPr>
          <w:p>
            <w:pPr>
              <w:spacing w:after="0"/>
            </w:pPr>
            <w:r/>
            <w:r>
              <w:rPr>
                <w:b w:val="0"/>
                <w:i w:val="0"/>
                <w:sz w:val="15"/>
              </w:rPr>
              <w:t>§§ 4.1–4.3</w:t>
            </w:r>
          </w:p>
        </w:tc>
        <w:tc>
          <w:tcPr>
            <w:tcW w:type="dxa" w:w="3240"/>
          </w:tcPr>
          <w:p>
            <w:pPr>
              <w:spacing w:after="0"/>
            </w:pPr>
            <w:r/>
            <w:r>
              <w:rPr>
                <w:b w:val="0"/>
                <w:i w:val="0"/>
                <w:sz w:val="15"/>
              </w:rPr>
              <w:t>Notice “no later than five (5) business days prior to such disclosure”; Receiving Party bears Disclosing Party’s fees “regardless of whether such efforts are ultimately successful”; “cooperate fully”</w:t>
            </w:r>
          </w:p>
        </w:tc>
        <w:tc>
          <w:tcPr>
            <w:tcW w:type="dxa" w:w="1512"/>
            <w:shd w:val="clear" w:color="auto" w:fill="F4CCCC"/>
          </w:tcPr>
          <w:p>
            <w:pPr>
              <w:spacing w:after="0"/>
            </w:pPr>
            <w:r/>
            <w:r>
              <w:rPr>
                <w:b w:val="0"/>
                <w:i w:val="0"/>
                <w:sz w:val="15"/>
              </w:rPr>
              <w:t>WALK-AWAY BREACH (two independent breaches)</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5</w:t>
            </w:r>
          </w:p>
        </w:tc>
        <w:tc>
          <w:tcPr>
            <w:tcW w:type="dxa" w:w="1512"/>
          </w:tcPr>
          <w:p>
            <w:pPr>
              <w:spacing w:after="0"/>
            </w:pPr>
            <w:r/>
            <w:r>
              <w:rPr>
                <w:b w:val="0"/>
                <w:i w:val="0"/>
                <w:sz w:val="15"/>
              </w:rPr>
              <w:t>Non-Solicitation of Employees</w:t>
            </w:r>
          </w:p>
        </w:tc>
        <w:tc>
          <w:tcPr>
            <w:tcW w:type="dxa" w:w="1008"/>
          </w:tcPr>
          <w:p>
            <w:pPr>
              <w:spacing w:after="0"/>
            </w:pPr>
            <w:r/>
            <w:r>
              <w:rPr>
                <w:b w:val="0"/>
                <w:i w:val="0"/>
                <w:sz w:val="15"/>
              </w:rPr>
              <w:t>§§ 5.1–5.2</w:t>
            </w:r>
          </w:p>
        </w:tc>
        <w:tc>
          <w:tcPr>
            <w:tcW w:type="dxa" w:w="3240"/>
          </w:tcPr>
          <w:p>
            <w:pPr>
              <w:spacing w:after="0"/>
            </w:pPr>
            <w:r/>
            <w:r>
              <w:rPr>
                <w:b w:val="0"/>
                <w:i w:val="0"/>
                <w:sz w:val="15"/>
              </w:rPr>
              <w:t>Term (24 months) + 18-month tail = up to 42 months; includes no-hire; covers contractors/consultants; no general-solicitation carve-out; reaches recruiters and affiliates</w:t>
            </w:r>
          </w:p>
        </w:tc>
        <w:tc>
          <w:tcPr>
            <w:tcW w:type="dxa" w:w="1512"/>
            <w:shd w:val="clear" w:color="auto" w:fill="F4CCCC"/>
          </w:tcPr>
          <w:p>
            <w:pPr>
              <w:spacing w:after="0"/>
            </w:pPr>
            <w:r/>
            <w:r>
              <w:rPr>
                <w:b w:val="0"/>
                <w:i w:val="0"/>
                <w:sz w:val="15"/>
              </w:rPr>
              <w:t>WALK-AWAY BREACH (three independent breaches)</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6</w:t>
            </w:r>
          </w:p>
        </w:tc>
        <w:tc>
          <w:tcPr>
            <w:tcW w:type="dxa" w:w="1512"/>
          </w:tcPr>
          <w:p>
            <w:pPr>
              <w:spacing w:after="0"/>
            </w:pPr>
            <w:r/>
            <w:r>
              <w:rPr>
                <w:b w:val="0"/>
                <w:i w:val="0"/>
                <w:sz w:val="15"/>
              </w:rPr>
              <w:t>Standstill</w:t>
            </w:r>
          </w:p>
        </w:tc>
        <w:tc>
          <w:tcPr>
            <w:tcW w:type="dxa" w:w="1008"/>
          </w:tcPr>
          <w:p>
            <w:pPr>
              <w:spacing w:after="0"/>
            </w:pPr>
            <w:r/>
            <w:r>
              <w:rPr>
                <w:b w:val="0"/>
                <w:i w:val="0"/>
                <w:sz w:val="15"/>
              </w:rPr>
              <w:t>§§ 6.1–6.3</w:t>
            </w:r>
          </w:p>
        </w:tc>
        <w:tc>
          <w:tcPr>
            <w:tcW w:type="dxa" w:w="3240"/>
          </w:tcPr>
          <w:p>
            <w:pPr>
              <w:spacing w:after="0"/>
            </w:pPr>
            <w:r/>
            <w:r>
              <w:rPr>
                <w:b w:val="0"/>
                <w:i w:val="0"/>
                <w:sz w:val="15"/>
              </w:rPr>
              <w:t>One-way 12-month standstill on Hightower (acquisitions, proxies, groups, influence, public proposals, third-party arrangements) plus don’t-ask-don’t-waive (§ 6.2); fall-away only on third-party definitive agreement</w:t>
            </w:r>
          </w:p>
        </w:tc>
        <w:tc>
          <w:tcPr>
            <w:tcW w:type="dxa" w:w="1512"/>
            <w:shd w:val="clear" w:color="auto" w:fill="F4CCCC"/>
          </w:tcPr>
          <w:p>
            <w:pPr>
              <w:spacing w:after="0"/>
            </w:pPr>
            <w:r/>
            <w:r>
              <w:rPr>
                <w:b w:val="0"/>
                <w:i w:val="0"/>
                <w:sz w:val="15"/>
              </w:rPr>
              <w:t>WALK-AWAY BREACH – CATEGORICAL (no Fallback exists)</w:t>
            </w:r>
          </w:p>
        </w:tc>
        <w:tc>
          <w:tcPr>
            <w:tcW w:type="dxa" w:w="792"/>
          </w:tcPr>
          <w:p>
            <w:pPr>
              <w:spacing w:after="0"/>
            </w:pPr>
            <w:r/>
            <w:r>
              <w:rPr>
                <w:b w:val="0"/>
                <w:i w:val="0"/>
                <w:sz w:val="15"/>
              </w:rPr>
              <w:t>Critical</w:t>
            </w:r>
          </w:p>
        </w:tc>
        <w:tc>
          <w:tcPr>
            <w:tcW w:type="dxa" w:w="1152"/>
          </w:tcPr>
          <w:p>
            <w:pPr>
              <w:spacing w:after="0"/>
            </w:pPr>
            <w:r/>
            <w:r>
              <w:rPr>
                <w:b w:val="0"/>
                <w:i w:val="0"/>
                <w:sz w:val="15"/>
              </w:rPr>
              <w:t>General Counsel and Board of Directors</w:t>
            </w:r>
          </w:p>
        </w:tc>
      </w:tr>
      <w:tr>
        <w:tc>
          <w:tcPr>
            <w:tcW w:type="dxa" w:w="432"/>
          </w:tcPr>
          <w:p>
            <w:pPr>
              <w:spacing w:after="0"/>
            </w:pPr>
            <w:r/>
            <w:r>
              <w:rPr>
                <w:b w:val="0"/>
                <w:i w:val="0"/>
                <w:sz w:val="15"/>
              </w:rPr>
              <w:t>7</w:t>
            </w:r>
          </w:p>
        </w:tc>
        <w:tc>
          <w:tcPr>
            <w:tcW w:type="dxa" w:w="1512"/>
          </w:tcPr>
          <w:p>
            <w:pPr>
              <w:spacing w:after="0"/>
            </w:pPr>
            <w:r/>
            <w:r>
              <w:rPr>
                <w:b w:val="0"/>
                <w:i w:val="0"/>
                <w:sz w:val="15"/>
              </w:rPr>
              <w:t>Residuals Clause</w:t>
            </w:r>
          </w:p>
        </w:tc>
        <w:tc>
          <w:tcPr>
            <w:tcW w:type="dxa" w:w="1008"/>
          </w:tcPr>
          <w:p>
            <w:pPr>
              <w:spacing w:after="0"/>
            </w:pPr>
            <w:r/>
            <w:r>
              <w:rPr>
                <w:b w:val="0"/>
                <w:i w:val="0"/>
                <w:sz w:val="15"/>
              </w:rPr>
              <w:t>None (absent)</w:t>
            </w:r>
          </w:p>
        </w:tc>
        <w:tc>
          <w:tcPr>
            <w:tcW w:type="dxa" w:w="3240"/>
          </w:tcPr>
          <w:p>
            <w:pPr>
              <w:spacing w:after="0"/>
            </w:pPr>
            <w:r/>
            <w:r>
              <w:rPr>
                <w:b w:val="0"/>
                <w:i w:val="0"/>
                <w:sz w:val="15"/>
              </w:rPr>
              <w:t>No residuals clause; § 3.3 “for no other purpose whatsoever” and § 1.1 coverage of “know-how” aggravate the gap</w:t>
            </w:r>
          </w:p>
        </w:tc>
        <w:tc>
          <w:tcPr>
            <w:tcW w:type="dxa" w:w="1512"/>
            <w:shd w:val="clear" w:color="auto" w:fill="F4CCCC"/>
          </w:tcPr>
          <w:p>
            <w:pPr>
              <w:spacing w:after="0"/>
            </w:pPr>
            <w:r/>
            <w:r>
              <w:rPr>
                <w:b w:val="0"/>
                <w:i w:val="0"/>
                <w:sz w:val="15"/>
              </w:rPr>
              <w:t>WALK-AWAY BREACH (omission)</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8</w:t>
            </w:r>
          </w:p>
        </w:tc>
        <w:tc>
          <w:tcPr>
            <w:tcW w:type="dxa" w:w="1512"/>
          </w:tcPr>
          <w:p>
            <w:pPr>
              <w:spacing w:after="0"/>
            </w:pPr>
            <w:r/>
            <w:r>
              <w:rPr>
                <w:b w:val="0"/>
                <w:i w:val="0"/>
                <w:sz w:val="15"/>
              </w:rPr>
              <w:t>Return / Destruction of Materials</w:t>
            </w:r>
          </w:p>
        </w:tc>
        <w:tc>
          <w:tcPr>
            <w:tcW w:type="dxa" w:w="1008"/>
          </w:tcPr>
          <w:p>
            <w:pPr>
              <w:spacing w:after="0"/>
            </w:pPr>
            <w:r/>
            <w:r>
              <w:rPr>
                <w:b w:val="0"/>
                <w:i w:val="0"/>
                <w:sz w:val="15"/>
              </w:rPr>
              <w:t>§§ 7.1–7.3</w:t>
            </w:r>
          </w:p>
        </w:tc>
        <w:tc>
          <w:tcPr>
            <w:tcW w:type="dxa" w:w="3240"/>
          </w:tcPr>
          <w:p>
            <w:pPr>
              <w:spacing w:after="0"/>
            </w:pPr>
            <w:r/>
            <w:r>
              <w:rPr>
                <w:b w:val="0"/>
                <w:i w:val="0"/>
                <w:sz w:val="15"/>
              </w:rPr>
              <w:t>5-business-day deadline; no legal-counsel or backup carve-outs; mandatory VP-or-above certification under penalty of perjury within 3 business days; “permanently unreadable and irrecoverable” standard</w:t>
            </w:r>
          </w:p>
        </w:tc>
        <w:tc>
          <w:tcPr>
            <w:tcW w:type="dxa" w:w="1512"/>
            <w:shd w:val="clear" w:color="auto" w:fill="F4CCCC"/>
          </w:tcPr>
          <w:p>
            <w:pPr>
              <w:spacing w:after="0"/>
            </w:pPr>
            <w:r/>
            <w:r>
              <w:rPr>
                <w:b w:val="0"/>
                <w:i w:val="0"/>
                <w:sz w:val="15"/>
              </w:rPr>
              <w:t>WALK-AWAY BREACH (four independent breaches)</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9</w:t>
            </w:r>
          </w:p>
        </w:tc>
        <w:tc>
          <w:tcPr>
            <w:tcW w:type="dxa" w:w="1512"/>
          </w:tcPr>
          <w:p>
            <w:pPr>
              <w:spacing w:after="0"/>
            </w:pPr>
            <w:r/>
            <w:r>
              <w:rPr>
                <w:b w:val="0"/>
                <w:i w:val="0"/>
                <w:sz w:val="15"/>
              </w:rPr>
              <w:t>No Obligation to Transact</w:t>
            </w:r>
          </w:p>
        </w:tc>
        <w:tc>
          <w:tcPr>
            <w:tcW w:type="dxa" w:w="1008"/>
          </w:tcPr>
          <w:p>
            <w:pPr>
              <w:spacing w:after="0"/>
            </w:pPr>
            <w:r/>
            <w:r>
              <w:rPr>
                <w:b w:val="0"/>
                <w:i w:val="0"/>
                <w:sz w:val="15"/>
              </w:rPr>
              <w:t>Unnumbered section between §§ 16 and 17</w:t>
            </w:r>
          </w:p>
        </w:tc>
        <w:tc>
          <w:tcPr>
            <w:tcW w:type="dxa" w:w="3240"/>
          </w:tcPr>
          <w:p>
            <w:pPr>
              <w:spacing w:after="0"/>
            </w:pPr>
            <w:r/>
            <w:r>
              <w:rPr>
                <w:b w:val="0"/>
                <w:i w:val="0"/>
                <w:sz w:val="15"/>
              </w:rPr>
              <w:t>Substance largely present but incomplete: no express “without liability” language and no “no obligation unless and until a definitive agreement is executed” statement; section is unnumbered</w:t>
            </w:r>
          </w:p>
        </w:tc>
        <w:tc>
          <w:tcPr>
            <w:tcW w:type="dxa" w:w="1512"/>
            <w:shd w:val="clear" w:color="auto" w:fill="FFF2CC"/>
          </w:tcPr>
          <w:p>
            <w:pPr>
              <w:spacing w:after="0"/>
            </w:pPr>
            <w:r/>
            <w:r>
              <w:rPr>
                <w:b w:val="0"/>
                <w:i w:val="0"/>
                <w:sz w:val="15"/>
              </w:rPr>
              <w:t>WITHIN FALLBACK (minor drafting deviation)</w:t>
            </w:r>
          </w:p>
        </w:tc>
        <w:tc>
          <w:tcPr>
            <w:tcW w:type="dxa" w:w="792"/>
          </w:tcPr>
          <w:p>
            <w:pPr>
              <w:spacing w:after="0"/>
            </w:pPr>
            <w:r/>
            <w:r>
              <w:rPr>
                <w:b w:val="0"/>
                <w:i w:val="0"/>
                <w:sz w:val="15"/>
              </w:rPr>
              <w:t>Low</w:t>
            </w:r>
          </w:p>
        </w:tc>
        <w:tc>
          <w:tcPr>
            <w:tcW w:type="dxa" w:w="1152"/>
          </w:tcPr>
          <w:p>
            <w:pPr>
              <w:spacing w:after="0"/>
            </w:pPr>
            <w:r/>
            <w:r>
              <w:rPr>
                <w:b w:val="0"/>
                <w:i w:val="0"/>
                <w:sz w:val="15"/>
              </w:rPr>
              <w:t>None – deal team may resolve</w:t>
            </w:r>
          </w:p>
        </w:tc>
      </w:tr>
      <w:tr>
        <w:tc>
          <w:tcPr>
            <w:tcW w:type="dxa" w:w="432"/>
          </w:tcPr>
          <w:p>
            <w:pPr>
              <w:spacing w:after="0"/>
            </w:pPr>
            <w:r/>
            <w:r>
              <w:rPr>
                <w:b w:val="0"/>
                <w:i w:val="0"/>
                <w:sz w:val="15"/>
              </w:rPr>
              <w:t>10</w:t>
            </w:r>
          </w:p>
        </w:tc>
        <w:tc>
          <w:tcPr>
            <w:tcW w:type="dxa" w:w="1512"/>
          </w:tcPr>
          <w:p>
            <w:pPr>
              <w:spacing w:after="0"/>
            </w:pPr>
            <w:r/>
            <w:r>
              <w:rPr>
                <w:b w:val="0"/>
                <w:i w:val="0"/>
                <w:sz w:val="15"/>
              </w:rPr>
              <w:t>Governing Law / Forum Selection</w:t>
            </w:r>
          </w:p>
        </w:tc>
        <w:tc>
          <w:tcPr>
            <w:tcW w:type="dxa" w:w="1008"/>
          </w:tcPr>
          <w:p>
            <w:pPr>
              <w:spacing w:after="0"/>
            </w:pPr>
            <w:r/>
            <w:r>
              <w:rPr>
                <w:b w:val="0"/>
                <w:i w:val="0"/>
                <w:sz w:val="15"/>
              </w:rPr>
              <w:t>§§ 8.1–8.3</w:t>
            </w:r>
          </w:p>
        </w:tc>
        <w:tc>
          <w:tcPr>
            <w:tcW w:type="dxa" w:w="3240"/>
          </w:tcPr>
          <w:p>
            <w:pPr>
              <w:spacing w:after="0"/>
            </w:pPr>
            <w:r/>
            <w:r>
              <w:rPr>
                <w:b w:val="0"/>
                <w:i w:val="0"/>
                <w:sz w:val="15"/>
              </w:rPr>
              <w:t>Texas law; exclusive jurisdiction of state and federal courts in Travis County, Texas (DataPulse’s home forum)</w:t>
            </w:r>
          </w:p>
        </w:tc>
        <w:tc>
          <w:tcPr>
            <w:tcW w:type="dxa" w:w="1512"/>
            <w:shd w:val="clear" w:color="auto" w:fill="F4CCCC"/>
          </w:tcPr>
          <w:p>
            <w:pPr>
              <w:spacing w:after="0"/>
            </w:pPr>
            <w:r/>
            <w:r>
              <w:rPr>
                <w:b w:val="0"/>
                <w:i w:val="0"/>
                <w:sz w:val="15"/>
              </w:rPr>
              <w:t>WALK-AWAY BREACH (two independent breaches)</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11</w:t>
            </w:r>
          </w:p>
        </w:tc>
        <w:tc>
          <w:tcPr>
            <w:tcW w:type="dxa" w:w="1512"/>
          </w:tcPr>
          <w:p>
            <w:pPr>
              <w:spacing w:after="0"/>
            </w:pPr>
            <w:r/>
            <w:r>
              <w:rPr>
                <w:b w:val="0"/>
                <w:i w:val="0"/>
                <w:sz w:val="15"/>
              </w:rPr>
              <w:t>Remedies</w:t>
            </w:r>
          </w:p>
        </w:tc>
        <w:tc>
          <w:tcPr>
            <w:tcW w:type="dxa" w:w="1008"/>
          </w:tcPr>
          <w:p>
            <w:pPr>
              <w:spacing w:after="0"/>
            </w:pPr>
            <w:r/>
            <w:r>
              <w:rPr>
                <w:b w:val="0"/>
                <w:i w:val="0"/>
                <w:sz w:val="15"/>
              </w:rPr>
              <w:t>§§ 9.1–9.3</w:t>
            </w:r>
          </w:p>
        </w:tc>
        <w:tc>
          <w:tcPr>
            <w:tcW w:type="dxa" w:w="3240"/>
          </w:tcPr>
          <w:p>
            <w:pPr>
              <w:spacing w:after="0"/>
            </w:pPr>
            <w:r/>
            <w:r>
              <w:rPr>
                <w:b w:val="0"/>
                <w:i w:val="0"/>
                <w:sz w:val="15"/>
              </w:rPr>
              <w:t>Equitable relief runs only in DataPulse’s favor; $5,000,000 liquidated damages payable only by Hightower for any “material breach”; cumulative remedies only for DataPulse</w:t>
            </w:r>
          </w:p>
        </w:tc>
        <w:tc>
          <w:tcPr>
            <w:tcW w:type="dxa" w:w="1512"/>
            <w:shd w:val="clear" w:color="auto" w:fill="F4CCCC"/>
          </w:tcPr>
          <w:p>
            <w:pPr>
              <w:spacing w:after="0"/>
            </w:pPr>
            <w:r/>
            <w:r>
              <w:rPr>
                <w:b w:val="0"/>
                <w:i w:val="0"/>
                <w:sz w:val="15"/>
              </w:rPr>
              <w:t>WALK-AWAY BREACH (two independent breaches)</w:t>
            </w:r>
          </w:p>
        </w:tc>
        <w:tc>
          <w:tcPr>
            <w:tcW w:type="dxa" w:w="792"/>
          </w:tcPr>
          <w:p>
            <w:pPr>
              <w:spacing w:after="0"/>
            </w:pPr>
            <w:r/>
            <w:r>
              <w:rPr>
                <w:b w:val="0"/>
                <w:i w:val="0"/>
                <w:sz w:val="15"/>
              </w:rPr>
              <w:t>Critical</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12</w:t>
            </w:r>
          </w:p>
        </w:tc>
        <w:tc>
          <w:tcPr>
            <w:tcW w:type="dxa" w:w="1512"/>
          </w:tcPr>
          <w:p>
            <w:pPr>
              <w:spacing w:after="0"/>
            </w:pPr>
            <w:r/>
            <w:r>
              <w:rPr>
                <w:b w:val="0"/>
                <w:i w:val="0"/>
                <w:sz w:val="15"/>
              </w:rPr>
              <w:t>Non-Circumvention</w:t>
            </w:r>
          </w:p>
        </w:tc>
        <w:tc>
          <w:tcPr>
            <w:tcW w:type="dxa" w:w="1008"/>
          </w:tcPr>
          <w:p>
            <w:pPr>
              <w:spacing w:after="0"/>
            </w:pPr>
            <w:r/>
            <w:r>
              <w:rPr>
                <w:b w:val="0"/>
                <w:i w:val="0"/>
                <w:sz w:val="15"/>
              </w:rPr>
              <w:t>§§ 10.1–10.2</w:t>
            </w:r>
          </w:p>
        </w:tc>
        <w:tc>
          <w:tcPr>
            <w:tcW w:type="dxa" w:w="3240"/>
          </w:tcPr>
          <w:p>
            <w:pPr>
              <w:spacing w:after="0"/>
            </w:pPr>
            <w:r/>
            <w:r>
              <w:rPr>
                <w:b w:val="0"/>
                <w:i w:val="0"/>
                <w:sz w:val="15"/>
              </w:rPr>
              <w:t>One-way 24-month restriction on Hightower engaging with any DataPulse customer, vendor, supplier or partner “identified” in discussions; expressly applies regardless of pre-existing relationships</w:t>
            </w:r>
          </w:p>
        </w:tc>
        <w:tc>
          <w:tcPr>
            <w:tcW w:type="dxa" w:w="1512"/>
            <w:shd w:val="clear" w:color="auto" w:fill="F4CCCC"/>
          </w:tcPr>
          <w:p>
            <w:pPr>
              <w:spacing w:after="0"/>
            </w:pPr>
            <w:r/>
            <w:r>
              <w:rPr>
                <w:b w:val="0"/>
                <w:i w:val="0"/>
                <w:sz w:val="15"/>
              </w:rPr>
              <w:t>WALK-AWAY BREACH (three independent breaches)</w:t>
            </w:r>
          </w:p>
        </w:tc>
        <w:tc>
          <w:tcPr>
            <w:tcW w:type="dxa" w:w="792"/>
          </w:tcPr>
          <w:p>
            <w:pPr>
              <w:spacing w:after="0"/>
            </w:pPr>
            <w:r/>
            <w:r>
              <w:rPr>
                <w:b w:val="0"/>
                <w:i w:val="0"/>
                <w:sz w:val="15"/>
              </w:rPr>
              <w:t>Critical</w:t>
            </w:r>
          </w:p>
        </w:tc>
        <w:tc>
          <w:tcPr>
            <w:tcW w:type="dxa" w:w="1152"/>
          </w:tcPr>
          <w:p>
            <w:pPr>
              <w:spacing w:after="0"/>
            </w:pPr>
            <w:r/>
            <w:r>
              <w:rPr>
                <w:b w:val="0"/>
                <w:i w:val="0"/>
                <w:sz w:val="15"/>
              </w:rPr>
              <w:t>General Counsel (written); recommend antitrust counsel review</w:t>
            </w:r>
          </w:p>
        </w:tc>
      </w:tr>
      <w:tr>
        <w:tc>
          <w:tcPr>
            <w:tcW w:type="dxa" w:w="432"/>
          </w:tcPr>
          <w:p>
            <w:pPr>
              <w:spacing w:after="0"/>
            </w:pPr>
            <w:r/>
            <w:r>
              <w:rPr>
                <w:b w:val="0"/>
                <w:i w:val="0"/>
                <w:sz w:val="15"/>
              </w:rPr>
              <w:t>13</w:t>
            </w:r>
          </w:p>
        </w:tc>
        <w:tc>
          <w:tcPr>
            <w:tcW w:type="dxa" w:w="1512"/>
          </w:tcPr>
          <w:p>
            <w:pPr>
              <w:spacing w:after="0"/>
            </w:pPr>
            <w:r/>
            <w:r>
              <w:rPr>
                <w:b w:val="0"/>
                <w:i w:val="0"/>
                <w:sz w:val="15"/>
              </w:rPr>
              <w:t>Assignment</w:t>
            </w:r>
          </w:p>
        </w:tc>
        <w:tc>
          <w:tcPr>
            <w:tcW w:type="dxa" w:w="1008"/>
          </w:tcPr>
          <w:p>
            <w:pPr>
              <w:spacing w:after="0"/>
            </w:pPr>
            <w:r/>
            <w:r>
              <w:rPr>
                <w:b w:val="0"/>
                <w:i w:val="0"/>
                <w:sz w:val="15"/>
              </w:rPr>
              <w:t>§ 11.1</w:t>
            </w:r>
          </w:p>
        </w:tc>
        <w:tc>
          <w:tcPr>
            <w:tcW w:type="dxa" w:w="3240"/>
          </w:tcPr>
          <w:p>
            <w:pPr>
              <w:spacing w:after="0"/>
            </w:pPr>
            <w:r/>
            <w:r>
              <w:rPr>
                <w:b w:val="0"/>
                <w:i w:val="0"/>
                <w:sz w:val="15"/>
              </w:rPr>
              <w:t>Consent required for any assignment; merger/asset-sale carve-out available only to DataPulse (“in whole or in part”)</w:t>
            </w:r>
          </w:p>
        </w:tc>
        <w:tc>
          <w:tcPr>
            <w:tcW w:type="dxa" w:w="1512"/>
            <w:shd w:val="clear" w:color="auto" w:fill="F4CCCC"/>
          </w:tcPr>
          <w:p>
            <w:pPr>
              <w:spacing w:after="0"/>
            </w:pPr>
            <w:r/>
            <w:r>
              <w:rPr>
                <w:b w:val="0"/>
                <w:i w:val="0"/>
                <w:sz w:val="15"/>
              </w:rPr>
              <w:t>WALK-AWAY BREACH (as applied to Hightower)</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14</w:t>
            </w:r>
          </w:p>
        </w:tc>
        <w:tc>
          <w:tcPr>
            <w:tcW w:type="dxa" w:w="1512"/>
          </w:tcPr>
          <w:p>
            <w:pPr>
              <w:spacing w:after="0"/>
            </w:pPr>
            <w:r/>
            <w:r>
              <w:rPr>
                <w:b w:val="0"/>
                <w:i w:val="0"/>
                <w:sz w:val="15"/>
              </w:rPr>
              <w:t>Data Privacy Addendum</w:t>
            </w:r>
          </w:p>
        </w:tc>
        <w:tc>
          <w:tcPr>
            <w:tcW w:type="dxa" w:w="1008"/>
          </w:tcPr>
          <w:p>
            <w:pPr>
              <w:spacing w:after="0"/>
            </w:pPr>
            <w:r/>
            <w:r>
              <w:rPr>
                <w:b w:val="0"/>
                <w:i w:val="0"/>
                <w:sz w:val="15"/>
              </w:rPr>
              <w:t>§ 12.1(a)–(d)</w:t>
            </w:r>
          </w:p>
        </w:tc>
        <w:tc>
          <w:tcPr>
            <w:tcW w:type="dxa" w:w="3240"/>
          </w:tcPr>
          <w:p>
            <w:pPr>
              <w:spacing w:after="0"/>
            </w:pPr>
            <w:r/>
            <w:r>
              <w:rPr>
                <w:b w:val="0"/>
                <w:i w:val="0"/>
                <w:sz w:val="15"/>
              </w:rPr>
              <w:t>Regime-specific obligations embedded in NDA: 24-hour breach notice (including “suspected” breaches), mandatory DPIAs, Hightower-only “Data Liaison Officer”; general compliance covenant acceptable</w:t>
            </w:r>
          </w:p>
        </w:tc>
        <w:tc>
          <w:tcPr>
            <w:tcW w:type="dxa" w:w="1512"/>
            <w:shd w:val="clear" w:color="auto" w:fill="F4CCCC"/>
          </w:tcPr>
          <w:p>
            <w:pPr>
              <w:spacing w:after="0"/>
            </w:pPr>
            <w:r/>
            <w:r>
              <w:rPr>
                <w:b w:val="0"/>
                <w:i w:val="0"/>
                <w:sz w:val="15"/>
              </w:rPr>
              <w:t>WALK-AWAY BREACH (three independent breaches)</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 coordinate with Hightower privacy function</w:t>
            </w:r>
          </w:p>
        </w:tc>
      </w:tr>
      <w:tr>
        <w:tc>
          <w:tcPr>
            <w:tcW w:type="dxa" w:w="432"/>
          </w:tcPr>
          <w:p>
            <w:pPr>
              <w:spacing w:after="0"/>
            </w:pPr>
            <w:r/>
            <w:r>
              <w:rPr>
                <w:b w:val="0"/>
                <w:i w:val="0"/>
                <w:sz w:val="15"/>
              </w:rPr>
              <w:t>15</w:t>
            </w:r>
          </w:p>
        </w:tc>
        <w:tc>
          <w:tcPr>
            <w:tcW w:type="dxa" w:w="1512"/>
          </w:tcPr>
          <w:p>
            <w:pPr>
              <w:spacing w:after="0"/>
            </w:pPr>
            <w:r/>
            <w:r>
              <w:rPr>
                <w:b w:val="0"/>
                <w:i w:val="0"/>
                <w:sz w:val="15"/>
              </w:rPr>
              <w:t>Publicity / Public Announcements</w:t>
            </w:r>
          </w:p>
        </w:tc>
        <w:tc>
          <w:tcPr>
            <w:tcW w:type="dxa" w:w="1008"/>
          </w:tcPr>
          <w:p>
            <w:pPr>
              <w:spacing w:after="0"/>
            </w:pPr>
            <w:r/>
            <w:r>
              <w:rPr>
                <w:b w:val="0"/>
                <w:i w:val="0"/>
                <w:sz w:val="15"/>
              </w:rPr>
              <w:t>§ 13.1</w:t>
            </w:r>
          </w:p>
        </w:tc>
        <w:tc>
          <w:tcPr>
            <w:tcW w:type="dxa" w:w="3240"/>
          </w:tcPr>
          <w:p>
            <w:pPr>
              <w:spacing w:after="0"/>
            </w:pPr>
            <w:r/>
            <w:r>
              <w:rPr>
                <w:b w:val="0"/>
                <w:i w:val="0"/>
                <w:sz w:val="15"/>
              </w:rPr>
              <w:t>Mutual consent requirement swallowed by DataPulse’s right, “in its sole and absolute discretion,” to announce “strategic discussions” with Hightower; only “commercially reasonable efforts” advance notice; Hightower has no right to approve, modify or delay; no legal-requirement exception for Hightower</w:t>
            </w:r>
          </w:p>
        </w:tc>
        <w:tc>
          <w:tcPr>
            <w:tcW w:type="dxa" w:w="1512"/>
            <w:shd w:val="clear" w:color="auto" w:fill="F4CCCC"/>
          </w:tcPr>
          <w:p>
            <w:pPr>
              <w:spacing w:after="0"/>
            </w:pPr>
            <w:r/>
            <w:r>
              <w:rPr>
                <w:b w:val="0"/>
                <w:i w:val="0"/>
                <w:sz w:val="15"/>
              </w:rPr>
              <w:t>WALK-AWAY BREACH (two independent breaches)</w:t>
            </w:r>
          </w:p>
        </w:tc>
        <w:tc>
          <w:tcPr>
            <w:tcW w:type="dxa" w:w="792"/>
          </w:tcPr>
          <w:p>
            <w:pPr>
              <w:spacing w:after="0"/>
            </w:pPr>
            <w:r/>
            <w:r>
              <w:rPr>
                <w:b w:val="0"/>
                <w:i w:val="0"/>
                <w:sz w:val="15"/>
              </w:rPr>
              <w:t>Critical</w:t>
            </w:r>
          </w:p>
        </w:tc>
        <w:tc>
          <w:tcPr>
            <w:tcW w:type="dxa" w:w="1152"/>
          </w:tcPr>
          <w:p>
            <w:pPr>
              <w:spacing w:after="0"/>
            </w:pPr>
            <w:r/>
            <w:r>
              <w:rPr>
                <w:b w:val="0"/>
                <w:i w:val="0"/>
                <w:sz w:val="15"/>
              </w:rPr>
              <w:t>General Counsel (written) – escalate immediately per Playbook commentary</w:t>
            </w:r>
          </w:p>
        </w:tc>
      </w:tr>
      <w:tr>
        <w:tc>
          <w:tcPr>
            <w:tcW w:type="dxa" w:w="432"/>
          </w:tcPr>
          <w:p>
            <w:pPr>
              <w:spacing w:after="0"/>
            </w:pPr>
            <w:r/>
            <w:r>
              <w:rPr>
                <w:b w:val="0"/>
                <w:i w:val="0"/>
                <w:sz w:val="15"/>
              </w:rPr>
              <w:t>16</w:t>
            </w:r>
          </w:p>
        </w:tc>
        <w:tc>
          <w:tcPr>
            <w:tcW w:type="dxa" w:w="1512"/>
          </w:tcPr>
          <w:p>
            <w:pPr>
              <w:spacing w:after="0"/>
            </w:pPr>
            <w:r/>
            <w:r>
              <w:rPr>
                <w:b w:val="0"/>
                <w:i w:val="0"/>
                <w:sz w:val="15"/>
              </w:rPr>
              <w:t>Limitation of Liability</w:t>
            </w:r>
          </w:p>
        </w:tc>
        <w:tc>
          <w:tcPr>
            <w:tcW w:type="dxa" w:w="1008"/>
          </w:tcPr>
          <w:p>
            <w:pPr>
              <w:spacing w:after="0"/>
            </w:pPr>
            <w:r/>
            <w:r>
              <w:rPr>
                <w:b w:val="0"/>
                <w:i w:val="0"/>
                <w:sz w:val="15"/>
              </w:rPr>
              <w:t>§§ 14.1–14.2</w:t>
            </w:r>
          </w:p>
        </w:tc>
        <w:tc>
          <w:tcPr>
            <w:tcW w:type="dxa" w:w="3240"/>
          </w:tcPr>
          <w:p>
            <w:pPr>
              <w:spacing w:after="0"/>
            </w:pPr>
            <w:r/>
            <w:r>
              <w:rPr>
                <w:b w:val="0"/>
                <w:i w:val="0"/>
                <w:sz w:val="15"/>
              </w:rPr>
              <w:t>DataPulse’s aggregate liability capped at $10,000,000; Hightower uncapped; § 14.2 carves DataPulse’s equitable relief and liquidated damages out of the cap</w:t>
            </w:r>
          </w:p>
        </w:tc>
        <w:tc>
          <w:tcPr>
            <w:tcW w:type="dxa" w:w="1512"/>
            <w:shd w:val="clear" w:color="auto" w:fill="F4CCCC"/>
          </w:tcPr>
          <w:p>
            <w:pPr>
              <w:spacing w:after="0"/>
            </w:pPr>
            <w:r/>
            <w:r>
              <w:rPr>
                <w:b w:val="0"/>
                <w:i w:val="0"/>
                <w:sz w:val="15"/>
              </w:rPr>
              <w:t>WALK-AWAY BREACH (two independent breaches) – Board-affirmed position</w:t>
            </w:r>
          </w:p>
        </w:tc>
        <w:tc>
          <w:tcPr>
            <w:tcW w:type="dxa" w:w="792"/>
          </w:tcPr>
          <w:p>
            <w:pPr>
              <w:spacing w:after="0"/>
            </w:pPr>
            <w:r/>
            <w:r>
              <w:rPr>
                <w:b w:val="0"/>
                <w:i w:val="0"/>
                <w:sz w:val="15"/>
              </w:rPr>
              <w:t>Critical</w:t>
            </w:r>
          </w:p>
        </w:tc>
        <w:tc>
          <w:tcPr>
            <w:tcW w:type="dxa" w:w="1152"/>
          </w:tcPr>
          <w:p>
            <w:pPr>
              <w:spacing w:after="0"/>
            </w:pPr>
            <w:r/>
            <w:r>
              <w:rPr>
                <w:b w:val="0"/>
                <w:i w:val="0"/>
                <w:sz w:val="15"/>
              </w:rPr>
              <w:t>General Counsel (written); Playbook notes Board affirmation</w:t>
            </w:r>
          </w:p>
        </w:tc>
      </w:tr>
      <w:tr>
        <w:tc>
          <w:tcPr>
            <w:tcW w:type="dxa" w:w="432"/>
          </w:tcPr>
          <w:p>
            <w:pPr>
              <w:spacing w:after="0"/>
            </w:pPr>
            <w:r/>
            <w:r>
              <w:rPr>
                <w:b w:val="0"/>
                <w:i w:val="0"/>
                <w:sz w:val="15"/>
              </w:rPr>
              <w:t>17</w:t>
            </w:r>
          </w:p>
        </w:tc>
        <w:tc>
          <w:tcPr>
            <w:tcW w:type="dxa" w:w="1512"/>
          </w:tcPr>
          <w:p>
            <w:pPr>
              <w:spacing w:after="0"/>
            </w:pPr>
            <w:r/>
            <w:r>
              <w:rPr>
                <w:b w:val="0"/>
                <w:i w:val="0"/>
                <w:sz w:val="15"/>
              </w:rPr>
              <w:t>Intellectual Property</w:t>
            </w:r>
          </w:p>
        </w:tc>
        <w:tc>
          <w:tcPr>
            <w:tcW w:type="dxa" w:w="1008"/>
          </w:tcPr>
          <w:p>
            <w:pPr>
              <w:spacing w:after="0"/>
            </w:pPr>
            <w:r/>
            <w:r>
              <w:rPr>
                <w:b w:val="0"/>
                <w:i w:val="0"/>
                <w:sz w:val="15"/>
              </w:rPr>
              <w:t>§ 15.1</w:t>
            </w:r>
          </w:p>
        </w:tc>
        <w:tc>
          <w:tcPr>
            <w:tcW w:type="dxa" w:w="3240"/>
          </w:tcPr>
          <w:p>
            <w:pPr>
              <w:spacing w:after="0"/>
            </w:pPr>
            <w:r/>
            <w:r>
              <w:rPr>
                <w:b w:val="0"/>
                <w:i w:val="0"/>
                <w:sz w:val="15"/>
              </w:rPr>
              <w:t>Clear, mutual no-license disclaimer; Confidential Information remains Disclosing Party’s property</w:t>
            </w:r>
          </w:p>
        </w:tc>
        <w:tc>
          <w:tcPr>
            <w:tcW w:type="dxa" w:w="1512"/>
            <w:shd w:val="clear" w:color="auto" w:fill="D9EAD3"/>
          </w:tcPr>
          <w:p>
            <w:pPr>
              <w:spacing w:after="0"/>
            </w:pPr>
            <w:r/>
            <w:r>
              <w:rPr>
                <w:b w:val="0"/>
                <w:i w:val="0"/>
                <w:sz w:val="15"/>
              </w:rPr>
              <w:t>COMPLIANT</w:t>
            </w:r>
          </w:p>
        </w:tc>
        <w:tc>
          <w:tcPr>
            <w:tcW w:type="dxa" w:w="792"/>
          </w:tcPr>
          <w:p>
            <w:pPr>
              <w:spacing w:after="0"/>
            </w:pPr>
            <w:r/>
            <w:r>
              <w:rPr>
                <w:b w:val="0"/>
                <w:i w:val="0"/>
                <w:sz w:val="15"/>
              </w:rPr>
              <w:t>None</w:t>
            </w:r>
          </w:p>
        </w:tc>
        <w:tc>
          <w:tcPr>
            <w:tcW w:type="dxa" w:w="1152"/>
          </w:tcPr>
          <w:p>
            <w:pPr>
              <w:spacing w:after="0"/>
            </w:pPr>
            <w:r/>
            <w:r>
              <w:rPr>
                <w:b w:val="0"/>
                <w:i w:val="0"/>
                <w:sz w:val="15"/>
              </w:rPr>
              <w:t>None</w:t>
            </w:r>
          </w:p>
        </w:tc>
      </w:tr>
      <w:tr>
        <w:tc>
          <w:tcPr>
            <w:tcW w:type="dxa" w:w="432"/>
          </w:tcPr>
          <w:p>
            <w:pPr>
              <w:spacing w:after="0"/>
            </w:pPr>
            <w:r/>
            <w:r>
              <w:rPr>
                <w:b w:val="0"/>
                <w:i w:val="0"/>
                <w:sz w:val="15"/>
              </w:rPr>
              <w:t>18</w:t>
            </w:r>
          </w:p>
        </w:tc>
        <w:tc>
          <w:tcPr>
            <w:tcW w:type="dxa" w:w="1512"/>
          </w:tcPr>
          <w:p>
            <w:pPr>
              <w:spacing w:after="0"/>
            </w:pPr>
            <w:r/>
            <w:r>
              <w:rPr>
                <w:b w:val="0"/>
                <w:i w:val="0"/>
                <w:sz w:val="15"/>
              </w:rPr>
              <w:t>Third-Party Beneficiaries</w:t>
            </w:r>
          </w:p>
        </w:tc>
        <w:tc>
          <w:tcPr>
            <w:tcW w:type="dxa" w:w="1008"/>
          </w:tcPr>
          <w:p>
            <w:pPr>
              <w:spacing w:after="0"/>
            </w:pPr>
            <w:r/>
            <w:r>
              <w:rPr>
                <w:b w:val="0"/>
                <w:i w:val="0"/>
                <w:sz w:val="15"/>
              </w:rPr>
              <w:t>§ 16.1</w:t>
            </w:r>
          </w:p>
        </w:tc>
        <w:tc>
          <w:tcPr>
            <w:tcW w:type="dxa" w:w="3240"/>
          </w:tcPr>
          <w:p>
            <w:pPr>
              <w:spacing w:after="0"/>
            </w:pPr>
            <w:r/>
            <w:r>
              <w:rPr>
                <w:b w:val="0"/>
                <w:i w:val="0"/>
                <w:sz w:val="15"/>
              </w:rPr>
              <w:t>DataPulse’s members, managers, officers, directors and employees designated as third-party beneficiaries with independent enforcement rights; none for Hightower</w:t>
            </w:r>
          </w:p>
        </w:tc>
        <w:tc>
          <w:tcPr>
            <w:tcW w:type="dxa" w:w="1512"/>
            <w:shd w:val="clear" w:color="auto" w:fill="F4CCCC"/>
          </w:tcPr>
          <w:p>
            <w:pPr>
              <w:spacing w:after="0"/>
            </w:pPr>
            <w:r/>
            <w:r>
              <w:rPr>
                <w:b w:val="0"/>
                <w:i w:val="0"/>
                <w:sz w:val="15"/>
              </w:rPr>
              <w:t>WALK-AWAY BREACH – firm position (no Fallback)</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19</w:t>
            </w:r>
          </w:p>
        </w:tc>
        <w:tc>
          <w:tcPr>
            <w:tcW w:type="dxa" w:w="1512"/>
          </w:tcPr>
          <w:p>
            <w:pPr>
              <w:spacing w:after="0"/>
            </w:pPr>
            <w:r/>
            <w:r>
              <w:rPr>
                <w:b w:val="0"/>
                <w:i w:val="0"/>
                <w:sz w:val="15"/>
              </w:rPr>
              <w:t>Waiver of Jury Trial</w:t>
            </w:r>
          </w:p>
        </w:tc>
        <w:tc>
          <w:tcPr>
            <w:tcW w:type="dxa" w:w="1008"/>
          </w:tcPr>
          <w:p>
            <w:pPr>
              <w:spacing w:after="0"/>
            </w:pPr>
            <w:r/>
            <w:r>
              <w:rPr>
                <w:b w:val="0"/>
                <w:i w:val="0"/>
                <w:sz w:val="15"/>
              </w:rPr>
              <w:t>None (absent)</w:t>
            </w:r>
          </w:p>
        </w:tc>
        <w:tc>
          <w:tcPr>
            <w:tcW w:type="dxa" w:w="3240"/>
          </w:tcPr>
          <w:p>
            <w:pPr>
              <w:spacing w:after="0"/>
            </w:pPr>
            <w:r/>
            <w:r>
              <w:rPr>
                <w:b w:val="0"/>
                <w:i w:val="0"/>
                <w:sz w:val="15"/>
              </w:rPr>
              <w:t>No jury-trial waiver</w:t>
            </w:r>
          </w:p>
        </w:tc>
        <w:tc>
          <w:tcPr>
            <w:tcW w:type="dxa" w:w="1512"/>
            <w:shd w:val="clear" w:color="auto" w:fill="F4CCCC"/>
          </w:tcPr>
          <w:p>
            <w:pPr>
              <w:spacing w:after="0"/>
            </w:pPr>
            <w:r/>
            <w:r>
              <w:rPr>
                <w:b w:val="0"/>
                <w:i w:val="0"/>
                <w:sz w:val="15"/>
              </w:rPr>
              <w:t>WALK-AWAY BREACH (omission) – mandatory term</w:t>
            </w:r>
          </w:p>
        </w:tc>
        <w:tc>
          <w:tcPr>
            <w:tcW w:type="dxa" w:w="792"/>
          </w:tcPr>
          <w:p>
            <w:pPr>
              <w:spacing w:after="0"/>
            </w:pPr>
            <w:r/>
            <w:r>
              <w:rPr>
                <w:b w:val="0"/>
                <w:i w:val="0"/>
                <w:sz w:val="15"/>
              </w:rPr>
              <w:t>High</w:t>
            </w:r>
          </w:p>
        </w:tc>
        <w:tc>
          <w:tcPr>
            <w:tcW w:type="dxa" w:w="1152"/>
          </w:tcPr>
          <w:p>
            <w:pPr>
              <w:spacing w:after="0"/>
            </w:pPr>
            <w:r/>
            <w:r>
              <w:rPr>
                <w:b w:val="0"/>
                <w:i w:val="0"/>
                <w:sz w:val="15"/>
              </w:rPr>
              <w:t>General Counsel (written)</w:t>
            </w:r>
          </w:p>
        </w:tc>
      </w:tr>
      <w:tr>
        <w:tc>
          <w:tcPr>
            <w:tcW w:type="dxa" w:w="432"/>
          </w:tcPr>
          <w:p>
            <w:pPr>
              <w:spacing w:after="0"/>
            </w:pPr>
            <w:r/>
            <w:r>
              <w:rPr>
                <w:b w:val="0"/>
                <w:i w:val="0"/>
                <w:sz w:val="15"/>
              </w:rPr>
              <w:t>20</w:t>
            </w:r>
          </w:p>
        </w:tc>
        <w:tc>
          <w:tcPr>
            <w:tcW w:type="dxa" w:w="1512"/>
          </w:tcPr>
          <w:p>
            <w:pPr>
              <w:spacing w:after="0"/>
            </w:pPr>
            <w:r/>
            <w:r>
              <w:rPr>
                <w:b w:val="0"/>
                <w:i w:val="0"/>
                <w:sz w:val="15"/>
              </w:rPr>
              <w:t>Entire Agreement / Merger Clause</w:t>
            </w:r>
          </w:p>
        </w:tc>
        <w:tc>
          <w:tcPr>
            <w:tcW w:type="dxa" w:w="1008"/>
          </w:tcPr>
          <w:p>
            <w:pPr>
              <w:spacing w:after="0"/>
            </w:pPr>
            <w:r/>
            <w:r>
              <w:rPr>
                <w:b w:val="0"/>
                <w:i w:val="0"/>
                <w:sz w:val="15"/>
              </w:rPr>
              <w:t>§ 17.1</w:t>
            </w:r>
          </w:p>
        </w:tc>
        <w:tc>
          <w:tcPr>
            <w:tcW w:type="dxa" w:w="3240"/>
          </w:tcPr>
          <w:p>
            <w:pPr>
              <w:spacing w:after="0"/>
            </w:pPr>
            <w:r/>
            <w:r>
              <w:rPr>
                <w:b w:val="0"/>
                <w:i w:val="0"/>
                <w:sz w:val="15"/>
              </w:rPr>
              <w:t>Standard merger clause superseding all prior agreements; mutual non-reliance sentence</w:t>
            </w:r>
          </w:p>
        </w:tc>
        <w:tc>
          <w:tcPr>
            <w:tcW w:type="dxa" w:w="1512"/>
            <w:shd w:val="clear" w:color="auto" w:fill="D9EAD3"/>
          </w:tcPr>
          <w:p>
            <w:pPr>
              <w:spacing w:after="0"/>
            </w:pPr>
            <w:r/>
            <w:r>
              <w:rPr>
                <w:b w:val="0"/>
                <w:i w:val="0"/>
                <w:sz w:val="15"/>
              </w:rPr>
              <w:t>COMPLIANT</w:t>
            </w:r>
          </w:p>
        </w:tc>
        <w:tc>
          <w:tcPr>
            <w:tcW w:type="dxa" w:w="792"/>
          </w:tcPr>
          <w:p>
            <w:pPr>
              <w:spacing w:after="0"/>
            </w:pPr>
            <w:r/>
            <w:r>
              <w:rPr>
                <w:b w:val="0"/>
                <w:i w:val="0"/>
                <w:sz w:val="15"/>
              </w:rPr>
              <w:t>None</w:t>
            </w:r>
          </w:p>
        </w:tc>
        <w:tc>
          <w:tcPr>
            <w:tcW w:type="dxa" w:w="1152"/>
          </w:tcPr>
          <w:p>
            <w:pPr>
              <w:spacing w:after="0"/>
            </w:pPr>
            <w:r/>
            <w:r>
              <w:rPr>
                <w:b w:val="0"/>
                <w:i w:val="0"/>
                <w:sz w:val="15"/>
              </w:rPr>
              <w:t>None</w:t>
            </w:r>
          </w:p>
        </w:tc>
      </w:tr>
      <w:tr>
        <w:tc>
          <w:tcPr>
            <w:tcW w:type="dxa" w:w="432"/>
          </w:tcPr>
          <w:p>
            <w:pPr>
              <w:spacing w:after="0"/>
            </w:pPr>
            <w:r/>
            <w:r>
              <w:rPr>
                <w:b w:val="0"/>
                <w:i w:val="0"/>
                <w:sz w:val="15"/>
              </w:rPr>
              <w:t>21</w:t>
            </w:r>
          </w:p>
        </w:tc>
        <w:tc>
          <w:tcPr>
            <w:tcW w:type="dxa" w:w="1512"/>
          </w:tcPr>
          <w:p>
            <w:pPr>
              <w:spacing w:after="0"/>
            </w:pPr>
            <w:r/>
            <w:r>
              <w:rPr>
                <w:b w:val="0"/>
                <w:i w:val="0"/>
                <w:sz w:val="15"/>
              </w:rPr>
              <w:t>Amendments</w:t>
            </w:r>
          </w:p>
        </w:tc>
        <w:tc>
          <w:tcPr>
            <w:tcW w:type="dxa" w:w="1008"/>
          </w:tcPr>
          <w:p>
            <w:pPr>
              <w:spacing w:after="0"/>
            </w:pPr>
            <w:r/>
            <w:r>
              <w:rPr>
                <w:b w:val="0"/>
                <w:i w:val="0"/>
                <w:sz w:val="15"/>
              </w:rPr>
              <w:t>§ 18.1; Miscellaneous – Waiver</w:t>
            </w:r>
          </w:p>
        </w:tc>
        <w:tc>
          <w:tcPr>
            <w:tcW w:type="dxa" w:w="3240"/>
          </w:tcPr>
          <w:p>
            <w:pPr>
              <w:spacing w:after="0"/>
            </w:pPr>
            <w:r/>
            <w:r>
              <w:rPr>
                <w:b w:val="0"/>
                <w:i w:val="0"/>
                <w:sz w:val="15"/>
              </w:rPr>
              <w:t>Written amendments signed by both Parties; course of dealing excluded – compliant; Waiver clause lacks “written waiver signed by the party against whom enforcement is sought”</w:t>
            </w:r>
          </w:p>
        </w:tc>
        <w:tc>
          <w:tcPr>
            <w:tcW w:type="dxa" w:w="1512"/>
            <w:shd w:val="clear" w:color="auto" w:fill="FFF2CC"/>
          </w:tcPr>
          <w:p>
            <w:pPr>
              <w:spacing w:after="0"/>
            </w:pPr>
            <w:r/>
            <w:r>
              <w:rPr>
                <w:b w:val="0"/>
                <w:i w:val="0"/>
                <w:sz w:val="15"/>
              </w:rPr>
              <w:t>WITHIN FALLBACK (minor gap)</w:t>
            </w:r>
          </w:p>
        </w:tc>
        <w:tc>
          <w:tcPr>
            <w:tcW w:type="dxa" w:w="792"/>
          </w:tcPr>
          <w:p>
            <w:pPr>
              <w:spacing w:after="0"/>
            </w:pPr>
            <w:r/>
            <w:r>
              <w:rPr>
                <w:b w:val="0"/>
                <w:i w:val="0"/>
                <w:sz w:val="15"/>
              </w:rPr>
              <w:t>Low</w:t>
            </w:r>
          </w:p>
        </w:tc>
        <w:tc>
          <w:tcPr>
            <w:tcW w:type="dxa" w:w="1152"/>
          </w:tcPr>
          <w:p>
            <w:pPr>
              <w:spacing w:after="0"/>
            </w:pPr>
            <w:r/>
            <w:r>
              <w:rPr>
                <w:b w:val="0"/>
                <w:i w:val="0"/>
                <w:sz w:val="15"/>
              </w:rPr>
              <w:t>None – deal team may resolve</w:t>
            </w:r>
          </w:p>
        </w:tc>
      </w:tr>
      <w:tr>
        <w:tc>
          <w:tcPr>
            <w:tcW w:type="dxa" w:w="432"/>
          </w:tcPr>
          <w:p>
            <w:pPr>
              <w:spacing w:after="0"/>
            </w:pPr>
            <w:r/>
            <w:r>
              <w:rPr>
                <w:b w:val="0"/>
                <w:i w:val="0"/>
                <w:sz w:val="15"/>
              </w:rPr>
              <w:t>22</w:t>
            </w:r>
          </w:p>
        </w:tc>
        <w:tc>
          <w:tcPr>
            <w:tcW w:type="dxa" w:w="1512"/>
          </w:tcPr>
          <w:p>
            <w:pPr>
              <w:spacing w:after="0"/>
            </w:pPr>
            <w:r/>
            <w:r>
              <w:rPr>
                <w:b w:val="0"/>
                <w:i w:val="0"/>
                <w:sz w:val="15"/>
              </w:rPr>
              <w:t>Counterparts / Electronic Signatures</w:t>
            </w:r>
          </w:p>
        </w:tc>
        <w:tc>
          <w:tcPr>
            <w:tcW w:type="dxa" w:w="1008"/>
          </w:tcPr>
          <w:p>
            <w:pPr>
              <w:spacing w:after="0"/>
            </w:pPr>
            <w:r/>
            <w:r>
              <w:rPr>
                <w:b w:val="0"/>
                <w:i w:val="0"/>
                <w:sz w:val="15"/>
              </w:rPr>
              <w:t>§ 19.1</w:t>
            </w:r>
          </w:p>
        </w:tc>
        <w:tc>
          <w:tcPr>
            <w:tcW w:type="dxa" w:w="3240"/>
          </w:tcPr>
          <w:p>
            <w:pPr>
              <w:spacing w:after="0"/>
            </w:pPr>
            <w:r/>
            <w:r>
              <w:rPr>
                <w:b w:val="0"/>
                <w:i w:val="0"/>
                <w:sz w:val="15"/>
              </w:rPr>
              <w:t>Counterparts; PDF and electronic signatures under ESIGN/UETA valid</w:t>
            </w:r>
          </w:p>
        </w:tc>
        <w:tc>
          <w:tcPr>
            <w:tcW w:type="dxa" w:w="1512"/>
            <w:shd w:val="clear" w:color="auto" w:fill="D9EAD3"/>
          </w:tcPr>
          <w:p>
            <w:pPr>
              <w:spacing w:after="0"/>
            </w:pPr>
            <w:r/>
            <w:r>
              <w:rPr>
                <w:b w:val="0"/>
                <w:i w:val="0"/>
                <w:sz w:val="15"/>
              </w:rPr>
              <w:t>COMPLIANT</w:t>
            </w:r>
          </w:p>
        </w:tc>
        <w:tc>
          <w:tcPr>
            <w:tcW w:type="dxa" w:w="792"/>
          </w:tcPr>
          <w:p>
            <w:pPr>
              <w:spacing w:after="0"/>
            </w:pPr>
            <w:r/>
            <w:r>
              <w:rPr>
                <w:b w:val="0"/>
                <w:i w:val="0"/>
                <w:sz w:val="15"/>
              </w:rPr>
              <w:t>None</w:t>
            </w:r>
          </w:p>
        </w:tc>
        <w:tc>
          <w:tcPr>
            <w:tcW w:type="dxa" w:w="1152"/>
          </w:tcPr>
          <w:p>
            <w:pPr>
              <w:spacing w:after="0"/>
            </w:pPr>
            <w:r/>
            <w:r>
              <w:rPr>
                <w:b w:val="0"/>
                <w:i w:val="0"/>
                <w:sz w:val="15"/>
              </w:rPr>
              <w:t>None</w:t>
            </w:r>
          </w:p>
        </w:tc>
      </w:tr>
    </w:tbl>
    <w:p>
      <w:pPr>
        <w:spacing w:after="40"/>
      </w:pPr>
    </w:p>
    <w:p>
      <w:pPr>
        <w:pStyle w:val="Heading1"/>
      </w:pPr>
      <w:r>
        <w:t>IV. Provision-by-Provision Analysis</w:t>
      </w:r>
    </w:p>
    <w:p>
      <w:r>
        <w:rPr>
          <w:b w:val="0"/>
          <w:i/>
        </w:rPr>
        <w:t>For each Playbook provision, we set out the Draft text (quoted or closely summarized), the Playbook tiers, each deviation and its classification, our recommendation, and proposed redline language for the response draft to Olmsted Harper.</w:t>
      </w:r>
    </w:p>
    <w:p>
      <w:pPr>
        <w:pStyle w:val="Heading2"/>
      </w:pPr>
      <w:r>
        <w:t>Provision 1: Definition of Confidential Information  (Draft §§ 1.1–1.4)</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expect DataPulse to accept a marking/confirmation regime</w:t>
            </w:r>
          </w:p>
        </w:tc>
      </w:tr>
    </w:tbl>
    <w:p>
      <w:pPr>
        <w:spacing w:after="40"/>
      </w:pPr>
    </w:p>
    <w:p>
      <w:r>
        <w:rPr>
          <w:b/>
          <w:i w:val="0"/>
          <w:color w:val="1F3A5F"/>
        </w:rPr>
        <w:t>Draft provision</w:t>
      </w:r>
    </w:p>
    <w:p>
      <w:pPr>
        <w:pStyle w:val="ListBullet"/>
        <w:spacing w:after="40"/>
      </w:pPr>
      <w:r>
        <w:rPr>
          <w:b w:val="0"/>
          <w:i w:val="0"/>
        </w:rPr>
        <w:t>§ 1.1 defines Confidential Information as all information disclosed “whether or not marked or otherwise identified as confidential at the time of disclosure,” with a long illustrative list (algorithms, data models, customer shipment data, financials, personnel data), all “Derived Materials” (§ 1.1(f)), and the existence and status of the discussions (§ 1.1(g)).</w:t>
      </w:r>
    </w:p>
    <w:p>
      <w:pPr>
        <w:pStyle w:val="ListBullet"/>
        <w:spacing w:after="40"/>
      </w:pPr>
      <w:r>
        <w:rPr>
          <w:b w:val="0"/>
          <w:i w:val="0"/>
        </w:rPr>
        <w:t>§ 1.2: “all information disclosed by or on behalf of a Disclosing Party in connection with the Transaction or the Parties’ discussions relating thereto shall be presumed to constitute Confidential Information … unless the Disclosing Party provides written notice at the time of disclosure that such information is not confidential.”</w:t>
      </w:r>
    </w:p>
    <w:p>
      <w:pPr>
        <w:pStyle w:val="ListBullet"/>
        <w:spacing w:after="40"/>
      </w:pPr>
      <w:r>
        <w:rPr>
          <w:b w:val="0"/>
          <w:i w:val="0"/>
        </w:rPr>
        <w:t>§ 1.3 contains the four exclusions, but (iv) independent development must be “demonstrated by contemporaneous written records,” (iii) third-party receipt is conditioned on the source not being known to be bound, and the closing sentence places the burden of establishing every exclusion on the Receiving Party.</w:t>
      </w:r>
    </w:p>
    <w:p>
      <w:pPr>
        <w:pStyle w:val="ListBullet"/>
        <w:spacing w:after="40"/>
      </w:pPr>
      <w:r>
        <w:rPr>
          <w:b w:val="0"/>
          <w:i w:val="0"/>
        </w:rPr>
        <w:t>§ 1.4: oral/visual disclosures must be identified at the time and “confirmed in writing within five (5) business days,” but “the failure to confirm in writing shall not relieve the Receiving Party of its obligations hereunder if the information was identified as confidential at the time of oral or visual disclosure.”</w:t>
      </w:r>
    </w:p>
    <w:p>
      <w:r>
        <w:rPr>
          <w:b/>
          <w:i w:val="0"/>
          <w:color w:val="1F3A5F"/>
        </w:rPr>
        <w:t>Playbook position</w:t>
      </w:r>
    </w:p>
    <w:p>
      <w:r>
        <w:rPr>
          <w:b w:val="0"/>
          <w:i w:val="0"/>
        </w:rPr>
        <w:t>Preferred: broad definition limited to information disclosed in connection with the Potential Transaction; four standard exclusions; oral disclosures confirmed in writing within 15 business days; no catch-all presumption; burden on the Disclosing Party to identify information as confidential. Fallback: confirmation period not fewer than 10 business days; presumption limited to written materials marked “Confidential.” Walk-Away: confirmation period under 10 business days; any blanket presumption without marking/confirmation; elimination or narrowing of any of the four exclusions.</w:t>
      </w:r>
    </w:p>
    <w:p>
      <w:r>
        <w:rPr>
          <w:b/>
          <w:i w:val="0"/>
          <w:color w:val="1F3A5F"/>
        </w:rPr>
        <w:t>Deviations identified</w:t>
      </w:r>
    </w:p>
    <w:p>
      <w:pPr>
        <w:pStyle w:val="ListBullet"/>
        <w:spacing w:after="40"/>
      </w:pPr>
      <w:r>
        <w:rPr>
          <w:b w:val="0"/>
          <w:i w:val="0"/>
        </w:rPr>
        <w:t>WALK-AWAY – Blanket presumption (§ 1.2, reinforced by “whether or not marked” in § 1.1). This is precisely the clause the Playbook prohibits: it inverts the burden and requires the Disclosing Party to affirmatively de-designate information, which will never happen in practice.</w:t>
      </w:r>
    </w:p>
    <w:p>
      <w:pPr>
        <w:pStyle w:val="ListBullet"/>
        <w:spacing w:after="40"/>
      </w:pPr>
      <w:r>
        <w:rPr>
          <w:b w:val="0"/>
          <w:i w:val="0"/>
        </w:rPr>
        <w:t>WALK-AWAY – Oral confirmation period of 5 business days is below the 10-business-day floor, and the § 1.4 proviso makes confirmation irrelevant: information merely “identified” orally is protected even if never confirmed. Functionally there is no confirmation requirement at all.</w:t>
      </w:r>
    </w:p>
    <w:p>
      <w:pPr>
        <w:pStyle w:val="ListBullet"/>
        <w:spacing w:after="40"/>
      </w:pPr>
      <w:r>
        <w:rPr>
          <w:b w:val="0"/>
          <w:i w:val="0"/>
        </w:rPr>
        <w:t>WALK-AWAY (narrowing of exclusion) – § 1.3(iv) adds an evidentiary condition (“as demonstrated by contemporaneous written records”) and expands “without reference to” into “without reference to, reliance upon, or use of.” The Playbook’s independent-development exclusion contains no documentary-proof requirement; any narrowing of the four exclusions is a Walk-Away. Hightower’s ~12,000-person organization will not have contemporaneous records for much ordinary-course development work.</w:t>
      </w:r>
    </w:p>
    <w:p>
      <w:pPr>
        <w:pStyle w:val="ListBullet"/>
        <w:spacing w:after="40"/>
      </w:pPr>
      <w:r>
        <w:rPr>
          <w:b w:val="0"/>
          <w:i w:val="0"/>
        </w:rPr>
        <w:t>Deviation from Preferred – burden of proving exclusions placed on the Receiving Party (Playbook places the identification burden on the Disclosing Party). Combined with the presumption, Hightower would bear the burden on every disputed item.</w:t>
      </w:r>
    </w:p>
    <w:p>
      <w:pPr>
        <w:pStyle w:val="ListBullet"/>
        <w:spacing w:after="40"/>
      </w:pPr>
      <w:r>
        <w:rPr>
          <w:b w:val="0"/>
          <w:i w:val="0"/>
        </w:rPr>
        <w:t>Note (acceptable) – § 1.3(ii) prior-knowledge exclusion (“written records … predating such disclosure”) tracks the Playbook’s “contemporaneous written records” formulation. § 1.3(iii) uses a “not known by the Receiving Party to be bound” standard, which is no narrower than the Playbook formulation and may be retained (or conformed).</w:t>
      </w:r>
    </w:p>
    <w:p>
      <w:pPr>
        <w:pStyle w:val="ListBullet"/>
        <w:spacing w:after="40"/>
      </w:pPr>
      <w:r>
        <w:rPr>
          <w:b w:val="0"/>
          <w:i w:val="0"/>
        </w:rPr>
        <w:t>Note – § 1.1(g) treats the existence and status of discussions as Confidential Information. That is acceptable in principle and mutual on its face, but see Provisions 4 and 15: it routes Hightower’s own securities-law disclosures through the defective compelled-disclosure mechanics.</w:t>
      </w:r>
    </w:p>
    <w:p>
      <w:r>
        <w:rPr>
          <w:b/>
          <w:i w:val="0"/>
          <w:color w:val="1F3A5F"/>
        </w:rPr>
        <w:t>Recommendation</w:t>
      </w:r>
    </w:p>
    <w:p>
      <w:r>
        <w:rPr>
          <w:b w:val="0"/>
          <w:i w:val="0"/>
        </w:rPr>
        <w:t>Strike § 1.2 and “whether or not marked or otherwise identified as confidential at the time of disclosure” from § 1.1; extend § 1.4 to 15 business days (fallback floor 10) and delete the proviso; restore the independent-development exclusion to the Playbook formulation; delete the burden sentence (or make it neutral). If DataPulse needs comfort, offer the Fallback: written materials marked “Confidential” are presumed confidential.</w:t>
      </w:r>
    </w:p>
    <w:p>
      <w:r>
        <w:rPr>
          <w:b/>
          <w:i w:val="0"/>
          <w:color w:val="1F3A5F"/>
        </w:rPr>
        <w:t>Proposed redline language</w:t>
      </w:r>
    </w:p>
    <w:p>
      <w:pPr>
        <w:ind w:left="432"/>
      </w:pPr>
      <w:r>
        <w:rPr>
          <w:b w:val="0"/>
          <w:i w:val="0"/>
          <w:sz w:val="19"/>
        </w:rPr>
        <w:t>1.2 [Delete in its entirety.] Alternative (Fallback only): “Written materials that are marked or designated “Confidential” at the time of disclosure shall be presumed to constitute Confidential Information.”</w:t>
      </w:r>
    </w:p>
    <w:p>
      <w:pPr>
        <w:ind w:left="432"/>
      </w:pPr>
      <w:r>
        <w:rPr>
          <w:b w:val="0"/>
          <w:i w:val="0"/>
          <w:sz w:val="19"/>
        </w:rPr>
        <w:t>1.3(iv) “is independently developed by the Receiving Party or its Representatives without reference to the Disclosing Party’s Confidential Information.”</w:t>
      </w:r>
    </w:p>
    <w:p>
      <w:pPr>
        <w:ind w:left="432"/>
      </w:pPr>
      <w:r>
        <w:rPr>
          <w:b w:val="0"/>
          <w:i w:val="0"/>
          <w:sz w:val="19"/>
        </w:rPr>
        <w:t>1.4 “Information disclosed orally or visually shall constitute Confidential Information only if it is identified as confidential at the time of disclosure and is summarized and confirmed as confidential in writing within fifteen (15) business days after such disclosure.”</w:t>
      </w:r>
    </w:p>
    <w:p>
      <w:pPr>
        <w:pStyle w:val="Heading2"/>
      </w:pPr>
      <w:r>
        <w:t>Provision 2: Term / Duration of Obligations  (Draft §§ 2.1–2.3)</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push survival to 2 years</w:t>
            </w:r>
          </w:p>
        </w:tc>
      </w:tr>
    </w:tbl>
    <w:p>
      <w:pPr>
        <w:spacing w:after="40"/>
      </w:pPr>
    </w:p>
    <w:p>
      <w:r>
        <w:rPr>
          <w:b/>
          <w:i w:val="0"/>
          <w:color w:val="1F3A5F"/>
        </w:rPr>
        <w:t>Draft provision</w:t>
      </w:r>
    </w:p>
    <w:p>
      <w:pPr>
        <w:pStyle w:val="ListBullet"/>
        <w:spacing w:after="40"/>
      </w:pPr>
      <w:r>
        <w:rPr>
          <w:b w:val="0"/>
          <w:i w:val="0"/>
        </w:rPr>
        <w:t>§ 2.1: Term of 24 months from the Effective Date, terminable by either Party on 30 days’ prior written notice.</w:t>
      </w:r>
    </w:p>
    <w:p>
      <w:pPr>
        <w:pStyle w:val="ListBullet"/>
        <w:spacing w:after="40"/>
      </w:pPr>
      <w:r>
        <w:rPr>
          <w:b w:val="0"/>
          <w:i w:val="0"/>
        </w:rPr>
        <w:t>§ 2.2: confidentiality and non-use obligations survive for three (3) years following expiration or termination.</w:t>
      </w:r>
    </w:p>
    <w:p>
      <w:pPr>
        <w:pStyle w:val="ListBullet"/>
        <w:spacing w:after="40"/>
      </w:pPr>
      <w:r>
        <w:rPr>
          <w:b w:val="0"/>
          <w:i w:val="0"/>
        </w:rPr>
        <w:t>§ 2.3: trade-secret obligations survive indefinitely for so long as the information remains a trade secret, citing the Texas Uniform Trade Secrets Act and the federal Defend Trade Secrets Act.</w:t>
      </w:r>
    </w:p>
    <w:p>
      <w:r>
        <w:rPr>
          <w:b/>
          <w:i w:val="0"/>
          <w:color w:val="1F3A5F"/>
        </w:rPr>
        <w:t>Playbook position</w:t>
      </w:r>
    </w:p>
    <w:p>
      <w:r>
        <w:rPr>
          <w:b w:val="0"/>
          <w:i w:val="0"/>
        </w:rPr>
        <w:t>Preferred: 18-month term; 2-year survival; trade secrets protected so long as they remain trade secrets. Fallback: term up to 24 months if the deal timeline warrants, provided survival does not exceed 2 years. Walk-Away: survival of general confidentiality obligations beyond 2 years; term exceeding 24 months.</w:t>
      </w:r>
    </w:p>
    <w:p>
      <w:r>
        <w:rPr>
          <w:b/>
          <w:i w:val="0"/>
          <w:color w:val="1F3A5F"/>
        </w:rPr>
        <w:t>Deviations identified</w:t>
      </w:r>
    </w:p>
    <w:p>
      <w:pPr>
        <w:pStyle w:val="ListBullet"/>
        <w:spacing w:after="40"/>
      </w:pPr>
      <w:r>
        <w:rPr>
          <w:b w:val="0"/>
          <w:i w:val="0"/>
        </w:rPr>
        <w:t>WALK-AWAY – 3-year survival exceeds the 2-year maximum. The Playbook commentary specifically anticipates a 3-year proposal: push back to 2 years and escalate if DataPulse will not agree.</w:t>
      </w:r>
    </w:p>
    <w:p>
      <w:pPr>
        <w:pStyle w:val="ListBullet"/>
        <w:spacing w:after="40"/>
      </w:pPr>
      <w:r>
        <w:rPr>
          <w:b w:val="0"/>
          <w:i w:val="0"/>
        </w:rPr>
        <w:t>Within Fallback – 24-month term is at the outer limit; acceptable only if the deal timeline warrants. Given indications of interest were exchanged March 12, 2025, 18 months should suffice; we recommend asking for 18 months and conceding 24 only as a trade.</w:t>
      </w:r>
    </w:p>
    <w:p>
      <w:pPr>
        <w:pStyle w:val="ListBullet"/>
        <w:spacing w:after="40"/>
      </w:pPr>
      <w:r>
        <w:rPr>
          <w:b w:val="0"/>
          <w:i w:val="0"/>
        </w:rPr>
        <w:t>Effective maximum exposure – 24-month term plus 3-year tail equals up to 5 years of general confidentiality obligations (versus 3.5 years under the Preferred Position).</w:t>
      </w:r>
    </w:p>
    <w:p>
      <w:pPr>
        <w:pStyle w:val="ListBullet"/>
        <w:spacing w:after="40"/>
      </w:pPr>
      <w:r>
        <w:rPr>
          <w:b w:val="0"/>
          <w:i w:val="0"/>
        </w:rPr>
        <w:t>Acceptable – indefinite trade-secret survival is market and within the Playbook. The Texas statutory reference should be conformed to the governing law selected (see Provision 10), e.g., the Delaware Uniform Trade Secrets Act (6 Del. C. ch. 20) and the DTSA.</w:t>
      </w:r>
    </w:p>
    <w:p>
      <w:pPr>
        <w:pStyle w:val="ListBullet"/>
        <w:spacing w:after="40"/>
      </w:pPr>
      <w:r>
        <w:rPr>
          <w:b w:val="0"/>
          <w:i w:val="0"/>
        </w:rPr>
        <w:t>Note – the 30-day termination right in § 2.1 is mutual and not itself a Playbook deviation, but early termination accelerates the return/destruction deadline (§ 7.1) and starts the 18-month non-solicit tail (§ 5.1). Ensure termination cannot be used to accelerate obligations against Hightower in the middle of diligence.</w:t>
      </w:r>
    </w:p>
    <w:p>
      <w:r>
        <w:rPr>
          <w:b/>
          <w:i w:val="0"/>
          <w:color w:val="1F3A5F"/>
        </w:rPr>
        <w:t>Recommendation</w:t>
      </w:r>
    </w:p>
    <w:p>
      <w:r>
        <w:rPr>
          <w:b w:val="0"/>
          <w:i w:val="0"/>
        </w:rPr>
        <w:t>Reduce survival to 2 years (non-negotiable ceiling absent GC approval); propose an 18-month term; retain trade-secret survival but conform statutory references.</w:t>
      </w:r>
    </w:p>
    <w:p>
      <w:r>
        <w:rPr>
          <w:b/>
          <w:i w:val="0"/>
          <w:color w:val="1F3A5F"/>
        </w:rPr>
        <w:t>Proposed redline language</w:t>
      </w:r>
    </w:p>
    <w:p>
      <w:pPr>
        <w:ind w:left="432"/>
      </w:pPr>
      <w:r>
        <w:rPr>
          <w:b w:val="0"/>
          <w:i w:val="0"/>
          <w:sz w:val="19"/>
        </w:rPr>
        <w:t>2.1 “This Agreement shall remain in effect for a period of eighteen (18) months from the Effective Date …”</w:t>
      </w:r>
    </w:p>
    <w:p>
      <w:pPr>
        <w:ind w:left="432"/>
      </w:pPr>
      <w:r>
        <w:rPr>
          <w:b w:val="0"/>
          <w:i w:val="0"/>
          <w:sz w:val="19"/>
        </w:rPr>
        <w:t>2.2 “… shall survive the expiration or termination of this Agreement for a period of two (2) years following such expiration or termination.”</w:t>
      </w:r>
    </w:p>
    <w:p>
      <w:pPr>
        <w:ind w:left="432"/>
      </w:pPr>
      <w:r>
        <w:rPr>
          <w:b w:val="0"/>
          <w:i w:val="0"/>
          <w:sz w:val="19"/>
        </w:rPr>
        <w:t>2.3 “… (including, without limitation, the Delaware Uniform Trade Secrets Act, 6 Del. C. § 2001 et seq., and the federal Defend Trade Secrets Act of 2016, 18 U.S.C. § 1836 et seq.) …”</w:t>
      </w:r>
    </w:p>
    <w:p>
      <w:pPr>
        <w:pStyle w:val="Heading2"/>
      </w:pPr>
      <w:r>
        <w:t>Provision 3: Permitted Disclosures (Definition of Representatives)  (Draft §§ 3.1–3.4)</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(three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Critical</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Must be fixed – Hightower cannot evaluate or finance the deal otherwise</w:t>
            </w:r>
          </w:p>
        </w:tc>
      </w:tr>
    </w:tbl>
    <w:p>
      <w:pPr>
        <w:spacing w:after="40"/>
      </w:pPr>
    </w:p>
    <w:p>
      <w:r>
        <w:rPr>
          <w:b/>
          <w:i w:val="0"/>
          <w:color w:val="1F3A5F"/>
        </w:rPr>
        <w:t>Draft provision</w:t>
      </w:r>
    </w:p>
    <w:p>
      <w:pPr>
        <w:pStyle w:val="ListBullet"/>
        <w:spacing w:after="40"/>
      </w:pPr>
      <w:r>
        <w:rPr>
          <w:b w:val="0"/>
          <w:i w:val="0"/>
        </w:rPr>
        <w:t>§ 3.1: “Representatives” means only the Receiving Party’s “officers, directors, employees, and legal counsel” who need to know and are bound by confidentiality obligations; Representatives must be informed of the confidential nature and the terms of the Agreement.</w:t>
      </w:r>
    </w:p>
    <w:p>
      <w:pPr>
        <w:pStyle w:val="ListBullet"/>
        <w:spacing w:after="40"/>
      </w:pPr>
      <w:r>
        <w:rPr>
          <w:b w:val="0"/>
          <w:i w:val="0"/>
        </w:rPr>
        <w:t>§ 3.2: disclosure to any Representative not on a pre-approved list “previously provided by the Disclosing Party” requires the Disclosing Party’s prior written consent, “which consent may be withheld, delayed, or conditioned in the Disclosing Party’s sole discretion.” The Receiving Party must maintain a disclosure log (recipient, date, description) and produce it within 5 business days of request.</w:t>
      </w:r>
    </w:p>
    <w:p>
      <w:pPr>
        <w:pStyle w:val="ListBullet"/>
        <w:spacing w:after="40"/>
      </w:pPr>
      <w:r>
        <w:rPr>
          <w:b w:val="0"/>
          <w:i w:val="0"/>
        </w:rPr>
        <w:t>§ 3.3: use solely to evaluate the Transaction; no use “to compete with the Disclosing Party … or for any purpose that is adverse to the interests of the Disclosing Party.”</w:t>
      </w:r>
    </w:p>
    <w:p>
      <w:pPr>
        <w:pStyle w:val="ListBullet"/>
        <w:spacing w:after="40"/>
      </w:pPr>
      <w:r>
        <w:rPr>
          <w:b w:val="0"/>
          <w:i w:val="0"/>
        </w:rPr>
        <w:t>§ 3.4: Receiving Party responsible for breaches by Representatives and must “at its sole expense” take all reasonable measures to restrain them.</w:t>
      </w:r>
    </w:p>
    <w:p>
      <w:r>
        <w:rPr>
          <w:b/>
          <w:i w:val="0"/>
          <w:color w:val="1F3A5F"/>
        </w:rPr>
        <w:t>Playbook position</w:t>
      </w:r>
    </w:p>
    <w:p>
      <w:r>
        <w:rPr>
          <w:b w:val="0"/>
          <w:i w:val="0"/>
        </w:rPr>
        <w:t>Preferred: Representatives include officers, directors, employees, attorneys, accountants, financial advisors and lenders (including potential debt and equity financing sources) with a need to know; no prior consent; no disclosure log. Fallback: obligation to inform Representatives and cause them to be bound is acceptable; prior written notice (not consent) before disclosing to lenders may be tolerable. Financial advisors (e.g., Ridgeline Capital Partners) and accountants can never be excluded. Walk-Away: exclusion of accountants, financial advisors or lenders/financing sources; any prior-consent requirement; any mandatory disclosure log provided on request. Section II also requires that every NDA permit disclosure to Ridgeline and to potential financing sources.</w:t>
      </w:r>
    </w:p>
    <w:p>
      <w:r>
        <w:rPr>
          <w:b/>
          <w:i w:val="0"/>
          <w:color w:val="1F3A5F"/>
        </w:rPr>
        <w:t>Deviations identified</w:t>
      </w:r>
    </w:p>
    <w:p>
      <w:pPr>
        <w:pStyle w:val="ListBullet"/>
        <w:spacing w:after="40"/>
      </w:pPr>
      <w:r>
        <w:rPr>
          <w:b w:val="0"/>
          <w:i w:val="0"/>
        </w:rPr>
        <w:t>WALK-AWAY – Exclusion of financial advisors (Ridgeline Capital Partners), accountants, and lenders/financing sources (debt and equity) from “Representatives.” As drafted, sharing any Confidential Information with Ridgeline would be a breach – directly contrary to the deal team’s stated need for Ridgeline to access diligence materials. Affiliates/subsidiaries are also omitted.</w:t>
      </w:r>
    </w:p>
    <w:p>
      <w:pPr>
        <w:pStyle w:val="ListBullet"/>
        <w:spacing w:after="40"/>
      </w:pPr>
      <w:r>
        <w:rPr>
          <w:b w:val="0"/>
          <w:i w:val="0"/>
        </w:rPr>
        <w:t>WALK-AWAY – Prior written consent requirement (§ 3.2), exercisable in DataPulse’s “sole discretion” and keyed to a pre-approved list that DataPulse controls. This gives DataPulse a veto over Hightower’s advisory and financing team and creates the process bottleneck the Playbook warns against.</w:t>
      </w:r>
    </w:p>
    <w:p>
      <w:pPr>
        <w:pStyle w:val="ListBullet"/>
        <w:spacing w:after="40"/>
      </w:pPr>
      <w:r>
        <w:rPr>
          <w:b w:val="0"/>
          <w:i w:val="0"/>
        </w:rPr>
        <w:t>WALK-AWAY – Mandatory disclosure log producible on 5 business days’ request (§ 3.2), raising privilege issues (counsel recipients) and operational burden.</w:t>
      </w:r>
    </w:p>
    <w:p>
      <w:pPr>
        <w:pStyle w:val="ListBullet"/>
        <w:spacing w:after="40"/>
      </w:pPr>
      <w:r>
        <w:rPr>
          <w:b w:val="0"/>
          <w:i w:val="0"/>
        </w:rPr>
        <w:t>Within Fallback – § 3.1 requirement to inform Representatives and ensure they are bound (by agreement, professional obligation or fiduciary duty) is acceptable.</w:t>
      </w:r>
    </w:p>
    <w:p>
      <w:pPr>
        <w:pStyle w:val="ListBullet"/>
        <w:spacing w:after="40"/>
      </w:pPr>
      <w:r>
        <w:rPr>
          <w:b w:val="0"/>
          <w:i w:val="0"/>
        </w:rPr>
        <w:t>Deviation from Preferred – § 3.3’s second sentence (no use “to compete” or “adverse to the interests of the Disclosing Party”) is vague and goes beyond a purpose limitation; given business overlap in logistics/supply-chain technology it could be read as a back-door non-compete. Recommend deleting the second sentence; the first sentence (use solely to evaluate the Transaction) is sufficient.</w:t>
      </w:r>
    </w:p>
    <w:p>
      <w:pPr>
        <w:pStyle w:val="ListBullet"/>
        <w:spacing w:after="40"/>
      </w:pPr>
      <w:r>
        <w:rPr>
          <w:b w:val="0"/>
          <w:i w:val="0"/>
        </w:rPr>
        <w:t>Acceptable – § 3.4 responsibility for Representatives is consistent with the Preferred Position; the “sole expense” language and deemed-breach sentence are tolerable, but responsibility should not extend to Representatives that have signed their own confidentiality agreement directly with DataPulse.</w:t>
      </w:r>
    </w:p>
    <w:p>
      <w:r>
        <w:rPr>
          <w:b/>
          <w:i w:val="0"/>
          <w:color w:val="1F3A5F"/>
        </w:rPr>
        <w:t>Recommendation</w:t>
      </w:r>
    </w:p>
    <w:p>
      <w:r>
        <w:rPr>
          <w:b w:val="0"/>
          <w:i w:val="0"/>
        </w:rPr>
        <w:t>Replace § 3.1’s definition with the Playbook definition expressly naming financial advisors (including Ridgeline Capital Partners), accountants, consultants, affiliates, and potential debt and equity financing sources; delete § 3.2 in its entirety; delete the second sentence of § 3.3. If DataPulse needs comfort on financing sources, offer prior written notice (not consent) for lenders only.</w:t>
      </w:r>
    </w:p>
    <w:p>
      <w:r>
        <w:rPr>
          <w:b/>
          <w:i w:val="0"/>
          <w:color w:val="1F3A5F"/>
        </w:rPr>
        <w:t>Proposed redline language</w:t>
      </w:r>
    </w:p>
    <w:p>
      <w:pPr>
        <w:ind w:left="432"/>
      </w:pPr>
      <w:r>
        <w:rPr>
          <w:b w:val="0"/>
          <w:i w:val="0"/>
          <w:sz w:val="19"/>
        </w:rPr>
        <w:t>3.1 ““Representatives” means, with respect to a Party, such Party’s affiliates and its and their respective directors, managers, officers, employees, agents, attorneys, accountants, consultants, financial advisors (including, in the case of Hightower, Ridgeline Capital Partners), and actual or potential sources of debt or equity financing, in each case who have a need to know such information for the purpose of evaluating, negotiating or financing the Transaction.”</w:t>
      </w:r>
    </w:p>
    <w:p>
      <w:pPr>
        <w:ind w:left="432"/>
      </w:pPr>
      <w:r>
        <w:rPr>
          <w:b w:val="0"/>
          <w:i w:val="0"/>
          <w:sz w:val="19"/>
        </w:rPr>
        <w:t>3.2 [Delete in its entirety.]</w:t>
      </w:r>
    </w:p>
    <w:p>
      <w:pPr>
        <w:ind w:left="432"/>
      </w:pPr>
      <w:r>
        <w:rPr>
          <w:b w:val="0"/>
          <w:i w:val="0"/>
          <w:sz w:val="19"/>
        </w:rPr>
        <w:t>3.3 “The Receiving Party shall use the Confidential Information solely for the purpose of evaluating, negotiating, financing and consummating the Transaction.” [Delete the second sentence.]</w:t>
      </w:r>
    </w:p>
    <w:p>
      <w:pPr>
        <w:pStyle w:val="Heading2"/>
      </w:pPr>
      <w:r>
        <w:t>Provision 4: Compelled Disclosure  (Draft §§ 4.1–4.3)</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(two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market position strongly favors Hightower</w:t>
            </w:r>
          </w:p>
        </w:tc>
      </w:tr>
    </w:tbl>
    <w:p>
      <w:pPr>
        <w:spacing w:after="40"/>
      </w:pPr>
    </w:p>
    <w:p>
      <w:r>
        <w:rPr>
          <w:b/>
          <w:i w:val="0"/>
          <w:color w:val="1F3A5F"/>
        </w:rPr>
        <w:t>Draft provision</w:t>
      </w:r>
    </w:p>
    <w:p>
      <w:pPr>
        <w:pStyle w:val="ListBullet"/>
        <w:spacing w:after="40"/>
      </w:pPr>
      <w:r>
        <w:rPr>
          <w:b w:val="0"/>
          <w:i w:val="0"/>
        </w:rPr>
        <w:t>§ 4.1: upon any request or requirement to disclose (including oral questions, interrogatories, subpoena, CID), the Receiving Party must give prompt written notice “and in no event later than five (5) business days prior to such disclosure,” including a description of the information, the requesting authority and the deadline.</w:t>
      </w:r>
    </w:p>
    <w:p>
      <w:pPr>
        <w:pStyle w:val="ListBullet"/>
        <w:spacing w:after="40"/>
      </w:pPr>
      <w:r>
        <w:rPr>
          <w:b w:val="0"/>
          <w:i w:val="0"/>
        </w:rPr>
        <w:t>§ 4.2: “The Receiving Party shall bear all reasonable legal fees and expenses incurred by the Disclosing Party” in seeking a protective order, “regardless of whether such efforts are ultimately successful.”</w:t>
      </w:r>
    </w:p>
    <w:p>
      <w:pPr>
        <w:pStyle w:val="ListBullet"/>
        <w:spacing w:after="40"/>
      </w:pPr>
      <w:r>
        <w:rPr>
          <w:b w:val="0"/>
          <w:i w:val="0"/>
        </w:rPr>
        <w:t>§ 4.3: disclose only the portion legally required, as advised by counsel; use commercially reasonable efforts to obtain confidential treatment; “cooperate fully” with the Disclosing Party.</w:t>
      </w:r>
    </w:p>
    <w:p>
      <w:r>
        <w:rPr>
          <w:b/>
          <w:i w:val="0"/>
          <w:color w:val="1F3A5F"/>
        </w:rPr>
        <w:t>Playbook position</w:t>
      </w:r>
    </w:p>
    <w:p>
      <w:r>
        <w:rPr>
          <w:b w:val="0"/>
          <w:i w:val="0"/>
        </w:rPr>
        <w:t>Preferred: prompt written notice, no later than 2 business days after becoming aware of the compulsion; reasonable cooperation; each party bears its own costs; disclose only the minimum required. Fallback: up to 3 business days; “reasonable efforts” to give advance notice may supplement (not replace) a fixed period; each party bearing its own costs is non-negotiable. Walk-Away: notice period exceeding 3 business days; any cost-shifting to the Receiving Party; any outright prohibition on compelled disclosure.</w:t>
      </w:r>
    </w:p>
    <w:p>
      <w:r>
        <w:rPr>
          <w:b/>
          <w:i w:val="0"/>
          <w:color w:val="1F3A5F"/>
        </w:rPr>
        <w:t>Deviations identified</w:t>
      </w:r>
    </w:p>
    <w:p>
      <w:pPr>
        <w:pStyle w:val="ListBullet"/>
        <w:spacing w:after="40"/>
      </w:pPr>
      <w:r>
        <w:rPr>
          <w:b w:val="0"/>
          <w:i w:val="0"/>
        </w:rPr>
        <w:t>WALK-AWAY – 5-business-day notice period exceeds the 3-business-day ceiling. Worse, it is measured backward from the date of disclosure (“prior to such disclosure”) rather than forward from awareness. Where a subpoena or court order carries a short return date, compliance would be impossible without breach – the precise problem identified in the Playbook commentary (Version 4.2 tightened this Walk-Away from 5 to 3 business days).</w:t>
      </w:r>
    </w:p>
    <w:p>
      <w:pPr>
        <w:pStyle w:val="ListBullet"/>
        <w:spacing w:after="40"/>
      </w:pPr>
      <w:r>
        <w:rPr>
          <w:b w:val="0"/>
          <w:i w:val="0"/>
        </w:rPr>
        <w:t>WALK-AWAY – Cost-shifting (§ 4.2) requiring the Receiving Party to fund the Disclosing Party’s protective-order litigation, win or lose. This is uncapped exposure and non-market; the Playbook treats it as a firm Walk-Away.</w:t>
      </w:r>
    </w:p>
    <w:p>
      <w:pPr>
        <w:pStyle w:val="ListBullet"/>
        <w:spacing w:after="40"/>
      </w:pPr>
      <w:r>
        <w:rPr>
          <w:b w:val="0"/>
          <w:i w:val="0"/>
        </w:rPr>
        <w:t>Deviation from Preferred – “cooperate fully” (§ 4.3) versus “cooperate reasonably”; should be “reasonably” and at the Disclosing Party’s expense.</w:t>
      </w:r>
    </w:p>
    <w:p>
      <w:pPr>
        <w:pStyle w:val="ListBullet"/>
        <w:spacing w:after="40"/>
      </w:pPr>
      <w:r>
        <w:rPr>
          <w:b w:val="0"/>
          <w:i w:val="0"/>
        </w:rPr>
        <w:t>Deviation from Preferred – trigger includes mere “requests” (not only legal compulsion), which would sweep in informal regulatory inquiries.</w:t>
      </w:r>
    </w:p>
    <w:p>
      <w:pPr>
        <w:pStyle w:val="ListBullet"/>
        <w:spacing w:after="40"/>
      </w:pPr>
      <w:r>
        <w:rPr>
          <w:b w:val="0"/>
          <w:i w:val="0"/>
        </w:rPr>
        <w:t>Public-company issue – because § 1.1(g) makes the existence and status of discussions Confidential Information, § 4 would govern Hightower’s own SEC/NYSE-mandated disclosures (e.g., a Form 8-K upon signing a definitive agreement), subjecting them to a 5-business-day pre-notice and DataPulse’s cost-reimbursement right. There is also no carve-out for routine regulatory or stock-exchange examinations not targeted at DataPulse or the Transaction.</w:t>
      </w:r>
    </w:p>
    <w:p>
      <w:r>
        <w:rPr>
          <w:b/>
          <w:i w:val="0"/>
          <w:color w:val="1F3A5F"/>
        </w:rPr>
        <w:t>Recommendation</w:t>
      </w:r>
    </w:p>
    <w:p>
      <w:r>
        <w:rPr>
          <w:b w:val="0"/>
          <w:i w:val="0"/>
        </w:rPr>
        <w:t>Replace the notice standard with prompt notice no later than 2 business days after becoming aware (fallback 3), to the extent legally permitted; delete § 4.2 and substitute a mutual each-party-bears-its-own-costs sentence; change “cooperate fully” to “cooperate reasonably”; add a carve-out for routine regulatory examinations and for disclosures required by securities laws or stock-exchange rules (coordinated with Provision 15).</w:t>
      </w:r>
    </w:p>
    <w:p>
      <w:r>
        <w:rPr>
          <w:b/>
          <w:i w:val="0"/>
          <w:color w:val="1F3A5F"/>
        </w:rPr>
        <w:t>Proposed redline language</w:t>
      </w:r>
    </w:p>
    <w:p>
      <w:pPr>
        <w:ind w:left="432"/>
      </w:pPr>
      <w:r>
        <w:rPr>
          <w:b w:val="0"/>
          <w:i w:val="0"/>
          <w:sz w:val="19"/>
        </w:rPr>
        <w:t>4.1 “… the Receiving Party shall, to the extent legally permitted, provide the Disclosing Party with prompt written notice, and in any event within two (2) business days after becoming aware of such requirement …”</w:t>
      </w:r>
    </w:p>
    <w:p>
      <w:pPr>
        <w:ind w:left="432"/>
      </w:pPr>
      <w:r>
        <w:rPr>
          <w:b w:val="0"/>
          <w:i w:val="0"/>
          <w:sz w:val="19"/>
        </w:rPr>
        <w:t>4.2 “Each Party shall bear its own costs and expenses (including attorneys’ fees) in connection with any compelled disclosure or any effort to obtain a protective order or other remedy.”</w:t>
      </w:r>
    </w:p>
    <w:p>
      <w:pPr>
        <w:ind w:left="432"/>
      </w:pPr>
      <w:r>
        <w:rPr>
          <w:b w:val="0"/>
          <w:i w:val="0"/>
          <w:sz w:val="19"/>
        </w:rPr>
        <w:t>4.3 “… The Receiving Party shall cooperate reasonably with the Disclosing Party, at the Disclosing Party’s expense …”</w:t>
      </w:r>
    </w:p>
    <w:p>
      <w:pPr>
        <w:ind w:left="432"/>
      </w:pPr>
      <w:r>
        <w:rPr>
          <w:b w:val="0"/>
          <w:i w:val="0"/>
          <w:sz w:val="19"/>
        </w:rPr>
        <w:t>4.4 (new) “Notwithstanding the foregoing, no notice shall be required in connection with any routine examination or audit by a regulatory or self-regulatory authority, bank examiner or stock exchange that is not targeted at the Disclosing Party or the Transaction.”</w:t>
      </w:r>
    </w:p>
    <w:p>
      <w:pPr>
        <w:pStyle w:val="Heading2"/>
      </w:pPr>
      <w:r>
        <w:t>Provision 5: Non-Solicitation of Employees  (Draft §§ 5.1–5.2)</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(three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market provisions routinely include these carve-outs</w:t>
            </w:r>
          </w:p>
        </w:tc>
      </w:tr>
    </w:tbl>
    <w:p>
      <w:pPr>
        <w:spacing w:after="40"/>
      </w:pPr>
    </w:p>
    <w:p>
      <w:r>
        <w:rPr>
          <w:b/>
          <w:i w:val="0"/>
          <w:color w:val="1F3A5F"/>
        </w:rPr>
        <w:t>Draft provision</w:t>
      </w:r>
    </w:p>
    <w:p>
      <w:pPr>
        <w:pStyle w:val="ListBullet"/>
        <w:spacing w:after="40"/>
      </w:pPr>
      <w:r>
        <w:rPr>
          <w:b w:val="0"/>
          <w:i w:val="0"/>
        </w:rPr>
        <w:t>§ 5.1: “During the Term and for a period of eighteen (18) months following the expiration or termination of this Agreement, neither Party shall, directly or indirectly, solicit, recruit, hire, or attempt to solicit, recruit, or hire any employee, independent contractor, or consultant of the other Party” with whom it had contact or about whom it received Confidential Information; applies to affiliates, subsidiaries, Representatives and agents and to activity through “any third-party recruiter, staffing agency, or other intermediary.”</w:t>
      </w:r>
    </w:p>
    <w:p>
      <w:pPr>
        <w:pStyle w:val="ListBullet"/>
        <w:spacing w:after="40"/>
      </w:pPr>
      <w:r>
        <w:rPr>
          <w:b w:val="0"/>
          <w:i w:val="0"/>
        </w:rPr>
        <w:t>§ 5.2: parties acknowledge the restrictions are reasonable and necessary.</w:t>
      </w:r>
    </w:p>
    <w:p>
      <w:r>
        <w:rPr>
          <w:b/>
          <w:i w:val="0"/>
          <w:color w:val="1F3A5F"/>
        </w:rPr>
        <w:t>Playbook position</w:t>
      </w:r>
    </w:p>
    <w:p>
      <w:r>
        <w:rPr>
          <w:b w:val="0"/>
          <w:i w:val="0"/>
        </w:rPr>
        <w:t>Preferred: mutual 12-month non-solicit from the date of the NDA, limited to employees with whom the party had contact or about whom it received Confidential Information, with a general-solicitation carve-out (general advertisements, public job postings, job fairs, untargeted recruiter efforts). Fallback: up to 15 months; a narrower general-solicitation carve-out may be tolerable, but some carve-out is non-negotiable. Walk-Away: period exceeding 15 months; no general-solicitation carve-out; a provision broad enough to be triggered by passive recruiting.</w:t>
      </w:r>
    </w:p>
    <w:p>
      <w:r>
        <w:rPr>
          <w:b/>
          <w:i w:val="0"/>
          <w:color w:val="1F3A5F"/>
        </w:rPr>
        <w:t>Deviations identified</w:t>
      </w:r>
    </w:p>
    <w:p>
      <w:pPr>
        <w:pStyle w:val="ListBullet"/>
        <w:spacing w:after="40"/>
      </w:pPr>
      <w:r>
        <w:rPr>
          <w:b w:val="0"/>
          <w:i w:val="0"/>
        </w:rPr>
        <w:t>WALK-AWAY – Duration. The covenant runs for the entire Term (24 months) plus 18 months after expiration/termination – up to 42 months, measured from the end of the NDA rather than from its date. Even the 18-month tail alone exceeds the 15-month ceiling (the Version 4.2 update reduced the Fallback from 18 to 15 months).</w:t>
      </w:r>
    </w:p>
    <w:p>
      <w:pPr>
        <w:pStyle w:val="ListBullet"/>
        <w:spacing w:after="40"/>
      </w:pPr>
      <w:r>
        <w:rPr>
          <w:b w:val="0"/>
          <w:i w:val="0"/>
        </w:rPr>
        <w:t>WALK-AWAY – No general-solicitation carve-out of any kind.</w:t>
      </w:r>
    </w:p>
    <w:p>
      <w:pPr>
        <w:pStyle w:val="ListBullet"/>
        <w:spacing w:after="40"/>
      </w:pPr>
      <w:r>
        <w:rPr>
          <w:b w:val="0"/>
          <w:i w:val="0"/>
        </w:rPr>
        <w:t>WALK-AWAY – Passive recruiting. The covenant prohibits “hire” (a no-hire), so an unsolicited DataPulse employee who responds to a public Hightower posting could not be hired; it also captures recruiters and staffing agencies acting on Hightower’s behalf. This is the exact scenario described in the Playbook Walk-Away.</w:t>
      </w:r>
    </w:p>
    <w:p>
      <w:pPr>
        <w:pStyle w:val="ListBullet"/>
        <w:spacing w:after="40"/>
      </w:pPr>
      <w:r>
        <w:rPr>
          <w:b w:val="0"/>
          <w:i w:val="0"/>
        </w:rPr>
        <w:t>Deviation from Preferred – scope extends beyond employees to independent contractors and consultants, and binds affiliates, subsidiaries and Representatives (so Ridgeline and lenders would be restricted from hiring DataPulse personnel).</w:t>
      </w:r>
    </w:p>
    <w:p>
      <w:pPr>
        <w:pStyle w:val="ListBullet"/>
        <w:spacing w:after="40"/>
      </w:pPr>
      <w:r>
        <w:rPr>
          <w:b w:val="0"/>
          <w:i w:val="0"/>
        </w:rPr>
        <w:t>Deviation from Preferred – the § 5.2 reasonableness acknowledgment is designed to aid enforcement of an otherwise overbroad restraint and should be deleted or limited. The covenant is nominally mutual, but the burden falls disproportionately on Hightower given its approximately 12,000 employees and ongoing recruiting activity.</w:t>
      </w:r>
    </w:p>
    <w:p>
      <w:r>
        <w:rPr>
          <w:b/>
          <w:i w:val="0"/>
          <w:color w:val="1F3A5F"/>
        </w:rPr>
        <w:t>Recommendation</w:t>
      </w:r>
    </w:p>
    <w:p>
      <w:r>
        <w:rPr>
          <w:b w:val="0"/>
          <w:i w:val="0"/>
        </w:rPr>
        <w:t>Limit to 12 months from the Effective Date (fallback ceiling 15 months); delete “hire” and the contractor/consultant and intermediary references; limit to employees with whom the party had material contact; add a full general-solicitation carve-out and a carve-out for persons whose employment ended at least 6 months earlier; delete § 5.2.</w:t>
      </w:r>
    </w:p>
    <w:p>
      <w:r>
        <w:rPr>
          <w:b/>
          <w:i w:val="0"/>
          <w:color w:val="1F3A5F"/>
        </w:rPr>
        <w:t>Proposed redline language</w:t>
      </w:r>
    </w:p>
    <w:p>
      <w:pPr>
        <w:ind w:left="432"/>
      </w:pPr>
      <w:r>
        <w:rPr>
          <w:b w:val="0"/>
          <w:i w:val="0"/>
          <w:sz w:val="19"/>
        </w:rPr>
        <w:t>5.1 “For a period of twelve (12) months from the Effective Date, neither Party shall, directly or through any person acting on its behalf, solicit for employment any employee of the other Party with whom it had contact, or about whom it first received Confidential Information, in connection with its evaluation of the Transaction; provided that this Section 5 shall not restrict (a) general solicitations of employment (including through public job postings, advertisements, job fairs, social media, or search firms) not specifically directed at the other Party’s employees, or the hiring of any person who responds thereto, (b) the solicitation or hiring of any person who contacts such Party on his or her own initiative, or (c) the solicitation or hiring of any person whose employment with the other Party ended at least six (6) months prior to commencement of employment discussions.”</w:t>
      </w:r>
    </w:p>
    <w:p>
      <w:pPr>
        <w:ind w:left="432"/>
      </w:pPr>
      <w:r>
        <w:rPr>
          <w:b w:val="0"/>
          <w:i w:val="0"/>
          <w:sz w:val="19"/>
        </w:rPr>
        <w:t>5.2 [Delete.]</w:t>
      </w:r>
    </w:p>
    <w:p>
      <w:pPr>
        <w:pStyle w:val="Heading2"/>
      </w:pPr>
      <w:r>
        <w:t>Provision 6: Standstill  (Draft §§ 6.1–6.3)</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 CATEGORICAL (no Fallback exists)</w:t>
            </w:r>
          </w:p>
        </w:tc>
      </w:tr>
      <w:tr>
        <w:tc>
          <w:tcPr>
            <w:tcW w:type="dxa" w:w="2016"/>
            <w:shd w:val="clear" w:color="auto" w:fill="DCE6F1"/>
          </w:tcPr>
          <w:p>
            <w:r/>
            <w:r>
              <w:rPr>
                <w:b/>
                <w:sz w:val="19"/>
              </w:rPr>
              <w:t>Risk rating</w:t>
            </w:r>
          </w:p>
        </w:tc>
        <w:tc>
          <w:tcPr>
            <w:tcW w:type="dxa" w:w="7632"/>
          </w:tcPr>
          <w:p>
            <w:pPr>
              <w:spacing w:after="40"/>
            </w:pPr>
            <w:r/>
            <w:r>
              <w:rPr>
                <w:b w:val="0"/>
                <w:i w:val="0"/>
                <w:sz w:val="19"/>
              </w:rPr>
              <w:t>Critical</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and Board of Directors</w:t>
            </w:r>
          </w:p>
        </w:tc>
      </w:tr>
      <w:tr>
        <w:tc>
          <w:tcPr>
            <w:tcW w:type="dxa" w:w="2016"/>
            <w:shd w:val="clear" w:color="auto" w:fill="DCE6F1"/>
          </w:tcPr>
          <w:p>
            <w:r/>
            <w:r>
              <w:rPr>
                <w:b/>
                <w:sz w:val="19"/>
              </w:rPr>
              <w:t>Negotiability</w:t>
            </w:r>
          </w:p>
        </w:tc>
        <w:tc>
          <w:tcPr>
            <w:tcW w:type="dxa" w:w="7632"/>
          </w:tcPr>
          <w:p>
            <w:pPr>
              <w:spacing w:after="40"/>
            </w:pPr>
            <w:r/>
            <w:r>
              <w:rPr>
                <w:b w:val="0"/>
                <w:i w:val="0"/>
                <w:sz w:val="19"/>
              </w:rPr>
              <w:t>Strike in full; any consideration requires Board approval</w:t>
            </w:r>
          </w:p>
        </w:tc>
      </w:tr>
    </w:tbl>
    <w:p>
      <w:pPr>
        <w:spacing w:after="40"/>
      </w:pPr>
    </w:p>
    <w:p>
      <w:r>
        <w:rPr>
          <w:b/>
          <w:i w:val="0"/>
          <w:color w:val="1F3A5F"/>
        </w:rPr>
        <w:t>Draft provision</w:t>
      </w:r>
    </w:p>
    <w:p>
      <w:pPr>
        <w:pStyle w:val="ListBullet"/>
        <w:spacing w:after="40"/>
      </w:pPr>
      <w:r>
        <w:rPr>
          <w:b w:val="0"/>
          <w:i w:val="0"/>
        </w:rPr>
        <w:t>§ 6.1: for 12 months from the Effective Date, Hightower (and its affiliates, subsidiaries and Representatives) may not, without the prior written invitation of DataPulse’s Board of Managers: (a) acquire or offer/propose to acquire any membership or equity interests, assets, indebtedness or businesses of DataPulse by any means; (b) solicit proxies or consents or seek to influence voting; (c) form or join a 13(d) group; (d) seek to influence or control management, the Board of Managers or policies, or seek board representation; (e) make any public announcement or take action that could require DataPulse to make an announcement; or (f) enter into arrangements with, or assist, any third party regarding the foregoing.</w:t>
      </w:r>
    </w:p>
    <w:p>
      <w:pPr>
        <w:pStyle w:val="ListBullet"/>
        <w:spacing w:after="40"/>
      </w:pPr>
      <w:r>
        <w:rPr>
          <w:b w:val="0"/>
          <w:i w:val="0"/>
        </w:rPr>
        <w:t>§ 6.2 (DADW): Hightower “shall not, directly or indirectly, request or propose that DataPulse or any of its Representatives amend, waive, or terminate any provision of this Section 6, whether publicly or privately, and any such request or proposal shall constitute a breach of this Agreement.”</w:t>
      </w:r>
    </w:p>
    <w:p>
      <w:pPr>
        <w:pStyle w:val="ListBullet"/>
        <w:spacing w:after="40"/>
      </w:pPr>
      <w:r>
        <w:rPr>
          <w:b w:val="0"/>
          <w:i w:val="0"/>
        </w:rPr>
        <w:t>§ 6.3: fall-away only on the earlier of expiration of the Standstill Period or DataPulse’s entry into a definitive agreement with a third party for the acquisition of DataPulse or substantially all of its assets.</w:t>
      </w:r>
    </w:p>
    <w:p>
      <w:r>
        <w:rPr>
          <w:b/>
          <w:i w:val="0"/>
          <w:color w:val="1F3A5F"/>
        </w:rPr>
        <w:t>Playbook position</w:t>
      </w:r>
    </w:p>
    <w:p>
      <w:r>
        <w:rPr>
          <w:b w:val="0"/>
          <w:i w:val="0"/>
        </w:rPr>
        <w:t>Preferred: no standstill. Fallback: none – any standstill, in any form, is a Walk-Away. Walk-Away: any standstill, DADW clause or similar restriction on Hightower’s ability to pursue an acquisition of the counterparty; escalation to the General Counsel and, as warranted, the Board is required before any standstill is considered (Section IV, Step 5: any consideration of a standstill in any form must be escalated to the Board).</w:t>
      </w:r>
    </w:p>
    <w:p>
      <w:r>
        <w:rPr>
          <w:b/>
          <w:i w:val="0"/>
          <w:color w:val="1F3A5F"/>
        </w:rPr>
        <w:t>Deviations identified</w:t>
      </w:r>
    </w:p>
    <w:p>
      <w:pPr>
        <w:pStyle w:val="ListBullet"/>
        <w:spacing w:after="40"/>
      </w:pPr>
      <w:r>
        <w:rPr>
          <w:b w:val="0"/>
          <w:i w:val="0"/>
        </w:rPr>
        <w:t>CATEGORICAL WALK-AWAY – The existence of § 6 in any form breaches the Playbook. It is also one-sided: only Hightower is restricted, despite the “Mutual” title.</w:t>
      </w:r>
    </w:p>
    <w:p>
      <w:pPr>
        <w:pStyle w:val="ListBullet"/>
        <w:spacing w:after="40"/>
      </w:pPr>
      <w:r>
        <w:rPr>
          <w:b w:val="0"/>
          <w:i w:val="0"/>
        </w:rPr>
        <w:t>CATEGORICAL WALK-AWAY – § 6.2 is a classic don’t-ask-don’t-waive clause, expressly prohibited by the Playbook; it would bar Hightower from even privately asking DataPulse’s Board of Managers to consider a revised proposal, and makes the request itself a breach (which, under § 9.2, could trigger $5,000,000 in liquidated damages).</w:t>
      </w:r>
    </w:p>
    <w:p>
      <w:pPr>
        <w:pStyle w:val="ListBullet"/>
        <w:spacing w:after="40"/>
      </w:pPr>
      <w:r>
        <w:rPr>
          <w:b w:val="0"/>
          <w:i w:val="0"/>
        </w:rPr>
        <w:t>Scope is extreme: clause (a) bars even proposing to acquire “assets” or “indebtedness” – read literally, Hightower could not propose the very Transaction the NDA is meant to facilitate without a prior written invitation. Clause (f) restricts Hightower’s dealings with third parties (including financing sources).</w:t>
      </w:r>
    </w:p>
    <w:p>
      <w:pPr>
        <w:pStyle w:val="ListBullet"/>
        <w:spacing w:after="40"/>
      </w:pPr>
      <w:r>
        <w:rPr>
          <w:b w:val="0"/>
          <w:i w:val="0"/>
        </w:rPr>
        <w:t>Fall-away is narrow: it does not terminate if a third party announces or commences an offer, if DataPulse begins a sale process with others, or if DataPulse terminates discussions with Hightower – leaving Hightower frozen while competitors proceed, the precise risk identified by the deal team.</w:t>
      </w:r>
    </w:p>
    <w:p>
      <w:pPr>
        <w:pStyle w:val="ListBullet"/>
        <w:spacing w:after="40"/>
      </w:pPr>
      <w:r>
        <w:rPr>
          <w:b w:val="0"/>
          <w:i w:val="0"/>
        </w:rPr>
        <w:t>Binds Representatives: Ridgeline (once added) and Hightower’s lenders would be subject to the standstill – a restriction most financial institutions will not accept.</w:t>
      </w:r>
    </w:p>
    <w:p>
      <w:pPr>
        <w:pStyle w:val="ListBullet"/>
        <w:spacing w:after="40"/>
      </w:pPr>
      <w:r>
        <w:rPr>
          <w:b w:val="0"/>
          <w:i w:val="0"/>
        </w:rPr>
        <w:t>Weak rationale: DataPulse is a privately held Delaware LLC. Standstills principally protect public targets from hostile tender offers and proxy contests; acquiring membership interests in a private LLC generally requires compliance with its operating agreement. The marginal protective value to DataPulse is low, which is our principal negotiating argument.</w:t>
      </w:r>
    </w:p>
    <w:p>
      <w:r>
        <w:rPr>
          <w:b/>
          <w:i w:val="0"/>
          <w:color w:val="1F3A5F"/>
        </w:rPr>
        <w:t>Recommendation</w:t>
      </w:r>
    </w:p>
    <w:p>
      <w:r>
        <w:rPr>
          <w:b w:val="0"/>
          <w:i w:val="0"/>
        </w:rPr>
        <w:t>Strike § 6 in its entirety, including the DADW. Under Section IV, Step 5, escalate immediately to the General Counsel for Board-level consideration in the event DataPulse insists. The deal team and outside counsel have no authority to negotiate any compromise. See Part VII for our assessment of whether a negotiated middle ground exists.</w:t>
      </w:r>
    </w:p>
    <w:p>
      <w:r>
        <w:rPr>
          <w:b/>
          <w:i w:val="0"/>
          <w:color w:val="1F3A5F"/>
        </w:rPr>
        <w:t>Proposed redline language</w:t>
      </w:r>
    </w:p>
    <w:p>
      <w:pPr>
        <w:ind w:left="432"/>
      </w:pPr>
      <w:r>
        <w:rPr>
          <w:b w:val="0"/>
          <w:i w:val="0"/>
          <w:sz w:val="19"/>
        </w:rPr>
        <w:t>6. [Delete Section 6 in its entirety and renumber.]</w:t>
      </w:r>
    </w:p>
    <w:p>
      <w:pPr>
        <w:ind w:left="432"/>
      </w:pPr>
      <w:r>
        <w:rPr>
          <w:b w:val="0"/>
          <w:i w:val="0"/>
          <w:sz w:val="19"/>
        </w:rPr>
        <w:t>If DataPulse requests comfort, the substantive concern (misuse of Confidential Information to mount an unsolicited approach) is already addressed by the use restriction (§ 3.3, use solely for evaluating the Transaction) and the publicity covenant (§ 13). Any further language is subject to prior Board approval.</w:t>
      </w:r>
    </w:p>
    <w:p>
      <w:pPr>
        <w:pStyle w:val="Heading2"/>
      </w:pPr>
      <w:r>
        <w:t>Provision 7: Residuals Clause  (Draft None (absent))</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(omission)</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expect resistance given DataPulse’s algorithms/data models; use Fallback</w:t>
            </w:r>
          </w:p>
        </w:tc>
      </w:tr>
    </w:tbl>
    <w:p>
      <w:pPr>
        <w:spacing w:after="40"/>
      </w:pPr>
    </w:p>
    <w:p>
      <w:r>
        <w:rPr>
          <w:b/>
          <w:i w:val="0"/>
          <w:color w:val="1F3A5F"/>
        </w:rPr>
        <w:t>Draft provision</w:t>
      </w:r>
    </w:p>
    <w:p>
      <w:pPr>
        <w:pStyle w:val="ListBullet"/>
        <w:spacing w:after="40"/>
      </w:pPr>
      <w:r>
        <w:rPr>
          <w:b w:val="0"/>
          <w:i w:val="0"/>
        </w:rPr>
        <w:t>The draft contains no residuals clause. § 1.1 expressly includes “know-how” and machine-learning models and training data within Confidential Information, and § 3.3 prohibits any use “for no other purpose whatsoever,” including any use “adverse to the interests of the Disclosing Party.”</w:t>
      </w:r>
    </w:p>
    <w:p>
      <w:r>
        <w:rPr>
          <w:b/>
          <w:i w:val="0"/>
          <w:color w:val="1F3A5F"/>
        </w:rPr>
        <w:t>Playbook position</w:t>
      </w:r>
    </w:p>
    <w:p>
      <w:r>
        <w:rPr>
          <w:b w:val="0"/>
          <w:i w:val="0"/>
        </w:rPr>
        <w:t>Preferred: residuals clause permitting use of general knowledge, skills, experience, ideas, concepts, know-how and techniques retained in unaided memory, absent intentional memorization. Fallback: narrower clause limited to general knowledge and skills; exclusion of specific proprietary data, trade secrets or personal data is acceptable. Walk-Away: absence of any residuals clause.</w:t>
      </w:r>
    </w:p>
    <w:p>
      <w:r>
        <w:rPr>
          <w:b/>
          <w:i w:val="0"/>
          <w:color w:val="1F3A5F"/>
        </w:rPr>
        <w:t>Deviations identified</w:t>
      </w:r>
    </w:p>
    <w:p>
      <w:pPr>
        <w:pStyle w:val="ListBullet"/>
        <w:spacing w:after="40"/>
      </w:pPr>
      <w:r>
        <w:rPr>
          <w:b w:val="0"/>
          <w:i w:val="0"/>
        </w:rPr>
        <w:t>WALK-AWAY – No residuals clause. Hightower corporate development, technology, operations and finance personnel who participate in diligence of DataPulse’s analytics platform would be exposed to misuse claims for ordinary-course use of general learning – particularly acute because Hightower operates in adjacent supply-chain technology markets.</w:t>
      </w:r>
    </w:p>
    <w:p>
      <w:pPr>
        <w:pStyle w:val="ListBullet"/>
        <w:spacing w:after="40"/>
      </w:pPr>
      <w:r>
        <w:rPr>
          <w:b w:val="0"/>
          <w:i w:val="0"/>
        </w:rPr>
        <w:t>Aggravating factors – the breadth of § 1.1 (know-how, algorithms, data models), the blanket presumption (§ 1.2), and the vague “adverse to the interests” standard in § 3.3.</w:t>
      </w:r>
    </w:p>
    <w:p>
      <w:r>
        <w:rPr>
          <w:b/>
          <w:i w:val="0"/>
          <w:color w:val="1F3A5F"/>
        </w:rPr>
        <w:t>Recommendation</w:t>
      </w:r>
    </w:p>
    <w:p>
      <w:r>
        <w:rPr>
          <w:b w:val="0"/>
          <w:i w:val="0"/>
        </w:rPr>
        <w:t>Insert the Preferred residuals clause. Because DataPulse’s value lies in proprietary algorithms and data, be prepared to move to the Fallback (general knowledge and skills; excludes source code, specific data sets, trade secrets and personal data). Complete omission cannot be accepted without GC approval.</w:t>
      </w:r>
    </w:p>
    <w:p>
      <w:r>
        <w:rPr>
          <w:b/>
          <w:i w:val="0"/>
          <w:color w:val="1F3A5F"/>
        </w:rPr>
        <w:t>Proposed redline language</w:t>
      </w:r>
    </w:p>
    <w:p>
      <w:pPr>
        <w:ind w:left="432"/>
      </w:pPr>
      <w:r>
        <w:rPr>
          <w:b w:val="0"/>
          <w:i w:val="0"/>
          <w:sz w:val="19"/>
        </w:rPr>
        <w:t>(new) “Residuals. Nothing in this Agreement shall restrict either Party or its Representatives from using, for any purpose, general knowledge, skills, experience, ideas, concepts, know-how or techniques retained in the unaided memory of personnel who had access to the other Party’s Confidential Information, provided that such personnel have not intentionally memorized Confidential Information for the purpose of retaining and subsequently using or disclosing it. [Fallback: … general knowledge and skills retained in unaided memory …, provided that the foregoing shall not include any source code, specific data sets, trade secrets, or personal data of the Disclosing Party.] This Section does not grant any license under any patent, copyright or other intellectual property right of the Disclosing Party.”</w:t>
      </w:r>
    </w:p>
    <w:p>
      <w:pPr>
        <w:pStyle w:val="Heading2"/>
      </w:pPr>
      <w:r>
        <w:t>Provision 8: Return / Destruction of Materials  (Draft §§ 7.1–7.3)</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(four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carve-outs are market-standard</w:t>
            </w:r>
          </w:p>
        </w:tc>
      </w:tr>
    </w:tbl>
    <w:p>
      <w:pPr>
        <w:spacing w:after="40"/>
      </w:pPr>
    </w:p>
    <w:p>
      <w:r>
        <w:rPr>
          <w:b/>
          <w:i w:val="0"/>
          <w:color w:val="1F3A5F"/>
        </w:rPr>
        <w:t>Draft provision</w:t>
      </w:r>
    </w:p>
    <w:p>
      <w:pPr>
        <w:pStyle w:val="ListBullet"/>
        <w:spacing w:after="40"/>
      </w:pPr>
      <w:r>
        <w:rPr>
          <w:b w:val="0"/>
          <w:i w:val="0"/>
        </w:rPr>
        <w:t>§ 7.1: on request or upon expiration/termination, return or destroy all Confidential Information (including Derived Materials) “within five (5) business days,” by methods “sufficient to render the Confidential Information permanently unreadable and irrecoverable.”</w:t>
      </w:r>
    </w:p>
    <w:p>
      <w:pPr>
        <w:pStyle w:val="ListBullet"/>
        <w:spacing w:after="40"/>
      </w:pPr>
      <w:r>
        <w:rPr>
          <w:b w:val="0"/>
          <w:i w:val="0"/>
        </w:rPr>
        <w:t>§ 7.2: within three (3) business days after the 5-business-day period, “an officer of the Receiving Party at the level of Vice President or above” must deliver a written certification “executed under penalty of perjury,” describing destruction methods for each category.</w:t>
      </w:r>
    </w:p>
    <w:p>
      <w:pPr>
        <w:pStyle w:val="ListBullet"/>
        <w:spacing w:after="40"/>
      </w:pPr>
      <w:r>
        <w:rPr>
          <w:b w:val="0"/>
          <w:i w:val="0"/>
        </w:rPr>
        <w:t>§ 7.3: confidentiality obligations continue for the survival period.</w:t>
      </w:r>
    </w:p>
    <w:p>
      <w:r>
        <w:rPr>
          <w:b/>
          <w:i w:val="0"/>
          <w:color w:val="1F3A5F"/>
        </w:rPr>
        <w:t>Playbook position</w:t>
      </w:r>
    </w:p>
    <w:p>
      <w:r>
        <w:rPr>
          <w:b w:val="0"/>
          <w:i w:val="0"/>
        </w:rPr>
        <w:t>Preferred: return or destroy within 10 business days of request or expiration/termination; carve-outs for (i) copies retained by legal counsel for compliance, regulatory or archival purposes and (ii) automatic electronic backups not reasonably accessible; certification by an authorized representative (not necessarily officer-level), only if requested, within not fewer than 10 business days after the destruction period. Fallback: not fewer than 7 business days; certification may be required if the certification period is at least 5 business days; both carve-outs non-negotiable. Walk-Away: period under 7 business days; absence of either carve-out; officer-level (C-suite or above) certification; certification period under 5 business days.</w:t>
      </w:r>
    </w:p>
    <w:p>
      <w:r>
        <w:rPr>
          <w:b/>
          <w:i w:val="0"/>
          <w:color w:val="1F3A5F"/>
        </w:rPr>
        <w:t>Deviations identified</w:t>
      </w:r>
    </w:p>
    <w:p>
      <w:pPr>
        <w:pStyle w:val="ListBullet"/>
        <w:spacing w:after="40"/>
      </w:pPr>
      <w:r>
        <w:rPr>
          <w:b w:val="0"/>
          <w:i w:val="0"/>
        </w:rPr>
        <w:t>WALK-AWAY – 5-business-day return/destruction period (floor is 7).</w:t>
      </w:r>
    </w:p>
    <w:p>
      <w:pPr>
        <w:pStyle w:val="ListBullet"/>
        <w:spacing w:after="40"/>
      </w:pPr>
      <w:r>
        <w:rPr>
          <w:b w:val="0"/>
          <w:i w:val="0"/>
        </w:rPr>
        <w:t>WALK-AWAY – No legal-counsel archive carve-out (privilege, litigation-hold and regulatory-retention risk).</w:t>
      </w:r>
    </w:p>
    <w:p>
      <w:pPr>
        <w:pStyle w:val="ListBullet"/>
        <w:spacing w:after="40"/>
      </w:pPr>
      <w:r>
        <w:rPr>
          <w:b w:val="0"/>
          <w:i w:val="0"/>
        </w:rPr>
        <w:t>WALK-AWAY – No automatic-backup carve-out; combined with the “permanently unreadable and irrecoverable” standard, Hightower would be in perpetual technical breach given its daily/weekly backup cycles.</w:t>
      </w:r>
    </w:p>
    <w:p>
      <w:pPr>
        <w:pStyle w:val="ListBullet"/>
        <w:spacing w:after="40"/>
      </w:pPr>
      <w:r>
        <w:rPr>
          <w:b w:val="0"/>
          <w:i w:val="0"/>
        </w:rPr>
        <w:t>WALK-AWAY – 3-business-day certification period (floor is 5 business days after the destruction deadline).</w:t>
      </w:r>
    </w:p>
    <w:p>
      <w:pPr>
        <w:pStyle w:val="ListBullet"/>
        <w:spacing w:after="40"/>
      </w:pPr>
      <w:r>
        <w:rPr>
          <w:b w:val="0"/>
          <w:i w:val="0"/>
        </w:rPr>
        <w:t>Deviation from Preferred, at or near Walk-Away – certification must come from a Vice President or above and be sworn “under penalty of perjury.” The Playbook’s Walk-Away references C-suite certifications; a VP is not necessarily C-suite, but the perjury oath and itemized method description create the same personal-liability exposure the Playbook is designed to avoid. We recommend treating this as a Walk-Away for negotiation purposes and confirming with the GC.</w:t>
      </w:r>
    </w:p>
    <w:p>
      <w:pPr>
        <w:pStyle w:val="ListBullet"/>
        <w:spacing w:after="40"/>
      </w:pPr>
      <w:r>
        <w:rPr>
          <w:b w:val="0"/>
          <w:i w:val="0"/>
        </w:rPr>
        <w:t>Deviation – Derived Materials prepared by Hightower and its advisors (including privileged board materials and Ridgeline analyses) would have to be returned to DataPulse rather than destroyed. Return should be at the Receiving Party’s election, and Derived Materials should be destroy-only.</w:t>
      </w:r>
    </w:p>
    <w:p>
      <w:pPr>
        <w:pStyle w:val="ListBullet"/>
        <w:spacing w:after="40"/>
      </w:pPr>
      <w:r>
        <w:rPr>
          <w:b w:val="0"/>
          <w:i w:val="0"/>
        </w:rPr>
        <w:t>Acceptable – automatic trigger on expiration/termination and continuing confidentiality for retained materials (§ 7.3).</w:t>
      </w:r>
    </w:p>
    <w:p>
      <w:r>
        <w:rPr>
          <w:b/>
          <w:i w:val="0"/>
          <w:color w:val="1F3A5F"/>
        </w:rPr>
        <w:t>Recommendation</w:t>
      </w:r>
    </w:p>
    <w:p>
      <w:r>
        <w:rPr>
          <w:b w:val="0"/>
          <w:i w:val="0"/>
        </w:rPr>
        <w:t>Extend to 10 business days (floor 7); return-or-destroy at Receiving Party’s election, Derived Materials destroy-only; add legal-counsel and automatic-backup carve-outs; certification by an authorized representative, on request only, within 10 business days (floor 5); delete the perjury oath and “permanently unreadable and irrecoverable” standard (replace with commercially reasonable deletion).</w:t>
      </w:r>
    </w:p>
    <w:p>
      <w:r>
        <w:rPr>
          <w:b/>
          <w:i w:val="0"/>
          <w:color w:val="1F3A5F"/>
        </w:rPr>
        <w:t>Proposed redline language</w:t>
      </w:r>
    </w:p>
    <w:p>
      <w:pPr>
        <w:ind w:left="432"/>
      </w:pPr>
      <w:r>
        <w:rPr>
          <w:b w:val="0"/>
          <w:i w:val="0"/>
          <w:sz w:val="19"/>
        </w:rPr>
        <w:t>7.1 “… within ten (10) business days after such request, expiration or termination, return or destroy (at the Receiving Party’s election), and cause its Representatives to return or destroy, all Confidential Information (provided that Derived Materials shall be destroyed rather than returned) …”</w:t>
      </w:r>
    </w:p>
    <w:p>
      <w:pPr>
        <w:ind w:left="432"/>
      </w:pPr>
      <w:r>
        <w:rPr>
          <w:b w:val="0"/>
          <w:i w:val="0"/>
          <w:sz w:val="19"/>
        </w:rPr>
        <w:t>7.2 “Upon written request, an authorized representative of the Receiving Party shall certify in writing, within ten (10) business days after the end of the return/destruction period, that the Receiving Party has complied with this Section 7.”</w:t>
      </w:r>
    </w:p>
    <w:p>
      <w:pPr>
        <w:ind w:left="432"/>
      </w:pPr>
      <w:r>
        <w:rPr>
          <w:b w:val="0"/>
          <w:i w:val="0"/>
          <w:sz w:val="19"/>
        </w:rPr>
        <w:t>7.3 (add) “Notwithstanding the foregoing, the Receiving Party and its Representatives (a) may retain copies of Confidential Information to the extent required by applicable law, regulation, professional standards or bona fide internal document-retention policies, and its legal counsel may retain one archival copy for compliance purposes, and (b) shall not be required to delete Confidential Information residing on automatic electronic archival or backup systems that is not reasonably accessible in the ordinary course; any retained Confidential Information shall remain subject to this Agreement.”</w:t>
      </w:r>
    </w:p>
    <w:p>
      <w:pPr>
        <w:pStyle w:val="Heading2"/>
      </w:pPr>
      <w:r>
        <w:t>Provision 9: No Obligation to Transact  (Draft Unnumbered section between §§ 16 and 17)</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FF2CC"/>
          </w:tcPr>
          <w:p>
            <w:pPr>
              <w:spacing w:after="40"/>
            </w:pPr>
            <w:r/>
            <w:r>
              <w:rPr>
                <w:b w:val="0"/>
                <w:i w:val="0"/>
                <w:sz w:val="19"/>
              </w:rPr>
              <w:t>WITHIN FALLBACK (minor drafting deviation)</w:t>
            </w:r>
          </w:p>
        </w:tc>
      </w:tr>
      <w:tr>
        <w:tc>
          <w:tcPr>
            <w:tcW w:type="dxa" w:w="2016"/>
            <w:shd w:val="clear" w:color="auto" w:fill="DCE6F1"/>
          </w:tcPr>
          <w:p>
            <w:r/>
            <w:r>
              <w:rPr>
                <w:b/>
                <w:sz w:val="19"/>
              </w:rPr>
              <w:t>Risk rating</w:t>
            </w:r>
          </w:p>
        </w:tc>
        <w:tc>
          <w:tcPr>
            <w:tcW w:type="dxa" w:w="7632"/>
          </w:tcPr>
          <w:p>
            <w:pPr>
              <w:spacing w:after="40"/>
            </w:pPr>
            <w:r/>
            <w:r>
              <w:rPr>
                <w:b w:val="0"/>
                <w:i w:val="0"/>
                <w:sz w:val="19"/>
              </w:rPr>
              <w:t>Low</w:t>
            </w:r>
          </w:p>
        </w:tc>
      </w:tr>
      <w:tr>
        <w:tc>
          <w:tcPr>
            <w:tcW w:type="dxa" w:w="2016"/>
            <w:shd w:val="clear" w:color="auto" w:fill="DCE6F1"/>
          </w:tcPr>
          <w:p>
            <w:r/>
            <w:r>
              <w:rPr>
                <w:b/>
                <w:sz w:val="19"/>
              </w:rPr>
              <w:t>Escalation</w:t>
            </w:r>
          </w:p>
        </w:tc>
        <w:tc>
          <w:tcPr>
            <w:tcW w:type="dxa" w:w="7632"/>
          </w:tcPr>
          <w:p>
            <w:pPr>
              <w:spacing w:after="40"/>
            </w:pPr>
            <w:r/>
            <w:r>
              <w:rPr>
                <w:b w:val="0"/>
                <w:i w:val="0"/>
                <w:sz w:val="19"/>
              </w:rPr>
              <w:t>None – deal team may resolve</w:t>
            </w:r>
          </w:p>
        </w:tc>
      </w:tr>
      <w:tr>
        <w:tc>
          <w:tcPr>
            <w:tcW w:type="dxa" w:w="2016"/>
            <w:shd w:val="clear" w:color="auto" w:fill="DCE6F1"/>
          </w:tcPr>
          <w:p>
            <w:r/>
            <w:r>
              <w:rPr>
                <w:b/>
                <w:sz w:val="19"/>
              </w:rPr>
              <w:t>Negotiability</w:t>
            </w:r>
          </w:p>
        </w:tc>
        <w:tc>
          <w:tcPr>
            <w:tcW w:type="dxa" w:w="7632"/>
          </w:tcPr>
          <w:p>
            <w:pPr>
              <w:spacing w:after="40"/>
            </w:pPr>
            <w:r/>
            <w:r>
              <w:rPr>
                <w:b w:val="0"/>
                <w:i w:val="0"/>
                <w:sz w:val="19"/>
              </w:rPr>
              <w:t>Conforming edit; expect no resistance</w:t>
            </w:r>
          </w:p>
        </w:tc>
      </w:tr>
    </w:tbl>
    <w:p>
      <w:pPr>
        <w:spacing w:after="40"/>
      </w:pPr>
    </w:p>
    <w:p>
      <w:r>
        <w:rPr>
          <w:b/>
          <w:i w:val="0"/>
          <w:color w:val="1F3A5F"/>
        </w:rPr>
        <w:t>Draft provision</w:t>
      </w:r>
    </w:p>
    <w:p>
      <w:pPr>
        <w:pStyle w:val="ListBullet"/>
        <w:spacing w:after="40"/>
      </w:pPr>
      <w:r>
        <w:rPr>
          <w:b w:val="0"/>
          <w:i w:val="0"/>
        </w:rPr>
        <w:t>Unnumbered section: no representations or warranties as to accuracy/completeness; reliance only on reps in a definitive agreement; “Neither Party shall have any obligation to proceed with or consummate the Transaction … and each Party reserves the right, in its sole discretion, to terminate discussions and negotiations at any time for any reason or no reason.”</w:t>
      </w:r>
    </w:p>
    <w:p>
      <w:r>
        <w:rPr>
          <w:b/>
          <w:i w:val="0"/>
          <w:color w:val="1F3A5F"/>
        </w:rPr>
        <w:t>Playbook position</w:t>
      </w:r>
    </w:p>
    <w:p>
      <w:r>
        <w:rPr>
          <w:b w:val="0"/>
          <w:i w:val="0"/>
        </w:rPr>
        <w:t>Preferred: acknowledgment that (a) neither party is obligated to proceed with any transaction or further discussions; (b) either party may terminate discussions at any time, for any or no reason, without liability (other than surviving obligations); and (c) unless and until a definitive agreement is executed, neither party has any legal obligation with respect to a transaction. Fallback: minor phrasing variations acceptable if substance preserved. Walk-Away: absence, or language implying an obligation to negotiate in good faith or to proceed.</w:t>
      </w:r>
    </w:p>
    <w:p>
      <w:r>
        <w:rPr>
          <w:b/>
          <w:i w:val="0"/>
          <w:color w:val="1F3A5F"/>
        </w:rPr>
        <w:t>Deviations identified</w:t>
      </w:r>
    </w:p>
    <w:p>
      <w:pPr>
        <w:pStyle w:val="ListBullet"/>
        <w:spacing w:after="40"/>
      </w:pPr>
      <w:r>
        <w:rPr>
          <w:b w:val="0"/>
          <w:i w:val="0"/>
        </w:rPr>
        <w:t>Within Fallback – elements (a) and (b) are substantively present; (b) lacks the “without liability” qualifier; (c) is only implied through the reliance language and should be stated expressly.</w:t>
      </w:r>
    </w:p>
    <w:p>
      <w:pPr>
        <w:pStyle w:val="ListBullet"/>
        <w:spacing w:after="40"/>
      </w:pPr>
      <w:r>
        <w:rPr>
          <w:b w:val="0"/>
          <w:i w:val="0"/>
        </w:rPr>
        <w:t>Drafting – the section is unnumbered and sits outside the numbered structure, which creates cross-reference and survival ambiguity; it should be numbered and listed among surviving provisions.</w:t>
      </w:r>
    </w:p>
    <w:p>
      <w:pPr>
        <w:pStyle w:val="ListBullet"/>
        <w:spacing w:after="40"/>
      </w:pPr>
      <w:r>
        <w:rPr>
          <w:b w:val="0"/>
          <w:i w:val="0"/>
        </w:rPr>
        <w:t>Related risk – the Severability clause requires the Parties to “negotiate in good faith a replacement provision.” While limited to replacement provisions, any good-faith-negotiation obligation should be removed to avoid arguments of an implied duty to negotiate (Playbook Provision 9 Walk-Away language). Recommend court-reformation language instead.</w:t>
      </w:r>
    </w:p>
    <w:p>
      <w:r>
        <w:rPr>
          <w:b/>
          <w:i w:val="0"/>
          <w:color w:val="1F3A5F"/>
        </w:rPr>
        <w:t>Recommendation</w:t>
      </w:r>
    </w:p>
    <w:p>
      <w:r>
        <w:rPr>
          <w:b w:val="0"/>
          <w:i w:val="0"/>
        </w:rPr>
        <w:t>Number the section and add the missing elements; revise the Severability clause to remove the good-faith negotiation obligation.</w:t>
      </w:r>
    </w:p>
    <w:p>
      <w:r>
        <w:rPr>
          <w:b/>
          <w:i w:val="0"/>
          <w:color w:val="1F3A5F"/>
        </w:rPr>
        <w:t>Proposed redline language</w:t>
      </w:r>
    </w:p>
    <w:p>
      <w:pPr>
        <w:ind w:left="432"/>
      </w:pPr>
      <w:r>
        <w:rPr>
          <w:b w:val="0"/>
          <w:i w:val="0"/>
          <w:sz w:val="19"/>
        </w:rPr>
        <w:t>(revise) “… each Party may terminate discussions at any time for any reason or no reason, without liability to the other Party (other than for breach of the obligations of this Agreement). Unless and until a definitive written agreement regarding the Transaction has been executed and delivered by both Parties, neither Party shall be under any legal obligation of any kind with respect to the Transaction by virtue of this Agreement or any other written or oral expression with respect to the Transaction, except for the matters specifically agreed to in this Agreement.”</w:t>
      </w:r>
    </w:p>
    <w:p>
      <w:pPr>
        <w:ind w:left="432"/>
      </w:pPr>
      <w:r>
        <w:rPr>
          <w:b w:val="0"/>
          <w:i w:val="0"/>
          <w:sz w:val="19"/>
        </w:rPr>
        <w:t>Severability: replace “the Parties shall negotiate in good faith a replacement provision …” with “such provision shall be enforced to the maximum extent permissible.”</w:t>
      </w:r>
    </w:p>
    <w:p>
      <w:pPr>
        <w:pStyle w:val="Heading2"/>
      </w:pPr>
      <w:r>
        <w:t>Provision 10: Governing Law / Forum Selection  (Draft §§ 8.1–8.3)</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(two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both parties are Delaware entities</w:t>
            </w:r>
          </w:p>
        </w:tc>
      </w:tr>
    </w:tbl>
    <w:p>
      <w:pPr>
        <w:spacing w:after="40"/>
      </w:pPr>
    </w:p>
    <w:p>
      <w:r>
        <w:rPr>
          <w:b/>
          <w:i w:val="0"/>
          <w:color w:val="1F3A5F"/>
        </w:rPr>
        <w:t>Draft provision</w:t>
      </w:r>
    </w:p>
    <w:p>
      <w:pPr>
        <w:pStyle w:val="ListBullet"/>
        <w:spacing w:after="40"/>
      </w:pPr>
      <w:r>
        <w:rPr>
          <w:b w:val="0"/>
          <w:i w:val="0"/>
        </w:rPr>
        <w:t>§ 8.1: governed by the laws of the State of Texas.</w:t>
      </w:r>
    </w:p>
    <w:p>
      <w:pPr>
        <w:pStyle w:val="ListBullet"/>
        <w:spacing w:after="40"/>
      </w:pPr>
      <w:r>
        <w:rPr>
          <w:b w:val="0"/>
          <w:i w:val="0"/>
        </w:rPr>
        <w:t>§ 8.2: exclusive jurisdiction of state and federal courts in Travis County, Texas, with waiver of venue and inconvenient-forum objections.</w:t>
      </w:r>
    </w:p>
    <w:p>
      <w:pPr>
        <w:pStyle w:val="ListBullet"/>
        <w:spacing w:after="40"/>
      </w:pPr>
      <w:r>
        <w:rPr>
          <w:b w:val="0"/>
          <w:i w:val="0"/>
        </w:rPr>
        <w:t>§ 8.3: service of process by registered/certified mail.</w:t>
      </w:r>
    </w:p>
    <w:p>
      <w:r>
        <w:rPr>
          <w:b/>
          <w:i w:val="0"/>
          <w:color w:val="1F3A5F"/>
        </w:rPr>
        <w:t>Playbook position</w:t>
      </w:r>
    </w:p>
    <w:p>
      <w:r>
        <w:rPr>
          <w:b w:val="0"/>
          <w:i w:val="0"/>
        </w:rPr>
        <w:t>Preferred: Delaware law; exclusive jurisdiction in the Delaware Court of Chancery (or, if it declines, Delaware Superior Court). Fallback: any state or federal court in Delaware; New York law and courts if the counterparty is New York-domiciled or there is a substantial New York nexus. Walk-Away: governing law other than Delaware or New York; forum other than Delaware or New York; non-exclusive jurisdiction.</w:t>
      </w:r>
    </w:p>
    <w:p>
      <w:r>
        <w:rPr>
          <w:b/>
          <w:i w:val="0"/>
          <w:color w:val="1F3A5F"/>
        </w:rPr>
        <w:t>Deviations identified</w:t>
      </w:r>
    </w:p>
    <w:p>
      <w:pPr>
        <w:pStyle w:val="ListBullet"/>
        <w:spacing w:after="40"/>
      </w:pPr>
      <w:r>
        <w:rPr>
          <w:b w:val="0"/>
          <w:i w:val="0"/>
        </w:rPr>
        <w:t>WALK-AWAY – Texas governing law.</w:t>
      </w:r>
    </w:p>
    <w:p>
      <w:pPr>
        <w:pStyle w:val="ListBullet"/>
        <w:spacing w:after="40"/>
      </w:pPr>
      <w:r>
        <w:rPr>
          <w:b w:val="0"/>
          <w:i w:val="0"/>
        </w:rPr>
        <w:t>WALK-AWAY – Travis County, Texas forum. The Playbook commentary names “Texas law and Travis County courts” as the example of a counterparty home-court proposal to resist.</w:t>
      </w:r>
    </w:p>
    <w:p>
      <w:pPr>
        <w:pStyle w:val="ListBullet"/>
        <w:spacing w:after="40"/>
      </w:pPr>
      <w:r>
        <w:rPr>
          <w:b w:val="0"/>
          <w:i w:val="0"/>
        </w:rPr>
        <w:t>Compliant element – jurisdiction is exclusive (not a Walk-Away in itself).</w:t>
      </w:r>
    </w:p>
    <w:p>
      <w:pPr>
        <w:pStyle w:val="ListBullet"/>
        <w:spacing w:after="40"/>
      </w:pPr>
      <w:r>
        <w:rPr>
          <w:b w:val="0"/>
          <w:i w:val="0"/>
        </w:rPr>
        <w:t>Negotiating leverage – both DataPulse (a Delaware LLC) and Hightower (a Delaware corporation) are Delaware entities; Delaware is the natural neutral choice. Hightower’s Fort Worth headquarters does not change the Playbook position.</w:t>
      </w:r>
    </w:p>
    <w:p>
      <w:pPr>
        <w:pStyle w:val="ListBullet"/>
        <w:spacing w:after="40"/>
      </w:pPr>
      <w:r>
        <w:rPr>
          <w:b w:val="0"/>
          <w:i w:val="0"/>
        </w:rPr>
        <w:t>Interaction – Texas law would govern enforceability of the restrictive covenants, liquidated damages and jury waiver (see Provisions 5, 11 and 19); the Texas trade-secret reference in § 2.3 should be conformed.</w:t>
      </w:r>
    </w:p>
    <w:p>
      <w:r>
        <w:rPr>
          <w:b/>
          <w:i w:val="0"/>
          <w:color w:val="1F3A5F"/>
        </w:rPr>
        <w:t>Recommendation</w:t>
      </w:r>
    </w:p>
    <w:p>
      <w:r>
        <w:rPr>
          <w:b w:val="0"/>
          <w:i w:val="0"/>
        </w:rPr>
        <w:t>Replace with Delaware law and exclusive Court of Chancery jurisdiction (Superior Court backstop); fallback to any Delaware state or federal court. New York is not an available fallback here because neither party is New York-domiciled and we are not aware of a substantial New York nexus (Whitfield &amp; Crane’s New York office alone would not qualify).</w:t>
      </w:r>
    </w:p>
    <w:p>
      <w:r>
        <w:rPr>
          <w:b/>
          <w:i w:val="0"/>
          <w:color w:val="1F3A5F"/>
        </w:rPr>
        <w:t>Proposed redline language</w:t>
      </w:r>
    </w:p>
    <w:p>
      <w:pPr>
        <w:ind w:left="432"/>
      </w:pPr>
      <w:r>
        <w:rPr>
          <w:b w:val="0"/>
          <w:i w:val="0"/>
          <w:sz w:val="19"/>
        </w:rPr>
        <w:t>8.1 “This Agreement shall be governed by, and construed in accordance with, the laws of the State of Delaware, without regard to conflict-of-laws principles that would require the application of the laws of any other jurisdiction.”</w:t>
      </w:r>
    </w:p>
    <w:p>
      <w:pPr>
        <w:ind w:left="432"/>
      </w:pPr>
      <w:r>
        <w:rPr>
          <w:b w:val="0"/>
          <w:i w:val="0"/>
          <w:sz w:val="19"/>
        </w:rPr>
        <w:t>8.2 “Each Party irrevocably submits to the exclusive jurisdiction of the Court of Chancery of the State of Delaware (or, if and only if such court declines to accept jurisdiction, the Superior Court of the State of Delaware or the United States District Court for the District of Delaware) …”</w:t>
      </w:r>
    </w:p>
    <w:p>
      <w:pPr>
        <w:pStyle w:val="Heading2"/>
      </w:pPr>
      <w:r>
        <w:t>Provision 11: Remedies  (Draft §§ 9.1–9.3)</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(two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Critical</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Must be fixed – mutuality is fundamental</w:t>
            </w:r>
          </w:p>
        </w:tc>
      </w:tr>
    </w:tbl>
    <w:p>
      <w:pPr>
        <w:spacing w:after="40"/>
      </w:pPr>
    </w:p>
    <w:p>
      <w:r>
        <w:rPr>
          <w:b/>
          <w:i w:val="0"/>
          <w:color w:val="1F3A5F"/>
        </w:rPr>
        <w:t>Draft provision</w:t>
      </w:r>
    </w:p>
    <w:p>
      <w:pPr>
        <w:pStyle w:val="ListBullet"/>
        <w:spacing w:after="40"/>
      </w:pPr>
      <w:r>
        <w:rPr>
          <w:b w:val="0"/>
          <w:i w:val="0"/>
        </w:rPr>
        <w:t>§ 9.1: Hightower acknowledges that its breach would cause DataPulse irreparable harm; DataPulse is entitled to equitable relief without proof of actual damages and without bond; Hightower waives any bond requirement.</w:t>
      </w:r>
    </w:p>
    <w:p>
      <w:pPr>
        <w:pStyle w:val="ListBullet"/>
        <w:spacing w:after="40"/>
      </w:pPr>
      <w:r>
        <w:rPr>
          <w:b w:val="0"/>
          <w:i w:val="0"/>
        </w:rPr>
        <w:t>§ 9.2: for any “material breach” by Hightower or its Representatives, Hightower shall pay DataPulse liquidated damages of Five Million Dollars ($5,000,000), stated to be a reasonable pre-estimate and “not intended as a penalty,” and “[i]n addition to” equitable relief.</w:t>
      </w:r>
    </w:p>
    <w:p>
      <w:pPr>
        <w:pStyle w:val="ListBullet"/>
        <w:spacing w:after="40"/>
      </w:pPr>
      <w:r>
        <w:rPr>
          <w:b w:val="0"/>
          <w:i w:val="0"/>
        </w:rPr>
        <w:t>§ 9.3: remedies are cumulative and do not limit “any other remedies available to DataPulse.”</w:t>
      </w:r>
    </w:p>
    <w:p>
      <w:r>
        <w:rPr>
          <w:b/>
          <w:i w:val="0"/>
          <w:color w:val="1F3A5F"/>
        </w:rPr>
        <w:t>Playbook position</w:t>
      </w:r>
    </w:p>
    <w:p>
      <w:r>
        <w:rPr>
          <w:b w:val="0"/>
          <w:i w:val="0"/>
        </w:rPr>
        <w:t>Preferred: mutual acknowledgment that damages may be inadequate and each party may seek equitable relief without bond or proof of actual damages; no liquidated damages; no limitation on remedies. Fallback: requiring a showing of irreparable harm is tolerable; no liquidated damages under any circumstance; no waiver of any remedy. Walk-Away: unilateral equitable relief; any liquidated damages clause; any provision limiting one party’s remedies while preserving the other’s.</w:t>
      </w:r>
    </w:p>
    <w:p>
      <w:r>
        <w:rPr>
          <w:b/>
          <w:i w:val="0"/>
          <w:color w:val="1F3A5F"/>
        </w:rPr>
        <w:t>Deviations identified</w:t>
      </w:r>
    </w:p>
    <w:p>
      <w:pPr>
        <w:pStyle w:val="ListBullet"/>
        <w:spacing w:after="40"/>
      </w:pPr>
      <w:r>
        <w:rPr>
          <w:b w:val="0"/>
          <w:i w:val="0"/>
        </w:rPr>
        <w:t>WALK-AWAY – Unilateral equitable relief (§ 9.1) in favor of DataPulse only, despite Hightower also disclosing Confidential Information (e.g., its acquisition strategy, valuation and financing).</w:t>
      </w:r>
    </w:p>
    <w:p>
      <w:pPr>
        <w:pStyle w:val="ListBullet"/>
        <w:spacing w:after="40"/>
      </w:pPr>
      <w:r>
        <w:rPr>
          <w:b w:val="0"/>
          <w:i w:val="0"/>
        </w:rPr>
        <w:t>WALK-AWAY – $5,000,000 liquidated damages (§ 9.2), one-way against Hightower, triggered by any undefined “material breach” (including, e.g., a DADW request under § 6.2 or a hire under § 5.1), cumulative with injunctive relief and actual damages (§ 9.3). Stacking a fixed sum on top of actual damages undercuts the “genuine pre-estimate” characterization and invites a penalty challenge, but Hightower should not rely on unenforceability.</w:t>
      </w:r>
    </w:p>
    <w:p>
      <w:pPr>
        <w:pStyle w:val="ListBullet"/>
        <w:spacing w:after="40"/>
      </w:pPr>
      <w:r>
        <w:rPr>
          <w:b w:val="0"/>
          <w:i w:val="0"/>
        </w:rPr>
        <w:t>WALK-AWAY – Asymmetric remedy structure: combined with § 14 (DataPulse’s liability capped at $10,000,000 while Hightower is uncapped and § 14.2 preserves DataPulse’s liquidated damages), DataPulse’s remedies are expanded and Hightower’s effectively limited – the exact combination the Playbook commentary describes as categorically prohibited.</w:t>
      </w:r>
    </w:p>
    <w:p>
      <w:pPr>
        <w:pStyle w:val="ListBullet"/>
        <w:spacing w:after="40"/>
      </w:pPr>
      <w:r>
        <w:rPr>
          <w:b w:val="0"/>
          <w:i w:val="0"/>
        </w:rPr>
        <w:t>Deviation – Hightower’s bond waiver runs one way.</w:t>
      </w:r>
    </w:p>
    <w:p>
      <w:r>
        <w:rPr>
          <w:b/>
          <w:i w:val="0"/>
          <w:color w:val="1F3A5F"/>
        </w:rPr>
        <w:t>Recommendation</w:t>
      </w:r>
    </w:p>
    <w:p>
      <w:r>
        <w:rPr>
          <w:b w:val="0"/>
          <w:i w:val="0"/>
        </w:rPr>
        <w:t>Replace § 9 with a mutual equitable-relief clause; delete § 9.2 in its entirety; make § 9.3 mutual.</w:t>
      </w:r>
    </w:p>
    <w:p>
      <w:r>
        <w:rPr>
          <w:b/>
          <w:i w:val="0"/>
          <w:color w:val="1F3A5F"/>
        </w:rPr>
        <w:t>Proposed redline language</w:t>
      </w:r>
    </w:p>
    <w:p>
      <w:pPr>
        <w:ind w:left="432"/>
      </w:pPr>
      <w:r>
        <w:rPr>
          <w:b w:val="0"/>
          <w:i w:val="0"/>
          <w:sz w:val="19"/>
        </w:rPr>
        <w:t>9.1 “Each Party acknowledges that monetary damages may not be a sufficient remedy for any breach of this Agreement and that the non-breaching Party shall be entitled to seek specific performance and injunctive or other equitable relief as a remedy for any such breach or threatened breach, without proof of actual damages and without any requirement to post a bond or other security, in addition to all other remedies available at law or in equity.”</w:t>
      </w:r>
    </w:p>
    <w:p>
      <w:pPr>
        <w:ind w:left="432"/>
      </w:pPr>
      <w:r>
        <w:rPr>
          <w:b w:val="0"/>
          <w:i w:val="0"/>
          <w:sz w:val="19"/>
        </w:rPr>
        <w:t>9.2 [Delete.]</w:t>
      </w:r>
    </w:p>
    <w:p>
      <w:pPr>
        <w:ind w:left="432"/>
      </w:pPr>
      <w:r>
        <w:rPr>
          <w:b w:val="0"/>
          <w:i w:val="0"/>
          <w:sz w:val="19"/>
        </w:rPr>
        <w:t>9.3 “The remedies provided in this Section 9 are cumulative and shall not limit any other remedy available to either Party.”</w:t>
      </w:r>
    </w:p>
    <w:p>
      <w:pPr>
        <w:pStyle w:val="Heading2"/>
      </w:pPr>
      <w:r>
        <w:t>Provision 12: Non-Circumvention  (Draft §§ 10.1–10.2)</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(three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Critical</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 recommend antitrust counsel review</w:t>
            </w:r>
          </w:p>
        </w:tc>
      </w:tr>
      <w:tr>
        <w:tc>
          <w:tcPr>
            <w:tcW w:type="dxa" w:w="2016"/>
            <w:shd w:val="clear" w:color="auto" w:fill="DCE6F1"/>
          </w:tcPr>
          <w:p>
            <w:r/>
            <w:r>
              <w:rPr>
                <w:b/>
                <w:sz w:val="19"/>
              </w:rPr>
              <w:t>Negotiability</w:t>
            </w:r>
          </w:p>
        </w:tc>
        <w:tc>
          <w:tcPr>
            <w:tcW w:type="dxa" w:w="7632"/>
          </w:tcPr>
          <w:p>
            <w:pPr>
              <w:spacing w:after="40"/>
            </w:pPr>
            <w:r/>
            <w:r>
              <w:rPr>
                <w:b w:val="0"/>
                <w:i w:val="0"/>
                <w:sz w:val="19"/>
              </w:rPr>
              <w:t>Strike; narrow Fallback available only with all three Playbook conditions</w:t>
            </w:r>
          </w:p>
        </w:tc>
      </w:tr>
    </w:tbl>
    <w:p>
      <w:pPr>
        <w:spacing w:after="40"/>
      </w:pPr>
    </w:p>
    <w:p>
      <w:r>
        <w:rPr>
          <w:b/>
          <w:i w:val="0"/>
          <w:color w:val="1F3A5F"/>
        </w:rPr>
        <w:t>Draft provision</w:t>
      </w:r>
    </w:p>
    <w:p>
      <w:pPr>
        <w:pStyle w:val="ListBullet"/>
        <w:spacing w:after="40"/>
      </w:pPr>
      <w:r>
        <w:rPr>
          <w:b w:val="0"/>
          <w:i w:val="0"/>
        </w:rPr>
        <w:t>§ 10.1: for 24 months from the Effective Date, Hightower and its affiliates, subsidiaries and Representatives may not “contact, solicit, negotiate with, enter into any business arrangement with, or otherwise engage with any customer, vendor, supplier, partner, or other business relationship of DataPulse that was identified to Hightower” during discussions, for the purpose of (a) providing competitive products or services, (b) diverting business, or (c) circumventing the Agreement or the Transaction.</w:t>
      </w:r>
    </w:p>
    <w:p>
      <w:pPr>
        <w:pStyle w:val="ListBullet"/>
        <w:spacing w:after="40"/>
      </w:pPr>
      <w:r>
        <w:rPr>
          <w:b w:val="0"/>
          <w:i w:val="0"/>
        </w:rPr>
        <w:t>§ 10.2: the restriction applies “regardless of whether Hightower had any pre-existing relationship with such customer, vendor, supplier, partner, or other business relationship prior to the date of this Agreement.”</w:t>
      </w:r>
    </w:p>
    <w:p>
      <w:r>
        <w:rPr>
          <w:b/>
          <w:i w:val="0"/>
          <w:color w:val="1F3A5F"/>
        </w:rPr>
        <w:t>Playbook position</w:t>
      </w:r>
    </w:p>
    <w:p>
      <w:r>
        <w:rPr>
          <w:b w:val="0"/>
          <w:i w:val="0"/>
        </w:rPr>
        <w:t>Preferred: no non-circumvention clause. Fallback: a narrow clause limited to relationships the Receiving Party first learned of solely through the Confidential Information, provided (a) limited to 12 months from the NDA date and (b) with a carve-out for pre-existing relationships and ordinary-course business contacts. Walk-Away: broad clause covering all counterparty relationships identified in diligence regardless of pre-existing relationship; period exceeding 12 months; no pre-existing-relationship carve-out.</w:t>
      </w:r>
    </w:p>
    <w:p>
      <w:r>
        <w:rPr>
          <w:b/>
          <w:i w:val="0"/>
          <w:color w:val="1F3A5F"/>
        </w:rPr>
        <w:t>Deviations identified</w:t>
      </w:r>
    </w:p>
    <w:p>
      <w:pPr>
        <w:pStyle w:val="ListBullet"/>
        <w:spacing w:after="40"/>
      </w:pPr>
      <w:r>
        <w:rPr>
          <w:b w:val="0"/>
          <w:i w:val="0"/>
        </w:rPr>
        <w:t>WALK-AWAY – Breadth: covers every relationship “identified” to Hightower, not those first learned of solely through Confidential Information.</w:t>
      </w:r>
    </w:p>
    <w:p>
      <w:pPr>
        <w:pStyle w:val="ListBullet"/>
        <w:spacing w:after="40"/>
      </w:pPr>
      <w:r>
        <w:rPr>
          <w:b w:val="0"/>
          <w:i w:val="0"/>
        </w:rPr>
        <w:t>WALK-AWAY – Duration: 24 months (ceiling is 12).</w:t>
      </w:r>
    </w:p>
    <w:p>
      <w:pPr>
        <w:pStyle w:val="ListBullet"/>
        <w:spacing w:after="40"/>
      </w:pPr>
      <w:r>
        <w:rPr>
          <w:b w:val="0"/>
          <w:i w:val="0"/>
        </w:rPr>
        <w:t>WALK-AWAY – § 10.2 expressly eliminates any pre-existing-relationship carve-out; there is also no ordinary-course carve-out.</w:t>
      </w:r>
    </w:p>
    <w:p>
      <w:pPr>
        <w:pStyle w:val="ListBullet"/>
        <w:spacing w:after="40"/>
      </w:pPr>
      <w:r>
        <w:rPr>
          <w:b w:val="0"/>
          <w:i w:val="0"/>
        </w:rPr>
        <w:t>One-sided – binds only Hightower (and its Representatives, including Ridgeline and lenders).</w:t>
      </w:r>
    </w:p>
    <w:p>
      <w:pPr>
        <w:pStyle w:val="ListBullet"/>
        <w:spacing w:after="40"/>
      </w:pPr>
      <w:r>
        <w:rPr>
          <w:b w:val="0"/>
          <w:i w:val="0"/>
        </w:rPr>
        <w:t>Commercial impact – Hightower serves virtually every major shipper, carrier and logistics intermediary in North America. DataPulse’s customer shipment and vendor data (§ 1.1(b)) will almost certainly overlap with Hightower’s existing customers and vendors; a DataPulse data-room customer list could thus restrict Hightower’s ordinary-course business with its own customers for two years. Purpose qualifier (a) (“competitive” products or services) offers little comfort because Hightower’s supply-chain technology offerings are adjacent to DataPulse’s.</w:t>
      </w:r>
    </w:p>
    <w:p>
      <w:pPr>
        <w:pStyle w:val="ListBullet"/>
        <w:spacing w:after="40"/>
      </w:pPr>
      <w:r>
        <w:rPr>
          <w:b w:val="0"/>
          <w:i w:val="0"/>
        </w:rPr>
        <w:t>Antitrust consideration – an agreement between actual or potential competitors restricting dealings with customers and suppliers can raise Sherman Act § 1 concerns independent of the Playbook. We recommend antitrust counsel review this provision and the information-exchange protocol generally (see Part V).</w:t>
      </w:r>
    </w:p>
    <w:p>
      <w:r>
        <w:rPr>
          <w:b/>
          <w:i w:val="0"/>
          <w:color w:val="1F3A5F"/>
        </w:rPr>
        <w:t>Recommendation</w:t>
      </w:r>
    </w:p>
    <w:p>
      <w:r>
        <w:rPr>
          <w:b w:val="0"/>
          <w:i w:val="0"/>
        </w:rPr>
        <w:t>Strike § 10 in its entirety (Preferred). If DataPulse insists, the deal team may offer only the Playbook Fallback with all conditions: limited to relationships first learned of solely through Confidential Information; 12 months from the Effective Date; carve-outs for pre-existing relationships and ordinary-course dealings; mutual.</w:t>
      </w:r>
    </w:p>
    <w:p>
      <w:r>
        <w:rPr>
          <w:b/>
          <w:i w:val="0"/>
          <w:color w:val="1F3A5F"/>
        </w:rPr>
        <w:t>Proposed redline language</w:t>
      </w:r>
    </w:p>
    <w:p>
      <w:pPr>
        <w:ind w:left="432"/>
      </w:pPr>
      <w:r>
        <w:rPr>
          <w:b w:val="0"/>
          <w:i w:val="0"/>
          <w:sz w:val="19"/>
        </w:rPr>
        <w:t>10. [Delete Section 10.] Fallback only: “For twelve (12) months from the Effective Date, neither Party shall use the other Party’s Confidential Information to solicit any customer, vendor or business partner of the other Party of which it first became aware solely through such Confidential Information; provided that nothing herein shall restrict (a) any relationship existing prior to the Effective Date or developed independently of the Confidential Information, or (b) any dealings in the ordinary course of business.”</w:t>
      </w:r>
    </w:p>
    <w:p>
      <w:pPr>
        <w:pStyle w:val="Heading2"/>
      </w:pPr>
      <w:r>
        <w:t>Provision 13: Assignment  (Draft § 11.1)</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(as applied to Hightower)</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simple mutualization</w:t>
            </w:r>
          </w:p>
        </w:tc>
      </w:tr>
    </w:tbl>
    <w:p>
      <w:pPr>
        <w:spacing w:after="40"/>
      </w:pPr>
    </w:p>
    <w:p>
      <w:r>
        <w:rPr>
          <w:b/>
          <w:i w:val="0"/>
          <w:color w:val="1F3A5F"/>
        </w:rPr>
        <w:t>Draft provision</w:t>
      </w:r>
    </w:p>
    <w:p>
      <w:pPr>
        <w:pStyle w:val="ListBullet"/>
        <w:spacing w:after="40"/>
      </w:pPr>
      <w:r>
        <w:rPr>
          <w:b w:val="0"/>
          <w:i w:val="0"/>
        </w:rPr>
        <w:t>§ 11.1: no assignment by either Party without consent; purported assignments void. “Notwithstanding the foregoing, DataPulse may assign this Agreement, in whole or in part, to any successor entity in connection with a merger, acquisition, reorganization, or sale of all or substantially all of DataPulse’s assets without the consent of Hightower.”</w:t>
      </w:r>
    </w:p>
    <w:p>
      <w:r>
        <w:rPr>
          <w:b/>
          <w:i w:val="0"/>
          <w:color w:val="1F3A5F"/>
        </w:rPr>
        <w:t>Playbook position</w:t>
      </w:r>
    </w:p>
    <w:p>
      <w:r>
        <w:rPr>
          <w:b w:val="0"/>
          <w:i w:val="0"/>
        </w:rPr>
        <w:t>Preferred: no assignment without consent except in connection with a merger, consolidation, acquisition or sale of all or substantially all assets, in which case the NDA transfers automatically to the successor. Fallback: written notice (not consent) to the non-assigning party; assignee to assume obligations in writing. Walk-Away: blanket prohibition on assignment, including mergers or asset sales, without the counterparty’s prior written consent.</w:t>
      </w:r>
    </w:p>
    <w:p>
      <w:r>
        <w:rPr>
          <w:b/>
          <w:i w:val="0"/>
          <w:color w:val="1F3A5F"/>
        </w:rPr>
        <w:t>Deviations identified</w:t>
      </w:r>
    </w:p>
    <w:p>
      <w:pPr>
        <w:pStyle w:val="ListBullet"/>
        <w:spacing w:after="40"/>
      </w:pPr>
      <w:r>
        <w:rPr>
          <w:b w:val="0"/>
          <w:i w:val="0"/>
        </w:rPr>
        <w:t>WALK-AWAY – As to Hightower, § 11.1 is a blanket prohibition with no merger/asset-sale exception, giving DataPulse a veto over the NDA’s continuity in a Hightower reorganization, change of control or divestiture, and risking a technical breach on an internal restructuring.</w:t>
      </w:r>
    </w:p>
    <w:p>
      <w:pPr>
        <w:pStyle w:val="ListBullet"/>
        <w:spacing w:after="40"/>
      </w:pPr>
      <w:r>
        <w:rPr>
          <w:b w:val="0"/>
          <w:i w:val="0"/>
        </w:rPr>
        <w:t>Asymmetry – DataPulse alone receives the exception, and it may assign “in part,” which could split the Agreement among successors.</w:t>
      </w:r>
    </w:p>
    <w:p>
      <w:pPr>
        <w:pStyle w:val="ListBullet"/>
        <w:spacing w:after="40"/>
      </w:pPr>
      <w:r>
        <w:rPr>
          <w:b w:val="0"/>
          <w:i w:val="0"/>
        </w:rPr>
        <w:t>Note – a carve-out for assignment to affiliates (e.g., an acquisition subsidiary formed to effect the Transaction) is advisable.</w:t>
      </w:r>
    </w:p>
    <w:p>
      <w:r>
        <w:rPr>
          <w:b/>
          <w:i w:val="0"/>
          <w:color w:val="1F3A5F"/>
        </w:rPr>
        <w:t>Recommendation</w:t>
      </w:r>
    </w:p>
    <w:p>
      <w:r>
        <w:rPr>
          <w:b w:val="0"/>
          <w:i w:val="0"/>
        </w:rPr>
        <w:t>Make the merger/asset-sale exception mutual (automatic transfer to successor); delete “in whole or in part”; add affiliate-assignment right for Hightower’s acquisition vehicle; notice and written assumption acceptable as Fallback.</w:t>
      </w:r>
    </w:p>
    <w:p>
      <w:r>
        <w:rPr>
          <w:b/>
          <w:i w:val="0"/>
          <w:color w:val="1F3A5F"/>
        </w:rPr>
        <w:t>Proposed redline language</w:t>
      </w:r>
    </w:p>
    <w:p>
      <w:pPr>
        <w:ind w:left="432"/>
      </w:pPr>
      <w:r>
        <w:rPr>
          <w:b w:val="0"/>
          <w:i w:val="0"/>
          <w:sz w:val="19"/>
        </w:rPr>
        <w:t>11.1 “Neither Party may assign this Agreement without the prior written consent of the other Party, except that either Party may assign this Agreement, without such consent, (a) to any affiliate, or (b) to any successor in connection with a merger, consolidation, acquisition, reorganization or sale of all or substantially all of its assets or of the business to which this Agreement relates, provided that the assignee assumes this Agreement. This Agreement shall be binding upon and inure to the benefit of the Parties and their respective successors and permitted assigns.”</w:t>
      </w:r>
    </w:p>
    <w:p>
      <w:pPr>
        <w:pStyle w:val="Heading2"/>
      </w:pPr>
      <w:r>
        <w:t>Provision 14: Data Privacy Addendum  (Draft § 12.1(a)–(d))</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(three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 coordinate with Hightower privacy function</w:t>
            </w:r>
          </w:p>
        </w:tc>
      </w:tr>
      <w:tr>
        <w:tc>
          <w:tcPr>
            <w:tcW w:type="dxa" w:w="2016"/>
            <w:shd w:val="clear" w:color="auto" w:fill="DCE6F1"/>
          </w:tcPr>
          <w:p>
            <w:r/>
            <w:r>
              <w:rPr>
                <w:b/>
                <w:sz w:val="19"/>
              </w:rPr>
              <w:t>Negotiability</w:t>
            </w:r>
          </w:p>
        </w:tc>
        <w:tc>
          <w:tcPr>
            <w:tcW w:type="dxa" w:w="7632"/>
          </w:tcPr>
          <w:p>
            <w:pPr>
              <w:spacing w:after="40"/>
            </w:pPr>
            <w:r/>
            <w:r>
              <w:rPr>
                <w:b w:val="0"/>
                <w:i w:val="0"/>
                <w:sz w:val="19"/>
              </w:rPr>
              <w:t>Negotiable – move to a separate DPA</w:t>
            </w:r>
          </w:p>
        </w:tc>
      </w:tr>
    </w:tbl>
    <w:p>
      <w:pPr>
        <w:spacing w:after="40"/>
      </w:pPr>
    </w:p>
    <w:p>
      <w:r>
        <w:rPr>
          <w:b/>
          <w:i w:val="0"/>
          <w:color w:val="1F3A5F"/>
        </w:rPr>
        <w:t>Draft provision</w:t>
      </w:r>
    </w:p>
    <w:p>
      <w:pPr>
        <w:pStyle w:val="ListBullet"/>
        <w:spacing w:after="40"/>
      </w:pPr>
      <w:r>
        <w:rPr>
          <w:b w:val="0"/>
          <w:i w:val="0"/>
        </w:rPr>
        <w:t>§ 12.1 preamble invokes the GDPR, the CCPA, the Texas Data Privacy and Security Act and analogous laws.</w:t>
      </w:r>
    </w:p>
    <w:p>
      <w:pPr>
        <w:pStyle w:val="ListBullet"/>
        <w:spacing w:after="40"/>
      </w:pPr>
      <w:r>
        <w:rPr>
          <w:b w:val="0"/>
          <w:i w:val="0"/>
        </w:rPr>
        <w:t>§ 12.1(a): notice of any “actual or suspected” Data Breach “within twenty-four (24) hours,” with detailed content requirements and full cooperation.</w:t>
      </w:r>
    </w:p>
    <w:p>
      <w:pPr>
        <w:pStyle w:val="ListBullet"/>
        <w:spacing w:after="40"/>
      </w:pPr>
      <w:r>
        <w:rPr>
          <w:b w:val="0"/>
          <w:i w:val="0"/>
        </w:rPr>
        <w:t>§ 12.1(b): Receiving Party must conduct a data protection impact assessment before high-risk processing and provide it to the Disclosing Party on request.</w:t>
      </w:r>
    </w:p>
    <w:p>
      <w:pPr>
        <w:pStyle w:val="ListBullet"/>
        <w:spacing w:after="40"/>
      </w:pPr>
      <w:r>
        <w:rPr>
          <w:b w:val="0"/>
          <w:i w:val="0"/>
        </w:rPr>
        <w:t>§ 12.1(c): within 10 business days of the Effective Date, Hightower (only) must designate a “Data Liaison Officer” and notify changes within 5 business days.</w:t>
      </w:r>
    </w:p>
    <w:p>
      <w:pPr>
        <w:pStyle w:val="ListBullet"/>
        <w:spacing w:after="40"/>
      </w:pPr>
      <w:r>
        <w:rPr>
          <w:b w:val="0"/>
          <w:i w:val="0"/>
        </w:rPr>
        <w:t>§ 12.1(d): each Party will comply with applicable data protection laws and maintain appropriate technical and organizational measures.</w:t>
      </w:r>
    </w:p>
    <w:p>
      <w:r>
        <w:rPr>
          <w:b/>
          <w:i w:val="0"/>
          <w:color w:val="1F3A5F"/>
        </w:rPr>
        <w:t>Playbook position</w:t>
      </w:r>
    </w:p>
    <w:p>
      <w:r>
        <w:rPr>
          <w:b w:val="0"/>
          <w:i w:val="0"/>
        </w:rPr>
        <w:t>Preferred: personal-data obligations in a separate DPA; NDA contains only a general covenant to comply with applicable law (including data protection laws). Fallback: brief acknowledgment cross-referencing a separate DPA; general compliance with “applicable data protection laws.” Walk-Away: embedding GDPR/CCPA-style obligations in the NDA, including breach-notification timelines shorter than statutory requirements, mandatory DPIAs, appointment of a “data liaison officer,” or other obligations exceeding regulatory requirements.</w:t>
      </w:r>
    </w:p>
    <w:p>
      <w:r>
        <w:rPr>
          <w:b/>
          <w:i w:val="0"/>
          <w:color w:val="1F3A5F"/>
        </w:rPr>
        <w:t>Deviations identified</w:t>
      </w:r>
    </w:p>
    <w:p>
      <w:pPr>
        <w:pStyle w:val="ListBullet"/>
        <w:spacing w:after="40"/>
      </w:pPr>
      <w:r>
        <w:rPr>
          <w:b w:val="0"/>
          <w:i w:val="0"/>
        </w:rPr>
        <w:t>WALK-AWAY – 24-hour breach notification (§ 12.1(a)), extending to merely “suspected” incidents, is shorter than statutory benchmarks (e.g., GDPR Article 33’s 72-hour supervisory-authority notice) and would be breached by ordinary incident-triage timelines.</w:t>
      </w:r>
    </w:p>
    <w:p>
      <w:pPr>
        <w:pStyle w:val="ListBullet"/>
        <w:spacing w:after="40"/>
      </w:pPr>
      <w:r>
        <w:rPr>
          <w:b w:val="0"/>
          <w:i w:val="0"/>
        </w:rPr>
        <w:t>WALK-AWAY – Mandatory DPIAs (§ 12.1(b)). DPIAs derive from GDPR Article 35 and apply only in specified circumstances; the CCPA does not independently mandate them.</w:t>
      </w:r>
    </w:p>
    <w:p>
      <w:pPr>
        <w:pStyle w:val="ListBullet"/>
        <w:spacing w:after="40"/>
      </w:pPr>
      <w:r>
        <w:rPr>
          <w:b w:val="0"/>
          <w:i w:val="0"/>
        </w:rPr>
        <w:t>WALK-AWAY – “Data Liaison Officer” (§ 12.1(c)) has no basis in any privacy regime, is imposed only on Hightower, and creates a free-standing contractual compliance obligation – the Playbook calls out this exact term.</w:t>
      </w:r>
    </w:p>
    <w:p>
      <w:pPr>
        <w:pStyle w:val="ListBullet"/>
        <w:spacing w:after="40"/>
      </w:pPr>
      <w:r>
        <w:rPr>
          <w:b w:val="0"/>
          <w:i w:val="0"/>
        </w:rPr>
        <w:t>Acceptable – § 12.1(d) general compliance covenant is consistent with the Preferred Position (the “technical and organizational measures” sentence is tolerable but could be moved to the DPA).</w:t>
      </w:r>
    </w:p>
    <w:p>
      <w:pPr>
        <w:pStyle w:val="ListBullet"/>
        <w:spacing w:after="40"/>
      </w:pPr>
      <w:r>
        <w:rPr>
          <w:b w:val="0"/>
          <w:i w:val="0"/>
        </w:rPr>
        <w:t>Practical note – Hightower should consider whether personal data (e.g., personnel information under § 1.1(e)) needs to be exchanged at the NDA stage at all; most early-stage diligence can proceed with anonymized or aggregated data.</w:t>
      </w:r>
    </w:p>
    <w:p>
      <w:r>
        <w:rPr>
          <w:b/>
          <w:i w:val="0"/>
          <w:color w:val="1F3A5F"/>
        </w:rPr>
        <w:t>Recommendation</w:t>
      </w:r>
    </w:p>
    <w:p>
      <w:r>
        <w:rPr>
          <w:b w:val="0"/>
          <w:i w:val="0"/>
        </w:rPr>
        <w:t>Delete § 12.1(a)–(c); retain a general compliance covenant and a cross-reference to a separate DPA to be negotiated if and when personal data is to be exchanged.</w:t>
      </w:r>
    </w:p>
    <w:p>
      <w:r>
        <w:rPr>
          <w:b/>
          <w:i w:val="0"/>
          <w:color w:val="1F3A5F"/>
        </w:rPr>
        <w:t>Proposed redline language</w:t>
      </w:r>
    </w:p>
    <w:p>
      <w:pPr>
        <w:ind w:left="432"/>
      </w:pPr>
      <w:r>
        <w:rPr>
          <w:b w:val="0"/>
          <w:i w:val="0"/>
          <w:sz w:val="19"/>
        </w:rPr>
        <w:t>12.1 “Each Party shall comply with all applicable laws, including applicable data protection and privacy laws, in connection with its receipt and use of any personal data included in the Confidential Information. Prior to any disclosure of personal data, the Parties shall negotiate in good faith and enter into a separate data processing agreement addressing such disclosure; no personal data shall be disclosed hereunder until such agreement is executed.” [Delete (a)–(c).]</w:t>
      </w:r>
    </w:p>
    <w:p>
      <w:pPr>
        <w:pStyle w:val="Heading2"/>
      </w:pPr>
      <w:r>
        <w:t>Provision 15: Publicity / Public Announcements  (Draft § 13.1)</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(two independent breaches)</w:t>
            </w:r>
          </w:p>
        </w:tc>
      </w:tr>
      <w:tr>
        <w:tc>
          <w:tcPr>
            <w:tcW w:type="dxa" w:w="2016"/>
            <w:shd w:val="clear" w:color="auto" w:fill="DCE6F1"/>
          </w:tcPr>
          <w:p>
            <w:r/>
            <w:r>
              <w:rPr>
                <w:b/>
                <w:sz w:val="19"/>
              </w:rPr>
              <w:t>Risk rating</w:t>
            </w:r>
          </w:p>
        </w:tc>
        <w:tc>
          <w:tcPr>
            <w:tcW w:type="dxa" w:w="7632"/>
          </w:tcPr>
          <w:p>
            <w:pPr>
              <w:spacing w:after="40"/>
            </w:pPr>
            <w:r/>
            <w:r>
              <w:rPr>
                <w:b w:val="0"/>
                <w:i w:val="0"/>
                <w:sz w:val="19"/>
              </w:rPr>
              <w:t>Critical</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 – escalate immediately per Playbook commentary</w:t>
            </w:r>
          </w:p>
        </w:tc>
      </w:tr>
      <w:tr>
        <w:tc>
          <w:tcPr>
            <w:tcW w:type="dxa" w:w="2016"/>
            <w:shd w:val="clear" w:color="auto" w:fill="DCE6F1"/>
          </w:tcPr>
          <w:p>
            <w:r/>
            <w:r>
              <w:rPr>
                <w:b/>
                <w:sz w:val="19"/>
              </w:rPr>
              <w:t>Negotiability</w:t>
            </w:r>
          </w:p>
        </w:tc>
        <w:tc>
          <w:tcPr>
            <w:tcW w:type="dxa" w:w="7632"/>
          </w:tcPr>
          <w:p>
            <w:pPr>
              <w:spacing w:after="40"/>
            </w:pPr>
            <w:r/>
            <w:r>
              <w:rPr>
                <w:b w:val="0"/>
                <w:i w:val="0"/>
                <w:sz w:val="19"/>
              </w:rPr>
              <w:t>Must be fixed – Regulation FD / NYSE exposure</w:t>
            </w:r>
          </w:p>
        </w:tc>
      </w:tr>
    </w:tbl>
    <w:p>
      <w:pPr>
        <w:spacing w:after="40"/>
      </w:pPr>
    </w:p>
    <w:p>
      <w:r>
        <w:rPr>
          <w:b/>
          <w:i w:val="0"/>
          <w:color w:val="1F3A5F"/>
        </w:rPr>
        <w:t>Draft provision</w:t>
      </w:r>
    </w:p>
    <w:p>
      <w:pPr>
        <w:pStyle w:val="ListBullet"/>
        <w:spacing w:after="40"/>
      </w:pPr>
      <w:r>
        <w:rPr>
          <w:b w:val="0"/>
          <w:i w:val="0"/>
        </w:rPr>
        <w:t>§ 13.1: neither Party may make public disclosure regarding the Agreement, the identity of the other Party, the discussions or the Transaction without the other’s prior written consent; “provided, however, that DataPulse reserves the right, in its sole and absolute discretion, to issue a press release or other public statement confirming the existence of “strategic discussions” with Hightower if DataPulse determines that such disclosure is advisable in light of market conditions, regulatory requirements, or DataPulse’s business interests.” DataPulse need only use “commercially reasonable efforts” to give advance notice; “Hightower … shall have no right to approve, modify, or delay any public disclosure made by DataPulse.”</w:t>
      </w:r>
    </w:p>
    <w:p>
      <w:r>
        <w:rPr>
          <w:b/>
          <w:i w:val="0"/>
          <w:color w:val="1F3A5F"/>
        </w:rPr>
        <w:t>Playbook position</w:t>
      </w:r>
    </w:p>
    <w:p>
      <w:r>
        <w:rPr>
          <w:b w:val="0"/>
          <w:i w:val="0"/>
        </w:rPr>
        <w:t>Preferred: mutual prior-written-consent requirement covering existence, nature or subject of discussions and the NDA; the only exception is disclosure required by law, regulation, stock exchange rule or court order, subject to the compelled-disclosure provisions. Fallback: disclosure required by securities laws or stock-exchange rules permitted with advance written notice, limited to what is legally required. Walk-Away: any unilateral right to issue press releases or otherwise disclose discussions without consent; any “sole discretion” publicity standard.</w:t>
      </w:r>
    </w:p>
    <w:p>
      <w:r>
        <w:rPr>
          <w:b/>
          <w:i w:val="0"/>
          <w:color w:val="1F3A5F"/>
        </w:rPr>
        <w:t>Deviations identified</w:t>
      </w:r>
    </w:p>
    <w:p>
      <w:pPr>
        <w:pStyle w:val="ListBullet"/>
        <w:spacing w:after="40"/>
      </w:pPr>
      <w:r>
        <w:rPr>
          <w:b w:val="0"/>
          <w:i w:val="0"/>
        </w:rPr>
        <w:t>WALK-AWAY – Unilateral right of DataPulse to announce “strategic discussions” with Hightower, triggered by DataPulse’s own “business interests.”</w:t>
      </w:r>
    </w:p>
    <w:p>
      <w:pPr>
        <w:pStyle w:val="ListBullet"/>
        <w:spacing w:after="40"/>
      </w:pPr>
      <w:r>
        <w:rPr>
          <w:b w:val="0"/>
          <w:i w:val="0"/>
        </w:rPr>
        <w:t>WALK-AWAY – “sole and absolute discretion” standard, with no consent, no approval and no right to delay; notice is only best-efforts. The Playbook commentary directs that this specific formulation be treated as a Walk-Away and escalated immediately.</w:t>
      </w:r>
    </w:p>
    <w:p>
      <w:pPr>
        <w:pStyle w:val="ListBullet"/>
        <w:spacing w:after="40"/>
      </w:pPr>
      <w:r>
        <w:rPr>
          <w:b w:val="0"/>
          <w:i w:val="0"/>
        </w:rPr>
        <w:t>Missing exception for Hightower – the draft contains no carve-out allowing Hightower to make disclosures required by the Securities Exchange Act of 1934, Regulation FD or NYSE rules. Coupled with § 1.1(g) and § 4 (5-business-day pre-notice; cost-shifting), Hightower could be in breach for complying with its own disclosure obligations, while DataPulse – a private company with no comparable obligations – holds an unrestricted announcement right.</w:t>
      </w:r>
    </w:p>
    <w:p>
      <w:pPr>
        <w:pStyle w:val="ListBullet"/>
        <w:spacing w:after="40"/>
      </w:pPr>
      <w:r>
        <w:rPr>
          <w:b w:val="0"/>
          <w:i w:val="0"/>
        </w:rPr>
        <w:t>Regulation FD / market impact – a DataPulse announcement naming NYSE-listed Hightower could be market-moving, could force Hightower to make a responsive statement or Form 8-K, and would alert competitors – exactly the concern raised by the deal team.</w:t>
      </w:r>
    </w:p>
    <w:p>
      <w:pPr>
        <w:pStyle w:val="ListBullet"/>
        <w:spacing w:after="40"/>
      </w:pPr>
      <w:r>
        <w:rPr>
          <w:b w:val="0"/>
          <w:i w:val="0"/>
        </w:rPr>
        <w:t>Interaction – a Hightower response to a DataPulse announcement could itself be a breach of § 13.1 and of the standstill (§ 6.1(e)), triggering liquidated damages under § 9.2.</w:t>
      </w:r>
    </w:p>
    <w:p>
      <w:r>
        <w:rPr>
          <w:b/>
          <w:i w:val="0"/>
          <w:color w:val="1F3A5F"/>
        </w:rPr>
        <w:t>Recommendation</w:t>
      </w:r>
    </w:p>
    <w:p>
      <w:r>
        <w:rPr>
          <w:b w:val="0"/>
          <w:i w:val="0"/>
        </w:rPr>
        <w:t>Delete the DataPulse proviso and the final two sentences; make the obligation strictly mutual, with a single exception for disclosures required by law, regulation or stock-exchange rule, subject to advance written notice and limitation to what is legally required (Playbook Fallback).</w:t>
      </w:r>
    </w:p>
    <w:p>
      <w:r>
        <w:rPr>
          <w:b/>
          <w:i w:val="0"/>
          <w:color w:val="1F3A5F"/>
        </w:rPr>
        <w:t>Proposed redline language</w:t>
      </w:r>
    </w:p>
    <w:p>
      <w:pPr>
        <w:ind w:left="432"/>
      </w:pPr>
      <w:r>
        <w:rPr>
          <w:b w:val="0"/>
          <w:i w:val="0"/>
          <w:sz w:val="19"/>
        </w:rPr>
        <w:t>13.1 “Neither Party shall, and each Party shall direct its Representatives not to, make any public announcement, press release or other public disclosure regarding the existence or terms of this Agreement, the identity of the other Party, the fact that discussions are taking place concerning the Transaction, or any terms or other facts relating to the Transaction, without the prior written consent of the other Party; provided that a Party may make such disclosure to the extent required by applicable law, regulation or the rules of any securities exchange on which its securities are listed, in which case such Party shall, to the extent legally permitted, provide the other Party with advance written notice and a reasonable opportunity to comment, and shall limit such disclosure to that which is legally required. Sections 1.1(g) and 4 shall not apply to any disclosure made in compliance with this Section 13.1.”</w:t>
      </w:r>
    </w:p>
    <w:p>
      <w:pPr>
        <w:pStyle w:val="Heading2"/>
      </w:pPr>
      <w:r>
        <w:t>Provision 16: Limitation of Liability  (Draft §§ 14.1–14.2)</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(two independent breaches) – Board-affirmed position</w:t>
            </w:r>
          </w:p>
        </w:tc>
      </w:tr>
      <w:tr>
        <w:tc>
          <w:tcPr>
            <w:tcW w:type="dxa" w:w="2016"/>
            <w:shd w:val="clear" w:color="auto" w:fill="DCE6F1"/>
          </w:tcPr>
          <w:p>
            <w:r/>
            <w:r>
              <w:rPr>
                <w:b/>
                <w:sz w:val="19"/>
              </w:rPr>
              <w:t>Risk rating</w:t>
            </w:r>
          </w:p>
        </w:tc>
        <w:tc>
          <w:tcPr>
            <w:tcW w:type="dxa" w:w="7632"/>
          </w:tcPr>
          <w:p>
            <w:pPr>
              <w:spacing w:after="40"/>
            </w:pPr>
            <w:r/>
            <w:r>
              <w:rPr>
                <w:b w:val="0"/>
                <w:i w:val="0"/>
                <w:sz w:val="19"/>
              </w:rPr>
              <w:t>Critical</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 Playbook notes Board affirmation</w:t>
            </w:r>
          </w:p>
        </w:tc>
      </w:tr>
      <w:tr>
        <w:tc>
          <w:tcPr>
            <w:tcW w:type="dxa" w:w="2016"/>
            <w:shd w:val="clear" w:color="auto" w:fill="DCE6F1"/>
          </w:tcPr>
          <w:p>
            <w:r/>
            <w:r>
              <w:rPr>
                <w:b/>
                <w:sz w:val="19"/>
              </w:rPr>
              <w:t>Negotiability</w:t>
            </w:r>
          </w:p>
        </w:tc>
        <w:tc>
          <w:tcPr>
            <w:tcW w:type="dxa" w:w="7632"/>
          </w:tcPr>
          <w:p>
            <w:pPr>
              <w:spacing w:after="40"/>
            </w:pPr>
            <w:r/>
            <w:r>
              <w:rPr>
                <w:b w:val="0"/>
                <w:i w:val="0"/>
                <w:sz w:val="19"/>
              </w:rPr>
              <w:t>Strike – no Fallback exists</w:t>
            </w:r>
          </w:p>
        </w:tc>
      </w:tr>
    </w:tbl>
    <w:p>
      <w:pPr>
        <w:spacing w:after="40"/>
      </w:pPr>
    </w:p>
    <w:p>
      <w:r>
        <w:rPr>
          <w:b/>
          <w:i w:val="0"/>
          <w:color w:val="1F3A5F"/>
        </w:rPr>
        <w:t>Draft provision</w:t>
      </w:r>
    </w:p>
    <w:p>
      <w:pPr>
        <w:pStyle w:val="ListBullet"/>
        <w:spacing w:after="40"/>
      </w:pPr>
      <w:r>
        <w:rPr>
          <w:b w:val="0"/>
          <w:i w:val="0"/>
        </w:rPr>
        <w:t>§ 14.1 (all caps): “IN NO EVENT SHALL DATAPULSE’S AGGREGATE LIABILITY ARISING OUT OF OR RELATING TO THIS AGREEMENT EXCEED TEN MILLION DOLLARS ($10,000,000), WHETHER BASED ON CONTRACT, TORT (INCLUDING NEGLIGENCE), STRICT LIABILITY, OR ANY OTHER LEGAL THEORY …”</w:t>
      </w:r>
    </w:p>
    <w:p>
      <w:pPr>
        <w:pStyle w:val="ListBullet"/>
        <w:spacing w:after="40"/>
      </w:pPr>
      <w:r>
        <w:rPr>
          <w:b w:val="0"/>
          <w:i w:val="0"/>
        </w:rPr>
        <w:t>§ 14.2: the cap does not apply to or limit DataPulse’s rights under § 9, including equitable relief and liquidated damages.</w:t>
      </w:r>
    </w:p>
    <w:p>
      <w:r>
        <w:rPr>
          <w:b/>
          <w:i w:val="0"/>
          <w:color w:val="1F3A5F"/>
        </w:rPr>
        <w:t>Playbook position</w:t>
      </w:r>
    </w:p>
    <w:p>
      <w:r>
        <w:rPr>
          <w:b w:val="0"/>
          <w:i w:val="0"/>
        </w:rPr>
        <w:t>Preferred: no cap on liability and no exclusion of consequential, indirect, incidental or special damages. Fallback: none – no liability cap under any circumstances. Walk-Away: any cap on either party’s aggregate liability; any asymmetric liability structure; any exclusion of consequential, indirect, incidental or special damages.</w:t>
      </w:r>
    </w:p>
    <w:p>
      <w:r>
        <w:rPr>
          <w:b/>
          <w:i w:val="0"/>
          <w:color w:val="1F3A5F"/>
        </w:rPr>
        <w:t>Deviations identified</w:t>
      </w:r>
    </w:p>
    <w:p>
      <w:pPr>
        <w:pStyle w:val="ListBullet"/>
        <w:spacing w:after="40"/>
      </w:pPr>
      <w:r>
        <w:rPr>
          <w:b w:val="0"/>
          <w:i w:val="0"/>
        </w:rPr>
        <w:t>WALK-AWAY – Aggregate liability cap ($10,000,000) on DataPulse.</w:t>
      </w:r>
    </w:p>
    <w:p>
      <w:pPr>
        <w:pStyle w:val="ListBullet"/>
        <w:spacing w:after="40"/>
      </w:pPr>
      <w:r>
        <w:rPr>
          <w:b w:val="0"/>
          <w:i w:val="0"/>
        </w:rPr>
        <w:t>WALK-AWAY – Asymmetric structure: DataPulse capped; Hightower uncapped and additionally exposed to $5,000,000 liquidated damages that § 14.2 expressly preserves. This is the precise example in the Playbook commentary (a $10 million cap on the counterparty combined with liquidated damages against Hightower and unilateral equitable relief).</w:t>
      </w:r>
    </w:p>
    <w:p>
      <w:pPr>
        <w:pStyle w:val="ListBullet"/>
        <w:spacing w:after="40"/>
      </w:pPr>
      <w:r>
        <w:rPr>
          <w:b w:val="0"/>
          <w:i w:val="0"/>
        </w:rPr>
        <w:t>Economic effect – for a target with an indicated enterprise value of $280–340 million, a $10 million cap could make misuse of Hightower’s acquisition strategy, valuation work or financing information economically rational.</w:t>
      </w:r>
    </w:p>
    <w:p>
      <w:pPr>
        <w:pStyle w:val="ListBullet"/>
        <w:spacing w:after="40"/>
      </w:pPr>
      <w:r>
        <w:rPr>
          <w:b w:val="0"/>
          <w:i w:val="0"/>
        </w:rPr>
        <w:t>Compliant element – the draft does not contain an exclusion of consequential damages (which would itself be a Walk-Away).</w:t>
      </w:r>
    </w:p>
    <w:p>
      <w:r>
        <w:rPr>
          <w:b/>
          <w:i w:val="0"/>
          <w:color w:val="1F3A5F"/>
        </w:rPr>
        <w:t>Recommendation</w:t>
      </w:r>
    </w:p>
    <w:p>
      <w:r>
        <w:rPr>
          <w:b w:val="0"/>
          <w:i w:val="0"/>
        </w:rPr>
        <w:t>Delete § 14 in its entirety. The Playbook provides no Fallback; any cap requires GC approval and, per the Playbook, departs from a Board-affirmed position.</w:t>
      </w:r>
    </w:p>
    <w:p>
      <w:r>
        <w:rPr>
          <w:b/>
          <w:i w:val="0"/>
          <w:color w:val="1F3A5F"/>
        </w:rPr>
        <w:t>Proposed redline language</w:t>
      </w:r>
    </w:p>
    <w:p>
      <w:pPr>
        <w:ind w:left="432"/>
      </w:pPr>
      <w:r>
        <w:rPr>
          <w:b w:val="0"/>
          <w:i w:val="0"/>
          <w:sz w:val="19"/>
        </w:rPr>
        <w:t>14. [Delete Section 14 in its entirety and renumber.]</w:t>
      </w:r>
    </w:p>
    <w:p>
      <w:pPr>
        <w:pStyle w:val="Heading2"/>
      </w:pPr>
      <w:r>
        <w:t>Provision 17: Intellectual Property  (Draft § 15.1)</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D9EAD3"/>
          </w:tcPr>
          <w:p>
            <w:pPr>
              <w:spacing w:after="40"/>
            </w:pPr>
            <w:r/>
            <w:r>
              <w:rPr>
                <w:b w:val="0"/>
                <w:i w:val="0"/>
                <w:sz w:val="19"/>
              </w:rPr>
              <w:t>COMPLIANT</w:t>
            </w:r>
          </w:p>
        </w:tc>
      </w:tr>
      <w:tr>
        <w:tc>
          <w:tcPr>
            <w:tcW w:type="dxa" w:w="2016"/>
            <w:shd w:val="clear" w:color="auto" w:fill="DCE6F1"/>
          </w:tcPr>
          <w:p>
            <w:r/>
            <w:r>
              <w:rPr>
                <w:b/>
                <w:sz w:val="19"/>
              </w:rPr>
              <w:t>Risk rating</w:t>
            </w:r>
          </w:p>
        </w:tc>
        <w:tc>
          <w:tcPr>
            <w:tcW w:type="dxa" w:w="7632"/>
          </w:tcPr>
          <w:p>
            <w:pPr>
              <w:spacing w:after="40"/>
            </w:pPr>
            <w:r/>
            <w:r>
              <w:rPr>
                <w:b w:val="0"/>
                <w:i w:val="0"/>
                <w:sz w:val="19"/>
              </w:rPr>
              <w:t>None</w:t>
            </w:r>
          </w:p>
        </w:tc>
      </w:tr>
      <w:tr>
        <w:tc>
          <w:tcPr>
            <w:tcW w:type="dxa" w:w="2016"/>
            <w:shd w:val="clear" w:color="auto" w:fill="DCE6F1"/>
          </w:tcPr>
          <w:p>
            <w:r/>
            <w:r>
              <w:rPr>
                <w:b/>
                <w:sz w:val="19"/>
              </w:rPr>
              <w:t>Escalation</w:t>
            </w:r>
          </w:p>
        </w:tc>
        <w:tc>
          <w:tcPr>
            <w:tcW w:type="dxa" w:w="7632"/>
          </w:tcPr>
          <w:p>
            <w:pPr>
              <w:spacing w:after="40"/>
            </w:pPr>
            <w:r/>
            <w:r>
              <w:rPr>
                <w:b w:val="0"/>
                <w:i w:val="0"/>
                <w:sz w:val="19"/>
              </w:rPr>
              <w:t>None</w:t>
            </w:r>
          </w:p>
        </w:tc>
      </w:tr>
      <w:tr>
        <w:tc>
          <w:tcPr>
            <w:tcW w:type="dxa" w:w="2016"/>
            <w:shd w:val="clear" w:color="auto" w:fill="DCE6F1"/>
          </w:tcPr>
          <w:p>
            <w:r/>
            <w:r>
              <w:rPr>
                <w:b/>
                <w:sz w:val="19"/>
              </w:rPr>
              <w:t>Negotiability</w:t>
            </w:r>
          </w:p>
        </w:tc>
        <w:tc>
          <w:tcPr>
            <w:tcW w:type="dxa" w:w="7632"/>
          </w:tcPr>
          <w:p>
            <w:pPr>
              <w:spacing w:after="40"/>
            </w:pPr>
            <w:r/>
            <w:r>
              <w:rPr>
                <w:b w:val="0"/>
                <w:i w:val="0"/>
                <w:sz w:val="19"/>
              </w:rPr>
              <w:t>Accept</w:t>
            </w:r>
          </w:p>
        </w:tc>
      </w:tr>
    </w:tbl>
    <w:p>
      <w:pPr>
        <w:spacing w:after="40"/>
      </w:pPr>
    </w:p>
    <w:p>
      <w:r>
        <w:rPr>
          <w:b/>
          <w:i w:val="0"/>
          <w:color w:val="1F3A5F"/>
        </w:rPr>
        <w:t>Draft provision</w:t>
      </w:r>
    </w:p>
    <w:p>
      <w:pPr>
        <w:pStyle w:val="ListBullet"/>
        <w:spacing w:after="40"/>
      </w:pPr>
      <w:r>
        <w:rPr>
          <w:b w:val="0"/>
          <w:i w:val="0"/>
        </w:rPr>
        <w:t>§ 15.1: nothing grants any license, by implication, estoppel or otherwise, to any patent, copyright, trademark, trade secret or other IP of either Party; no IP rights transferred by disclosure; Confidential Information remains the Disclosing Party’s property.</w:t>
      </w:r>
    </w:p>
    <w:p>
      <w:r>
        <w:rPr>
          <w:b/>
          <w:i w:val="0"/>
          <w:color w:val="1F3A5F"/>
        </w:rPr>
        <w:t>Playbook position</w:t>
      </w:r>
    </w:p>
    <w:p>
      <w:r>
        <w:rPr>
          <w:b w:val="0"/>
          <w:i w:val="0"/>
        </w:rPr>
        <w:t>Preferred: express disclaimer of any license or transfer of IP; disclosure does not grant any right to use Confidential Information other than to evaluate the Potential Transaction. Fallback: minor phrasing variations if the disclaimer is clear. Walk-Away: absence of the disclaimer or language that could be construed as granting rights.</w:t>
      </w:r>
    </w:p>
    <w:p>
      <w:r>
        <w:rPr>
          <w:b/>
          <w:i w:val="0"/>
          <w:color w:val="1F3A5F"/>
        </w:rPr>
        <w:t>Deviations identified</w:t>
      </w:r>
    </w:p>
    <w:p>
      <w:pPr>
        <w:pStyle w:val="ListBullet"/>
        <w:spacing w:after="40"/>
      </w:pPr>
      <w:r>
        <w:rPr>
          <w:b w:val="0"/>
          <w:i w:val="0"/>
        </w:rPr>
        <w:t>Compliant – the disclaimer is clear, unambiguous and mutual. The “use only for evaluation” element is supplied by § 3.3 (first sentence).</w:t>
      </w:r>
    </w:p>
    <w:p>
      <w:pPr>
        <w:pStyle w:val="ListBullet"/>
        <w:spacing w:after="40"/>
      </w:pPr>
      <w:r>
        <w:rPr>
          <w:b w:val="0"/>
          <w:i w:val="0"/>
        </w:rPr>
        <w:t>Coordination – ensure the new residuals clause (Provision 7) states that it does not grant any patent or copyright license, so the two provisions read consistently.</w:t>
      </w:r>
    </w:p>
    <w:p>
      <w:r>
        <w:rPr>
          <w:b/>
          <w:i w:val="0"/>
          <w:color w:val="1F3A5F"/>
        </w:rPr>
        <w:t>Recommendation</w:t>
      </w:r>
    </w:p>
    <w:p>
      <w:r>
        <w:rPr>
          <w:b w:val="0"/>
          <w:i w:val="0"/>
        </w:rPr>
        <w:t>Accept as drafted.</w:t>
      </w:r>
    </w:p>
    <w:p>
      <w:r>
        <w:rPr>
          <w:b/>
          <w:i w:val="0"/>
          <w:color w:val="1F3A5F"/>
        </w:rPr>
        <w:t>Proposed redline language</w:t>
      </w:r>
    </w:p>
    <w:p>
      <w:pPr>
        <w:ind w:left="432"/>
      </w:pPr>
      <w:r>
        <w:rPr>
          <w:b w:val="0"/>
          <w:i w:val="0"/>
          <w:sz w:val="19"/>
        </w:rPr>
        <w:t>No change required.</w:t>
      </w:r>
    </w:p>
    <w:p>
      <w:pPr>
        <w:pStyle w:val="Heading2"/>
      </w:pPr>
      <w:r>
        <w:t>Provision 18: Third-Party Beneficiaries  (Draft § 16.1)</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 firm position (no Fallback)</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Strike – no Fallback exists</w:t>
            </w:r>
          </w:p>
        </w:tc>
      </w:tr>
    </w:tbl>
    <w:p>
      <w:pPr>
        <w:spacing w:after="40"/>
      </w:pPr>
    </w:p>
    <w:p>
      <w:r>
        <w:rPr>
          <w:b/>
          <w:i w:val="0"/>
          <w:color w:val="1F3A5F"/>
        </w:rPr>
        <w:t>Draft provision</w:t>
      </w:r>
    </w:p>
    <w:p>
      <w:pPr>
        <w:pStyle w:val="ListBullet"/>
        <w:spacing w:after="40"/>
      </w:pPr>
      <w:r>
        <w:rPr>
          <w:b w:val="0"/>
          <w:i w:val="0"/>
        </w:rPr>
        <w:t>§ 16.1: “The members, managers, officers, directors, and employees of DataPulse are expressly intended to be, and hereby are designated as, third-party beneficiaries of this Agreement, with the right to enforce the terms and provisions of this Agreement as if they were parties hereto.” Otherwise no third-party rights.</w:t>
      </w:r>
    </w:p>
    <w:p>
      <w:r>
        <w:rPr>
          <w:b/>
          <w:i w:val="0"/>
          <w:color w:val="1F3A5F"/>
        </w:rPr>
        <w:t>Playbook position</w:t>
      </w:r>
    </w:p>
    <w:p>
      <w:r>
        <w:rPr>
          <w:b w:val="0"/>
          <w:i w:val="0"/>
        </w:rPr>
        <w:t>Preferred: express no-third-party-beneficiaries clause. Fallback: none. Walk-Away: any designation of third-party beneficiaries (including counterparty members, managers, employees, affiliates or agents) with independent standing to enforce against Hightower.</w:t>
      </w:r>
    </w:p>
    <w:p>
      <w:r>
        <w:rPr>
          <w:b/>
          <w:i w:val="0"/>
          <w:color w:val="1F3A5F"/>
        </w:rPr>
        <w:t>Deviations identified</w:t>
      </w:r>
    </w:p>
    <w:p>
      <w:pPr>
        <w:pStyle w:val="ListBullet"/>
        <w:spacing w:after="40"/>
      </w:pPr>
      <w:r>
        <w:rPr>
          <w:b w:val="0"/>
          <w:i w:val="0"/>
        </w:rPr>
        <w:t>WALK-AWAY – Express designation of a large, undefined class of DataPulse-side individuals with independent standing, multiplying potential claimants (each potentially able to claim liquidated damages or injunctive relief) and enabling strategic, fragmented litigation.</w:t>
      </w:r>
    </w:p>
    <w:p>
      <w:pPr>
        <w:pStyle w:val="ListBullet"/>
        <w:spacing w:after="40"/>
      </w:pPr>
      <w:r>
        <w:rPr>
          <w:b w:val="0"/>
          <w:i w:val="0"/>
        </w:rPr>
        <w:t>One-sided – no equivalent rights for Hightower personnel.</w:t>
      </w:r>
    </w:p>
    <w:p>
      <w:pPr>
        <w:pStyle w:val="ListBullet"/>
        <w:spacing w:after="40"/>
      </w:pPr>
      <w:r>
        <w:rPr>
          <w:b w:val="0"/>
          <w:i w:val="0"/>
        </w:rPr>
        <w:t>Compliant element – the second sentence is a standard no-third-party-beneficiaries clause and should be retained once the first sentence is deleted.</w:t>
      </w:r>
    </w:p>
    <w:p>
      <w:r>
        <w:rPr>
          <w:b/>
          <w:i w:val="0"/>
          <w:color w:val="1F3A5F"/>
        </w:rPr>
        <w:t>Recommendation</w:t>
      </w:r>
    </w:p>
    <w:p>
      <w:r>
        <w:rPr>
          <w:b w:val="0"/>
          <w:i w:val="0"/>
        </w:rPr>
        <w:t>Delete the first sentence of § 16.1 and the words “Except as expressly set forth in the preceding sentence”.</w:t>
      </w:r>
    </w:p>
    <w:p>
      <w:r>
        <w:rPr>
          <w:b/>
          <w:i w:val="0"/>
          <w:color w:val="1F3A5F"/>
        </w:rPr>
        <w:t>Proposed redline language</w:t>
      </w:r>
    </w:p>
    <w:p>
      <w:pPr>
        <w:ind w:left="432"/>
      </w:pPr>
      <w:r>
        <w:rPr>
          <w:b w:val="0"/>
          <w:i w:val="0"/>
          <w:sz w:val="19"/>
        </w:rPr>
        <w:t>16.1 “This Agreement is solely for the benefit of the Parties and their respective successors and permitted assigns, and nothing in this Agreement, express or implied, is intended to or shall confer upon any other person or entity any right, benefit or remedy of any nature whatsoever under or by reason of this Agreement.”</w:t>
      </w:r>
    </w:p>
    <w:p>
      <w:pPr>
        <w:pStyle w:val="Heading2"/>
      </w:pPr>
      <w:r>
        <w:t>Provision 19: Waiver of Jury Trial  (Draft None (absent))</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4CCCC"/>
          </w:tcPr>
          <w:p>
            <w:pPr>
              <w:spacing w:after="40"/>
            </w:pPr>
            <w:r/>
            <w:r>
              <w:rPr>
                <w:b w:val="0"/>
                <w:i w:val="0"/>
                <w:sz w:val="19"/>
              </w:rPr>
              <w:t>WALK-AWAY BREACH (omission) – mandatory term</w:t>
            </w:r>
          </w:p>
        </w:tc>
      </w:tr>
      <w:tr>
        <w:tc>
          <w:tcPr>
            <w:tcW w:type="dxa" w:w="2016"/>
            <w:shd w:val="clear" w:color="auto" w:fill="DCE6F1"/>
          </w:tcPr>
          <w:p>
            <w:r/>
            <w:r>
              <w:rPr>
                <w:b/>
                <w:sz w:val="19"/>
              </w:rPr>
              <w:t>Risk rating</w:t>
            </w:r>
          </w:p>
        </w:tc>
        <w:tc>
          <w:tcPr>
            <w:tcW w:type="dxa" w:w="7632"/>
          </w:tcPr>
          <w:p>
            <w:pPr>
              <w:spacing w:after="40"/>
            </w:pPr>
            <w:r/>
            <w:r>
              <w:rPr>
                <w:b w:val="0"/>
                <w:i w:val="0"/>
                <w:sz w:val="19"/>
              </w:rPr>
              <w:t>High</w:t>
            </w:r>
          </w:p>
        </w:tc>
      </w:tr>
      <w:tr>
        <w:tc>
          <w:tcPr>
            <w:tcW w:type="dxa" w:w="2016"/>
            <w:shd w:val="clear" w:color="auto" w:fill="DCE6F1"/>
          </w:tcPr>
          <w:p>
            <w:r/>
            <w:r>
              <w:rPr>
                <w:b/>
                <w:sz w:val="19"/>
              </w:rPr>
              <w:t>Escalation</w:t>
            </w:r>
          </w:p>
        </w:tc>
        <w:tc>
          <w:tcPr>
            <w:tcW w:type="dxa" w:w="7632"/>
          </w:tcPr>
          <w:p>
            <w:pPr>
              <w:spacing w:after="40"/>
            </w:pPr>
            <w:r/>
            <w:r>
              <w:rPr>
                <w:b w:val="0"/>
                <w:i w:val="0"/>
                <w:sz w:val="19"/>
              </w:rPr>
              <w:t>General Counsel (written)</w:t>
            </w:r>
          </w:p>
        </w:tc>
      </w:tr>
      <w:tr>
        <w:tc>
          <w:tcPr>
            <w:tcW w:type="dxa" w:w="2016"/>
            <w:shd w:val="clear" w:color="auto" w:fill="DCE6F1"/>
          </w:tcPr>
          <w:p>
            <w:r/>
            <w:r>
              <w:rPr>
                <w:b/>
                <w:sz w:val="19"/>
              </w:rPr>
              <w:t>Negotiability</w:t>
            </w:r>
          </w:p>
        </w:tc>
        <w:tc>
          <w:tcPr>
            <w:tcW w:type="dxa" w:w="7632"/>
          </w:tcPr>
          <w:p>
            <w:pPr>
              <w:spacing w:after="40"/>
            </w:pPr>
            <w:r/>
            <w:r>
              <w:rPr>
                <w:b w:val="0"/>
                <w:i w:val="0"/>
                <w:sz w:val="19"/>
              </w:rPr>
              <w:t>Expect acceptance – standard term</w:t>
            </w:r>
          </w:p>
        </w:tc>
      </w:tr>
    </w:tbl>
    <w:p>
      <w:pPr>
        <w:spacing w:after="40"/>
      </w:pPr>
    </w:p>
    <w:p>
      <w:r>
        <w:rPr>
          <w:b/>
          <w:i w:val="0"/>
          <w:color w:val="1F3A5F"/>
        </w:rPr>
        <w:t>Draft provision</w:t>
      </w:r>
    </w:p>
    <w:p>
      <w:pPr>
        <w:pStyle w:val="ListBullet"/>
        <w:spacing w:after="40"/>
      </w:pPr>
      <w:r>
        <w:rPr>
          <w:b w:val="0"/>
          <w:i w:val="0"/>
        </w:rPr>
        <w:t>The draft contains no waiver of jury trial. § 8.2 selects Travis County state and federal courts, both of which empanel juries.</w:t>
      </w:r>
    </w:p>
    <w:p>
      <w:r>
        <w:rPr>
          <w:b/>
          <w:i w:val="0"/>
          <w:color w:val="1F3A5F"/>
        </w:rPr>
        <w:t>Playbook position</w:t>
      </w:r>
    </w:p>
    <w:p>
      <w:r>
        <w:rPr>
          <w:b w:val="0"/>
          <w:i w:val="0"/>
        </w:rPr>
        <w:t>Preferred: mutual, irrevocable waiver of jury trial to the fullest extent permitted by law. Fallback: none. Walk-Away: absence of a jury-trial waiver (mandatory since Version 4.1, July 2024).</w:t>
      </w:r>
    </w:p>
    <w:p>
      <w:r>
        <w:rPr>
          <w:b/>
          <w:i w:val="0"/>
          <w:color w:val="1F3A5F"/>
        </w:rPr>
        <w:t>Deviations identified</w:t>
      </w:r>
    </w:p>
    <w:p>
      <w:pPr>
        <w:pStyle w:val="ListBullet"/>
        <w:spacing w:after="40"/>
      </w:pPr>
      <w:r>
        <w:rPr>
          <w:b w:val="0"/>
          <w:i w:val="0"/>
        </w:rPr>
        <w:t>WALK-AWAY – Omission of a mandatory term. The omission is more consequential under the draft’s Texas forum, where jury trial would be available, than in the Delaware Court of Chancery.</w:t>
      </w:r>
    </w:p>
    <w:p>
      <w:pPr>
        <w:pStyle w:val="ListBullet"/>
        <w:spacing w:after="40"/>
      </w:pPr>
      <w:r>
        <w:rPr>
          <w:b w:val="0"/>
          <w:i w:val="0"/>
        </w:rPr>
        <w:t>Drafting note – pre-dispute jury waivers are generally scrutinized for being knowing and voluntary; the waiver should be conspicuous (bold/all caps) and mutual regardless of the governing law ultimately agreed.</w:t>
      </w:r>
    </w:p>
    <w:p>
      <w:r>
        <w:rPr>
          <w:b/>
          <w:i w:val="0"/>
          <w:color w:val="1F3A5F"/>
        </w:rPr>
        <w:t>Recommendation</w:t>
      </w:r>
    </w:p>
    <w:p>
      <w:r>
        <w:rPr>
          <w:b w:val="0"/>
          <w:i w:val="0"/>
        </w:rPr>
        <w:t>Insert a conspicuous, mutual jury waiver.</w:t>
      </w:r>
    </w:p>
    <w:p>
      <w:r>
        <w:rPr>
          <w:b/>
          <w:i w:val="0"/>
          <w:color w:val="1F3A5F"/>
        </w:rPr>
        <w:t>Proposed redline language</w:t>
      </w:r>
    </w:p>
    <w:p>
      <w:pPr>
        <w:ind w:left="432"/>
      </w:pPr>
      <w:r>
        <w:rPr>
          <w:b w:val="0"/>
          <w:i w:val="0"/>
          <w:sz w:val="19"/>
        </w:rPr>
        <w:t>(new) “WAIVER OF JURY TRIAL. EACH PARTY HEREBY IRREVOCABLY WAIVES, TO THE FULLEST EXTENT PERMITTED BY APPLICABLE LAW, ANY RIGHT IT MAY HAVE TO A TRIAL BY JURY IN ANY ACTION, PROCEEDING OR COUNTERCLAIM ARISING OUT OF OR RELATING TO THIS AGREEMENT OR ANY CONFIDENTIAL INFORMATION DISCLOSED HEREUNDER.”</w:t>
      </w:r>
    </w:p>
    <w:p>
      <w:pPr>
        <w:pStyle w:val="Heading2"/>
      </w:pPr>
      <w:r>
        <w:t>Provision 20: Entire Agreement / Merger Clause  (Draft § 17.1)</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D9EAD3"/>
          </w:tcPr>
          <w:p>
            <w:pPr>
              <w:spacing w:after="40"/>
            </w:pPr>
            <w:r/>
            <w:r>
              <w:rPr>
                <w:b w:val="0"/>
                <w:i w:val="0"/>
                <w:sz w:val="19"/>
              </w:rPr>
              <w:t>COMPLIANT</w:t>
            </w:r>
          </w:p>
        </w:tc>
      </w:tr>
      <w:tr>
        <w:tc>
          <w:tcPr>
            <w:tcW w:type="dxa" w:w="2016"/>
            <w:shd w:val="clear" w:color="auto" w:fill="DCE6F1"/>
          </w:tcPr>
          <w:p>
            <w:r/>
            <w:r>
              <w:rPr>
                <w:b/>
                <w:sz w:val="19"/>
              </w:rPr>
              <w:t>Risk rating</w:t>
            </w:r>
          </w:p>
        </w:tc>
        <w:tc>
          <w:tcPr>
            <w:tcW w:type="dxa" w:w="7632"/>
          </w:tcPr>
          <w:p>
            <w:pPr>
              <w:spacing w:after="40"/>
            </w:pPr>
            <w:r/>
            <w:r>
              <w:rPr>
                <w:b w:val="0"/>
                <w:i w:val="0"/>
                <w:sz w:val="19"/>
              </w:rPr>
              <w:t>None</w:t>
            </w:r>
          </w:p>
        </w:tc>
      </w:tr>
      <w:tr>
        <w:tc>
          <w:tcPr>
            <w:tcW w:type="dxa" w:w="2016"/>
            <w:shd w:val="clear" w:color="auto" w:fill="DCE6F1"/>
          </w:tcPr>
          <w:p>
            <w:r/>
            <w:r>
              <w:rPr>
                <w:b/>
                <w:sz w:val="19"/>
              </w:rPr>
              <w:t>Escalation</w:t>
            </w:r>
          </w:p>
        </w:tc>
        <w:tc>
          <w:tcPr>
            <w:tcW w:type="dxa" w:w="7632"/>
          </w:tcPr>
          <w:p>
            <w:pPr>
              <w:spacing w:after="40"/>
            </w:pPr>
            <w:r/>
            <w:r>
              <w:rPr>
                <w:b w:val="0"/>
                <w:i w:val="0"/>
                <w:sz w:val="19"/>
              </w:rPr>
              <w:t>None</w:t>
            </w:r>
          </w:p>
        </w:tc>
      </w:tr>
      <w:tr>
        <w:tc>
          <w:tcPr>
            <w:tcW w:type="dxa" w:w="2016"/>
            <w:shd w:val="clear" w:color="auto" w:fill="DCE6F1"/>
          </w:tcPr>
          <w:p>
            <w:r/>
            <w:r>
              <w:rPr>
                <w:b/>
                <w:sz w:val="19"/>
              </w:rPr>
              <w:t>Negotiability</w:t>
            </w:r>
          </w:p>
        </w:tc>
        <w:tc>
          <w:tcPr>
            <w:tcW w:type="dxa" w:w="7632"/>
          </w:tcPr>
          <w:p>
            <w:pPr>
              <w:spacing w:after="40"/>
            </w:pPr>
            <w:r/>
            <w:r>
              <w:rPr>
                <w:b w:val="0"/>
                <w:i w:val="0"/>
                <w:sz w:val="19"/>
              </w:rPr>
              <w:t>Accept</w:t>
            </w:r>
          </w:p>
        </w:tc>
      </w:tr>
    </w:tbl>
    <w:p>
      <w:pPr>
        <w:spacing w:after="40"/>
      </w:pPr>
    </w:p>
    <w:p>
      <w:r>
        <w:rPr>
          <w:b/>
          <w:i w:val="0"/>
          <w:color w:val="1F3A5F"/>
        </w:rPr>
        <w:t>Draft provision</w:t>
      </w:r>
    </w:p>
    <w:p>
      <w:pPr>
        <w:pStyle w:val="ListBullet"/>
        <w:spacing w:after="40"/>
      </w:pPr>
      <w:r>
        <w:rPr>
          <w:b w:val="0"/>
          <w:i w:val="0"/>
        </w:rPr>
        <w:t>§ 17.1: the Agreement is the entire agreement on its subject matter and supersedes all prior and contemporaneous agreements, understandings, negotiations and discussions; neither Party relied on statements outside the Agreement.</w:t>
      </w:r>
    </w:p>
    <w:p>
      <w:r>
        <w:rPr>
          <w:b/>
          <w:i w:val="0"/>
          <w:color w:val="1F3A5F"/>
        </w:rPr>
        <w:t>Playbook position</w:t>
      </w:r>
    </w:p>
    <w:p>
      <w:r>
        <w:rPr>
          <w:b w:val="0"/>
          <w:i w:val="0"/>
        </w:rPr>
        <w:t>Preferred: standard merger clause. Fallback: minor phrasing variations. Walk-Away: absence, or any carve-out preserving prior side agreements, letters of intent or other understandings.</w:t>
      </w:r>
    </w:p>
    <w:p>
      <w:r>
        <w:rPr>
          <w:b/>
          <w:i w:val="0"/>
          <w:color w:val="1F3A5F"/>
        </w:rPr>
        <w:t>Deviations identified</w:t>
      </w:r>
    </w:p>
    <w:p>
      <w:pPr>
        <w:pStyle w:val="ListBullet"/>
        <w:spacing w:after="40"/>
      </w:pPr>
      <w:r>
        <w:rPr>
          <w:b w:val="0"/>
          <w:i w:val="0"/>
        </w:rPr>
        <w:t>Compliant – no carve-out for prior side agreements or the March 12, 2025 indications of interest.</w:t>
      </w:r>
    </w:p>
    <w:p>
      <w:pPr>
        <w:pStyle w:val="ListBullet"/>
        <w:spacing w:after="40"/>
      </w:pPr>
      <w:r>
        <w:rPr>
          <w:b w:val="0"/>
          <w:i w:val="0"/>
        </w:rPr>
        <w:t>Confirm – if Hightower and DataPulse signed any confidentiality undertaking in connection with the March 12 exchange of indications of interest, § 17.1 will supersede it; confirm with the deal team whether information exchanged before the Effective Date should be expressly covered (we recommend adding “whether disclosed before, on or after the Effective Date” to § 1.1).</w:t>
      </w:r>
    </w:p>
    <w:p>
      <w:r>
        <w:rPr>
          <w:b/>
          <w:i w:val="0"/>
          <w:color w:val="1F3A5F"/>
        </w:rPr>
        <w:t>Recommendation</w:t>
      </w:r>
    </w:p>
    <w:p>
      <w:r>
        <w:rPr>
          <w:b w:val="0"/>
          <w:i w:val="0"/>
        </w:rPr>
        <w:t>Accept; consider the pre-Effective Date coverage point.</w:t>
      </w:r>
    </w:p>
    <w:p>
      <w:r>
        <w:rPr>
          <w:b/>
          <w:i w:val="0"/>
          <w:color w:val="1F3A5F"/>
        </w:rPr>
        <w:t>Proposed redline language</w:t>
      </w:r>
    </w:p>
    <w:p>
      <w:pPr>
        <w:ind w:left="432"/>
      </w:pPr>
      <w:r>
        <w:rPr>
          <w:b w:val="0"/>
          <w:i w:val="0"/>
          <w:sz w:val="19"/>
        </w:rPr>
        <w:t>No change required (see § 1.1 suggestion).</w:t>
      </w:r>
    </w:p>
    <w:p>
      <w:pPr>
        <w:pStyle w:val="Heading2"/>
      </w:pPr>
      <w:r>
        <w:t>Provision 21: Amendments  (Draft § 18.1; Miscellaneous – Waiver)</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FFF2CC"/>
          </w:tcPr>
          <w:p>
            <w:pPr>
              <w:spacing w:after="40"/>
            </w:pPr>
            <w:r/>
            <w:r>
              <w:rPr>
                <w:b w:val="0"/>
                <w:i w:val="0"/>
                <w:sz w:val="19"/>
              </w:rPr>
              <w:t>WITHIN FALLBACK (minor gap)</w:t>
            </w:r>
          </w:p>
        </w:tc>
      </w:tr>
      <w:tr>
        <w:tc>
          <w:tcPr>
            <w:tcW w:type="dxa" w:w="2016"/>
            <w:shd w:val="clear" w:color="auto" w:fill="DCE6F1"/>
          </w:tcPr>
          <w:p>
            <w:r/>
            <w:r>
              <w:rPr>
                <w:b/>
                <w:sz w:val="19"/>
              </w:rPr>
              <w:t>Risk rating</w:t>
            </w:r>
          </w:p>
        </w:tc>
        <w:tc>
          <w:tcPr>
            <w:tcW w:type="dxa" w:w="7632"/>
          </w:tcPr>
          <w:p>
            <w:pPr>
              <w:spacing w:after="40"/>
            </w:pPr>
            <w:r/>
            <w:r>
              <w:rPr>
                <w:b w:val="0"/>
                <w:i w:val="0"/>
                <w:sz w:val="19"/>
              </w:rPr>
              <w:t>Low</w:t>
            </w:r>
          </w:p>
        </w:tc>
      </w:tr>
      <w:tr>
        <w:tc>
          <w:tcPr>
            <w:tcW w:type="dxa" w:w="2016"/>
            <w:shd w:val="clear" w:color="auto" w:fill="DCE6F1"/>
          </w:tcPr>
          <w:p>
            <w:r/>
            <w:r>
              <w:rPr>
                <w:b/>
                <w:sz w:val="19"/>
              </w:rPr>
              <w:t>Escalation</w:t>
            </w:r>
          </w:p>
        </w:tc>
        <w:tc>
          <w:tcPr>
            <w:tcW w:type="dxa" w:w="7632"/>
          </w:tcPr>
          <w:p>
            <w:pPr>
              <w:spacing w:after="40"/>
            </w:pPr>
            <w:r/>
            <w:r>
              <w:rPr>
                <w:b w:val="0"/>
                <w:i w:val="0"/>
                <w:sz w:val="19"/>
              </w:rPr>
              <w:t>None – deal team may resolve</w:t>
            </w:r>
          </w:p>
        </w:tc>
      </w:tr>
      <w:tr>
        <w:tc>
          <w:tcPr>
            <w:tcW w:type="dxa" w:w="2016"/>
            <w:shd w:val="clear" w:color="auto" w:fill="DCE6F1"/>
          </w:tcPr>
          <w:p>
            <w:r/>
            <w:r>
              <w:rPr>
                <w:b/>
                <w:sz w:val="19"/>
              </w:rPr>
              <w:t>Negotiability</w:t>
            </w:r>
          </w:p>
        </w:tc>
        <w:tc>
          <w:tcPr>
            <w:tcW w:type="dxa" w:w="7632"/>
          </w:tcPr>
          <w:p>
            <w:pPr>
              <w:spacing w:after="40"/>
            </w:pPr>
            <w:r/>
            <w:r>
              <w:rPr>
                <w:b w:val="0"/>
                <w:i w:val="0"/>
                <w:sz w:val="19"/>
              </w:rPr>
              <w:t>Conforming edit</w:t>
            </w:r>
          </w:p>
        </w:tc>
      </w:tr>
    </w:tbl>
    <w:p>
      <w:pPr>
        <w:spacing w:after="40"/>
      </w:pPr>
    </w:p>
    <w:p>
      <w:r>
        <w:rPr>
          <w:b/>
          <w:i w:val="0"/>
          <w:color w:val="1F3A5F"/>
        </w:rPr>
        <w:t>Draft provision</w:t>
      </w:r>
    </w:p>
    <w:p>
      <w:pPr>
        <w:pStyle w:val="ListBullet"/>
        <w:spacing w:after="40"/>
      </w:pPr>
      <w:r>
        <w:rPr>
          <w:b w:val="0"/>
          <w:i w:val="0"/>
        </w:rPr>
        <w:t>§ 18.1: amendments only by written instrument executed by both Parties; no course of dealing, usage of trade or course of performance may amend the Agreement.</w:t>
      </w:r>
    </w:p>
    <w:p>
      <w:pPr>
        <w:pStyle w:val="ListBullet"/>
        <w:spacing w:after="40"/>
      </w:pPr>
      <w:r>
        <w:rPr>
          <w:b w:val="0"/>
          <w:i w:val="0"/>
        </w:rPr>
        <w:t>Miscellaneous – Waiver: no failure or delay operates as a waiver; rights cumulative.</w:t>
      </w:r>
    </w:p>
    <w:p>
      <w:r>
        <w:rPr>
          <w:b/>
          <w:i w:val="0"/>
          <w:color w:val="1F3A5F"/>
        </w:rPr>
        <w:t>Playbook position</w:t>
      </w:r>
    </w:p>
    <w:p>
      <w:r>
        <w:rPr>
          <w:b w:val="0"/>
          <w:i w:val="0"/>
        </w:rPr>
        <w:t>Preferred: amendment, modification or waiver only by written instrument signed by both parties (or, for a waiver, by the party against whom it is sought). Walk-Away: unilateral amendment, oral modification or amendment by course of dealing.</w:t>
      </w:r>
    </w:p>
    <w:p>
      <w:r>
        <w:rPr>
          <w:b/>
          <w:i w:val="0"/>
          <w:color w:val="1F3A5F"/>
        </w:rPr>
        <w:t>Deviations identified</w:t>
      </w:r>
    </w:p>
    <w:p>
      <w:pPr>
        <w:pStyle w:val="ListBullet"/>
        <w:spacing w:after="40"/>
      </w:pPr>
      <w:r>
        <w:rPr>
          <w:b w:val="0"/>
          <w:i w:val="0"/>
        </w:rPr>
        <w:t>Compliant – amendment mechanics.</w:t>
      </w:r>
    </w:p>
    <w:p>
      <w:pPr>
        <w:pStyle w:val="ListBullet"/>
        <w:spacing w:after="40"/>
      </w:pPr>
      <w:r>
        <w:rPr>
          <w:b w:val="0"/>
          <w:i w:val="0"/>
        </w:rPr>
        <w:t>Minor gap – the Waiver clause does not require that waivers be in writing and signed by the waiving party. Add the Playbook formulation.</w:t>
      </w:r>
    </w:p>
    <w:p>
      <w:pPr>
        <w:pStyle w:val="ListBullet"/>
        <w:spacing w:after="40"/>
      </w:pPr>
      <w:r>
        <w:rPr>
          <w:b w:val="0"/>
          <w:i w:val="0"/>
        </w:rPr>
        <w:t>Conflict – § 6.2 (DADW) makes even a request to amend or waive § 6 a breach, which is inconsistent with the ordinary amendment mechanism; resolved by deleting § 6.</w:t>
      </w:r>
    </w:p>
    <w:p>
      <w:r>
        <w:rPr>
          <w:b/>
          <w:i w:val="0"/>
          <w:color w:val="1F3A5F"/>
        </w:rPr>
        <w:t>Recommendation</w:t>
      </w:r>
    </w:p>
    <w:p>
      <w:r>
        <w:rPr>
          <w:b w:val="0"/>
          <w:i w:val="0"/>
        </w:rPr>
        <w:t>Add written-waiver requirement.</w:t>
      </w:r>
    </w:p>
    <w:p>
      <w:r>
        <w:rPr>
          <w:b/>
          <w:i w:val="0"/>
          <w:color w:val="1F3A5F"/>
        </w:rPr>
        <w:t>Proposed redline language</w:t>
      </w:r>
    </w:p>
    <w:p>
      <w:pPr>
        <w:ind w:left="432"/>
      </w:pPr>
      <w:r>
        <w:rPr>
          <w:b w:val="0"/>
          <w:i w:val="0"/>
          <w:sz w:val="19"/>
        </w:rPr>
        <w:t>(add to § 18.1) “No waiver of any provision of this Agreement shall be effective unless in writing and signed by the Party against whom such waiver is sought to be enforced.”</w:t>
      </w:r>
    </w:p>
    <w:p>
      <w:pPr>
        <w:pStyle w:val="Heading2"/>
      </w:pPr>
      <w:r>
        <w:t>Provision 22: Counterparts / Electronic Signatures  (Draft § 19.1)</w:t>
      </w:r>
    </w:p>
    <w:tbl>
      <w:tblPr>
        <w:tblStyle w:val="TableGrid"/>
        <w:tblW w:type="auto" w:w="0"/>
        <w:tblLook w:firstColumn="1" w:firstRow="1" w:lastColumn="0" w:lastRow="0" w:noHBand="0" w:noVBand="1" w:val="04A0"/>
      </w:tblPr>
      <w:tblGrid>
        <w:gridCol w:w="4824"/>
        <w:gridCol w:w="4824"/>
      </w:tblGrid>
      <w:tr>
        <w:tc>
          <w:tcPr>
            <w:tcW w:type="dxa" w:w="2016"/>
            <w:shd w:val="clear" w:color="auto" w:fill="DCE6F1"/>
          </w:tcPr>
          <w:p>
            <w:r/>
            <w:r>
              <w:rPr>
                <w:b/>
                <w:sz w:val="19"/>
              </w:rPr>
              <w:t>Classification</w:t>
            </w:r>
          </w:p>
        </w:tc>
        <w:tc>
          <w:tcPr>
            <w:tcW w:type="dxa" w:w="7632"/>
            <w:shd w:val="clear" w:color="auto" w:fill="D9EAD3"/>
          </w:tcPr>
          <w:p>
            <w:pPr>
              <w:spacing w:after="40"/>
            </w:pPr>
            <w:r/>
            <w:r>
              <w:rPr>
                <w:b w:val="0"/>
                <w:i w:val="0"/>
                <w:sz w:val="19"/>
              </w:rPr>
              <w:t>COMPLIANT</w:t>
            </w:r>
          </w:p>
        </w:tc>
      </w:tr>
      <w:tr>
        <w:tc>
          <w:tcPr>
            <w:tcW w:type="dxa" w:w="2016"/>
            <w:shd w:val="clear" w:color="auto" w:fill="DCE6F1"/>
          </w:tcPr>
          <w:p>
            <w:r/>
            <w:r>
              <w:rPr>
                <w:b/>
                <w:sz w:val="19"/>
              </w:rPr>
              <w:t>Risk rating</w:t>
            </w:r>
          </w:p>
        </w:tc>
        <w:tc>
          <w:tcPr>
            <w:tcW w:type="dxa" w:w="7632"/>
          </w:tcPr>
          <w:p>
            <w:pPr>
              <w:spacing w:after="40"/>
            </w:pPr>
            <w:r/>
            <w:r>
              <w:rPr>
                <w:b w:val="0"/>
                <w:i w:val="0"/>
                <w:sz w:val="19"/>
              </w:rPr>
              <w:t>None</w:t>
            </w:r>
          </w:p>
        </w:tc>
      </w:tr>
      <w:tr>
        <w:tc>
          <w:tcPr>
            <w:tcW w:type="dxa" w:w="2016"/>
            <w:shd w:val="clear" w:color="auto" w:fill="DCE6F1"/>
          </w:tcPr>
          <w:p>
            <w:r/>
            <w:r>
              <w:rPr>
                <w:b/>
                <w:sz w:val="19"/>
              </w:rPr>
              <w:t>Escalation</w:t>
            </w:r>
          </w:p>
        </w:tc>
        <w:tc>
          <w:tcPr>
            <w:tcW w:type="dxa" w:w="7632"/>
          </w:tcPr>
          <w:p>
            <w:pPr>
              <w:spacing w:after="40"/>
            </w:pPr>
            <w:r/>
            <w:r>
              <w:rPr>
                <w:b w:val="0"/>
                <w:i w:val="0"/>
                <w:sz w:val="19"/>
              </w:rPr>
              <w:t>None</w:t>
            </w:r>
          </w:p>
        </w:tc>
      </w:tr>
      <w:tr>
        <w:tc>
          <w:tcPr>
            <w:tcW w:type="dxa" w:w="2016"/>
            <w:shd w:val="clear" w:color="auto" w:fill="DCE6F1"/>
          </w:tcPr>
          <w:p>
            <w:r/>
            <w:r>
              <w:rPr>
                <w:b/>
                <w:sz w:val="19"/>
              </w:rPr>
              <w:t>Negotiability</w:t>
            </w:r>
          </w:p>
        </w:tc>
        <w:tc>
          <w:tcPr>
            <w:tcW w:type="dxa" w:w="7632"/>
          </w:tcPr>
          <w:p>
            <w:pPr>
              <w:spacing w:after="40"/>
            </w:pPr>
            <w:r/>
            <w:r>
              <w:rPr>
                <w:b w:val="0"/>
                <w:i w:val="0"/>
                <w:sz w:val="19"/>
              </w:rPr>
              <w:t>Accept</w:t>
            </w:r>
          </w:p>
        </w:tc>
      </w:tr>
    </w:tbl>
    <w:p>
      <w:pPr>
        <w:spacing w:after="40"/>
      </w:pPr>
    </w:p>
    <w:p>
      <w:r>
        <w:rPr>
          <w:b/>
          <w:i w:val="0"/>
          <w:color w:val="1F3A5F"/>
        </w:rPr>
        <w:t>Draft provision</w:t>
      </w:r>
    </w:p>
    <w:p>
      <w:pPr>
        <w:pStyle w:val="ListBullet"/>
        <w:spacing w:after="40"/>
      </w:pPr>
      <w:r>
        <w:rPr>
          <w:b w:val="0"/>
          <w:i w:val="0"/>
        </w:rPr>
        <w:t>§ 19.1: counterparts; signatures by facsimile, PDF or other electronic means (including ESIGN Act/UETA-compliant e-signatures) deemed originals.</w:t>
      </w:r>
    </w:p>
    <w:p>
      <w:r>
        <w:rPr>
          <w:b/>
          <w:i w:val="0"/>
          <w:color w:val="1F3A5F"/>
        </w:rPr>
        <w:t>Playbook position</w:t>
      </w:r>
    </w:p>
    <w:p>
      <w:r>
        <w:rPr>
          <w:b w:val="0"/>
          <w:i w:val="0"/>
        </w:rPr>
        <w:t>Preferred: counterparts; electronic signatures (DocuSign, Adobe Sign, etc.) valid and binding. Walk-Away: wet-ink only.</w:t>
      </w:r>
    </w:p>
    <w:p>
      <w:r>
        <w:rPr>
          <w:b/>
          <w:i w:val="0"/>
          <w:color w:val="1F3A5F"/>
        </w:rPr>
        <w:t>Deviations identified</w:t>
      </w:r>
    </w:p>
    <w:p>
      <w:pPr>
        <w:pStyle w:val="ListBullet"/>
        <w:spacing w:after="40"/>
      </w:pPr>
      <w:r>
        <w:rPr>
          <w:b w:val="0"/>
          <w:i w:val="0"/>
        </w:rPr>
        <w:t>Compliant.</w:t>
      </w:r>
    </w:p>
    <w:p>
      <w:r>
        <w:rPr>
          <w:b/>
          <w:i w:val="0"/>
          <w:color w:val="1F3A5F"/>
        </w:rPr>
        <w:t>Recommendation</w:t>
      </w:r>
    </w:p>
    <w:p>
      <w:r>
        <w:rPr>
          <w:b w:val="0"/>
          <w:i w:val="0"/>
        </w:rPr>
        <w:t>Accept as drafted.</w:t>
      </w:r>
    </w:p>
    <w:p>
      <w:r>
        <w:rPr>
          <w:b/>
          <w:i w:val="0"/>
          <w:color w:val="1F3A5F"/>
        </w:rPr>
        <w:t>Proposed redline language</w:t>
      </w:r>
    </w:p>
    <w:p>
      <w:pPr>
        <w:ind w:left="432"/>
      </w:pPr>
      <w:r>
        <w:rPr>
          <w:b w:val="0"/>
          <w:i w:val="0"/>
          <w:sz w:val="19"/>
        </w:rPr>
        <w:t>No change required.</w:t>
      </w:r>
    </w:p>
    <w:p>
      <w:pPr>
        <w:pStyle w:val="Heading1"/>
      </w:pPr>
      <w:r>
        <w:t>V. Additional Issues Not Mapped to a Specific Playbook Provision</w:t>
      </w:r>
    </w:p>
    <w:p>
      <w:r>
        <w:rPr>
          <w:b w:val="0"/>
          <w:i w:val="0"/>
        </w:rPr>
        <w:t>The following Draft provisions or omissions do not correspond to one of the 22 Playbook provisions but should be addressed in the response draft. None requires escalation on its own, but several bear directly on the Walk-Away items above.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304"/>
            <w:shd w:val="clear" w:color="auto" w:fill="1F3A5F"/>
          </w:tcPr>
          <w:p>
            <w:r/>
            <w:r>
              <w:rPr>
                <w:b/>
                <w:color w:val="FFFFFF"/>
                <w:sz w:val="17"/>
              </w:rPr>
              <w:t>Issue</w:t>
            </w:r>
          </w:p>
        </w:tc>
        <w:tc>
          <w:tcPr>
            <w:tcW w:type="dxa" w:w="7344"/>
            <w:shd w:val="clear" w:color="auto" w:fill="1F3A5F"/>
          </w:tcPr>
          <w:p>
            <w:r/>
            <w:r>
              <w:rPr>
                <w:b/>
                <w:color w:val="FFFFFF"/>
                <w:sz w:val="17"/>
              </w:rPr>
              <w:t>Analysis and Recommendation</w:t>
            </w:r>
          </w:p>
        </w:tc>
      </w:tr>
      <w:tr>
        <w:tc>
          <w:tcPr>
            <w:tcW w:type="dxa" w:w="2304"/>
          </w:tcPr>
          <w:p>
            <w:pPr>
              <w:spacing w:after="0"/>
            </w:pPr>
            <w:r/>
            <w:r>
              <w:rPr>
                <w:b w:val="0"/>
                <w:i w:val="0"/>
                <w:sz w:val="17"/>
              </w:rPr>
              <w:t>Title, recitals and mutuality</w:t>
            </w:r>
          </w:p>
        </w:tc>
        <w:tc>
          <w:tcPr>
            <w:tcW w:type="dxa" w:w="7344"/>
          </w:tcPr>
          <w:p>
            <w:pPr>
              <w:spacing w:after="0"/>
            </w:pPr>
            <w:r/>
            <w:r>
              <w:rPr>
                <w:b w:val="0"/>
                <w:i w:val="0"/>
                <w:sz w:val="17"/>
              </w:rPr>
              <w:t>The Draft is titled a “Mutual Confidentiality and Restrictive Covenant Agreement,” and the fourth and fifth recitals state that the parties “desire to establish certain restrictive covenants” and that those covenants “are essential to the Parties’ willingness to engage in discussions.” The recitals are drafted to support enforceability of the restrictive covenants. Despite the title, §§ 6, 9, 10, 11, 12.1(c), 13, 14 and 16 run only in DataPulse’s favor. Playbook Section II’s Default Posture requires a mutual NDA; a one-way structure in substance requires the GC’s written approval. Recommend retitling as a “Mutual Confidentiality Agreement” and deleting the restrictive-covenant recitals.</w:t>
            </w:r>
          </w:p>
        </w:tc>
      </w:tr>
      <w:tr>
        <w:tc>
          <w:tcPr>
            <w:tcW w:type="dxa" w:w="2304"/>
          </w:tcPr>
          <w:p>
            <w:pPr>
              <w:spacing w:after="0"/>
            </w:pPr>
            <w:r/>
            <w:r>
              <w:rPr>
                <w:b w:val="0"/>
                <w:i w:val="0"/>
                <w:sz w:val="17"/>
              </w:rPr>
              <w:t>Pre-Effective Date information</w:t>
            </w:r>
          </w:p>
        </w:tc>
        <w:tc>
          <w:tcPr>
            <w:tcW w:type="dxa" w:w="7344"/>
          </w:tcPr>
          <w:p>
            <w:pPr>
              <w:spacing w:after="0"/>
            </w:pPr>
            <w:r/>
            <w:r>
              <w:rPr>
                <w:b w:val="0"/>
                <w:i w:val="0"/>
                <w:sz w:val="17"/>
              </w:rPr>
              <w:t>Indications of interest were exchanged on March 12, 2025, before the Effective Date. § 1.1 does not expressly cover information disclosed before the Effective Date, and § 17.1 supersedes prior understandings. Recommend adding “whether disclosed before, on or after the Effective Date” to § 1.1 so that any information Hightower has already shared (e.g., its indication of interest and valuation range) is protected.</w:t>
            </w:r>
          </w:p>
        </w:tc>
      </w:tr>
      <w:tr>
        <w:tc>
          <w:tcPr>
            <w:tcW w:type="dxa" w:w="2304"/>
          </w:tcPr>
          <w:p>
            <w:pPr>
              <w:spacing w:after="0"/>
            </w:pPr>
            <w:r/>
            <w:r>
              <w:rPr>
                <w:b w:val="0"/>
                <w:i w:val="0"/>
                <w:sz w:val="17"/>
              </w:rPr>
              <w:t>Term termination right (§ 2.1)</w:t>
            </w:r>
          </w:p>
        </w:tc>
        <w:tc>
          <w:tcPr>
            <w:tcW w:type="dxa" w:w="7344"/>
          </w:tcPr>
          <w:p>
            <w:pPr>
              <w:spacing w:after="0"/>
            </w:pPr>
            <w:r/>
            <w:r>
              <w:rPr>
                <w:b w:val="0"/>
                <w:i w:val="0"/>
                <w:sz w:val="17"/>
              </w:rPr>
              <w:t>Either Party may terminate on 30 days’ notice. Termination triggers the 5-business-day return/destruction obligation (§ 7.1) and starts the 18-month non-solicit tail (§ 5.1), but does not shorten the standstill (§ 6, fixed from the Effective Date). Once the Walk-Away items are corrected this is acceptable; confirm that termination does not accelerate obligations against Hightower in the middle of diligence.</w:t>
            </w:r>
          </w:p>
        </w:tc>
      </w:tr>
      <w:tr>
        <w:tc>
          <w:tcPr>
            <w:tcW w:type="dxa" w:w="2304"/>
          </w:tcPr>
          <w:p>
            <w:pPr>
              <w:spacing w:after="0"/>
            </w:pPr>
            <w:r/>
            <w:r>
              <w:rPr>
                <w:b w:val="0"/>
                <w:i w:val="0"/>
                <w:sz w:val="17"/>
              </w:rPr>
              <w:t>Use restriction (§ 3.3)</w:t>
            </w:r>
          </w:p>
        </w:tc>
        <w:tc>
          <w:tcPr>
            <w:tcW w:type="dxa" w:w="7344"/>
          </w:tcPr>
          <w:p>
            <w:pPr>
              <w:spacing w:after="0"/>
            </w:pPr>
            <w:r/>
            <w:r>
              <w:rPr>
                <w:b w:val="0"/>
                <w:i w:val="0"/>
                <w:sz w:val="17"/>
              </w:rPr>
              <w:t>The “compete with” / “adverse to the interests of the Disclosing Party” language operates as a quasi non-compete for an acquirer in an adjacent market. Recommend deletion (see Provision 3).</w:t>
            </w:r>
          </w:p>
        </w:tc>
      </w:tr>
      <w:tr>
        <w:tc>
          <w:tcPr>
            <w:tcW w:type="dxa" w:w="2304"/>
          </w:tcPr>
          <w:p>
            <w:pPr>
              <w:spacing w:after="0"/>
            </w:pPr>
            <w:r/>
            <w:r>
              <w:rPr>
                <w:b w:val="0"/>
                <w:i w:val="0"/>
                <w:sz w:val="17"/>
              </w:rPr>
              <w:t>Representatives bound by restrictive covenants</w:t>
            </w:r>
          </w:p>
        </w:tc>
        <w:tc>
          <w:tcPr>
            <w:tcW w:type="dxa" w:w="7344"/>
          </w:tcPr>
          <w:p>
            <w:pPr>
              <w:spacing w:after="0"/>
            </w:pPr>
            <w:r/>
            <w:r>
              <w:rPr>
                <w:b w:val="0"/>
                <w:i w:val="0"/>
                <w:sz w:val="17"/>
              </w:rPr>
              <w:t>§§ 5, 6 and 10 bind Hightower’s “Representatives.” Once Ridgeline and financing sources are added as Representatives (as the Playbook requires), they would be subject to the standstill, no-hire and non-circumvention restrictions, which financial institutions will typically refuse. Representatives’ obligations should be limited to confidentiality and non-use.</w:t>
            </w:r>
          </w:p>
        </w:tc>
      </w:tr>
      <w:tr>
        <w:tc>
          <w:tcPr>
            <w:tcW w:type="dxa" w:w="2304"/>
          </w:tcPr>
          <w:p>
            <w:pPr>
              <w:spacing w:after="0"/>
            </w:pPr>
            <w:r/>
            <w:r>
              <w:rPr>
                <w:b w:val="0"/>
                <w:i w:val="0"/>
                <w:sz w:val="17"/>
              </w:rPr>
              <w:t>Antitrust / HSR and clean-team protocol</w:t>
            </w:r>
          </w:p>
        </w:tc>
        <w:tc>
          <w:tcPr>
            <w:tcW w:type="dxa" w:w="7344"/>
          </w:tcPr>
          <w:p>
            <w:pPr>
              <w:spacing w:after="0"/>
            </w:pPr>
            <w:r/>
            <w:r>
              <w:rPr>
                <w:b w:val="0"/>
                <w:i w:val="0"/>
                <w:sz w:val="17"/>
              </w:rPr>
              <w:t>At an estimated enterprise value of $280–340 million, the Transaction appears likely to exceed the HSR Act size-of-transaction threshold (subject to confirmation of the current thresholds and any exemptions), and Hightower and DataPulse appear to operate in overlapping supply-chain technology markets. The categories in § 1.1(b)–(e) (customer shipment data, pricing methodologies, compensation data) are competitively sensitive. Recommend (i) antitrust counsel review of § 10 and of the information-exchange plan, and (ii) a clean-team arrangement for competitively sensitive information, which can be addressed in a side letter rather than in the NDA.</w:t>
            </w:r>
          </w:p>
        </w:tc>
      </w:tr>
      <w:tr>
        <w:tc>
          <w:tcPr>
            <w:tcW w:type="dxa" w:w="2304"/>
          </w:tcPr>
          <w:p>
            <w:pPr>
              <w:spacing w:after="0"/>
            </w:pPr>
            <w:r/>
            <w:r>
              <w:rPr>
                <w:b w:val="0"/>
                <w:i w:val="0"/>
                <w:sz w:val="17"/>
              </w:rPr>
              <w:t>Securities-law acknowledgments (Hightower as NYSE issuer)</w:t>
            </w:r>
          </w:p>
        </w:tc>
        <w:tc>
          <w:tcPr>
            <w:tcW w:type="dxa" w:w="7344"/>
          </w:tcPr>
          <w:p>
            <w:pPr>
              <w:spacing w:after="0"/>
            </w:pPr>
            <w:r/>
            <w:r>
              <w:rPr>
                <w:b w:val="0"/>
                <w:i w:val="0"/>
                <w:sz w:val="17"/>
              </w:rPr>
              <w:t>Hightower’s Regulation FD Compliance Policy and Insider Trading Policy are expressly referenced in Playbook Section I. The Draft has no acknowledgment by DataPulse that it is aware of U.S. securities laws restricting trading in Hightower securities while in possession of material non-public information. Recommend adding a standard securities-law acknowledgment. The mutual confidentiality obligation should also be preserved in a form that supports the Regulation FD exclusion for disclosures to persons who expressly agree to maintain information in confidence.</w:t>
            </w:r>
          </w:p>
        </w:tc>
      </w:tr>
      <w:tr>
        <w:tc>
          <w:tcPr>
            <w:tcW w:type="dxa" w:w="2304"/>
          </w:tcPr>
          <w:p>
            <w:pPr>
              <w:spacing w:after="0"/>
            </w:pPr>
            <w:r/>
            <w:r>
              <w:rPr>
                <w:b w:val="0"/>
                <w:i w:val="0"/>
                <w:sz w:val="17"/>
              </w:rPr>
              <w:t>Severability (Miscellaneous)</w:t>
            </w:r>
          </w:p>
        </w:tc>
        <w:tc>
          <w:tcPr>
            <w:tcW w:type="dxa" w:w="7344"/>
          </w:tcPr>
          <w:p>
            <w:pPr>
              <w:spacing w:after="0"/>
            </w:pPr>
            <w:r/>
            <w:r>
              <w:rPr>
                <w:b w:val="0"/>
                <w:i w:val="0"/>
                <w:sz w:val="17"/>
              </w:rPr>
              <w:t>Requires the Parties to “negotiate in good faith a replacement provision.” Replace with a court-reformation / enforce-to-the-maximum-extent formulation to avoid any implied good-faith negotiation obligation (see Provision 9).</w:t>
            </w:r>
          </w:p>
        </w:tc>
      </w:tr>
      <w:tr>
        <w:tc>
          <w:tcPr>
            <w:tcW w:type="dxa" w:w="2304"/>
          </w:tcPr>
          <w:p>
            <w:pPr>
              <w:spacing w:after="0"/>
            </w:pPr>
            <w:r/>
            <w:r>
              <w:rPr>
                <w:b w:val="0"/>
                <w:i w:val="0"/>
                <w:sz w:val="17"/>
              </w:rPr>
              <w:t>Notices (Miscellaneous)</w:t>
            </w:r>
          </w:p>
        </w:tc>
        <w:tc>
          <w:tcPr>
            <w:tcW w:type="dxa" w:w="7344"/>
          </w:tcPr>
          <w:p>
            <w:pPr>
              <w:spacing w:after="0"/>
            </w:pPr>
            <w:r/>
            <w:r>
              <w:rPr>
                <w:b w:val="0"/>
                <w:i w:val="0"/>
                <w:sz w:val="17"/>
              </w:rPr>
              <w:t>No e-mail notice; copies go only to outside counsel. Recommend adding e-mail notice (with confirmation) and an Attention line to Rebecca Yoon, General Counsel, for Hightower, given short contractual notice periods.</w:t>
            </w:r>
          </w:p>
        </w:tc>
      </w:tr>
      <w:tr>
        <w:tc>
          <w:tcPr>
            <w:tcW w:type="dxa" w:w="2304"/>
          </w:tcPr>
          <w:p>
            <w:pPr>
              <w:spacing w:after="0"/>
            </w:pPr>
            <w:r/>
            <w:r>
              <w:rPr>
                <w:b w:val="0"/>
                <w:i w:val="0"/>
                <w:sz w:val="17"/>
              </w:rPr>
              <w:t>Construction (Miscellaneous)</w:t>
            </w:r>
          </w:p>
        </w:tc>
        <w:tc>
          <w:tcPr>
            <w:tcW w:type="dxa" w:w="7344"/>
          </w:tcPr>
          <w:p>
            <w:pPr>
              <w:spacing w:after="0"/>
            </w:pPr>
            <w:r/>
            <w:r>
              <w:rPr>
                <w:b w:val="0"/>
                <w:i w:val="0"/>
                <w:sz w:val="17"/>
              </w:rPr>
              <w:t>No-contra-proferentem clause is acceptable and mutual; note that it removes an interpretive argument Hightower would otherwise have against a DataPulse-drafted form.</w:t>
            </w:r>
          </w:p>
        </w:tc>
      </w:tr>
      <w:tr>
        <w:tc>
          <w:tcPr>
            <w:tcW w:type="dxa" w:w="2304"/>
          </w:tcPr>
          <w:p>
            <w:pPr>
              <w:spacing w:after="0"/>
            </w:pPr>
            <w:r/>
            <w:r>
              <w:rPr>
                <w:b w:val="0"/>
                <w:i w:val="0"/>
                <w:sz w:val="17"/>
              </w:rPr>
              <w:t>Signature block</w:t>
            </w:r>
          </w:p>
        </w:tc>
        <w:tc>
          <w:tcPr>
            <w:tcW w:type="dxa" w:w="7344"/>
          </w:tcPr>
          <w:p>
            <w:pPr>
              <w:spacing w:after="0"/>
            </w:pPr>
            <w:r/>
            <w:r>
              <w:rPr>
                <w:b w:val="0"/>
                <w:i w:val="0"/>
                <w:sz w:val="17"/>
              </w:rPr>
              <w:t>Hightower’s signatory, title and date are blank; signature should be by an authorized officer consistent with Hightower’s internal delegation of authority, and only after GC written sign-off on any Walk-Away concessions.</w:t>
            </w:r>
          </w:p>
        </w:tc>
      </w:tr>
    </w:tbl>
    <w:p>
      <w:pPr>
        <w:spacing w:after="40"/>
      </w:pPr>
    </w:p>
    <w:p>
      <w:pPr>
        <w:pStyle w:val="Heading1"/>
      </w:pPr>
      <w:r>
        <w:t>VI. Cumulative Risk Assessment</w:t>
      </w:r>
    </w:p>
    <w:p>
      <w:r>
        <w:rPr>
          <w:b w:val="0"/>
          <w:i w:val="0"/>
        </w:rPr>
        <w:t>Playbook Section II, Step 5 and Section IV, Step 2 require us to flag combinations of provisions that present material risk. Several Draft provisions are individually problematic but are significantly more dangerous in combination:</w:t>
      </w:r>
    </w:p>
    <w:p>
      <w:pPr>
        <w:pStyle w:val="ListBullet"/>
        <w:spacing w:after="40"/>
      </w:pPr>
      <w:r>
        <w:rPr>
          <w:b/>
          <w:i w:val="0"/>
        </w:rPr>
        <w:t>Asymmetric liability stack (§§ 9.1, 9.2, 9.3, 14, 16).</w:t>
      </w:r>
      <w:r>
        <w:rPr>
          <w:b w:val="0"/>
          <w:i w:val="0"/>
        </w:rPr>
        <w:t xml:space="preserve"> Hightower faces unilateral injunctive relief without bond, $5,000,000 liquidated damages for any “material breach,” unlimited actual damages (§ 9.3 cumulative remedies), and claims from DataPulse’s members, managers, officers, directors and employees as third-party beneficiaries. DataPulse’s liability is capped at $10,000,000 and § 14.2 preserves DataPulse’s own liquidated-damages right outside the cap. This is the precise combination described in the Playbook commentary to Provisions 11 and 16.</w:t>
      </w:r>
    </w:p>
    <w:p>
      <w:pPr>
        <w:pStyle w:val="ListBullet"/>
        <w:spacing w:after="40"/>
      </w:pPr>
      <w:r>
        <w:rPr>
          <w:b/>
          <w:i w:val="0"/>
        </w:rPr>
        <w:t>Hair-trigger breach environment (§§ 1.2, 1.4, 5.1, 6.2, 7.1–7.2, no residuals).</w:t>
      </w:r>
      <w:r>
        <w:rPr>
          <w:b w:val="0"/>
          <w:i w:val="0"/>
        </w:rPr>
        <w:t xml:space="preserve"> Because everything is presumed confidential, oral identification suffices, there is no residuals clause, backups cannot be retained, return and sworn certification are due within 8 business days, hiring an unsolicited applicant is prohibited, and even asking for a standstill waiver is a breach, Hightower is very likely to be in technical breach at some point. Each such breach could be characterized as “material” to trigger the fixed $5,000,000 payment.</w:t>
      </w:r>
    </w:p>
    <w:p>
      <w:pPr>
        <w:pStyle w:val="ListBullet"/>
        <w:spacing w:after="40"/>
      </w:pPr>
      <w:r>
        <w:rPr>
          <w:b/>
          <w:i w:val="0"/>
        </w:rPr>
        <w:t>Deal-process lock-up (§§ 6, 13, 10, 3.2).</w:t>
      </w:r>
      <w:r>
        <w:rPr>
          <w:b w:val="0"/>
          <w:i w:val="0"/>
        </w:rPr>
        <w:t xml:space="preserve"> DataPulse may announce discussions with Hightower whenever it wishes, shop the deal to third parties, and control which Hightower advisors receive information, while Hightower is frozen by the standstill and DADW and barred from DataPulse’s customers and vendors for 24 months. DataPulse could use the announcement right and the standstill together to put Hightower “in play” as a stalking horse without Hightower being able to respond or improve its proposal.</w:t>
      </w:r>
    </w:p>
    <w:p>
      <w:pPr>
        <w:pStyle w:val="ListBullet"/>
        <w:spacing w:after="40"/>
      </w:pPr>
      <w:r>
        <w:rPr>
          <w:b/>
          <w:i w:val="0"/>
        </w:rPr>
        <w:t>Public-company disclosure trap (§§ 1.1(g), 4.1, 4.2, 13.1, 6.1(e)).</w:t>
      </w:r>
      <w:r>
        <w:rPr>
          <w:b w:val="0"/>
          <w:i w:val="0"/>
        </w:rPr>
        <w:t xml:space="preserve"> Hightower’s own legally required disclosures concerning the Transaction would be Confidential Information subject to a 5-business-day pre-notice and cost-shifting, with no publicity exception; a responsive statement after a DataPulse announcement could breach §§ 13 and 6.1(e).</w:t>
      </w:r>
    </w:p>
    <w:p>
      <w:pPr>
        <w:pStyle w:val="ListBullet"/>
        <w:spacing w:after="40"/>
      </w:pPr>
      <w:r>
        <w:rPr>
          <w:b/>
          <w:i w:val="0"/>
        </w:rPr>
        <w:t>Home-forum enforcement (§§ 8, 16, no jury waiver, § 2.3).</w:t>
      </w:r>
      <w:r>
        <w:rPr>
          <w:b w:val="0"/>
          <w:i w:val="0"/>
        </w:rPr>
        <w:t xml:space="preserve"> Texas law, Travis County courts (DataPulse’s Austin home forum), jury trial available, and multiple DataPulse-side claimants increase litigation unpredictability and cost.</w:t>
      </w:r>
    </w:p>
    <w:p>
      <w:pPr>
        <w:pStyle w:val="ListBullet"/>
        <w:spacing w:after="40"/>
      </w:pPr>
      <w:r>
        <w:rPr>
          <w:b/>
          <w:i w:val="0"/>
        </w:rPr>
        <w:t>Accumulation of Fallback concessions.</w:t>
      </w:r>
      <w:r>
        <w:rPr>
          <w:b w:val="0"/>
          <w:i w:val="0"/>
        </w:rPr>
        <w:t xml:space="preserve"> If the deal team trades toward the Fallback on several provisions simultaneously — e.g., a 24-month term, a 10-business-day oral confirmation period, a “marked” presumption, a 7-business-day return period with mandatory certification, the narrower residuals clause, a 15-month non-solicit and a narrow non-circumvention — each would be individually within authority but together would materially increase Hightower’s exposure in a DataPulse-drafted, target-favorable document. We recommend that the deal team not concede more than two or three Fallback positions without a consolidated check-in with the General Counsel.</w:t>
      </w:r>
    </w:p>
    <w:p>
      <w:pPr>
        <w:pStyle w:val="Heading1"/>
      </w:pPr>
      <w:r>
        <w:t>VII. Responses to the Deal Team’s Specific Questions</w:t>
      </w:r>
    </w:p>
    <w:p>
      <w:pPr>
        <w:pStyle w:val="Heading2"/>
      </w:pPr>
      <w:r>
        <w:t>A. Standstill (Section 6): walk-away item or negotiated middle ground?</w:t>
      </w:r>
    </w:p>
    <w:p>
      <w:r>
        <w:rPr>
          <w:b/>
          <w:i w:val="0"/>
        </w:rPr>
        <w:t>Short answer: under the Playbook this is a categorical Walk-Away, and the deal team and outside counsel have no authority to negotiate any middle ground; the DADW is a non-starter in any scenario.</w:t>
      </w:r>
      <w:r>
        <w:rPr>
          <w:b w:val="0"/>
          <w:i w:val="0"/>
        </w:rPr>
        <w:t xml:space="preserve"> Provision 6 provides no Acceptable Fallback, and Section IV, Step 5 requires that any consideration of a standstill “in any form” be escalated to the Board. That said, we do not think the issue is necessarily a deal-breaker, because DataPulse’s commercial justification for a standstill is weak and we expect it can be removed in negotiation.</w:t>
      </w:r>
    </w:p>
    <w:p>
      <w:pPr>
        <w:pStyle w:val="ListBullet"/>
        <w:spacing w:after="40"/>
      </w:pPr>
      <w:r>
        <w:rPr>
          <w:b/>
          <w:i w:val="0"/>
        </w:rPr>
        <w:t>Lead position (no approval required): strike § 6 in full.</w:t>
      </w:r>
      <w:r>
        <w:rPr>
          <w:b w:val="0"/>
          <w:i w:val="0"/>
        </w:rPr>
        <w:t xml:space="preserve"> DataPulse is a privately held Delaware LLC. Standstills principally protect public targets against hostile tender offers and proxy contests; an acquisition of a private LLC’s membership interests ordinarily requires member or manager approval under its operating agreement, so the standstill adds little real protection while freezing Hightower. DataPulse’s legitimate concern (misuse of its information) is addressed by the use restriction and the confidentiality covenants.</w:t>
      </w:r>
    </w:p>
    <w:p>
      <w:pPr>
        <w:pStyle w:val="ListBullet"/>
        <w:spacing w:after="40"/>
      </w:pPr>
      <w:r>
        <w:rPr>
          <w:b/>
          <w:i w:val="0"/>
        </w:rPr>
        <w:t>Escalate now.</w:t>
      </w:r>
      <w:r>
        <w:rPr>
          <w:b w:val="0"/>
          <w:i w:val="0"/>
        </w:rPr>
        <w:t xml:space="preserve"> We recommend that Mr. Enfield route this report to Ms. Yoon immediately so that, if DataPulse refuses to drop § 6, the General Counsel can consult the Board without delaying the March 26 redline.</w:t>
      </w:r>
    </w:p>
    <w:p>
      <w:pPr>
        <w:pStyle w:val="ListBullet"/>
        <w:spacing w:after="40"/>
      </w:pPr>
      <w:r>
        <w:rPr>
          <w:b/>
          <w:i w:val="0"/>
        </w:rPr>
        <w:t>If — and only if — the Board authorizes consideration of a standstill,</w:t>
      </w:r>
      <w:r>
        <w:rPr>
          <w:b w:val="0"/>
          <w:i w:val="0"/>
        </w:rPr>
        <w:t xml:space="preserve"> the following elements would represent the most protective “middle ground” and should be treated as minimum conditions for Board consideration (they are not pre-approved): (i) deletion of the DADW (§ 6.2) in its entirety, with an express right to make confidential proposals to DataPulse’s Board of Managers or CEO at any time; (ii) a materially shorter period (e.g., 6 months) running from the Effective Date; (iii) fall-away if DataPulse enters into, or publicly announces, a definitive agreement or any sale process with a third party, if a third party commences or announces an acquisition proposal, or if DataPulse terminates discussions with Hightower; (iv) deletion of the prohibition on proposing the Transaction itself and of the “assets” and “indebtedness” references; (v) Representatives (including Ridgeline and lenders) excluded unless acting at Hightower’s direction; and (vi) no liquidated damages tied to the standstill.</w:t>
      </w:r>
    </w:p>
    <w:p>
      <w:pPr>
        <w:pStyle w:val="ListBullet"/>
        <w:spacing w:after="40"/>
      </w:pPr>
      <w:r>
        <w:rPr>
          <w:b/>
          <w:i w:val="0"/>
        </w:rPr>
        <w:t>Conclusion:</w:t>
      </w:r>
      <w:r>
        <w:rPr>
          <w:b w:val="0"/>
          <w:i w:val="0"/>
        </w:rPr>
        <w:t xml:space="preserve"> treat as a Walk-Away; open with deletion; do not offer any compromise language in the March 26 redline.</w:t>
      </w:r>
    </w:p>
    <w:p>
      <w:pPr>
        <w:pStyle w:val="Heading2"/>
      </w:pPr>
      <w:r>
        <w:t>B. Publicity (Section 13)</w:t>
      </w:r>
    </w:p>
    <w:p>
      <w:r>
        <w:rPr>
          <w:b w:val="0"/>
          <w:i w:val="0"/>
        </w:rPr>
        <w:t>We agree with Mr. Enfield’s read. The DataPulse proviso permitting a “strategic discussions” announcement “in its sole and absolute discretion,” with no consent and no right to delay, is squarely within the Playbook Walk-Away (and the Playbook commentary directs immediate escalation). Our proposed § 13.1 (Provision 15 above) makes the obligation strictly mutual, with a single exception for disclosure required by law, regulation or stock-exchange rule, subject to advance written notice, an opportunity to comment and limitation to what is legally required, and it removes Hightower’s own required disclosures from the compelled-disclosure mechanics in § 4. This is consistent with the Playbook Fallback and protects Hightower’s Regulation FD and NYSE position. We would not accept any formulation that allows either party to disclose based on its “business interests” or “market conditions.”</w:t>
      </w:r>
    </w:p>
    <w:p>
      <w:pPr>
        <w:pStyle w:val="Heading2"/>
      </w:pPr>
      <w:r>
        <w:t>C. Ridgeline Capital Partners and financing sources</w:t>
      </w:r>
    </w:p>
    <w:p>
      <w:r>
        <w:rPr>
          <w:b w:val="0"/>
          <w:i w:val="0"/>
        </w:rPr>
        <w:t xml:space="preserve">As drafted, the Agreement does </w:t>
      </w:r>
      <w:r>
        <w:rPr>
          <w:b/>
          <w:i w:val="0"/>
        </w:rPr>
        <w:t>not</w:t>
      </w:r>
      <w:r>
        <w:rPr>
          <w:b w:val="0"/>
          <w:i w:val="0"/>
        </w:rPr>
        <w:t xml:space="preserve"> accommodate Ridgeline. § 3.1 limits “Representatives” to officers, directors, employees and legal counsel; § 3.2 requires DataPulse’s sole-discretion consent for anyone else and a disclosure log. Disclosure to Ridgeline, Hightower’s accountants or any lender (including Hightower’s revolving credit facility syndicate or acquisition financing sources) would be a breach. Our proposed § 3.1 expressly names financial advisors “including … Ridgeline Capital Partners,” accountants, consultants, affiliates, and actual or potential debt and equity financing sources, and § 3.2 is deleted. As a Fallback the deal team may offer prior written notice (not consent) before disclosure to lenders. Additionally, the standstill, non-solicit and non-circumvention covenants must not bind Ridgeline or lenders (see Part V).</w:t>
      </w:r>
    </w:p>
    <w:p>
      <w:pPr>
        <w:pStyle w:val="Heading1"/>
      </w:pPr>
      <w:r>
        <w:t>VIII. Escalation Matrix — Approvals Required Under Playbook Section IV</w:t>
      </w:r>
    </w:p>
    <w:p>
      <w:r>
        <w:rPr>
          <w:b w:val="0"/>
          <w:i w:val="0"/>
        </w:rPr>
        <w:t>No Walk-Away position below may be conceded without the General Counsel’s prior written approval; oral or informal approval is insufficient. Our recommended request to the General Counsel for each item is to authorize the redline position shown (which in every case is the Preferred Position or within the Fallback and therefore requires no concession).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1F3A5F"/>
          </w:tcPr>
          <w:p>
            <w:r/>
            <w:r>
              <w:rPr>
                <w:b/>
                <w:color w:val="FFFFFF"/>
                <w:sz w:val="16"/>
              </w:rPr>
              <w:t>#</w:t>
            </w:r>
          </w:p>
        </w:tc>
        <w:tc>
          <w:tcPr>
            <w:tcW w:type="dxa" w:w="2160"/>
            <w:shd w:val="clear" w:color="auto" w:fill="1F3A5F"/>
          </w:tcPr>
          <w:p>
            <w:r/>
            <w:r>
              <w:rPr>
                <w:b/>
                <w:color w:val="FFFFFF"/>
                <w:sz w:val="16"/>
              </w:rPr>
              <w:t>Provision</w:t>
            </w:r>
          </w:p>
        </w:tc>
        <w:tc>
          <w:tcPr>
            <w:tcW w:type="dxa" w:w="2016"/>
            <w:shd w:val="clear" w:color="auto" w:fill="1F3A5F"/>
          </w:tcPr>
          <w:p>
            <w:r/>
            <w:r>
              <w:rPr>
                <w:b/>
                <w:color w:val="FFFFFF"/>
                <w:sz w:val="16"/>
              </w:rPr>
              <w:t>Approver</w:t>
            </w:r>
          </w:p>
        </w:tc>
        <w:tc>
          <w:tcPr>
            <w:tcW w:type="dxa" w:w="864"/>
            <w:shd w:val="clear" w:color="auto" w:fill="1F3A5F"/>
          </w:tcPr>
          <w:p>
            <w:r/>
            <w:r>
              <w:rPr>
                <w:b/>
                <w:color w:val="FFFFFF"/>
                <w:sz w:val="16"/>
              </w:rPr>
              <w:t>Risk</w:t>
            </w:r>
          </w:p>
        </w:tc>
        <w:tc>
          <w:tcPr>
            <w:tcW w:type="dxa" w:w="4176"/>
            <w:shd w:val="clear" w:color="auto" w:fill="1F3A5F"/>
          </w:tcPr>
          <w:p>
            <w:r/>
            <w:r>
              <w:rPr>
                <w:b/>
                <w:color w:val="FFFFFF"/>
                <w:sz w:val="16"/>
              </w:rPr>
              <w:t>Recommended Redline Position</w:t>
            </w:r>
          </w:p>
        </w:tc>
      </w:tr>
      <w:tr>
        <w:tc>
          <w:tcPr>
            <w:tcW w:type="dxa" w:w="432"/>
          </w:tcPr>
          <w:p>
            <w:pPr>
              <w:spacing w:after="0"/>
            </w:pPr>
            <w:r/>
            <w:r>
              <w:rPr>
                <w:b w:val="0"/>
                <w:i w:val="0"/>
                <w:sz w:val="16"/>
              </w:rPr>
              <w:t>1</w:t>
            </w:r>
          </w:p>
        </w:tc>
        <w:tc>
          <w:tcPr>
            <w:tcW w:type="dxa" w:w="2160"/>
          </w:tcPr>
          <w:p>
            <w:pPr>
              <w:spacing w:after="0"/>
            </w:pPr>
            <w:r/>
            <w:r>
              <w:rPr>
                <w:b w:val="0"/>
                <w:i w:val="0"/>
                <w:sz w:val="16"/>
              </w:rPr>
              <w:t>Definition of Confidential Information</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Strike § 1.2 and “whether or not marked or otherwise identified as confidential at the time of disclosure” from § 1.1</w:t>
            </w:r>
          </w:p>
        </w:tc>
      </w:tr>
      <w:tr>
        <w:tc>
          <w:tcPr>
            <w:tcW w:type="dxa" w:w="432"/>
          </w:tcPr>
          <w:p>
            <w:pPr>
              <w:spacing w:after="0"/>
            </w:pPr>
            <w:r/>
            <w:r>
              <w:rPr>
                <w:b w:val="0"/>
                <w:i w:val="0"/>
                <w:sz w:val="16"/>
              </w:rPr>
              <w:t>2</w:t>
            </w:r>
          </w:p>
        </w:tc>
        <w:tc>
          <w:tcPr>
            <w:tcW w:type="dxa" w:w="2160"/>
          </w:tcPr>
          <w:p>
            <w:pPr>
              <w:spacing w:after="0"/>
            </w:pPr>
            <w:r/>
            <w:r>
              <w:rPr>
                <w:b w:val="0"/>
                <w:i w:val="0"/>
                <w:sz w:val="16"/>
              </w:rPr>
              <w:t>Term / Duration of Obligations</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Reduce survival to 2 years (non-negotiable ceiling absent GC approval)</w:t>
            </w:r>
          </w:p>
        </w:tc>
      </w:tr>
      <w:tr>
        <w:tc>
          <w:tcPr>
            <w:tcW w:type="dxa" w:w="432"/>
          </w:tcPr>
          <w:p>
            <w:pPr>
              <w:spacing w:after="0"/>
            </w:pPr>
            <w:r/>
            <w:r>
              <w:rPr>
                <w:b w:val="0"/>
                <w:i w:val="0"/>
                <w:sz w:val="16"/>
              </w:rPr>
              <w:t>3</w:t>
            </w:r>
          </w:p>
        </w:tc>
        <w:tc>
          <w:tcPr>
            <w:tcW w:type="dxa" w:w="2160"/>
          </w:tcPr>
          <w:p>
            <w:pPr>
              <w:spacing w:after="0"/>
            </w:pPr>
            <w:r/>
            <w:r>
              <w:rPr>
                <w:b w:val="0"/>
                <w:i w:val="0"/>
                <w:sz w:val="16"/>
              </w:rPr>
              <w:t>Permitted Disclosures (Definition of Representatives)</w:t>
            </w:r>
          </w:p>
        </w:tc>
        <w:tc>
          <w:tcPr>
            <w:tcW w:type="dxa" w:w="2016"/>
          </w:tcPr>
          <w:p>
            <w:pPr>
              <w:spacing w:after="0"/>
            </w:pPr>
            <w:r/>
            <w:r>
              <w:rPr>
                <w:b w:val="0"/>
                <w:i w:val="0"/>
                <w:sz w:val="16"/>
              </w:rPr>
              <w:t>General Counsel (written)</w:t>
            </w:r>
          </w:p>
        </w:tc>
        <w:tc>
          <w:tcPr>
            <w:tcW w:type="dxa" w:w="864"/>
          </w:tcPr>
          <w:p>
            <w:pPr>
              <w:spacing w:after="0"/>
            </w:pPr>
            <w:r/>
            <w:r>
              <w:rPr>
                <w:b w:val="0"/>
                <w:i w:val="0"/>
                <w:sz w:val="16"/>
              </w:rPr>
              <w:t>Critical</w:t>
            </w:r>
          </w:p>
        </w:tc>
        <w:tc>
          <w:tcPr>
            <w:tcW w:type="dxa" w:w="4176"/>
          </w:tcPr>
          <w:p>
            <w:pPr>
              <w:spacing w:after="0"/>
            </w:pPr>
            <w:r/>
            <w:r>
              <w:rPr>
                <w:b w:val="0"/>
                <w:i w:val="0"/>
                <w:sz w:val="16"/>
              </w:rPr>
              <w:t>Replace § 3.1’s definition with the Playbook definition expressly naming financial advisors (including Ridgeline Capital Partners), accountants, consultants, affiliates, and potential debt and equity financing sources</w:t>
            </w:r>
          </w:p>
        </w:tc>
      </w:tr>
      <w:tr>
        <w:tc>
          <w:tcPr>
            <w:tcW w:type="dxa" w:w="432"/>
          </w:tcPr>
          <w:p>
            <w:pPr>
              <w:spacing w:after="0"/>
            </w:pPr>
            <w:r/>
            <w:r>
              <w:rPr>
                <w:b w:val="0"/>
                <w:i w:val="0"/>
                <w:sz w:val="16"/>
              </w:rPr>
              <w:t>4</w:t>
            </w:r>
          </w:p>
        </w:tc>
        <w:tc>
          <w:tcPr>
            <w:tcW w:type="dxa" w:w="2160"/>
          </w:tcPr>
          <w:p>
            <w:pPr>
              <w:spacing w:after="0"/>
            </w:pPr>
            <w:r/>
            <w:r>
              <w:rPr>
                <w:b w:val="0"/>
                <w:i w:val="0"/>
                <w:sz w:val="16"/>
              </w:rPr>
              <w:t>Compelled Disclosure</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Replace the notice standard with prompt notice no later than 2 business days after becoming aware (fallback 3), to the extent legally permitted</w:t>
            </w:r>
          </w:p>
        </w:tc>
      </w:tr>
      <w:tr>
        <w:tc>
          <w:tcPr>
            <w:tcW w:type="dxa" w:w="432"/>
          </w:tcPr>
          <w:p>
            <w:pPr>
              <w:spacing w:after="0"/>
            </w:pPr>
            <w:r/>
            <w:r>
              <w:rPr>
                <w:b w:val="0"/>
                <w:i w:val="0"/>
                <w:sz w:val="16"/>
              </w:rPr>
              <w:t>5</w:t>
            </w:r>
          </w:p>
        </w:tc>
        <w:tc>
          <w:tcPr>
            <w:tcW w:type="dxa" w:w="2160"/>
          </w:tcPr>
          <w:p>
            <w:pPr>
              <w:spacing w:after="0"/>
            </w:pPr>
            <w:r/>
            <w:r>
              <w:rPr>
                <w:b w:val="0"/>
                <w:i w:val="0"/>
                <w:sz w:val="16"/>
              </w:rPr>
              <w:t>Non-Solicitation of Employees</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Limit to 12 months from the Effective Date (fallback ceiling 15 months)</w:t>
            </w:r>
          </w:p>
        </w:tc>
      </w:tr>
      <w:tr>
        <w:tc>
          <w:tcPr>
            <w:tcW w:type="dxa" w:w="432"/>
          </w:tcPr>
          <w:p>
            <w:pPr>
              <w:spacing w:after="0"/>
            </w:pPr>
            <w:r/>
            <w:r>
              <w:rPr>
                <w:b w:val="0"/>
                <w:i w:val="0"/>
                <w:sz w:val="16"/>
              </w:rPr>
              <w:t>6</w:t>
            </w:r>
          </w:p>
        </w:tc>
        <w:tc>
          <w:tcPr>
            <w:tcW w:type="dxa" w:w="2160"/>
          </w:tcPr>
          <w:p>
            <w:pPr>
              <w:spacing w:after="0"/>
            </w:pPr>
            <w:r/>
            <w:r>
              <w:rPr>
                <w:b w:val="0"/>
                <w:i w:val="0"/>
                <w:sz w:val="16"/>
              </w:rPr>
              <w:t>Standstill</w:t>
            </w:r>
          </w:p>
        </w:tc>
        <w:tc>
          <w:tcPr>
            <w:tcW w:type="dxa" w:w="2016"/>
          </w:tcPr>
          <w:p>
            <w:pPr>
              <w:spacing w:after="0"/>
            </w:pPr>
            <w:r/>
            <w:r>
              <w:rPr>
                <w:b w:val="0"/>
                <w:i w:val="0"/>
                <w:sz w:val="16"/>
              </w:rPr>
              <w:t>General Counsel and Board of Directors</w:t>
            </w:r>
          </w:p>
        </w:tc>
        <w:tc>
          <w:tcPr>
            <w:tcW w:type="dxa" w:w="864"/>
          </w:tcPr>
          <w:p>
            <w:pPr>
              <w:spacing w:after="0"/>
            </w:pPr>
            <w:r/>
            <w:r>
              <w:rPr>
                <w:b w:val="0"/>
                <w:i w:val="0"/>
                <w:sz w:val="16"/>
              </w:rPr>
              <w:t>Critical</w:t>
            </w:r>
          </w:p>
        </w:tc>
        <w:tc>
          <w:tcPr>
            <w:tcW w:type="dxa" w:w="4176"/>
          </w:tcPr>
          <w:p>
            <w:pPr>
              <w:spacing w:after="0"/>
            </w:pPr>
            <w:r/>
            <w:r>
              <w:rPr>
                <w:b w:val="0"/>
                <w:i w:val="0"/>
                <w:sz w:val="16"/>
              </w:rPr>
              <w:t>Strike § 6 in its entirety, including the DADW</w:t>
            </w:r>
          </w:p>
        </w:tc>
      </w:tr>
      <w:tr>
        <w:tc>
          <w:tcPr>
            <w:tcW w:type="dxa" w:w="432"/>
          </w:tcPr>
          <w:p>
            <w:pPr>
              <w:spacing w:after="0"/>
            </w:pPr>
            <w:r/>
            <w:r>
              <w:rPr>
                <w:b w:val="0"/>
                <w:i w:val="0"/>
                <w:sz w:val="16"/>
              </w:rPr>
              <w:t>7</w:t>
            </w:r>
          </w:p>
        </w:tc>
        <w:tc>
          <w:tcPr>
            <w:tcW w:type="dxa" w:w="2160"/>
          </w:tcPr>
          <w:p>
            <w:pPr>
              <w:spacing w:after="0"/>
            </w:pPr>
            <w:r/>
            <w:r>
              <w:rPr>
                <w:b w:val="0"/>
                <w:i w:val="0"/>
                <w:sz w:val="16"/>
              </w:rPr>
              <w:t>Residuals Clause</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Insert the Preferred residuals clause</w:t>
            </w:r>
          </w:p>
        </w:tc>
      </w:tr>
      <w:tr>
        <w:tc>
          <w:tcPr>
            <w:tcW w:type="dxa" w:w="432"/>
          </w:tcPr>
          <w:p>
            <w:pPr>
              <w:spacing w:after="0"/>
            </w:pPr>
            <w:r/>
            <w:r>
              <w:rPr>
                <w:b w:val="0"/>
                <w:i w:val="0"/>
                <w:sz w:val="16"/>
              </w:rPr>
              <w:t>8</w:t>
            </w:r>
          </w:p>
        </w:tc>
        <w:tc>
          <w:tcPr>
            <w:tcW w:type="dxa" w:w="2160"/>
          </w:tcPr>
          <w:p>
            <w:pPr>
              <w:spacing w:after="0"/>
            </w:pPr>
            <w:r/>
            <w:r>
              <w:rPr>
                <w:b w:val="0"/>
                <w:i w:val="0"/>
                <w:sz w:val="16"/>
              </w:rPr>
              <w:t>Return / Destruction of Materials</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Extend to 10 business days (floor 7)</w:t>
            </w:r>
          </w:p>
        </w:tc>
      </w:tr>
      <w:tr>
        <w:tc>
          <w:tcPr>
            <w:tcW w:type="dxa" w:w="432"/>
          </w:tcPr>
          <w:p>
            <w:pPr>
              <w:spacing w:after="0"/>
            </w:pPr>
            <w:r/>
            <w:r>
              <w:rPr>
                <w:b w:val="0"/>
                <w:i w:val="0"/>
                <w:sz w:val="16"/>
              </w:rPr>
              <w:t>10</w:t>
            </w:r>
          </w:p>
        </w:tc>
        <w:tc>
          <w:tcPr>
            <w:tcW w:type="dxa" w:w="2160"/>
          </w:tcPr>
          <w:p>
            <w:pPr>
              <w:spacing w:after="0"/>
            </w:pPr>
            <w:r/>
            <w:r>
              <w:rPr>
                <w:b w:val="0"/>
                <w:i w:val="0"/>
                <w:sz w:val="16"/>
              </w:rPr>
              <w:t>Governing Law / Forum Selection</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Replace with Delaware law and exclusive Court of Chancery jurisdiction (Superior Court backstop)</w:t>
            </w:r>
          </w:p>
        </w:tc>
      </w:tr>
      <w:tr>
        <w:tc>
          <w:tcPr>
            <w:tcW w:type="dxa" w:w="432"/>
          </w:tcPr>
          <w:p>
            <w:pPr>
              <w:spacing w:after="0"/>
            </w:pPr>
            <w:r/>
            <w:r>
              <w:rPr>
                <w:b w:val="0"/>
                <w:i w:val="0"/>
                <w:sz w:val="16"/>
              </w:rPr>
              <w:t>11</w:t>
            </w:r>
          </w:p>
        </w:tc>
        <w:tc>
          <w:tcPr>
            <w:tcW w:type="dxa" w:w="2160"/>
          </w:tcPr>
          <w:p>
            <w:pPr>
              <w:spacing w:after="0"/>
            </w:pPr>
            <w:r/>
            <w:r>
              <w:rPr>
                <w:b w:val="0"/>
                <w:i w:val="0"/>
                <w:sz w:val="16"/>
              </w:rPr>
              <w:t>Remedies</w:t>
            </w:r>
          </w:p>
        </w:tc>
        <w:tc>
          <w:tcPr>
            <w:tcW w:type="dxa" w:w="2016"/>
          </w:tcPr>
          <w:p>
            <w:pPr>
              <w:spacing w:after="0"/>
            </w:pPr>
            <w:r/>
            <w:r>
              <w:rPr>
                <w:b w:val="0"/>
                <w:i w:val="0"/>
                <w:sz w:val="16"/>
              </w:rPr>
              <w:t>General Counsel (written)</w:t>
            </w:r>
          </w:p>
        </w:tc>
        <w:tc>
          <w:tcPr>
            <w:tcW w:type="dxa" w:w="864"/>
          </w:tcPr>
          <w:p>
            <w:pPr>
              <w:spacing w:after="0"/>
            </w:pPr>
            <w:r/>
            <w:r>
              <w:rPr>
                <w:b w:val="0"/>
                <w:i w:val="0"/>
                <w:sz w:val="16"/>
              </w:rPr>
              <w:t>Critical</w:t>
            </w:r>
          </w:p>
        </w:tc>
        <w:tc>
          <w:tcPr>
            <w:tcW w:type="dxa" w:w="4176"/>
          </w:tcPr>
          <w:p>
            <w:pPr>
              <w:spacing w:after="0"/>
            </w:pPr>
            <w:r/>
            <w:r>
              <w:rPr>
                <w:b w:val="0"/>
                <w:i w:val="0"/>
                <w:sz w:val="16"/>
              </w:rPr>
              <w:t>Replace § 9 with a mutual equitable-relief clause</w:t>
            </w:r>
          </w:p>
        </w:tc>
      </w:tr>
      <w:tr>
        <w:tc>
          <w:tcPr>
            <w:tcW w:type="dxa" w:w="432"/>
          </w:tcPr>
          <w:p>
            <w:pPr>
              <w:spacing w:after="0"/>
            </w:pPr>
            <w:r/>
            <w:r>
              <w:rPr>
                <w:b w:val="0"/>
                <w:i w:val="0"/>
                <w:sz w:val="16"/>
              </w:rPr>
              <w:t>12</w:t>
            </w:r>
          </w:p>
        </w:tc>
        <w:tc>
          <w:tcPr>
            <w:tcW w:type="dxa" w:w="2160"/>
          </w:tcPr>
          <w:p>
            <w:pPr>
              <w:spacing w:after="0"/>
            </w:pPr>
            <w:r/>
            <w:r>
              <w:rPr>
                <w:b w:val="0"/>
                <w:i w:val="0"/>
                <w:sz w:val="16"/>
              </w:rPr>
              <w:t>Non-Circumvention</w:t>
            </w:r>
          </w:p>
        </w:tc>
        <w:tc>
          <w:tcPr>
            <w:tcW w:type="dxa" w:w="2016"/>
          </w:tcPr>
          <w:p>
            <w:pPr>
              <w:spacing w:after="0"/>
            </w:pPr>
            <w:r/>
            <w:r>
              <w:rPr>
                <w:b w:val="0"/>
                <w:i w:val="0"/>
                <w:sz w:val="16"/>
              </w:rPr>
              <w:t>General Counsel (written); recommend antitrust counsel review</w:t>
            </w:r>
          </w:p>
        </w:tc>
        <w:tc>
          <w:tcPr>
            <w:tcW w:type="dxa" w:w="864"/>
          </w:tcPr>
          <w:p>
            <w:pPr>
              <w:spacing w:after="0"/>
            </w:pPr>
            <w:r/>
            <w:r>
              <w:rPr>
                <w:b w:val="0"/>
                <w:i w:val="0"/>
                <w:sz w:val="16"/>
              </w:rPr>
              <w:t>Critical</w:t>
            </w:r>
          </w:p>
        </w:tc>
        <w:tc>
          <w:tcPr>
            <w:tcW w:type="dxa" w:w="4176"/>
          </w:tcPr>
          <w:p>
            <w:pPr>
              <w:spacing w:after="0"/>
            </w:pPr>
            <w:r/>
            <w:r>
              <w:rPr>
                <w:b w:val="0"/>
                <w:i w:val="0"/>
                <w:sz w:val="16"/>
              </w:rPr>
              <w:t>Strike § 10 in its entirety (Preferred)</w:t>
            </w:r>
          </w:p>
        </w:tc>
      </w:tr>
      <w:tr>
        <w:tc>
          <w:tcPr>
            <w:tcW w:type="dxa" w:w="432"/>
          </w:tcPr>
          <w:p>
            <w:pPr>
              <w:spacing w:after="0"/>
            </w:pPr>
            <w:r/>
            <w:r>
              <w:rPr>
                <w:b w:val="0"/>
                <w:i w:val="0"/>
                <w:sz w:val="16"/>
              </w:rPr>
              <w:t>13</w:t>
            </w:r>
          </w:p>
        </w:tc>
        <w:tc>
          <w:tcPr>
            <w:tcW w:type="dxa" w:w="2160"/>
          </w:tcPr>
          <w:p>
            <w:pPr>
              <w:spacing w:after="0"/>
            </w:pPr>
            <w:r/>
            <w:r>
              <w:rPr>
                <w:b w:val="0"/>
                <w:i w:val="0"/>
                <w:sz w:val="16"/>
              </w:rPr>
              <w:t>Assignment</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Make the merger/asset-sale exception mutual (automatic transfer to successor)</w:t>
            </w:r>
          </w:p>
        </w:tc>
      </w:tr>
      <w:tr>
        <w:tc>
          <w:tcPr>
            <w:tcW w:type="dxa" w:w="432"/>
          </w:tcPr>
          <w:p>
            <w:pPr>
              <w:spacing w:after="0"/>
            </w:pPr>
            <w:r/>
            <w:r>
              <w:rPr>
                <w:b w:val="0"/>
                <w:i w:val="0"/>
                <w:sz w:val="16"/>
              </w:rPr>
              <w:t>14</w:t>
            </w:r>
          </w:p>
        </w:tc>
        <w:tc>
          <w:tcPr>
            <w:tcW w:type="dxa" w:w="2160"/>
          </w:tcPr>
          <w:p>
            <w:pPr>
              <w:spacing w:after="0"/>
            </w:pPr>
            <w:r/>
            <w:r>
              <w:rPr>
                <w:b w:val="0"/>
                <w:i w:val="0"/>
                <w:sz w:val="16"/>
              </w:rPr>
              <w:t>Data Privacy Addendum</w:t>
            </w:r>
          </w:p>
        </w:tc>
        <w:tc>
          <w:tcPr>
            <w:tcW w:type="dxa" w:w="2016"/>
          </w:tcPr>
          <w:p>
            <w:pPr>
              <w:spacing w:after="0"/>
            </w:pPr>
            <w:r/>
            <w:r>
              <w:rPr>
                <w:b w:val="0"/>
                <w:i w:val="0"/>
                <w:sz w:val="16"/>
              </w:rPr>
              <w:t>General Counsel (written); coordinate with Hightower privacy function</w:t>
            </w:r>
          </w:p>
        </w:tc>
        <w:tc>
          <w:tcPr>
            <w:tcW w:type="dxa" w:w="864"/>
          </w:tcPr>
          <w:p>
            <w:pPr>
              <w:spacing w:after="0"/>
            </w:pPr>
            <w:r/>
            <w:r>
              <w:rPr>
                <w:b w:val="0"/>
                <w:i w:val="0"/>
                <w:sz w:val="16"/>
              </w:rPr>
              <w:t>High</w:t>
            </w:r>
          </w:p>
        </w:tc>
        <w:tc>
          <w:tcPr>
            <w:tcW w:type="dxa" w:w="4176"/>
          </w:tcPr>
          <w:p>
            <w:pPr>
              <w:spacing w:after="0"/>
            </w:pPr>
            <w:r/>
            <w:r>
              <w:rPr>
                <w:b w:val="0"/>
                <w:i w:val="0"/>
                <w:sz w:val="16"/>
              </w:rPr>
              <w:t>Delete § 12.1(a)–(c)</w:t>
            </w:r>
          </w:p>
        </w:tc>
      </w:tr>
      <w:tr>
        <w:tc>
          <w:tcPr>
            <w:tcW w:type="dxa" w:w="432"/>
          </w:tcPr>
          <w:p>
            <w:pPr>
              <w:spacing w:after="0"/>
            </w:pPr>
            <w:r/>
            <w:r>
              <w:rPr>
                <w:b w:val="0"/>
                <w:i w:val="0"/>
                <w:sz w:val="16"/>
              </w:rPr>
              <w:t>15</w:t>
            </w:r>
          </w:p>
        </w:tc>
        <w:tc>
          <w:tcPr>
            <w:tcW w:type="dxa" w:w="2160"/>
          </w:tcPr>
          <w:p>
            <w:pPr>
              <w:spacing w:after="0"/>
            </w:pPr>
            <w:r/>
            <w:r>
              <w:rPr>
                <w:b w:val="0"/>
                <w:i w:val="0"/>
                <w:sz w:val="16"/>
              </w:rPr>
              <w:t>Publicity / Public Announcements</w:t>
            </w:r>
          </w:p>
        </w:tc>
        <w:tc>
          <w:tcPr>
            <w:tcW w:type="dxa" w:w="2016"/>
          </w:tcPr>
          <w:p>
            <w:pPr>
              <w:spacing w:after="0"/>
            </w:pPr>
            <w:r/>
            <w:r>
              <w:rPr>
                <w:b w:val="0"/>
                <w:i w:val="0"/>
                <w:sz w:val="16"/>
              </w:rPr>
              <w:t>General Counsel (written) – escalate immediately per Playbook commentary</w:t>
            </w:r>
          </w:p>
        </w:tc>
        <w:tc>
          <w:tcPr>
            <w:tcW w:type="dxa" w:w="864"/>
          </w:tcPr>
          <w:p>
            <w:pPr>
              <w:spacing w:after="0"/>
            </w:pPr>
            <w:r/>
            <w:r>
              <w:rPr>
                <w:b w:val="0"/>
                <w:i w:val="0"/>
                <w:sz w:val="16"/>
              </w:rPr>
              <w:t>Critical</w:t>
            </w:r>
          </w:p>
        </w:tc>
        <w:tc>
          <w:tcPr>
            <w:tcW w:type="dxa" w:w="4176"/>
          </w:tcPr>
          <w:p>
            <w:pPr>
              <w:spacing w:after="0"/>
            </w:pPr>
            <w:r/>
            <w:r>
              <w:rPr>
                <w:b w:val="0"/>
                <w:i w:val="0"/>
                <w:sz w:val="16"/>
              </w:rPr>
              <w:t>Delete the DataPulse proviso and the final two sentences</w:t>
            </w:r>
          </w:p>
        </w:tc>
      </w:tr>
      <w:tr>
        <w:tc>
          <w:tcPr>
            <w:tcW w:type="dxa" w:w="432"/>
          </w:tcPr>
          <w:p>
            <w:pPr>
              <w:spacing w:after="0"/>
            </w:pPr>
            <w:r/>
            <w:r>
              <w:rPr>
                <w:b w:val="0"/>
                <w:i w:val="0"/>
                <w:sz w:val="16"/>
              </w:rPr>
              <w:t>16</w:t>
            </w:r>
          </w:p>
        </w:tc>
        <w:tc>
          <w:tcPr>
            <w:tcW w:type="dxa" w:w="2160"/>
          </w:tcPr>
          <w:p>
            <w:pPr>
              <w:spacing w:after="0"/>
            </w:pPr>
            <w:r/>
            <w:r>
              <w:rPr>
                <w:b w:val="0"/>
                <w:i w:val="0"/>
                <w:sz w:val="16"/>
              </w:rPr>
              <w:t>Limitation of Liability</w:t>
            </w:r>
          </w:p>
        </w:tc>
        <w:tc>
          <w:tcPr>
            <w:tcW w:type="dxa" w:w="2016"/>
          </w:tcPr>
          <w:p>
            <w:pPr>
              <w:spacing w:after="0"/>
            </w:pPr>
            <w:r/>
            <w:r>
              <w:rPr>
                <w:b w:val="0"/>
                <w:i w:val="0"/>
                <w:sz w:val="16"/>
              </w:rPr>
              <w:t>General Counsel (written); Playbook notes Board affirmation</w:t>
            </w:r>
          </w:p>
        </w:tc>
        <w:tc>
          <w:tcPr>
            <w:tcW w:type="dxa" w:w="864"/>
          </w:tcPr>
          <w:p>
            <w:pPr>
              <w:spacing w:after="0"/>
            </w:pPr>
            <w:r/>
            <w:r>
              <w:rPr>
                <w:b w:val="0"/>
                <w:i w:val="0"/>
                <w:sz w:val="16"/>
              </w:rPr>
              <w:t>Critical</w:t>
            </w:r>
          </w:p>
        </w:tc>
        <w:tc>
          <w:tcPr>
            <w:tcW w:type="dxa" w:w="4176"/>
          </w:tcPr>
          <w:p>
            <w:pPr>
              <w:spacing w:after="0"/>
            </w:pPr>
            <w:r/>
            <w:r>
              <w:rPr>
                <w:b w:val="0"/>
                <w:i w:val="0"/>
                <w:sz w:val="16"/>
              </w:rPr>
              <w:t>Delete § 14 in its entirety</w:t>
            </w:r>
          </w:p>
        </w:tc>
      </w:tr>
      <w:tr>
        <w:tc>
          <w:tcPr>
            <w:tcW w:type="dxa" w:w="432"/>
          </w:tcPr>
          <w:p>
            <w:pPr>
              <w:spacing w:after="0"/>
            </w:pPr>
            <w:r/>
            <w:r>
              <w:rPr>
                <w:b w:val="0"/>
                <w:i w:val="0"/>
                <w:sz w:val="16"/>
              </w:rPr>
              <w:t>18</w:t>
            </w:r>
          </w:p>
        </w:tc>
        <w:tc>
          <w:tcPr>
            <w:tcW w:type="dxa" w:w="2160"/>
          </w:tcPr>
          <w:p>
            <w:pPr>
              <w:spacing w:after="0"/>
            </w:pPr>
            <w:r/>
            <w:r>
              <w:rPr>
                <w:b w:val="0"/>
                <w:i w:val="0"/>
                <w:sz w:val="16"/>
              </w:rPr>
              <w:t>Third-Party Beneficiaries</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Delete the first sentence of § 16.1 and the words “Except as expressly set forth in the preceding sentence”.</w:t>
            </w:r>
          </w:p>
        </w:tc>
      </w:tr>
      <w:tr>
        <w:tc>
          <w:tcPr>
            <w:tcW w:type="dxa" w:w="432"/>
          </w:tcPr>
          <w:p>
            <w:pPr>
              <w:spacing w:after="0"/>
            </w:pPr>
            <w:r/>
            <w:r>
              <w:rPr>
                <w:b w:val="0"/>
                <w:i w:val="0"/>
                <w:sz w:val="16"/>
              </w:rPr>
              <w:t>19</w:t>
            </w:r>
          </w:p>
        </w:tc>
        <w:tc>
          <w:tcPr>
            <w:tcW w:type="dxa" w:w="2160"/>
          </w:tcPr>
          <w:p>
            <w:pPr>
              <w:spacing w:after="0"/>
            </w:pPr>
            <w:r/>
            <w:r>
              <w:rPr>
                <w:b w:val="0"/>
                <w:i w:val="0"/>
                <w:sz w:val="16"/>
              </w:rPr>
              <w:t>Waiver of Jury Trial</w:t>
            </w:r>
          </w:p>
        </w:tc>
        <w:tc>
          <w:tcPr>
            <w:tcW w:type="dxa" w:w="2016"/>
          </w:tcPr>
          <w:p>
            <w:pPr>
              <w:spacing w:after="0"/>
            </w:pPr>
            <w:r/>
            <w:r>
              <w:rPr>
                <w:b w:val="0"/>
                <w:i w:val="0"/>
                <w:sz w:val="16"/>
              </w:rPr>
              <w:t>General Counsel (written)</w:t>
            </w:r>
          </w:p>
        </w:tc>
        <w:tc>
          <w:tcPr>
            <w:tcW w:type="dxa" w:w="864"/>
          </w:tcPr>
          <w:p>
            <w:pPr>
              <w:spacing w:after="0"/>
            </w:pPr>
            <w:r/>
            <w:r>
              <w:rPr>
                <w:b w:val="0"/>
                <w:i w:val="0"/>
                <w:sz w:val="16"/>
              </w:rPr>
              <w:t>High</w:t>
            </w:r>
          </w:p>
        </w:tc>
        <w:tc>
          <w:tcPr>
            <w:tcW w:type="dxa" w:w="4176"/>
          </w:tcPr>
          <w:p>
            <w:pPr>
              <w:spacing w:after="0"/>
            </w:pPr>
            <w:r/>
            <w:r>
              <w:rPr>
                <w:b w:val="0"/>
                <w:i w:val="0"/>
                <w:sz w:val="16"/>
              </w:rPr>
              <w:t>Insert a conspicuous, mutual jury waiver.</w:t>
            </w:r>
          </w:p>
        </w:tc>
      </w:tr>
    </w:tbl>
    <w:p>
      <w:pPr>
        <w:spacing w:after="40"/>
      </w:pPr>
    </w:p>
    <w:p>
      <w:pPr>
        <w:pStyle w:val="Heading1"/>
      </w:pPr>
      <w:r>
        <w:t>IX. Recommended Negotiation Strategy, Next Steps and Timeline</w:t>
      </w:r>
    </w:p>
    <w:p>
      <w:pPr>
        <w:pStyle w:val="ListBullet"/>
        <w:spacing w:after="40"/>
      </w:pPr>
      <w:r>
        <w:rPr>
          <w:b/>
          <w:i w:val="0"/>
        </w:rPr>
        <w:t>Friday, March 21 (afternoon):</w:t>
      </w:r>
      <w:r>
        <w:rPr>
          <w:b w:val="0"/>
          <w:i w:val="0"/>
        </w:rPr>
        <w:t xml:space="preserve"> preliminary findings call with Mr. Enfield and Ms. Yoon (per Mr. Enfield’s offer). Agenda: standstill/Board escalation path; publicity; Ridgeline; remedies/liability stack.</w:t>
      </w:r>
    </w:p>
    <w:p>
      <w:pPr>
        <w:pStyle w:val="ListBullet"/>
        <w:spacing w:after="40"/>
      </w:pPr>
      <w:r>
        <w:rPr>
          <w:b/>
          <w:i w:val="0"/>
        </w:rPr>
        <w:t>Monday, March 24:</w:t>
      </w:r>
      <w:r>
        <w:rPr>
          <w:b w:val="0"/>
          <w:i w:val="0"/>
        </w:rPr>
        <w:t xml:space="preserve"> final deviation report delivered; Mr. Enfield routes to Ms. Yoon for review and written decision (Playbook Section IV, Step 3). This is within the Playbook’s 5-business-day turnaround from receipt of the Draft on March 19 (Section IV, Step 6).</w:t>
      </w:r>
    </w:p>
    <w:p>
      <w:pPr>
        <w:pStyle w:val="ListBullet"/>
        <w:spacing w:after="40"/>
      </w:pPr>
      <w:r>
        <w:rPr>
          <w:b/>
          <w:i w:val="0"/>
        </w:rPr>
        <w:t>March 24–25:</w:t>
      </w:r>
      <w:r>
        <w:rPr>
          <w:b w:val="0"/>
          <w:i w:val="0"/>
        </w:rPr>
        <w:t xml:space="preserve"> General Counsel written approval of the redline positions; General Counsel initiates Board consultation on the standstill only if DataPulse signals that § 6 is a precondition.</w:t>
      </w:r>
    </w:p>
    <w:p>
      <w:pPr>
        <w:pStyle w:val="ListBullet"/>
        <w:spacing w:after="40"/>
      </w:pPr>
      <w:r>
        <w:rPr>
          <w:b/>
          <w:i w:val="0"/>
        </w:rPr>
        <w:t>Wednesday, March 26:</w:t>
      </w:r>
      <w:r>
        <w:rPr>
          <w:b w:val="0"/>
          <w:i w:val="0"/>
        </w:rPr>
        <w:t xml:space="preserve"> comprehensive redline and short cover issues list to Olmsted Harper (Ronald Guzman), within 2 business days of GC approval (Section IV, Step 6). Lead with the threshold points: no standstill/DADW, mutual publicity consent, mutual remedies with no liquidated damages or cap, no third-party beneficiaries, Playbook definition of Representatives, deletion of non-circumvention, Delaware law and forum, jury waiver.</w:t>
      </w:r>
    </w:p>
    <w:p>
      <w:pPr>
        <w:pStyle w:val="ListBullet"/>
        <w:spacing w:after="40"/>
      </w:pPr>
      <w:r>
        <w:rPr>
          <w:b/>
          <w:i w:val="0"/>
        </w:rPr>
        <w:t>Tactical framing:</w:t>
      </w:r>
      <w:r>
        <w:rPr>
          <w:b w:val="0"/>
          <w:i w:val="0"/>
        </w:rPr>
        <w:t xml:space="preserve"> emphasize mutuality (DataPulse also receives Hightower’s highly sensitive acquisition strategy, valuation and financing information, and Hightower is the party with public-disclosure exposure); both parties are Delaware entities; and the standstill offers little protection for a private LLC.</w:t>
      </w:r>
    </w:p>
    <w:p>
      <w:pPr>
        <w:pStyle w:val="ListBullet"/>
        <w:spacing w:after="40"/>
      </w:pPr>
      <w:r>
        <w:rPr>
          <w:b/>
          <w:i w:val="0"/>
        </w:rPr>
        <w:t>Fallback discipline:</w:t>
      </w:r>
      <w:r>
        <w:rPr>
          <w:b w:val="0"/>
          <w:i w:val="0"/>
        </w:rPr>
        <w:t xml:space="preserve"> hold in reserve, for trading, only the Fallback positions identified in Part IV (e.g., 24-month term; 10-business-day oral confirmation; “marked” presumption; 7-business-day return with certification after 5 business days; narrower residuals; 15-month non-solicit with a narrower carve-out; narrow 12-month non-circumvention; notice of lender disclosures). Monitor cumulative concessions (Part VI).</w:t>
      </w:r>
    </w:p>
    <w:p>
      <w:pPr>
        <w:pStyle w:val="ListBullet"/>
        <w:spacing w:after="40"/>
      </w:pPr>
      <w:r>
        <w:rPr>
          <w:b/>
          <w:i w:val="0"/>
        </w:rPr>
        <w:t>Interim protection:</w:t>
      </w:r>
      <w:r>
        <w:rPr>
          <w:b w:val="0"/>
          <w:i w:val="0"/>
        </w:rPr>
        <w:t xml:space="preserve"> no diligence materials (and no access for Ridgeline) until a compliant NDA is executed; limit any interim communications to non-confidential process matters.</w:t>
      </w:r>
    </w:p>
    <w:p>
      <w:pPr>
        <w:pStyle w:val="ListBullet"/>
        <w:spacing w:after="40"/>
      </w:pPr>
      <w:r>
        <w:rPr>
          <w:b/>
          <w:i w:val="0"/>
        </w:rPr>
        <w:t>Related workstreams:</w:t>
      </w:r>
      <w:r>
        <w:rPr>
          <w:b w:val="0"/>
          <w:i w:val="0"/>
        </w:rPr>
        <w:t xml:space="preserve"> antitrust/HSR and clean-team protocol; separate DPA if personal data will be exchanged; confirm whether any prior confidentiality undertaking covers the March 12 indications of interest.</w:t>
      </w:r>
    </w:p>
    <w:p>
      <w:pPr>
        <w:pStyle w:val="Heading1"/>
      </w:pPr>
      <w:r>
        <w:t>Appendix A — Quantitative Terms: Draft vs. Playbook</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728"/>
            <w:shd w:val="clear" w:color="auto" w:fill="1F3A5F"/>
          </w:tcPr>
          <w:p>
            <w:r/>
            <w:r>
              <w:rPr>
                <w:b/>
                <w:color w:val="FFFFFF"/>
                <w:sz w:val="15"/>
              </w:rPr>
              <w:t>Term</w:t>
            </w:r>
          </w:p>
        </w:tc>
        <w:tc>
          <w:tcPr>
            <w:tcW w:type="dxa" w:w="2088"/>
            <w:shd w:val="clear" w:color="auto" w:fill="1F3A5F"/>
          </w:tcPr>
          <w:p>
            <w:r/>
            <w:r>
              <w:rPr>
                <w:b/>
                <w:color w:val="FFFFFF"/>
                <w:sz w:val="15"/>
              </w:rPr>
              <w:t>Draft</w:t>
            </w:r>
          </w:p>
        </w:tc>
        <w:tc>
          <w:tcPr>
            <w:tcW w:type="dxa" w:w="1512"/>
            <w:shd w:val="clear" w:color="auto" w:fill="1F3A5F"/>
          </w:tcPr>
          <w:p>
            <w:r/>
            <w:r>
              <w:rPr>
                <w:b/>
                <w:color w:val="FFFFFF"/>
                <w:sz w:val="15"/>
              </w:rPr>
              <w:t>Preferred</w:t>
            </w:r>
          </w:p>
        </w:tc>
        <w:tc>
          <w:tcPr>
            <w:tcW w:type="dxa" w:w="1440"/>
            <w:shd w:val="clear" w:color="auto" w:fill="1F3A5F"/>
          </w:tcPr>
          <w:p>
            <w:r/>
            <w:r>
              <w:rPr>
                <w:b/>
                <w:color w:val="FFFFFF"/>
                <w:sz w:val="15"/>
              </w:rPr>
              <w:t>Fallback limit</w:t>
            </w:r>
          </w:p>
        </w:tc>
        <w:tc>
          <w:tcPr>
            <w:tcW w:type="dxa" w:w="1584"/>
            <w:shd w:val="clear" w:color="auto" w:fill="1F3A5F"/>
          </w:tcPr>
          <w:p>
            <w:r/>
            <w:r>
              <w:rPr>
                <w:b/>
                <w:color w:val="FFFFFF"/>
                <w:sz w:val="15"/>
              </w:rPr>
              <w:t>Walk-Away trigger</w:t>
            </w:r>
          </w:p>
        </w:tc>
        <w:tc>
          <w:tcPr>
            <w:tcW w:type="dxa" w:w="1296"/>
            <w:shd w:val="clear" w:color="auto" w:fill="1F3A5F"/>
          </w:tcPr>
          <w:p>
            <w:r/>
            <w:r>
              <w:rPr>
                <w:b/>
                <w:color w:val="FFFFFF"/>
                <w:sz w:val="15"/>
              </w:rPr>
              <w:t>Result</w:t>
            </w:r>
          </w:p>
        </w:tc>
      </w:tr>
      <w:tr>
        <w:tc>
          <w:tcPr>
            <w:tcW w:type="dxa" w:w="1728"/>
          </w:tcPr>
          <w:p>
            <w:pPr>
              <w:spacing w:after="0"/>
            </w:pPr>
            <w:r/>
            <w:r>
              <w:rPr>
                <w:b w:val="0"/>
                <w:i w:val="0"/>
                <w:sz w:val="15"/>
              </w:rPr>
              <w:t>Oral disclosure confirmation</w:t>
            </w:r>
          </w:p>
        </w:tc>
        <w:tc>
          <w:tcPr>
            <w:tcW w:type="dxa" w:w="2088"/>
          </w:tcPr>
          <w:p>
            <w:pPr>
              <w:spacing w:after="0"/>
            </w:pPr>
            <w:r/>
            <w:r>
              <w:rPr>
                <w:b w:val="0"/>
                <w:i w:val="0"/>
                <w:sz w:val="15"/>
              </w:rPr>
              <w:t>5 business days (and not a condition)</w:t>
            </w:r>
          </w:p>
        </w:tc>
        <w:tc>
          <w:tcPr>
            <w:tcW w:type="dxa" w:w="1512"/>
          </w:tcPr>
          <w:p>
            <w:pPr>
              <w:spacing w:after="0"/>
            </w:pPr>
            <w:r/>
            <w:r>
              <w:rPr>
                <w:b w:val="0"/>
                <w:i w:val="0"/>
                <w:sz w:val="15"/>
              </w:rPr>
              <w:t>15 business days</w:t>
            </w:r>
          </w:p>
        </w:tc>
        <w:tc>
          <w:tcPr>
            <w:tcW w:type="dxa" w:w="1440"/>
          </w:tcPr>
          <w:p>
            <w:pPr>
              <w:spacing w:after="0"/>
            </w:pPr>
            <w:r/>
            <w:r>
              <w:rPr>
                <w:b w:val="0"/>
                <w:i w:val="0"/>
                <w:sz w:val="15"/>
              </w:rPr>
              <w:t>≥ 10 business days</w:t>
            </w:r>
          </w:p>
        </w:tc>
        <w:tc>
          <w:tcPr>
            <w:tcW w:type="dxa" w:w="1584"/>
          </w:tcPr>
          <w:p>
            <w:pPr>
              <w:spacing w:after="0"/>
            </w:pPr>
            <w:r/>
            <w:r>
              <w:rPr>
                <w:b w:val="0"/>
                <w:i w:val="0"/>
                <w:sz w:val="15"/>
              </w:rPr>
              <w:t>&lt; 10 business days</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NDA term</w:t>
            </w:r>
          </w:p>
        </w:tc>
        <w:tc>
          <w:tcPr>
            <w:tcW w:type="dxa" w:w="2088"/>
          </w:tcPr>
          <w:p>
            <w:pPr>
              <w:spacing w:after="0"/>
            </w:pPr>
            <w:r/>
            <w:r>
              <w:rPr>
                <w:b w:val="0"/>
                <w:i w:val="0"/>
                <w:sz w:val="15"/>
              </w:rPr>
              <w:t>24 months (30-day termination right)</w:t>
            </w:r>
          </w:p>
        </w:tc>
        <w:tc>
          <w:tcPr>
            <w:tcW w:type="dxa" w:w="1512"/>
          </w:tcPr>
          <w:p>
            <w:pPr>
              <w:spacing w:after="0"/>
            </w:pPr>
            <w:r/>
            <w:r>
              <w:rPr>
                <w:b w:val="0"/>
                <w:i w:val="0"/>
                <w:sz w:val="15"/>
              </w:rPr>
              <w:t>18 months</w:t>
            </w:r>
          </w:p>
        </w:tc>
        <w:tc>
          <w:tcPr>
            <w:tcW w:type="dxa" w:w="1440"/>
          </w:tcPr>
          <w:p>
            <w:pPr>
              <w:spacing w:after="0"/>
            </w:pPr>
            <w:r/>
            <w:r>
              <w:rPr>
                <w:b w:val="0"/>
                <w:i w:val="0"/>
                <w:sz w:val="15"/>
              </w:rPr>
              <w:t>≤ 24 months</w:t>
            </w:r>
          </w:p>
        </w:tc>
        <w:tc>
          <w:tcPr>
            <w:tcW w:type="dxa" w:w="1584"/>
          </w:tcPr>
          <w:p>
            <w:pPr>
              <w:spacing w:after="0"/>
            </w:pPr>
            <w:r/>
            <w:r>
              <w:rPr>
                <w:b w:val="0"/>
                <w:i w:val="0"/>
                <w:sz w:val="15"/>
              </w:rPr>
              <w:t>&gt; 24 months</w:t>
            </w:r>
          </w:p>
        </w:tc>
        <w:tc>
          <w:tcPr>
            <w:tcW w:type="dxa" w:w="1296"/>
            <w:shd w:val="clear" w:color="auto" w:fill="FFFFFF"/>
          </w:tcPr>
          <w:p>
            <w:pPr>
              <w:spacing w:after="0"/>
            </w:pPr>
            <w:r/>
            <w:r>
              <w:rPr>
                <w:b w:val="0"/>
                <w:i w:val="0"/>
                <w:sz w:val="15"/>
              </w:rPr>
              <w:t>Within Fallback</w:t>
            </w:r>
          </w:p>
        </w:tc>
      </w:tr>
      <w:tr>
        <w:tc>
          <w:tcPr>
            <w:tcW w:type="dxa" w:w="1728"/>
          </w:tcPr>
          <w:p>
            <w:pPr>
              <w:spacing w:after="0"/>
            </w:pPr>
            <w:r/>
            <w:r>
              <w:rPr>
                <w:b w:val="0"/>
                <w:i w:val="0"/>
                <w:sz w:val="15"/>
              </w:rPr>
              <w:t>Survival – general confidentiality</w:t>
            </w:r>
          </w:p>
        </w:tc>
        <w:tc>
          <w:tcPr>
            <w:tcW w:type="dxa" w:w="2088"/>
          </w:tcPr>
          <w:p>
            <w:pPr>
              <w:spacing w:after="0"/>
            </w:pPr>
            <w:r/>
            <w:r>
              <w:rPr>
                <w:b w:val="0"/>
                <w:i w:val="0"/>
                <w:sz w:val="15"/>
              </w:rPr>
              <w:t>3 years after expiration/termination</w:t>
            </w:r>
          </w:p>
        </w:tc>
        <w:tc>
          <w:tcPr>
            <w:tcW w:type="dxa" w:w="1512"/>
          </w:tcPr>
          <w:p>
            <w:pPr>
              <w:spacing w:after="0"/>
            </w:pPr>
            <w:r/>
            <w:r>
              <w:rPr>
                <w:b w:val="0"/>
                <w:i w:val="0"/>
                <w:sz w:val="15"/>
              </w:rPr>
              <w:t>2 years</w:t>
            </w:r>
          </w:p>
        </w:tc>
        <w:tc>
          <w:tcPr>
            <w:tcW w:type="dxa" w:w="1440"/>
          </w:tcPr>
          <w:p>
            <w:pPr>
              <w:spacing w:after="0"/>
            </w:pPr>
            <w:r/>
            <w:r>
              <w:rPr>
                <w:b w:val="0"/>
                <w:i w:val="0"/>
                <w:sz w:val="15"/>
              </w:rPr>
              <w:t>≤ 2 years</w:t>
            </w:r>
          </w:p>
        </w:tc>
        <w:tc>
          <w:tcPr>
            <w:tcW w:type="dxa" w:w="1584"/>
          </w:tcPr>
          <w:p>
            <w:pPr>
              <w:spacing w:after="0"/>
            </w:pPr>
            <w:r/>
            <w:r>
              <w:rPr>
                <w:b w:val="0"/>
                <w:i w:val="0"/>
                <w:sz w:val="15"/>
              </w:rPr>
              <w:t>&gt; 2 years</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Survival – trade secrets</w:t>
            </w:r>
          </w:p>
        </w:tc>
        <w:tc>
          <w:tcPr>
            <w:tcW w:type="dxa" w:w="2088"/>
          </w:tcPr>
          <w:p>
            <w:pPr>
              <w:spacing w:after="0"/>
            </w:pPr>
            <w:r/>
            <w:r>
              <w:rPr>
                <w:b w:val="0"/>
                <w:i w:val="0"/>
                <w:sz w:val="15"/>
              </w:rPr>
              <w:t>Indefinite while trade secret</w:t>
            </w:r>
          </w:p>
        </w:tc>
        <w:tc>
          <w:tcPr>
            <w:tcW w:type="dxa" w:w="1512"/>
          </w:tcPr>
          <w:p>
            <w:pPr>
              <w:spacing w:after="0"/>
            </w:pPr>
            <w:r/>
            <w:r>
              <w:rPr>
                <w:b w:val="0"/>
                <w:i w:val="0"/>
                <w:sz w:val="15"/>
              </w:rPr>
              <w:t>Indefinite (self-limiting)</w:t>
            </w:r>
          </w:p>
        </w:tc>
        <w:tc>
          <w:tcPr>
            <w:tcW w:type="dxa" w:w="1440"/>
          </w:tcPr>
          <w:p>
            <w:pPr>
              <w:spacing w:after="0"/>
            </w:pPr>
            <w:r/>
            <w:r>
              <w:rPr>
                <w:b w:val="0"/>
                <w:i w:val="0"/>
                <w:sz w:val="15"/>
              </w:rPr>
              <w:t>Same</w:t>
            </w:r>
          </w:p>
        </w:tc>
        <w:tc>
          <w:tcPr>
            <w:tcW w:type="dxa" w:w="1584"/>
          </w:tcPr>
          <w:p>
            <w:pPr>
              <w:spacing w:after="0"/>
            </w:pPr>
            <w:r/>
            <w:r>
              <w:rPr>
                <w:b w:val="0"/>
                <w:i w:val="0"/>
                <w:sz w:val="15"/>
              </w:rPr>
              <w:t>—</w:t>
            </w:r>
          </w:p>
        </w:tc>
        <w:tc>
          <w:tcPr>
            <w:tcW w:type="dxa" w:w="1296"/>
            <w:shd w:val="clear" w:color="auto" w:fill="FFFFFF"/>
          </w:tcPr>
          <w:p>
            <w:pPr>
              <w:spacing w:after="0"/>
            </w:pPr>
            <w:r/>
            <w:r>
              <w:rPr>
                <w:b w:val="0"/>
                <w:i w:val="0"/>
                <w:sz w:val="15"/>
              </w:rPr>
              <w:t>Compliant</w:t>
            </w:r>
          </w:p>
        </w:tc>
      </w:tr>
      <w:tr>
        <w:tc>
          <w:tcPr>
            <w:tcW w:type="dxa" w:w="1728"/>
          </w:tcPr>
          <w:p>
            <w:pPr>
              <w:spacing w:after="0"/>
            </w:pPr>
            <w:r/>
            <w:r>
              <w:rPr>
                <w:b w:val="0"/>
                <w:i w:val="0"/>
                <w:sz w:val="15"/>
              </w:rPr>
              <w:t>Compelled-disclosure notice</w:t>
            </w:r>
          </w:p>
        </w:tc>
        <w:tc>
          <w:tcPr>
            <w:tcW w:type="dxa" w:w="2088"/>
          </w:tcPr>
          <w:p>
            <w:pPr>
              <w:spacing w:after="0"/>
            </w:pPr>
            <w:r/>
            <w:r>
              <w:rPr>
                <w:b w:val="0"/>
                <w:i w:val="0"/>
                <w:sz w:val="15"/>
              </w:rPr>
              <w:t>≥ 5 business days before disclosure</w:t>
            </w:r>
          </w:p>
        </w:tc>
        <w:tc>
          <w:tcPr>
            <w:tcW w:type="dxa" w:w="1512"/>
          </w:tcPr>
          <w:p>
            <w:pPr>
              <w:spacing w:after="0"/>
            </w:pPr>
            <w:r/>
            <w:r>
              <w:rPr>
                <w:b w:val="0"/>
                <w:i w:val="0"/>
                <w:sz w:val="15"/>
              </w:rPr>
              <w:t>≤ 2 business days after awareness</w:t>
            </w:r>
          </w:p>
        </w:tc>
        <w:tc>
          <w:tcPr>
            <w:tcW w:type="dxa" w:w="1440"/>
          </w:tcPr>
          <w:p>
            <w:pPr>
              <w:spacing w:after="0"/>
            </w:pPr>
            <w:r/>
            <w:r>
              <w:rPr>
                <w:b w:val="0"/>
                <w:i w:val="0"/>
                <w:sz w:val="15"/>
              </w:rPr>
              <w:t>≤ 3 business days</w:t>
            </w:r>
          </w:p>
        </w:tc>
        <w:tc>
          <w:tcPr>
            <w:tcW w:type="dxa" w:w="1584"/>
          </w:tcPr>
          <w:p>
            <w:pPr>
              <w:spacing w:after="0"/>
            </w:pPr>
            <w:r/>
            <w:r>
              <w:rPr>
                <w:b w:val="0"/>
                <w:i w:val="0"/>
                <w:sz w:val="15"/>
              </w:rPr>
              <w:t>&gt; 3 business days</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Compelled-disclosure costs</w:t>
            </w:r>
          </w:p>
        </w:tc>
        <w:tc>
          <w:tcPr>
            <w:tcW w:type="dxa" w:w="2088"/>
          </w:tcPr>
          <w:p>
            <w:pPr>
              <w:spacing w:after="0"/>
            </w:pPr>
            <w:r/>
            <w:r>
              <w:rPr>
                <w:b w:val="0"/>
                <w:i w:val="0"/>
                <w:sz w:val="15"/>
              </w:rPr>
              <w:t>Receiving Party pays Disclosing Party’s fees</w:t>
            </w:r>
          </w:p>
        </w:tc>
        <w:tc>
          <w:tcPr>
            <w:tcW w:type="dxa" w:w="1512"/>
          </w:tcPr>
          <w:p>
            <w:pPr>
              <w:spacing w:after="0"/>
            </w:pPr>
            <w:r/>
            <w:r>
              <w:rPr>
                <w:b w:val="0"/>
                <w:i w:val="0"/>
                <w:sz w:val="15"/>
              </w:rPr>
              <w:t>Each party bears own</w:t>
            </w:r>
          </w:p>
        </w:tc>
        <w:tc>
          <w:tcPr>
            <w:tcW w:type="dxa" w:w="1440"/>
          </w:tcPr>
          <w:p>
            <w:pPr>
              <w:spacing w:after="0"/>
            </w:pPr>
            <w:r/>
            <w:r>
              <w:rPr>
                <w:b w:val="0"/>
                <w:i w:val="0"/>
                <w:sz w:val="15"/>
              </w:rPr>
              <w:t>Same (non-negotiable)</w:t>
            </w:r>
          </w:p>
        </w:tc>
        <w:tc>
          <w:tcPr>
            <w:tcW w:type="dxa" w:w="1584"/>
          </w:tcPr>
          <w:p>
            <w:pPr>
              <w:spacing w:after="0"/>
            </w:pPr>
            <w:r/>
            <w:r>
              <w:rPr>
                <w:b w:val="0"/>
                <w:i w:val="0"/>
                <w:sz w:val="15"/>
              </w:rPr>
              <w:t>Any cost-shifting</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Non-solicit period</w:t>
            </w:r>
          </w:p>
        </w:tc>
        <w:tc>
          <w:tcPr>
            <w:tcW w:type="dxa" w:w="2088"/>
          </w:tcPr>
          <w:p>
            <w:pPr>
              <w:spacing w:after="0"/>
            </w:pPr>
            <w:r/>
            <w:r>
              <w:rPr>
                <w:b w:val="0"/>
                <w:i w:val="0"/>
                <w:sz w:val="15"/>
              </w:rPr>
              <w:t>Term (24 mo.) + 18 months (up to 42 months)</w:t>
            </w:r>
          </w:p>
        </w:tc>
        <w:tc>
          <w:tcPr>
            <w:tcW w:type="dxa" w:w="1512"/>
          </w:tcPr>
          <w:p>
            <w:pPr>
              <w:spacing w:after="0"/>
            </w:pPr>
            <w:r/>
            <w:r>
              <w:rPr>
                <w:b w:val="0"/>
                <w:i w:val="0"/>
                <w:sz w:val="15"/>
              </w:rPr>
              <w:t>12 months from NDA date</w:t>
            </w:r>
          </w:p>
        </w:tc>
        <w:tc>
          <w:tcPr>
            <w:tcW w:type="dxa" w:w="1440"/>
          </w:tcPr>
          <w:p>
            <w:pPr>
              <w:spacing w:after="0"/>
            </w:pPr>
            <w:r/>
            <w:r>
              <w:rPr>
                <w:b w:val="0"/>
                <w:i w:val="0"/>
                <w:sz w:val="15"/>
              </w:rPr>
              <w:t>≤ 15 months</w:t>
            </w:r>
          </w:p>
        </w:tc>
        <w:tc>
          <w:tcPr>
            <w:tcW w:type="dxa" w:w="1584"/>
          </w:tcPr>
          <w:p>
            <w:pPr>
              <w:spacing w:after="0"/>
            </w:pPr>
            <w:r/>
            <w:r>
              <w:rPr>
                <w:b w:val="0"/>
                <w:i w:val="0"/>
                <w:sz w:val="15"/>
              </w:rPr>
              <w:t>&gt; 15 months</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Standstill</w:t>
            </w:r>
          </w:p>
        </w:tc>
        <w:tc>
          <w:tcPr>
            <w:tcW w:type="dxa" w:w="2088"/>
          </w:tcPr>
          <w:p>
            <w:pPr>
              <w:spacing w:after="0"/>
            </w:pPr>
            <w:r/>
            <w:r>
              <w:rPr>
                <w:b w:val="0"/>
                <w:i w:val="0"/>
                <w:sz w:val="15"/>
              </w:rPr>
              <w:t>12 months, one-way, with DADW</w:t>
            </w:r>
          </w:p>
        </w:tc>
        <w:tc>
          <w:tcPr>
            <w:tcW w:type="dxa" w:w="1512"/>
          </w:tcPr>
          <w:p>
            <w:pPr>
              <w:spacing w:after="0"/>
            </w:pPr>
            <w:r/>
            <w:r>
              <w:rPr>
                <w:b w:val="0"/>
                <w:i w:val="0"/>
                <w:sz w:val="15"/>
              </w:rPr>
              <w:t>None</w:t>
            </w:r>
          </w:p>
        </w:tc>
        <w:tc>
          <w:tcPr>
            <w:tcW w:type="dxa" w:w="1440"/>
          </w:tcPr>
          <w:p>
            <w:pPr>
              <w:spacing w:after="0"/>
            </w:pPr>
            <w:r/>
            <w:r>
              <w:rPr>
                <w:b w:val="0"/>
                <w:i w:val="0"/>
                <w:sz w:val="15"/>
              </w:rPr>
              <w:t>None</w:t>
            </w:r>
          </w:p>
        </w:tc>
        <w:tc>
          <w:tcPr>
            <w:tcW w:type="dxa" w:w="1584"/>
          </w:tcPr>
          <w:p>
            <w:pPr>
              <w:spacing w:after="0"/>
            </w:pPr>
            <w:r/>
            <w:r>
              <w:rPr>
                <w:b w:val="0"/>
                <w:i w:val="0"/>
                <w:sz w:val="15"/>
              </w:rPr>
              <w:t>Any standstill / DADW</w:t>
            </w:r>
          </w:p>
        </w:tc>
        <w:tc>
          <w:tcPr>
            <w:tcW w:type="dxa" w:w="1296"/>
            <w:shd w:val="clear" w:color="auto" w:fill="FFFFFF"/>
          </w:tcPr>
          <w:p>
            <w:pPr>
              <w:spacing w:after="0"/>
            </w:pPr>
            <w:r/>
            <w:r>
              <w:rPr>
                <w:b w:val="0"/>
                <w:i w:val="0"/>
                <w:sz w:val="15"/>
              </w:rPr>
              <w:t>Walk-Away (Board)</w:t>
            </w:r>
          </w:p>
        </w:tc>
      </w:tr>
      <w:tr>
        <w:tc>
          <w:tcPr>
            <w:tcW w:type="dxa" w:w="1728"/>
          </w:tcPr>
          <w:p>
            <w:pPr>
              <w:spacing w:after="0"/>
            </w:pPr>
            <w:r/>
            <w:r>
              <w:rPr>
                <w:b w:val="0"/>
                <w:i w:val="0"/>
                <w:sz w:val="15"/>
              </w:rPr>
              <w:t>Return / destruction</w:t>
            </w:r>
          </w:p>
        </w:tc>
        <w:tc>
          <w:tcPr>
            <w:tcW w:type="dxa" w:w="2088"/>
          </w:tcPr>
          <w:p>
            <w:pPr>
              <w:spacing w:after="0"/>
            </w:pPr>
            <w:r/>
            <w:r>
              <w:rPr>
                <w:b w:val="0"/>
                <w:i w:val="0"/>
                <w:sz w:val="15"/>
              </w:rPr>
              <w:t>5 business days</w:t>
            </w:r>
          </w:p>
        </w:tc>
        <w:tc>
          <w:tcPr>
            <w:tcW w:type="dxa" w:w="1512"/>
          </w:tcPr>
          <w:p>
            <w:pPr>
              <w:spacing w:after="0"/>
            </w:pPr>
            <w:r/>
            <w:r>
              <w:rPr>
                <w:b w:val="0"/>
                <w:i w:val="0"/>
                <w:sz w:val="15"/>
              </w:rPr>
              <w:t>10 business days</w:t>
            </w:r>
          </w:p>
        </w:tc>
        <w:tc>
          <w:tcPr>
            <w:tcW w:type="dxa" w:w="1440"/>
          </w:tcPr>
          <w:p>
            <w:pPr>
              <w:spacing w:after="0"/>
            </w:pPr>
            <w:r/>
            <w:r>
              <w:rPr>
                <w:b w:val="0"/>
                <w:i w:val="0"/>
                <w:sz w:val="15"/>
              </w:rPr>
              <w:t>≥ 7 business days</w:t>
            </w:r>
          </w:p>
        </w:tc>
        <w:tc>
          <w:tcPr>
            <w:tcW w:type="dxa" w:w="1584"/>
          </w:tcPr>
          <w:p>
            <w:pPr>
              <w:spacing w:after="0"/>
            </w:pPr>
            <w:r/>
            <w:r>
              <w:rPr>
                <w:b w:val="0"/>
                <w:i w:val="0"/>
                <w:sz w:val="15"/>
              </w:rPr>
              <w:t>&lt; 7 business days</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Destruction certification</w:t>
            </w:r>
          </w:p>
        </w:tc>
        <w:tc>
          <w:tcPr>
            <w:tcW w:type="dxa" w:w="2088"/>
          </w:tcPr>
          <w:p>
            <w:pPr>
              <w:spacing w:after="0"/>
            </w:pPr>
            <w:r/>
            <w:r>
              <w:rPr>
                <w:b w:val="0"/>
                <w:i w:val="0"/>
                <w:sz w:val="15"/>
              </w:rPr>
              <w:t>Mandatory; VP+ under penalty of perjury; 3 business days</w:t>
            </w:r>
          </w:p>
        </w:tc>
        <w:tc>
          <w:tcPr>
            <w:tcW w:type="dxa" w:w="1512"/>
          </w:tcPr>
          <w:p>
            <w:pPr>
              <w:spacing w:after="0"/>
            </w:pPr>
            <w:r/>
            <w:r>
              <w:rPr>
                <w:b w:val="0"/>
                <w:i w:val="0"/>
                <w:sz w:val="15"/>
              </w:rPr>
              <w:t>Authorized rep.; on request; ≥ 10 business days</w:t>
            </w:r>
          </w:p>
        </w:tc>
        <w:tc>
          <w:tcPr>
            <w:tcW w:type="dxa" w:w="1440"/>
          </w:tcPr>
          <w:p>
            <w:pPr>
              <w:spacing w:after="0"/>
            </w:pPr>
            <w:r/>
            <w:r>
              <w:rPr>
                <w:b w:val="0"/>
                <w:i w:val="0"/>
                <w:sz w:val="15"/>
              </w:rPr>
              <w:t>Required OK if ≥ 5 business days</w:t>
            </w:r>
          </w:p>
        </w:tc>
        <w:tc>
          <w:tcPr>
            <w:tcW w:type="dxa" w:w="1584"/>
          </w:tcPr>
          <w:p>
            <w:pPr>
              <w:spacing w:after="0"/>
            </w:pPr>
            <w:r/>
            <w:r>
              <w:rPr>
                <w:b w:val="0"/>
                <w:i w:val="0"/>
                <w:sz w:val="15"/>
              </w:rPr>
              <w:t>C-suite; &lt; 5 business days</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Non-circumvention</w:t>
            </w:r>
          </w:p>
        </w:tc>
        <w:tc>
          <w:tcPr>
            <w:tcW w:type="dxa" w:w="2088"/>
          </w:tcPr>
          <w:p>
            <w:pPr>
              <w:spacing w:after="0"/>
            </w:pPr>
            <w:r/>
            <w:r>
              <w:rPr>
                <w:b w:val="0"/>
                <w:i w:val="0"/>
                <w:sz w:val="15"/>
              </w:rPr>
              <w:t>24 months, all identified relationships, no pre-existing carve-out</w:t>
            </w:r>
          </w:p>
        </w:tc>
        <w:tc>
          <w:tcPr>
            <w:tcW w:type="dxa" w:w="1512"/>
          </w:tcPr>
          <w:p>
            <w:pPr>
              <w:spacing w:after="0"/>
            </w:pPr>
            <w:r/>
            <w:r>
              <w:rPr>
                <w:b w:val="0"/>
                <w:i w:val="0"/>
                <w:sz w:val="15"/>
              </w:rPr>
              <w:t>None</w:t>
            </w:r>
          </w:p>
        </w:tc>
        <w:tc>
          <w:tcPr>
            <w:tcW w:type="dxa" w:w="1440"/>
          </w:tcPr>
          <w:p>
            <w:pPr>
              <w:spacing w:after="0"/>
            </w:pPr>
            <w:r/>
            <w:r>
              <w:rPr>
                <w:b w:val="0"/>
                <w:i w:val="0"/>
                <w:sz w:val="15"/>
              </w:rPr>
              <w:t>≤ 12 months, narrow, with carve-outs</w:t>
            </w:r>
          </w:p>
        </w:tc>
        <w:tc>
          <w:tcPr>
            <w:tcW w:type="dxa" w:w="1584"/>
          </w:tcPr>
          <w:p>
            <w:pPr>
              <w:spacing w:after="0"/>
            </w:pPr>
            <w:r/>
            <w:r>
              <w:rPr>
                <w:b w:val="0"/>
                <w:i w:val="0"/>
                <w:sz w:val="15"/>
              </w:rPr>
              <w:t>&gt; 12 months / broad / no carve-out</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Liquidated damages</w:t>
            </w:r>
          </w:p>
        </w:tc>
        <w:tc>
          <w:tcPr>
            <w:tcW w:type="dxa" w:w="2088"/>
          </w:tcPr>
          <w:p>
            <w:pPr>
              <w:spacing w:after="0"/>
            </w:pPr>
            <w:r/>
            <w:r>
              <w:rPr>
                <w:b w:val="0"/>
                <w:i w:val="0"/>
                <w:sz w:val="15"/>
              </w:rPr>
              <w:t>$5,000,000 (Hightower only)</w:t>
            </w:r>
          </w:p>
        </w:tc>
        <w:tc>
          <w:tcPr>
            <w:tcW w:type="dxa" w:w="1512"/>
          </w:tcPr>
          <w:p>
            <w:pPr>
              <w:spacing w:after="0"/>
            </w:pPr>
            <w:r/>
            <w:r>
              <w:rPr>
                <w:b w:val="0"/>
                <w:i w:val="0"/>
                <w:sz w:val="15"/>
              </w:rPr>
              <w:t>None</w:t>
            </w:r>
          </w:p>
        </w:tc>
        <w:tc>
          <w:tcPr>
            <w:tcW w:type="dxa" w:w="1440"/>
          </w:tcPr>
          <w:p>
            <w:pPr>
              <w:spacing w:after="0"/>
            </w:pPr>
            <w:r/>
            <w:r>
              <w:rPr>
                <w:b w:val="0"/>
                <w:i w:val="0"/>
                <w:sz w:val="15"/>
              </w:rPr>
              <w:t>None</w:t>
            </w:r>
          </w:p>
        </w:tc>
        <w:tc>
          <w:tcPr>
            <w:tcW w:type="dxa" w:w="1584"/>
          </w:tcPr>
          <w:p>
            <w:pPr>
              <w:spacing w:after="0"/>
            </w:pPr>
            <w:r/>
            <w:r>
              <w:rPr>
                <w:b w:val="0"/>
                <w:i w:val="0"/>
                <w:sz w:val="15"/>
              </w:rPr>
              <w:t>Any</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Liability cap</w:t>
            </w:r>
          </w:p>
        </w:tc>
        <w:tc>
          <w:tcPr>
            <w:tcW w:type="dxa" w:w="2088"/>
          </w:tcPr>
          <w:p>
            <w:pPr>
              <w:spacing w:after="0"/>
            </w:pPr>
            <w:r/>
            <w:r>
              <w:rPr>
                <w:b w:val="0"/>
                <w:i w:val="0"/>
                <w:sz w:val="15"/>
              </w:rPr>
              <w:t>$10,000,000 (DataPulse only)</w:t>
            </w:r>
          </w:p>
        </w:tc>
        <w:tc>
          <w:tcPr>
            <w:tcW w:type="dxa" w:w="1512"/>
          </w:tcPr>
          <w:p>
            <w:pPr>
              <w:spacing w:after="0"/>
            </w:pPr>
            <w:r/>
            <w:r>
              <w:rPr>
                <w:b w:val="0"/>
                <w:i w:val="0"/>
                <w:sz w:val="15"/>
              </w:rPr>
              <w:t>None</w:t>
            </w:r>
          </w:p>
        </w:tc>
        <w:tc>
          <w:tcPr>
            <w:tcW w:type="dxa" w:w="1440"/>
          </w:tcPr>
          <w:p>
            <w:pPr>
              <w:spacing w:after="0"/>
            </w:pPr>
            <w:r/>
            <w:r>
              <w:rPr>
                <w:b w:val="0"/>
                <w:i w:val="0"/>
                <w:sz w:val="15"/>
              </w:rPr>
              <w:t>None</w:t>
            </w:r>
          </w:p>
        </w:tc>
        <w:tc>
          <w:tcPr>
            <w:tcW w:type="dxa" w:w="1584"/>
          </w:tcPr>
          <w:p>
            <w:pPr>
              <w:spacing w:after="0"/>
            </w:pPr>
            <w:r/>
            <w:r>
              <w:rPr>
                <w:b w:val="0"/>
                <w:i w:val="0"/>
                <w:sz w:val="15"/>
              </w:rPr>
              <w:t>Any cap / asymmetry</w:t>
            </w:r>
          </w:p>
        </w:tc>
        <w:tc>
          <w:tcPr>
            <w:tcW w:type="dxa" w:w="1296"/>
            <w:shd w:val="clear" w:color="auto" w:fill="FFFFFF"/>
          </w:tcPr>
          <w:p>
            <w:pPr>
              <w:spacing w:after="0"/>
            </w:pPr>
            <w:r/>
            <w:r>
              <w:rPr>
                <w:b w:val="0"/>
                <w:i w:val="0"/>
                <w:sz w:val="15"/>
              </w:rPr>
              <w:t>Walk-Away</w:t>
            </w:r>
          </w:p>
        </w:tc>
      </w:tr>
      <w:tr>
        <w:tc>
          <w:tcPr>
            <w:tcW w:type="dxa" w:w="1728"/>
          </w:tcPr>
          <w:p>
            <w:pPr>
              <w:spacing w:after="0"/>
            </w:pPr>
            <w:r/>
            <w:r>
              <w:rPr>
                <w:b w:val="0"/>
                <w:i w:val="0"/>
                <w:sz w:val="15"/>
              </w:rPr>
              <w:t>Data breach notice</w:t>
            </w:r>
          </w:p>
        </w:tc>
        <w:tc>
          <w:tcPr>
            <w:tcW w:type="dxa" w:w="2088"/>
          </w:tcPr>
          <w:p>
            <w:pPr>
              <w:spacing w:after="0"/>
            </w:pPr>
            <w:r/>
            <w:r>
              <w:rPr>
                <w:b w:val="0"/>
                <w:i w:val="0"/>
                <w:sz w:val="15"/>
              </w:rPr>
              <w:t>24 hours (incl. suspected)</w:t>
            </w:r>
          </w:p>
        </w:tc>
        <w:tc>
          <w:tcPr>
            <w:tcW w:type="dxa" w:w="1512"/>
          </w:tcPr>
          <w:p>
            <w:pPr>
              <w:spacing w:after="0"/>
            </w:pPr>
            <w:r/>
            <w:r>
              <w:rPr>
                <w:b w:val="0"/>
                <w:i w:val="0"/>
                <w:sz w:val="15"/>
              </w:rPr>
              <w:t>Not in NDA (separate DPA)</w:t>
            </w:r>
          </w:p>
        </w:tc>
        <w:tc>
          <w:tcPr>
            <w:tcW w:type="dxa" w:w="1440"/>
          </w:tcPr>
          <w:p>
            <w:pPr>
              <w:spacing w:after="0"/>
            </w:pPr>
            <w:r/>
            <w:r>
              <w:rPr>
                <w:b w:val="0"/>
                <w:i w:val="0"/>
                <w:sz w:val="15"/>
              </w:rPr>
              <w:t>General compliance only</w:t>
            </w:r>
          </w:p>
        </w:tc>
        <w:tc>
          <w:tcPr>
            <w:tcW w:type="dxa" w:w="1584"/>
          </w:tcPr>
          <w:p>
            <w:pPr>
              <w:spacing w:after="0"/>
            </w:pPr>
            <w:r/>
            <w:r>
              <w:rPr>
                <w:b w:val="0"/>
                <w:i w:val="0"/>
                <w:sz w:val="15"/>
              </w:rPr>
              <w:t>Embedded regime-specific terms</w:t>
            </w:r>
          </w:p>
        </w:tc>
        <w:tc>
          <w:tcPr>
            <w:tcW w:type="dxa" w:w="1296"/>
            <w:shd w:val="clear" w:color="auto" w:fill="FFFFFF"/>
          </w:tcPr>
          <w:p>
            <w:pPr>
              <w:spacing w:after="0"/>
            </w:pPr>
            <w:r/>
            <w:r>
              <w:rPr>
                <w:b w:val="0"/>
                <w:i w:val="0"/>
                <w:sz w:val="15"/>
              </w:rPr>
              <w:t>Walk-Away</w:t>
            </w:r>
          </w:p>
        </w:tc>
      </w:tr>
    </w:tbl>
    <w:p>
      <w:pPr>
        <w:spacing w:after="40"/>
      </w:pPr>
    </w:p>
    <w:p>
      <w:pPr>
        <w:pStyle w:val="Heading1"/>
      </w:pPr>
      <w:r>
        <w:t>Appendix B — Map of Draft Sections to Playbook Provisions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752"/>
            <w:shd w:val="clear" w:color="auto" w:fill="1F3A5F"/>
          </w:tcPr>
          <w:p>
            <w:r/>
            <w:r>
              <w:rPr>
                <w:b/>
                <w:color w:val="FFFFFF"/>
                <w:sz w:val="17"/>
              </w:rPr>
              <w:t>Draft Section</w:t>
            </w:r>
          </w:p>
        </w:tc>
        <w:tc>
          <w:tcPr>
            <w:tcW w:type="dxa" w:w="4896"/>
            <w:shd w:val="clear" w:color="auto" w:fill="1F3A5F"/>
          </w:tcPr>
          <w:p>
            <w:r/>
            <w:r>
              <w:rPr>
                <w:b/>
                <w:color w:val="FFFFFF"/>
                <w:sz w:val="17"/>
              </w:rPr>
              <w:t>Playbook Provision</w:t>
            </w:r>
          </w:p>
        </w:tc>
      </w:tr>
      <w:tr>
        <w:tc>
          <w:tcPr>
            <w:tcW w:type="dxa" w:w="4752"/>
          </w:tcPr>
          <w:p>
            <w:pPr>
              <w:spacing w:after="0"/>
            </w:pPr>
            <w:r/>
            <w:r>
              <w:rPr>
                <w:b w:val="0"/>
                <w:i w:val="0"/>
                <w:sz w:val="17"/>
              </w:rPr>
              <w:t>Preamble / Recitals</w:t>
            </w:r>
          </w:p>
        </w:tc>
        <w:tc>
          <w:tcPr>
            <w:tcW w:type="dxa" w:w="4896"/>
          </w:tcPr>
          <w:p>
            <w:pPr>
              <w:spacing w:after="0"/>
            </w:pPr>
            <w:r/>
            <w:r>
              <w:rPr>
                <w:b w:val="0"/>
                <w:i w:val="0"/>
                <w:sz w:val="17"/>
              </w:rPr>
              <w:t>Default Posture (mutuality) – see Part V</w:t>
            </w:r>
          </w:p>
        </w:tc>
      </w:tr>
      <w:tr>
        <w:tc>
          <w:tcPr>
            <w:tcW w:type="dxa" w:w="4752"/>
          </w:tcPr>
          <w:p>
            <w:pPr>
              <w:spacing w:after="0"/>
            </w:pPr>
            <w:r/>
            <w:r>
              <w:rPr>
                <w:b w:val="0"/>
                <w:i w:val="0"/>
                <w:sz w:val="17"/>
              </w:rPr>
              <w:t>§ 1 Definition of Confidential Information</w:t>
            </w:r>
          </w:p>
        </w:tc>
        <w:tc>
          <w:tcPr>
            <w:tcW w:type="dxa" w:w="4896"/>
          </w:tcPr>
          <w:p>
            <w:pPr>
              <w:spacing w:after="0"/>
            </w:pPr>
            <w:r/>
            <w:r>
              <w:rPr>
                <w:b w:val="0"/>
                <w:i w:val="0"/>
                <w:sz w:val="17"/>
              </w:rPr>
              <w:t>Provision 1</w:t>
            </w:r>
          </w:p>
        </w:tc>
      </w:tr>
      <w:tr>
        <w:tc>
          <w:tcPr>
            <w:tcW w:type="dxa" w:w="4752"/>
          </w:tcPr>
          <w:p>
            <w:pPr>
              <w:spacing w:after="0"/>
            </w:pPr>
            <w:r/>
            <w:r>
              <w:rPr>
                <w:b w:val="0"/>
                <w:i w:val="0"/>
                <w:sz w:val="17"/>
              </w:rPr>
              <w:t>§ 2 Term and Survival</w:t>
            </w:r>
          </w:p>
        </w:tc>
        <w:tc>
          <w:tcPr>
            <w:tcW w:type="dxa" w:w="4896"/>
          </w:tcPr>
          <w:p>
            <w:pPr>
              <w:spacing w:after="0"/>
            </w:pPr>
            <w:r/>
            <w:r>
              <w:rPr>
                <w:b w:val="0"/>
                <w:i w:val="0"/>
                <w:sz w:val="17"/>
              </w:rPr>
              <w:t>Provision 2</w:t>
            </w:r>
          </w:p>
        </w:tc>
      </w:tr>
      <w:tr>
        <w:tc>
          <w:tcPr>
            <w:tcW w:type="dxa" w:w="4752"/>
          </w:tcPr>
          <w:p>
            <w:pPr>
              <w:spacing w:after="0"/>
            </w:pPr>
            <w:r/>
            <w:r>
              <w:rPr>
                <w:b w:val="0"/>
                <w:i w:val="0"/>
                <w:sz w:val="17"/>
              </w:rPr>
              <w:t>§ 3 Permitted Disclosures; Use Restrictions</w:t>
            </w:r>
          </w:p>
        </w:tc>
        <w:tc>
          <w:tcPr>
            <w:tcW w:type="dxa" w:w="4896"/>
          </w:tcPr>
          <w:p>
            <w:pPr>
              <w:spacing w:after="0"/>
            </w:pPr>
            <w:r/>
            <w:r>
              <w:rPr>
                <w:b w:val="0"/>
                <w:i w:val="0"/>
                <w:sz w:val="17"/>
              </w:rPr>
              <w:t>Provision 3 (and Provision 7 – residuals)</w:t>
            </w:r>
          </w:p>
        </w:tc>
      </w:tr>
      <w:tr>
        <w:tc>
          <w:tcPr>
            <w:tcW w:type="dxa" w:w="4752"/>
          </w:tcPr>
          <w:p>
            <w:pPr>
              <w:spacing w:after="0"/>
            </w:pPr>
            <w:r/>
            <w:r>
              <w:rPr>
                <w:b w:val="0"/>
                <w:i w:val="0"/>
                <w:sz w:val="17"/>
              </w:rPr>
              <w:t>§ 4 Compelled Disclosure</w:t>
            </w:r>
          </w:p>
        </w:tc>
        <w:tc>
          <w:tcPr>
            <w:tcW w:type="dxa" w:w="4896"/>
          </w:tcPr>
          <w:p>
            <w:pPr>
              <w:spacing w:after="0"/>
            </w:pPr>
            <w:r/>
            <w:r>
              <w:rPr>
                <w:b w:val="0"/>
                <w:i w:val="0"/>
                <w:sz w:val="17"/>
              </w:rPr>
              <w:t>Provision 4</w:t>
            </w:r>
          </w:p>
        </w:tc>
      </w:tr>
      <w:tr>
        <w:tc>
          <w:tcPr>
            <w:tcW w:type="dxa" w:w="4752"/>
          </w:tcPr>
          <w:p>
            <w:pPr>
              <w:spacing w:after="0"/>
            </w:pPr>
            <w:r/>
            <w:r>
              <w:rPr>
                <w:b w:val="0"/>
                <w:i w:val="0"/>
                <w:sz w:val="17"/>
              </w:rPr>
              <w:t>§ 5 Non-Solicitation</w:t>
            </w:r>
          </w:p>
        </w:tc>
        <w:tc>
          <w:tcPr>
            <w:tcW w:type="dxa" w:w="4896"/>
          </w:tcPr>
          <w:p>
            <w:pPr>
              <w:spacing w:after="0"/>
            </w:pPr>
            <w:r/>
            <w:r>
              <w:rPr>
                <w:b w:val="0"/>
                <w:i w:val="0"/>
                <w:sz w:val="17"/>
              </w:rPr>
              <w:t>Provision 5</w:t>
            </w:r>
          </w:p>
        </w:tc>
      </w:tr>
      <w:tr>
        <w:tc>
          <w:tcPr>
            <w:tcW w:type="dxa" w:w="4752"/>
          </w:tcPr>
          <w:p>
            <w:pPr>
              <w:spacing w:after="0"/>
            </w:pPr>
            <w:r/>
            <w:r>
              <w:rPr>
                <w:b w:val="0"/>
                <w:i w:val="0"/>
                <w:sz w:val="17"/>
              </w:rPr>
              <w:t>§ 6 Standstill</w:t>
            </w:r>
          </w:p>
        </w:tc>
        <w:tc>
          <w:tcPr>
            <w:tcW w:type="dxa" w:w="4896"/>
          </w:tcPr>
          <w:p>
            <w:pPr>
              <w:spacing w:after="0"/>
            </w:pPr>
            <w:r/>
            <w:r>
              <w:rPr>
                <w:b w:val="0"/>
                <w:i w:val="0"/>
                <w:sz w:val="17"/>
              </w:rPr>
              <w:t>Provision 6</w:t>
            </w:r>
          </w:p>
        </w:tc>
      </w:tr>
      <w:tr>
        <w:tc>
          <w:tcPr>
            <w:tcW w:type="dxa" w:w="4752"/>
          </w:tcPr>
          <w:p>
            <w:pPr>
              <w:spacing w:after="0"/>
            </w:pPr>
            <w:r/>
            <w:r>
              <w:rPr>
                <w:b w:val="0"/>
                <w:i w:val="0"/>
                <w:sz w:val="17"/>
              </w:rPr>
              <w:t>§ 7 Return and Destruction</w:t>
            </w:r>
          </w:p>
        </w:tc>
        <w:tc>
          <w:tcPr>
            <w:tcW w:type="dxa" w:w="4896"/>
          </w:tcPr>
          <w:p>
            <w:pPr>
              <w:spacing w:after="0"/>
            </w:pPr>
            <w:r/>
            <w:r>
              <w:rPr>
                <w:b w:val="0"/>
                <w:i w:val="0"/>
                <w:sz w:val="17"/>
              </w:rPr>
              <w:t>Provision 8</w:t>
            </w:r>
          </w:p>
        </w:tc>
      </w:tr>
      <w:tr>
        <w:tc>
          <w:tcPr>
            <w:tcW w:type="dxa" w:w="4752"/>
          </w:tcPr>
          <w:p>
            <w:pPr>
              <w:spacing w:after="0"/>
            </w:pPr>
            <w:r/>
            <w:r>
              <w:rPr>
                <w:b w:val="0"/>
                <w:i w:val="0"/>
                <w:sz w:val="17"/>
              </w:rPr>
              <w:t>§ 8 Governing Law; Jurisdiction</w:t>
            </w:r>
          </w:p>
        </w:tc>
        <w:tc>
          <w:tcPr>
            <w:tcW w:type="dxa" w:w="4896"/>
          </w:tcPr>
          <w:p>
            <w:pPr>
              <w:spacing w:after="0"/>
            </w:pPr>
            <w:r/>
            <w:r>
              <w:rPr>
                <w:b w:val="0"/>
                <w:i w:val="0"/>
                <w:sz w:val="17"/>
              </w:rPr>
              <w:t>Provision 10 (and Provision 19 – no jury waiver)</w:t>
            </w:r>
          </w:p>
        </w:tc>
      </w:tr>
      <w:tr>
        <w:tc>
          <w:tcPr>
            <w:tcW w:type="dxa" w:w="4752"/>
          </w:tcPr>
          <w:p>
            <w:pPr>
              <w:spacing w:after="0"/>
            </w:pPr>
            <w:r/>
            <w:r>
              <w:rPr>
                <w:b w:val="0"/>
                <w:i w:val="0"/>
                <w:sz w:val="17"/>
              </w:rPr>
              <w:t>§ 9 Remedies</w:t>
            </w:r>
          </w:p>
        </w:tc>
        <w:tc>
          <w:tcPr>
            <w:tcW w:type="dxa" w:w="4896"/>
          </w:tcPr>
          <w:p>
            <w:pPr>
              <w:spacing w:after="0"/>
            </w:pPr>
            <w:r/>
            <w:r>
              <w:rPr>
                <w:b w:val="0"/>
                <w:i w:val="0"/>
                <w:sz w:val="17"/>
              </w:rPr>
              <w:t>Provision 11</w:t>
            </w:r>
          </w:p>
        </w:tc>
      </w:tr>
      <w:tr>
        <w:tc>
          <w:tcPr>
            <w:tcW w:type="dxa" w:w="4752"/>
          </w:tcPr>
          <w:p>
            <w:pPr>
              <w:spacing w:after="0"/>
            </w:pPr>
            <w:r/>
            <w:r>
              <w:rPr>
                <w:b w:val="0"/>
                <w:i w:val="0"/>
                <w:sz w:val="17"/>
              </w:rPr>
              <w:t>§ 10 Non-Circumvention</w:t>
            </w:r>
          </w:p>
        </w:tc>
        <w:tc>
          <w:tcPr>
            <w:tcW w:type="dxa" w:w="4896"/>
          </w:tcPr>
          <w:p>
            <w:pPr>
              <w:spacing w:after="0"/>
            </w:pPr>
            <w:r/>
            <w:r>
              <w:rPr>
                <w:b w:val="0"/>
                <w:i w:val="0"/>
                <w:sz w:val="17"/>
              </w:rPr>
              <w:t>Provision 12</w:t>
            </w:r>
          </w:p>
        </w:tc>
      </w:tr>
      <w:tr>
        <w:tc>
          <w:tcPr>
            <w:tcW w:type="dxa" w:w="4752"/>
          </w:tcPr>
          <w:p>
            <w:pPr>
              <w:spacing w:after="0"/>
            </w:pPr>
            <w:r/>
            <w:r>
              <w:rPr>
                <w:b w:val="0"/>
                <w:i w:val="0"/>
                <w:sz w:val="17"/>
              </w:rPr>
              <w:t>§ 11 Assignment</w:t>
            </w:r>
          </w:p>
        </w:tc>
        <w:tc>
          <w:tcPr>
            <w:tcW w:type="dxa" w:w="4896"/>
          </w:tcPr>
          <w:p>
            <w:pPr>
              <w:spacing w:after="0"/>
            </w:pPr>
            <w:r/>
            <w:r>
              <w:rPr>
                <w:b w:val="0"/>
                <w:i w:val="0"/>
                <w:sz w:val="17"/>
              </w:rPr>
              <w:t>Provision 13</w:t>
            </w:r>
          </w:p>
        </w:tc>
      </w:tr>
      <w:tr>
        <w:tc>
          <w:tcPr>
            <w:tcW w:type="dxa" w:w="4752"/>
          </w:tcPr>
          <w:p>
            <w:pPr>
              <w:spacing w:after="0"/>
            </w:pPr>
            <w:r/>
            <w:r>
              <w:rPr>
                <w:b w:val="0"/>
                <w:i w:val="0"/>
                <w:sz w:val="17"/>
              </w:rPr>
              <w:t>§ 12 Data Privacy</w:t>
            </w:r>
          </w:p>
        </w:tc>
        <w:tc>
          <w:tcPr>
            <w:tcW w:type="dxa" w:w="4896"/>
          </w:tcPr>
          <w:p>
            <w:pPr>
              <w:spacing w:after="0"/>
            </w:pPr>
            <w:r/>
            <w:r>
              <w:rPr>
                <w:b w:val="0"/>
                <w:i w:val="0"/>
                <w:sz w:val="17"/>
              </w:rPr>
              <w:t>Provision 14</w:t>
            </w:r>
          </w:p>
        </w:tc>
      </w:tr>
      <w:tr>
        <w:tc>
          <w:tcPr>
            <w:tcW w:type="dxa" w:w="4752"/>
          </w:tcPr>
          <w:p>
            <w:pPr>
              <w:spacing w:after="0"/>
            </w:pPr>
            <w:r/>
            <w:r>
              <w:rPr>
                <w:b w:val="0"/>
                <w:i w:val="0"/>
                <w:sz w:val="17"/>
              </w:rPr>
              <w:t>§ 13 Publicity</w:t>
            </w:r>
          </w:p>
        </w:tc>
        <w:tc>
          <w:tcPr>
            <w:tcW w:type="dxa" w:w="4896"/>
          </w:tcPr>
          <w:p>
            <w:pPr>
              <w:spacing w:after="0"/>
            </w:pPr>
            <w:r/>
            <w:r>
              <w:rPr>
                <w:b w:val="0"/>
                <w:i w:val="0"/>
                <w:sz w:val="17"/>
              </w:rPr>
              <w:t>Provision 15</w:t>
            </w:r>
          </w:p>
        </w:tc>
      </w:tr>
      <w:tr>
        <w:tc>
          <w:tcPr>
            <w:tcW w:type="dxa" w:w="4752"/>
          </w:tcPr>
          <w:p>
            <w:pPr>
              <w:spacing w:after="0"/>
            </w:pPr>
            <w:r/>
            <w:r>
              <w:rPr>
                <w:b w:val="0"/>
                <w:i w:val="0"/>
                <w:sz w:val="17"/>
              </w:rPr>
              <w:t>§ 14 Limitation of Liability</w:t>
            </w:r>
          </w:p>
        </w:tc>
        <w:tc>
          <w:tcPr>
            <w:tcW w:type="dxa" w:w="4896"/>
          </w:tcPr>
          <w:p>
            <w:pPr>
              <w:spacing w:after="0"/>
            </w:pPr>
            <w:r/>
            <w:r>
              <w:rPr>
                <w:b w:val="0"/>
                <w:i w:val="0"/>
                <w:sz w:val="17"/>
              </w:rPr>
              <w:t>Provision 16</w:t>
            </w:r>
          </w:p>
        </w:tc>
      </w:tr>
      <w:tr>
        <w:tc>
          <w:tcPr>
            <w:tcW w:type="dxa" w:w="4752"/>
          </w:tcPr>
          <w:p>
            <w:pPr>
              <w:spacing w:after="0"/>
            </w:pPr>
            <w:r/>
            <w:r>
              <w:rPr>
                <w:b w:val="0"/>
                <w:i w:val="0"/>
                <w:sz w:val="17"/>
              </w:rPr>
              <w:t>§ 15 Intellectual Property</w:t>
            </w:r>
          </w:p>
        </w:tc>
        <w:tc>
          <w:tcPr>
            <w:tcW w:type="dxa" w:w="4896"/>
          </w:tcPr>
          <w:p>
            <w:pPr>
              <w:spacing w:after="0"/>
            </w:pPr>
            <w:r/>
            <w:r>
              <w:rPr>
                <w:b w:val="0"/>
                <w:i w:val="0"/>
                <w:sz w:val="17"/>
              </w:rPr>
              <w:t>Provision 17</w:t>
            </w:r>
          </w:p>
        </w:tc>
      </w:tr>
      <w:tr>
        <w:tc>
          <w:tcPr>
            <w:tcW w:type="dxa" w:w="4752"/>
          </w:tcPr>
          <w:p>
            <w:pPr>
              <w:spacing w:after="0"/>
            </w:pPr>
            <w:r/>
            <w:r>
              <w:rPr>
                <w:b w:val="0"/>
                <w:i w:val="0"/>
                <w:sz w:val="17"/>
              </w:rPr>
              <w:t>§ 16 Third-Party Beneficiaries</w:t>
            </w:r>
          </w:p>
        </w:tc>
        <w:tc>
          <w:tcPr>
            <w:tcW w:type="dxa" w:w="4896"/>
          </w:tcPr>
          <w:p>
            <w:pPr>
              <w:spacing w:after="0"/>
            </w:pPr>
            <w:r/>
            <w:r>
              <w:rPr>
                <w:b w:val="0"/>
                <w:i w:val="0"/>
                <w:sz w:val="17"/>
              </w:rPr>
              <w:t>Provision 18</w:t>
            </w:r>
          </w:p>
        </w:tc>
      </w:tr>
      <w:tr>
        <w:tc>
          <w:tcPr>
            <w:tcW w:type="dxa" w:w="4752"/>
          </w:tcPr>
          <w:p>
            <w:pPr>
              <w:spacing w:after="0"/>
            </w:pPr>
            <w:r/>
            <w:r>
              <w:rPr>
                <w:b w:val="0"/>
                <w:i w:val="0"/>
                <w:sz w:val="17"/>
              </w:rPr>
              <w:t>Unnumbered – No Obligation to Transact</w:t>
            </w:r>
          </w:p>
        </w:tc>
        <w:tc>
          <w:tcPr>
            <w:tcW w:type="dxa" w:w="4896"/>
          </w:tcPr>
          <w:p>
            <w:pPr>
              <w:spacing w:after="0"/>
            </w:pPr>
            <w:r/>
            <w:r>
              <w:rPr>
                <w:b w:val="0"/>
                <w:i w:val="0"/>
                <w:sz w:val="17"/>
              </w:rPr>
              <w:t>Provision 9</w:t>
            </w:r>
          </w:p>
        </w:tc>
      </w:tr>
      <w:tr>
        <w:tc>
          <w:tcPr>
            <w:tcW w:type="dxa" w:w="4752"/>
          </w:tcPr>
          <w:p>
            <w:pPr>
              <w:spacing w:after="0"/>
            </w:pPr>
            <w:r/>
            <w:r>
              <w:rPr>
                <w:b w:val="0"/>
                <w:i w:val="0"/>
                <w:sz w:val="17"/>
              </w:rPr>
              <w:t>§ 17 Entire Agreement</w:t>
            </w:r>
          </w:p>
        </w:tc>
        <w:tc>
          <w:tcPr>
            <w:tcW w:type="dxa" w:w="4896"/>
          </w:tcPr>
          <w:p>
            <w:pPr>
              <w:spacing w:after="0"/>
            </w:pPr>
            <w:r/>
            <w:r>
              <w:rPr>
                <w:b w:val="0"/>
                <w:i w:val="0"/>
                <w:sz w:val="17"/>
              </w:rPr>
              <w:t>Provision 20</w:t>
            </w:r>
          </w:p>
        </w:tc>
      </w:tr>
      <w:tr>
        <w:tc>
          <w:tcPr>
            <w:tcW w:type="dxa" w:w="4752"/>
          </w:tcPr>
          <w:p>
            <w:pPr>
              <w:spacing w:after="0"/>
            </w:pPr>
            <w:r/>
            <w:r>
              <w:rPr>
                <w:b w:val="0"/>
                <w:i w:val="0"/>
                <w:sz w:val="17"/>
              </w:rPr>
              <w:t>§ 18 Amendments; Misc. – Waiver</w:t>
            </w:r>
          </w:p>
        </w:tc>
        <w:tc>
          <w:tcPr>
            <w:tcW w:type="dxa" w:w="4896"/>
          </w:tcPr>
          <w:p>
            <w:pPr>
              <w:spacing w:after="0"/>
            </w:pPr>
            <w:r/>
            <w:r>
              <w:rPr>
                <w:b w:val="0"/>
                <w:i w:val="0"/>
                <w:sz w:val="17"/>
              </w:rPr>
              <w:t>Provision 21</w:t>
            </w:r>
          </w:p>
        </w:tc>
      </w:tr>
      <w:tr>
        <w:tc>
          <w:tcPr>
            <w:tcW w:type="dxa" w:w="4752"/>
          </w:tcPr>
          <w:p>
            <w:pPr>
              <w:spacing w:after="0"/>
            </w:pPr>
            <w:r/>
            <w:r>
              <w:rPr>
                <w:b w:val="0"/>
                <w:i w:val="0"/>
                <w:sz w:val="17"/>
              </w:rPr>
              <w:t>§ 19 Counterparts; Electronic Signatures</w:t>
            </w:r>
          </w:p>
        </w:tc>
        <w:tc>
          <w:tcPr>
            <w:tcW w:type="dxa" w:w="4896"/>
          </w:tcPr>
          <w:p>
            <w:pPr>
              <w:spacing w:after="0"/>
            </w:pPr>
            <w:r/>
            <w:r>
              <w:rPr>
                <w:b w:val="0"/>
                <w:i w:val="0"/>
                <w:sz w:val="17"/>
              </w:rPr>
              <w:t>Provision 22</w:t>
            </w:r>
          </w:p>
        </w:tc>
      </w:tr>
      <w:tr>
        <w:tc>
          <w:tcPr>
            <w:tcW w:type="dxa" w:w="4752"/>
          </w:tcPr>
          <w:p>
            <w:pPr>
              <w:spacing w:after="0"/>
            </w:pPr>
            <w:r/>
            <w:r>
              <w:rPr>
                <w:b w:val="0"/>
                <w:i w:val="0"/>
                <w:sz w:val="17"/>
              </w:rPr>
              <w:t>Misc. – Notices, Severability, Construction; Signature page</w:t>
            </w:r>
          </w:p>
        </w:tc>
        <w:tc>
          <w:tcPr>
            <w:tcW w:type="dxa" w:w="4896"/>
          </w:tcPr>
          <w:p>
            <w:pPr>
              <w:spacing w:after="0"/>
            </w:pPr>
            <w:r/>
            <w:r>
              <w:rPr>
                <w:b w:val="0"/>
                <w:i w:val="0"/>
                <w:sz w:val="17"/>
              </w:rPr>
              <w:t>Not mapped – see Part V</w:t>
            </w:r>
          </w:p>
        </w:tc>
      </w:tr>
      <w:tr>
        <w:tc>
          <w:tcPr>
            <w:tcW w:type="dxa" w:w="4752"/>
          </w:tcPr>
          <w:p>
            <w:pPr>
              <w:spacing w:after="0"/>
            </w:pPr>
            <w:r/>
            <w:r>
              <w:rPr>
                <w:b w:val="0"/>
                <w:i w:val="0"/>
                <w:sz w:val="17"/>
              </w:rPr>
              <w:t>(Absent) Residuals clause</w:t>
            </w:r>
          </w:p>
        </w:tc>
        <w:tc>
          <w:tcPr>
            <w:tcW w:type="dxa" w:w="4896"/>
          </w:tcPr>
          <w:p>
            <w:pPr>
              <w:spacing w:after="0"/>
            </w:pPr>
            <w:r/>
            <w:r>
              <w:rPr>
                <w:b w:val="0"/>
                <w:i w:val="0"/>
                <w:sz w:val="17"/>
              </w:rPr>
              <w:t>Provision 7 – Walk-Away</w:t>
            </w:r>
          </w:p>
        </w:tc>
      </w:tr>
      <w:tr>
        <w:tc>
          <w:tcPr>
            <w:tcW w:type="dxa" w:w="4752"/>
          </w:tcPr>
          <w:p>
            <w:pPr>
              <w:spacing w:after="0"/>
            </w:pPr>
            <w:r/>
            <w:r>
              <w:rPr>
                <w:b w:val="0"/>
                <w:i w:val="0"/>
                <w:sz w:val="17"/>
              </w:rPr>
              <w:t>(Absent) Jury-trial waiver</w:t>
            </w:r>
          </w:p>
        </w:tc>
        <w:tc>
          <w:tcPr>
            <w:tcW w:type="dxa" w:w="4896"/>
          </w:tcPr>
          <w:p>
            <w:pPr>
              <w:spacing w:after="0"/>
            </w:pPr>
            <w:r/>
            <w:r>
              <w:rPr>
                <w:b w:val="0"/>
                <w:i w:val="0"/>
                <w:sz w:val="17"/>
              </w:rPr>
              <w:t>Provision 19 – Walk-Away</w:t>
            </w:r>
          </w:p>
        </w:tc>
      </w:tr>
    </w:tbl>
    <w:p>
      <w:pPr>
        <w:spacing w:after="40"/>
      </w:pPr>
    </w:p>
    <w:p>
      <w:r>
        <w:rPr>
          <w:b w:val="0"/>
          <w:i/>
          <w:sz w:val="17"/>
        </w:rPr>
        <w:t>This report is based solely on the Draft as circulated on March 19, 2025, the Playbook (Version 4.2) and the March 20, 2025 deal-team email. It does not reflect any subsequent drafts or discussions with Olmsted Harper. Statutory and regulatory references are provided for negotiating context and should be confirmed before being relied on externally. Prepared for the Hightower M&amp;A deal team and the General Counsel; do not distribute beyond authorized recipients.</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Whitfield &amp; Crane LLP — DataPulse NDA Deviation Report — Page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9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