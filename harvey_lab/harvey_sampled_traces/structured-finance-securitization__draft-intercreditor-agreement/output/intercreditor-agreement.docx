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ASHFORD, KEENE &amp; MORROW LLP</w:t>
      </w:r>
    </w:p>
    <w:p>
      <w:pPr>
        <w:jc w:val="center"/>
      </w:pPr>
      <w:r>
        <w:rPr>
          <w:b/>
          <w:i w:val="0"/>
        </w:rPr>
        <w:t>PRIVILEGED &amp; CONFIDENTIAL — ATTORNEY-CLIENT COMMUNICATION / ATTORNEY WORK PRODUCT</w:t>
      </w:r>
    </w:p>
    <w:p>
      <w:pPr>
        <w:jc w:val="center"/>
      </w:pPr>
      <w:r>
        <w:rPr>
          <w:b/>
          <w:i w:val="0"/>
          <w:sz w:val="28"/>
        </w:rPr>
        <w:t>CLOSING ISSUES MEMORANDUM</w:t>
      </w:r>
    </w:p>
    <w:p>
      <w:r>
        <w:rPr>
          <w:b/>
          <w:i w:val="0"/>
        </w:rPr>
        <w:t>TO:</w:t>
      </w:r>
      <w:r>
        <w:rPr>
          <w:b w:val="0"/>
          <w:i w:val="0"/>
        </w:rPr>
        <w:t xml:space="preserve"> Garrett Whitmore, Partner, Finance &amp; Restructuring</w:t>
      </w:r>
    </w:p>
    <w:p>
      <w:r>
        <w:rPr>
          <w:b/>
          <w:i w:val="0"/>
        </w:rPr>
        <w:t>FROM:</w:t>
      </w:r>
      <w:r>
        <w:rPr>
          <w:b w:val="0"/>
          <w:i w:val="0"/>
        </w:rPr>
        <w:t xml:space="preserve"> Dana Reeves</w:t>
      </w:r>
    </w:p>
    <w:p>
      <w:r>
        <w:rPr>
          <w:b/>
          <w:i w:val="0"/>
        </w:rPr>
        <w:t>DATE:</w:t>
      </w:r>
      <w:r>
        <w:rPr>
          <w:b w:val="0"/>
          <w:i w:val="0"/>
        </w:rPr>
        <w:t xml:space="preserve"> October 12, 2024</w:t>
      </w:r>
    </w:p>
    <w:p>
      <w:r>
        <w:rPr>
          <w:b/>
          <w:i w:val="0"/>
        </w:rPr>
        <w:t>RE:</w:t>
      </w:r>
      <w:r>
        <w:rPr>
          <w:b w:val="0"/>
          <w:i w:val="0"/>
        </w:rPr>
        <w:t xml:space="preserve"> CTS Acquisition — First Lien/Second Lien Intercreditor Agreement (Pinnacle / Trident) — AKM First Draft and Closing Issues</w:t>
      </w:r>
    </w:p>
    <w:p>
      <w:pPr>
        <w:keepNext/>
        <w:spacing w:before="200"/>
      </w:pPr>
      <w:r>
        <w:rPr>
          <w:b/>
          <w:i w:val="0"/>
          <w:sz w:val="24"/>
        </w:rPr>
        <w:t>I. Purpose and Status</w:t>
      </w:r>
    </w:p>
    <w:p>
      <w:pPr>
        <w:ind w:firstLine="720"/>
        <w:jc w:val="both"/>
      </w:pPr>
      <w:r>
        <w:rPr>
          <w:b w:val="0"/>
          <w:i w:val="0"/>
        </w:rPr>
        <w:t>Attached (following this memorandum) is our first draft of the First Lien/Second Lien Intercreditor Agreement (the “</w:t>
      </w:r>
      <w:r>
        <w:rPr>
          <w:b/>
          <w:i w:val="0"/>
        </w:rPr>
        <w:t>ICA</w:t>
      </w:r>
      <w:r>
        <w:rPr>
          <w:b w:val="0"/>
          <w:i w:val="0"/>
        </w:rPr>
        <w:t>”) among Pinnacle Credit Advisors LLC, as First Lien Administrative Agent and First Lien Collateral Agent, Trident Capital Markets LLC, as Second Lien Administrative Agent and Second Lien Collateral Agent, and acknowledged by Consolidated Thermal Systems, Inc. (the “</w:t>
      </w:r>
      <w:r>
        <w:rPr>
          <w:b/>
          <w:i w:val="0"/>
        </w:rPr>
        <w:t>Borrower</w:t>
      </w:r>
      <w:r>
        <w:rPr>
          <w:b w:val="0"/>
          <w:i w:val="0"/>
        </w:rPr>
        <w:t>”) and CTS Acquisition Holdings, LLC (“</w:t>
      </w:r>
      <w:r>
        <w:rPr>
          <w:b/>
          <w:i w:val="0"/>
        </w:rPr>
        <w:t>Holdings</w:t>
      </w:r>
      <w:r>
        <w:rPr>
          <w:b w:val="0"/>
          <w:i w:val="0"/>
        </w:rPr>
        <w:t>”). The draft is prepared from the first lien side and is first-lien-favorable within market norms. It holds every position you identified as negotiated (180-day standstill, DIP cap of outstanding First Lien Obligations plus $30 million, adequate protection limited to junior replacement liens and junior superpriority claims, broad plan-voting restriction) and does not pre-concede any of the four points Caldwell Reed has raised.</w:t>
      </w:r>
    </w:p>
    <w:p>
      <w:pPr>
        <w:ind w:firstLine="720"/>
        <w:jc w:val="both"/>
      </w:pPr>
      <w:r>
        <w:rPr>
          <w:b w:val="0"/>
          <w:i w:val="0"/>
        </w:rPr>
        <w:t>Bracketed, highlighted “</w:t>
      </w:r>
      <w:r>
        <w:rPr>
          <w:b/>
          <w:i w:val="0"/>
        </w:rPr>
        <w:t>[AKM Note: …]</w:t>
      </w:r>
      <w:r>
        <w:rPr>
          <w:b w:val="0"/>
          <w:i w:val="0"/>
        </w:rPr>
        <w:t xml:space="preserve">” paragraphs appear throughout the draft. They flag (i) conflicts between the ICA, your instructions and the First Lien Credit Agreement and Second Lien Credit Agreement excerpts, (ii) places where I went beyond, or made a judgment call on, the instructions, and (iii) open items. </w:t>
      </w:r>
      <w:r>
        <w:rPr>
          <w:b/>
          <w:i w:val="0"/>
        </w:rPr>
        <w:t>All AKM Notes, this memorandum and the draft header must be stripped before the draft goes to Thornburg &amp; Associates or Caldwell Reed.</w:t>
      </w:r>
      <w:r>
        <w:rPr>
          <w:b w:val="0"/>
          <w:i w:val="0"/>
        </w:rPr>
        <w:t xml:space="preserve"> Per your instructions, the draft is coming to you first for coordination with Thornburg.</w:t>
      </w:r>
    </w:p>
    <w:p>
      <w:pPr>
        <w:ind w:firstLine="720"/>
        <w:jc w:val="both"/>
      </w:pPr>
      <w:r>
        <w:rPr>
          <w:b w:val="0"/>
          <w:i w:val="0"/>
        </w:rPr>
        <w:t>Two caveats. First, I did not have the Meridian Industrial Partners 2023 intercreditor precedent in the materials I worked from (only the two credit agreement excerpts and your instructions). The draft, including the refinancing section, follows our standard first lien/second lien architecture and the terms in your instructions; it should be compared against Meridian before circulation, and I have flagged the refinancing provisions accordingly. Second, I worked only from excerpts; each excerpt states that the full executed agreement controls, so cross-references to defined terms (e.g., “Required Lenders” under the Second Lien Credit Agreement, “Material Subsidiary,” “Significant Subsidiary,” “Insolvency Proceeding,” “Debtor Relief Law”) need to be checked against the full execution versions on the deal site.</w:t>
      </w:r>
    </w:p>
    <w:p>
      <w:pPr>
        <w:keepNext/>
        <w:spacing w:before="200"/>
      </w:pPr>
      <w:r>
        <w:rPr>
          <w:b/>
          <w:i w:val="0"/>
          <w:sz w:val="24"/>
        </w:rPr>
        <w:t>II. Summary of Highest-Priority Issues (Action Needed Before Monday Circulation)</w:t>
      </w:r>
    </w:p>
    <w:p>
      <w:pPr>
        <w:pStyle w:val="ListBullet"/>
      </w:pPr>
      <w:r>
        <w:rPr>
          <w:b/>
          <w:i w:val="0"/>
        </w:rPr>
        <w:t>Second Lien maturity floor date is wrong in the Second Lien Credit Agreement (and in the instructions).</w:t>
      </w:r>
      <w:r>
        <w:rPr>
          <w:b w:val="0"/>
          <w:i w:val="0"/>
        </w:rPr>
        <w:t xml:space="preserve"> Ninety-one days </w:t>
      </w:r>
      <w:r>
        <w:rPr>
          <w:b w:val="0"/>
          <w:i/>
        </w:rPr>
        <w:t>after</w:t>
      </w:r>
      <w:r>
        <w:rPr>
          <w:b w:val="0"/>
          <w:i w:val="0"/>
        </w:rPr>
        <w:t xml:space="preserve"> the First Lien maturity of October 15, 2031 is </w:t>
      </w:r>
      <w:r>
        <w:rPr>
          <w:b/>
          <w:i w:val="0"/>
        </w:rPr>
        <w:t>January 14, 2032</w:t>
      </w:r>
      <w:r>
        <w:rPr>
          <w:b w:val="0"/>
          <w:i w:val="0"/>
        </w:rPr>
        <w:t xml:space="preserve">, not July 16, 2031 (July 16, 2031 is 91 days </w:t>
      </w:r>
      <w:r>
        <w:rPr>
          <w:b w:val="0"/>
          <w:i/>
        </w:rPr>
        <w:t>before</w:t>
      </w:r>
      <w:r>
        <w:rPr>
          <w:b w:val="0"/>
          <w:i w:val="0"/>
        </w:rPr>
        <w:t xml:space="preserve"> the First Lien maturity). As written, Second Lien Credit Agreement §9.18(j) would allow the second lien to be shortened to mature </w:t>
      </w:r>
      <w:r>
        <w:rPr>
          <w:b w:val="0"/>
          <w:i/>
        </w:rPr>
        <w:t>before</w:t>
      </w:r>
      <w:r>
        <w:rPr>
          <w:b w:val="0"/>
          <w:i w:val="0"/>
        </w:rPr>
        <w:t xml:space="preserve"> the first lien — the opposite of the protection intended. The ICA uses January 14, 2032 (ICA §5.4(a)(i)). The Second Lien Credit Agreement should be corrected before signing.</w:t>
      </w:r>
    </w:p>
    <w:p>
      <w:pPr>
        <w:pStyle w:val="ListBullet"/>
      </w:pPr>
      <w:r>
        <w:rPr>
          <w:b/>
          <w:i w:val="0"/>
        </w:rPr>
        <w:t>DIP cap conflict.</w:t>
      </w:r>
      <w:r>
        <w:rPr>
          <w:b w:val="0"/>
          <w:i w:val="0"/>
        </w:rPr>
        <w:t xml:space="preserve"> Second Lien Credit Agreement §9.18(b) caps consented DIP financing at the </w:t>
      </w:r>
      <w:r>
        <w:rPr>
          <w:b w:val="0"/>
          <w:i/>
        </w:rPr>
        <w:t>principal amount</w:t>
      </w:r>
      <w:r>
        <w:rPr>
          <w:b w:val="0"/>
          <w:i w:val="0"/>
        </w:rPr>
        <w:t xml:space="preserve"> outstanding under the First Lien Credit Agreement plus $30 million — exactly the “principal only” position Trident took and lost. The ICA uses outstanding First Lien Obligations (principal, interest, fees, premiums, Hedging and Cash Management Obligations, etc.) plus $30 million (ICA §6.1). The ICA controls under Second Lien Credit Agreement §§6.03 and 11.02(c), but Caldwell Reed will cite §9.18(b); recommend a conforming change to §9.18(b) (or a “subject to the Intercreditor Agreement” lead-in) before signing.</w:t>
      </w:r>
    </w:p>
    <w:p>
      <w:pPr>
        <w:pStyle w:val="ListBullet"/>
      </w:pPr>
      <w:r>
        <w:rPr>
          <w:b/>
          <w:i w:val="0"/>
        </w:rPr>
        <w:t>Leverage-test conflict for Second Lien voluntary prepayments.</w:t>
      </w:r>
      <w:r>
        <w:rPr>
          <w:b w:val="0"/>
          <w:i w:val="0"/>
        </w:rPr>
        <w:t xml:space="preserve"> The Second Lien Credit Agreement uses its own “Consolidated First Lien Net Debt” (no $25 million cap on cash netting; different “Unrestricted Cash” definition) and a frozen Closing-Date EBITDA definition. The ICA uses the First Lien Credit Agreement definitions as instructed (ICA §4.2(c)). Conform Second Lien Credit Agreement §2.06(a) and §1.01.</w:t>
      </w:r>
    </w:p>
    <w:p>
      <w:pPr>
        <w:pStyle w:val="ListBullet"/>
      </w:pPr>
      <w:r>
        <w:rPr>
          <w:b/>
          <w:i w:val="0"/>
        </w:rPr>
        <w:t>Amendment restriction on adding First Lien collateral conflicts with our own documents and the lien-priority section.</w:t>
      </w:r>
      <w:r>
        <w:rPr>
          <w:b w:val="0"/>
          <w:i w:val="0"/>
        </w:rPr>
        <w:t xml:space="preserve"> An absolute bar on adding collateral beyond the original package conflicts with the after-acquired property mechanics in the ICA and First Lien Credit Agreement §6.12(b), and with the foreign-equity step-up to 100% in First Lien Credit Agreement §6.12(c). The ICA restricts only additional collateral that is not also offered to the Second Lien Secured Parties on a junior basis and carves out §6.12 collateral (ICA §5.3(a)(iv)). Please confirm.</w:t>
      </w:r>
    </w:p>
    <w:p>
      <w:pPr>
        <w:pStyle w:val="ListBullet"/>
      </w:pPr>
      <w:r>
        <w:rPr>
          <w:b/>
          <w:i w:val="0"/>
        </w:rPr>
        <w:t>“Increase the aggregate commitment amount” restriction has no headroom.</w:t>
      </w:r>
      <w:r>
        <w:rPr>
          <w:b w:val="0"/>
          <w:i w:val="0"/>
        </w:rPr>
        <w:t xml:space="preserve"> As instructed, any increase in First Lien commitments requires Required Second Lien Lender consent. That would capture Protective Advances (if in excess of availability), any incremental facility and capitalized interest/fees. The ICA carves those out and brackets a cushion for your decision (ICA §5.3(a)(ii)).</w:t>
      </w:r>
    </w:p>
    <w:p>
      <w:pPr>
        <w:pStyle w:val="ListBullet"/>
      </w:pPr>
      <w:r>
        <w:rPr>
          <w:b/>
          <w:i w:val="0"/>
        </w:rPr>
        <w:t>Purchase price — the Second Lien Credit Agreement is better for us than the instructions.</w:t>
      </w:r>
      <w:r>
        <w:rPr>
          <w:b w:val="0"/>
          <w:i w:val="0"/>
        </w:rPr>
        <w:t xml:space="preserve"> Second Lien Credit Agreement §9.18(g) prices the purchase option at the full amount of the First Lien Obligations including premiums. The “par plus accrued interest plus fees” formulation in the instructions could be read to exclude the 1.00% Prepayment Premium (through October 15, 2026), hedge termination amounts, cash management exposure, letter of credit cash collateral and expenses. The ICA follows the full-amount formulation (ICA §7.2). Recommend we not offer the narrower formulation.</w:t>
      </w:r>
    </w:p>
    <w:p>
      <w:pPr>
        <w:pStyle w:val="ListBullet"/>
      </w:pPr>
      <w:r>
        <w:rPr>
          <w:b/>
          <w:i w:val="0"/>
        </w:rPr>
        <w:t>Parties and capacities.</w:t>
      </w:r>
      <w:r>
        <w:rPr>
          <w:b w:val="0"/>
          <w:i w:val="0"/>
        </w:rPr>
        <w:t xml:space="preserve"> The instructions list Pinnacle only as First Lien Collateral Agent and Trident only as Second Lien Collateral Agent. The First Lien Credit Agreement (§1.01 “Intercreditor Agreement”; §12.14) contemplates that the “First Lien Agent” (administrative agent and collateral agent) signs, and the acceleration and payment-blockage covenants bind the Second Lien administrative agent, which controls acceleration under Second Lien Credit Agreement §8.02(a). The draft has each of Pinnacle and Trident sign in both capacities, and adds the four subsidiary Guarantors as acknowledging grantors (bracketed). Please confirm with Thornburg.</w:t>
      </w:r>
    </w:p>
    <w:p>
      <w:pPr>
        <w:keepNext/>
        <w:spacing w:before="200"/>
      </w:pPr>
      <w:r>
        <w:rPr>
          <w:b/>
          <w:i w:val="0"/>
          <w:sz w:val="24"/>
        </w:rPr>
        <w:t>III. Negotiated Positions — How the Draft Holds Them</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D9E2F3"/>
          </w:tcPr>
          <w:p>
            <w:r/>
            <w:r>
              <w:rPr>
                <w:b/>
                <w:i w:val="0"/>
                <w:sz w:val="19"/>
              </w:rPr>
              <w:t>Issue</w:t>
            </w:r>
          </w:p>
        </w:tc>
        <w:tc>
          <w:tcPr>
            <w:tcW w:type="dxa" w:w="2304"/>
            <w:shd w:val="clear" w:color="auto" w:fill="D9E2F3"/>
          </w:tcPr>
          <w:p>
            <w:r/>
            <w:r>
              <w:rPr>
                <w:b/>
                <w:i w:val="0"/>
                <w:sz w:val="19"/>
              </w:rPr>
              <w:t>Caldwell Reed Position</w:t>
            </w:r>
          </w:p>
        </w:tc>
        <w:tc>
          <w:tcPr>
            <w:tcW w:type="dxa" w:w="2880"/>
            <w:shd w:val="clear" w:color="auto" w:fill="D9E2F3"/>
          </w:tcPr>
          <w:p>
            <w:r/>
            <w:r>
              <w:rPr>
                <w:b/>
                <w:i w:val="0"/>
                <w:sz w:val="19"/>
              </w:rPr>
              <w:t>AKM Draft (Our Position)</w:t>
            </w:r>
          </w:p>
        </w:tc>
        <w:tc>
          <w:tcPr>
            <w:tcW w:type="dxa" w:w="2160"/>
            <w:shd w:val="clear" w:color="auto" w:fill="D9E2F3"/>
          </w:tcPr>
          <w:p>
            <w:r/>
            <w:r>
              <w:rPr>
                <w:b/>
                <w:i w:val="0"/>
                <w:sz w:val="19"/>
              </w:rPr>
              <w:t>ICA Reference</w:t>
            </w:r>
          </w:p>
        </w:tc>
      </w:tr>
      <w:tr>
        <w:tc>
          <w:tcPr>
            <w:tcW w:type="dxa" w:w="2016"/>
          </w:tcPr>
          <w:p>
            <w:r/>
            <w:r>
              <w:rPr>
                <w:b w:val="0"/>
                <w:i w:val="0"/>
                <w:sz w:val="19"/>
              </w:rPr>
              <w:t>Standstill length</w:t>
            </w:r>
          </w:p>
        </w:tc>
        <w:tc>
          <w:tcPr>
            <w:tcW w:type="dxa" w:w="2304"/>
          </w:tcPr>
          <w:p>
            <w:r/>
            <w:r>
              <w:rPr>
                <w:b w:val="0"/>
                <w:i w:val="0"/>
                <w:sz w:val="19"/>
              </w:rPr>
              <w:t>90 days (term sheet ask)</w:t>
            </w:r>
          </w:p>
        </w:tc>
        <w:tc>
          <w:tcPr>
            <w:tcW w:type="dxa" w:w="2880"/>
          </w:tcPr>
          <w:p>
            <w:r/>
            <w:r>
              <w:rPr>
                <w:b w:val="0"/>
                <w:i w:val="0"/>
                <w:sz w:val="19"/>
              </w:rPr>
              <w:t>180 days from delivery of Enforcement Notice or Payment Blockage Notice; unlimited restart on new Event of Default per First Lien Credit Agreement §12.15(b); 5 Business Days’ prior notice after expiry; proceeds turned over to waterfall</w:t>
            </w:r>
          </w:p>
        </w:tc>
        <w:tc>
          <w:tcPr>
            <w:tcW w:type="dxa" w:w="2160"/>
          </w:tcPr>
          <w:p>
            <w:r/>
            <w:r>
              <w:rPr>
                <w:b w:val="0"/>
                <w:i w:val="0"/>
                <w:sz w:val="19"/>
              </w:rPr>
              <w:t>§§3.1, 3.2; defs. “Standstill Period”</w:t>
            </w:r>
          </w:p>
        </w:tc>
      </w:tr>
      <w:tr>
        <w:tc>
          <w:tcPr>
            <w:tcW w:type="dxa" w:w="2016"/>
          </w:tcPr>
          <w:p>
            <w:r/>
            <w:r>
              <w:rPr>
                <w:b w:val="0"/>
                <w:i w:val="0"/>
                <w:sz w:val="19"/>
              </w:rPr>
              <w:t>Adequate protection</w:t>
            </w:r>
          </w:p>
        </w:tc>
        <w:tc>
          <w:tcPr>
            <w:tcW w:type="dxa" w:w="2304"/>
          </w:tcPr>
          <w:p>
            <w:r/>
            <w:r>
              <w:rPr>
                <w:b w:val="0"/>
                <w:i w:val="0"/>
                <w:sz w:val="19"/>
              </w:rPr>
              <w:t>Broader rights</w:t>
            </w:r>
          </w:p>
        </w:tc>
        <w:tc>
          <w:tcPr>
            <w:tcW w:type="dxa" w:w="2880"/>
          </w:tcPr>
          <w:p>
            <w:r/>
            <w:r>
              <w:rPr>
                <w:b w:val="0"/>
                <w:i w:val="0"/>
                <w:sz w:val="19"/>
              </w:rPr>
              <w:t>Only (a) replacement liens junior to all First Lien Liens, DIP Liens and First Lien adequate protection liens and (b) superpriority claims junior to First Lien claims; no cash payments, no additional collateral, no current interest, fees or expenses</w:t>
            </w:r>
          </w:p>
        </w:tc>
        <w:tc>
          <w:tcPr>
            <w:tcW w:type="dxa" w:w="2160"/>
          </w:tcPr>
          <w:p>
            <w:r/>
            <w:r>
              <w:rPr>
                <w:b w:val="0"/>
                <w:i w:val="0"/>
                <w:sz w:val="19"/>
              </w:rPr>
              <w:t>§6.3</w:t>
            </w:r>
          </w:p>
        </w:tc>
      </w:tr>
      <w:tr>
        <w:tc>
          <w:tcPr>
            <w:tcW w:type="dxa" w:w="2016"/>
          </w:tcPr>
          <w:p>
            <w:r/>
            <w:r>
              <w:rPr>
                <w:b w:val="0"/>
                <w:i w:val="0"/>
                <w:sz w:val="19"/>
              </w:rPr>
              <w:t>DIP consent cap</w:t>
            </w:r>
          </w:p>
        </w:tc>
        <w:tc>
          <w:tcPr>
            <w:tcW w:type="dxa" w:w="2304"/>
          </w:tcPr>
          <w:p>
            <w:r/>
            <w:r>
              <w:rPr>
                <w:b w:val="0"/>
                <w:i w:val="0"/>
                <w:sz w:val="19"/>
              </w:rPr>
              <w:t>Outstanding principal only (and Second Lien Credit Agreement §9.18(b) says principal)</w:t>
            </w:r>
          </w:p>
        </w:tc>
        <w:tc>
          <w:tcPr>
            <w:tcW w:type="dxa" w:w="2880"/>
          </w:tcPr>
          <w:p>
            <w:r/>
            <w:r>
              <w:rPr>
                <w:b w:val="0"/>
                <w:i w:val="0"/>
                <w:sz w:val="19"/>
              </w:rPr>
              <w:t>Outstanding First Lien Obligations plus $30 million new money; carve-out, interest, fees and roll-ups not counted against the new-money portion</w:t>
            </w:r>
          </w:p>
        </w:tc>
        <w:tc>
          <w:tcPr>
            <w:tcW w:type="dxa" w:w="2160"/>
          </w:tcPr>
          <w:p>
            <w:r/>
            <w:r>
              <w:rPr>
                <w:b w:val="0"/>
                <w:i w:val="0"/>
                <w:sz w:val="19"/>
              </w:rPr>
              <w:t>§6.1</w:t>
            </w:r>
          </w:p>
        </w:tc>
      </w:tr>
      <w:tr>
        <w:tc>
          <w:tcPr>
            <w:tcW w:type="dxa" w:w="2016"/>
          </w:tcPr>
          <w:p>
            <w:r/>
            <w:r>
              <w:rPr>
                <w:b w:val="0"/>
                <w:i w:val="0"/>
                <w:sz w:val="19"/>
              </w:rPr>
              <w:t>Plan voting</w:t>
            </w:r>
          </w:p>
        </w:tc>
        <w:tc>
          <w:tcPr>
            <w:tcW w:type="dxa" w:w="2304"/>
          </w:tcPr>
          <w:p>
            <w:r/>
            <w:r>
              <w:rPr>
                <w:b w:val="0"/>
                <w:i w:val="0"/>
                <w:sz w:val="19"/>
              </w:rPr>
              <w:t>Less restrictive (and Second Lien Credit Agreement §9.18(e) savings clause)</w:t>
            </w:r>
          </w:p>
        </w:tc>
        <w:tc>
          <w:tcPr>
            <w:tcW w:type="dxa" w:w="2880"/>
          </w:tcPr>
          <w:p>
            <w:r/>
            <w:r>
              <w:rPr>
                <w:b w:val="0"/>
                <w:i w:val="0"/>
                <w:sz w:val="19"/>
              </w:rPr>
              <w:t>No vote in favor of any plan not accepted by the First Lien class unless Discharge of First Lien Obligations in cash on effective date; no competing plan during Standstill Period (or at any time inconsistent with the ICA); backstop separate-class and turnover provisions</w:t>
            </w:r>
          </w:p>
        </w:tc>
        <w:tc>
          <w:tcPr>
            <w:tcW w:type="dxa" w:w="2160"/>
          </w:tcPr>
          <w:p>
            <w:r/>
            <w:r>
              <w:rPr>
                <w:b w:val="0"/>
                <w:i w:val="0"/>
                <w:sz w:val="19"/>
              </w:rPr>
              <w:t>§§6.5, 6.7</w:t>
            </w:r>
          </w:p>
        </w:tc>
      </w:tr>
      <w:tr>
        <w:tc>
          <w:tcPr>
            <w:tcW w:type="dxa" w:w="2016"/>
          </w:tcPr>
          <w:p>
            <w:r/>
            <w:r>
              <w:rPr>
                <w:b w:val="0"/>
                <w:i w:val="0"/>
                <w:sz w:val="19"/>
              </w:rPr>
              <w:t>Margin cap / MFN</w:t>
            </w:r>
          </w:p>
        </w:tc>
        <w:tc>
          <w:tcPr>
            <w:tcW w:type="dxa" w:w="2304"/>
          </w:tcPr>
          <w:p>
            <w:r/>
            <w:r>
              <w:rPr>
                <w:b w:val="0"/>
                <w:i w:val="0"/>
                <w:sz w:val="19"/>
              </w:rPr>
              <w:t>50 bps MFN (initial ask)</w:t>
            </w:r>
          </w:p>
        </w:tc>
        <w:tc>
          <w:tcPr>
            <w:tcW w:type="dxa" w:w="2880"/>
          </w:tcPr>
          <w:p>
            <w:r/>
            <w:r>
              <w:rPr>
                <w:b w:val="0"/>
                <w:i w:val="0"/>
                <w:sz w:val="19"/>
              </w:rPr>
              <w:t>200 bps cap on Applicable Margin increases without Required Second Lien Lender consent, with corresponding Second Lien ratchet right; baseline after Market Flex; default interest, floors, OID and fees excluded</w:t>
            </w:r>
          </w:p>
        </w:tc>
        <w:tc>
          <w:tcPr>
            <w:tcW w:type="dxa" w:w="2160"/>
          </w:tcPr>
          <w:p>
            <w:r/>
            <w:r>
              <w:rPr>
                <w:b w:val="0"/>
                <w:i w:val="0"/>
                <w:sz w:val="19"/>
              </w:rPr>
              <w:t>§§5.3(a)(iii), 5.3(b)</w:t>
            </w:r>
          </w:p>
        </w:tc>
      </w:tr>
    </w:tbl>
    <w:p/>
    <w:p>
      <w:pPr>
        <w:keepNext/>
        <w:spacing w:before="200"/>
      </w:pPr>
      <w:r>
        <w:rPr>
          <w:b/>
          <w:i w:val="0"/>
          <w:sz w:val="24"/>
        </w:rPr>
        <w:t>IV. Conflicts, Inconsistencies and Ambiguities in the Credit Agreement Excerpts and Instructions</w:t>
      </w:r>
    </w:p>
    <w:p>
      <w:pPr>
        <w:ind w:firstLine="720"/>
        <w:jc w:val="both"/>
      </w:pPr>
      <w:r>
        <w:rPr>
          <w:b w:val="0"/>
          <w:i w:val="0"/>
        </w:rPr>
        <w:t xml:space="preserve">Severity: </w:t>
      </w:r>
      <w:r>
        <w:rPr>
          <w:b/>
          <w:i w:val="0"/>
        </w:rPr>
        <w:t>H</w:t>
      </w:r>
      <w:r>
        <w:rPr>
          <w:b w:val="0"/>
          <w:i w:val="0"/>
        </w:rPr>
        <w:t xml:space="preserve"> = must be resolved before signing; </w:t>
      </w:r>
      <w:r>
        <w:rPr>
          <w:b/>
          <w:i w:val="0"/>
        </w:rPr>
        <w:t>M</w:t>
      </w:r>
      <w:r>
        <w:rPr>
          <w:b w:val="0"/>
          <w:i w:val="0"/>
        </w:rPr>
        <w:t xml:space="preserve"> = should be resolved or expressly addressed in the ICA (done where indicated); </w:t>
      </w:r>
      <w:r>
        <w:rPr>
          <w:b/>
          <w:i w:val="0"/>
        </w:rPr>
        <w:t>L</w:t>
      </w:r>
      <w:r>
        <w:rPr>
          <w:b w:val="0"/>
          <w:i w:val="0"/>
        </w:rPr>
        <w:t xml:space="preserve"> = clean-up.</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32"/>
            <w:shd w:val="clear" w:color="auto" w:fill="D9E2F3"/>
          </w:tcPr>
          <w:p>
            <w:r/>
            <w:r>
              <w:rPr>
                <w:b/>
                <w:i w:val="0"/>
                <w:sz w:val="19"/>
              </w:rPr>
              <w:t>#</w:t>
            </w:r>
          </w:p>
        </w:tc>
        <w:tc>
          <w:tcPr>
            <w:tcW w:type="dxa" w:w="2160"/>
            <w:shd w:val="clear" w:color="auto" w:fill="D9E2F3"/>
          </w:tcPr>
          <w:p>
            <w:r/>
            <w:r>
              <w:rPr>
                <w:b/>
                <w:i w:val="0"/>
                <w:sz w:val="19"/>
              </w:rPr>
              <w:t>Issue</w:t>
            </w:r>
          </w:p>
        </w:tc>
        <w:tc>
          <w:tcPr>
            <w:tcW w:type="dxa" w:w="3456"/>
            <w:shd w:val="clear" w:color="auto" w:fill="D9E2F3"/>
          </w:tcPr>
          <w:p>
            <w:r/>
            <w:r>
              <w:rPr>
                <w:b/>
                <w:i w:val="0"/>
                <w:sz w:val="19"/>
              </w:rPr>
              <w:t>Detail and Source</w:t>
            </w:r>
          </w:p>
        </w:tc>
        <w:tc>
          <w:tcPr>
            <w:tcW w:type="dxa" w:w="2304"/>
            <w:shd w:val="clear" w:color="auto" w:fill="D9E2F3"/>
          </w:tcPr>
          <w:p>
            <w:r/>
            <w:r>
              <w:rPr>
                <w:b/>
                <w:i w:val="0"/>
                <w:sz w:val="19"/>
              </w:rPr>
              <w:t>ICA Treatment / Recommended Action</w:t>
            </w:r>
          </w:p>
        </w:tc>
        <w:tc>
          <w:tcPr>
            <w:tcW w:type="dxa" w:w="720"/>
            <w:shd w:val="clear" w:color="auto" w:fill="D9E2F3"/>
          </w:tcPr>
          <w:p>
            <w:r/>
            <w:r>
              <w:rPr>
                <w:b/>
                <w:i w:val="0"/>
                <w:sz w:val="19"/>
              </w:rPr>
              <w:t>Sev.</w:t>
            </w:r>
          </w:p>
        </w:tc>
      </w:tr>
      <w:tr>
        <w:tc>
          <w:tcPr>
            <w:tcW w:type="dxa" w:w="432"/>
          </w:tcPr>
          <w:p>
            <w:r/>
            <w:r>
              <w:rPr>
                <w:b w:val="0"/>
                <w:i w:val="0"/>
                <w:sz w:val="19"/>
              </w:rPr>
              <w:t>1</w:t>
            </w:r>
          </w:p>
        </w:tc>
        <w:tc>
          <w:tcPr>
            <w:tcW w:type="dxa" w:w="2160"/>
          </w:tcPr>
          <w:p>
            <w:r/>
            <w:r>
              <w:rPr>
                <w:b w:val="0"/>
                <w:i w:val="0"/>
                <w:sz w:val="19"/>
              </w:rPr>
              <w:t>Second Lien maturity floor date</w:t>
            </w:r>
          </w:p>
        </w:tc>
        <w:tc>
          <w:tcPr>
            <w:tcW w:type="dxa" w:w="3456"/>
          </w:tcPr>
          <w:p>
            <w:r/>
            <w:r>
              <w:rPr>
                <w:b w:val="0"/>
                <w:i w:val="0"/>
                <w:sz w:val="19"/>
              </w:rPr>
              <w:t>SL CA §9.18(j) and instructions §9(b)(1): “91 days after” First Lien maturity “(i.e., earlier than July 16, 2031).” 91 days after October 15, 2031 = January 14, 2032; July 16, 2031 is 91 days before.</w:t>
            </w:r>
          </w:p>
        </w:tc>
        <w:tc>
          <w:tcPr>
            <w:tcW w:type="dxa" w:w="2304"/>
          </w:tcPr>
          <w:p>
            <w:r/>
            <w:r>
              <w:rPr>
                <w:b w:val="0"/>
                <w:i w:val="0"/>
                <w:sz w:val="19"/>
              </w:rPr>
              <w:t>ICA §5.4(a)(i) uses January 14, 2032 (bracketed). Correct SL CA §9.18(j) before signing.</w:t>
            </w:r>
          </w:p>
        </w:tc>
        <w:tc>
          <w:tcPr>
            <w:tcW w:type="dxa" w:w="720"/>
          </w:tcPr>
          <w:p>
            <w:r/>
            <w:r>
              <w:rPr>
                <w:b w:val="0"/>
                <w:i w:val="0"/>
                <w:sz w:val="19"/>
              </w:rPr>
              <w:t>H</w:t>
            </w:r>
          </w:p>
        </w:tc>
      </w:tr>
      <w:tr>
        <w:tc>
          <w:tcPr>
            <w:tcW w:type="dxa" w:w="432"/>
          </w:tcPr>
          <w:p>
            <w:r/>
            <w:r>
              <w:rPr>
                <w:b w:val="0"/>
                <w:i w:val="0"/>
                <w:sz w:val="19"/>
              </w:rPr>
              <w:t>2</w:t>
            </w:r>
          </w:p>
        </w:tc>
        <w:tc>
          <w:tcPr>
            <w:tcW w:type="dxa" w:w="2160"/>
          </w:tcPr>
          <w:p>
            <w:r/>
            <w:r>
              <w:rPr>
                <w:b w:val="0"/>
                <w:i w:val="0"/>
                <w:sz w:val="19"/>
              </w:rPr>
              <w:t>Who consents to Second Lien amendments</w:t>
            </w:r>
          </w:p>
        </w:tc>
        <w:tc>
          <w:tcPr>
            <w:tcW w:type="dxa" w:w="3456"/>
          </w:tcPr>
          <w:p>
            <w:r/>
            <w:r>
              <w:rPr>
                <w:b w:val="0"/>
                <w:i w:val="0"/>
                <w:sz w:val="19"/>
              </w:rPr>
              <w:t>SL CA §9.18(j) requires consent of the (Second Lien) “Required Lenders,” not the First Lien lenders, so it protects nobody on our side. SL CA “First Lien Credit Agreement” definition refers to amendments “subject to Section 9.18,” but §9.18 contains no First Lien amendment limits.</w:t>
            </w:r>
          </w:p>
        </w:tc>
        <w:tc>
          <w:tcPr>
            <w:tcW w:type="dxa" w:w="2304"/>
          </w:tcPr>
          <w:p>
            <w:r/>
            <w:r>
              <w:rPr>
                <w:b w:val="0"/>
                <w:i w:val="0"/>
                <w:sz w:val="19"/>
              </w:rPr>
              <w:t>ICA §§5.3 and 5.4 supply the two-way restrictions; ICA controls (SL CA §§6.03, 11.02(c)). Recommend conforming §9.18(j) to require Required First Lien Lender consent / refer to the ICA.</w:t>
            </w:r>
          </w:p>
        </w:tc>
        <w:tc>
          <w:tcPr>
            <w:tcW w:type="dxa" w:w="720"/>
          </w:tcPr>
          <w:p>
            <w:r/>
            <w:r>
              <w:rPr>
                <w:b w:val="0"/>
                <w:i w:val="0"/>
                <w:sz w:val="19"/>
              </w:rPr>
              <w:t>H</w:t>
            </w:r>
          </w:p>
        </w:tc>
      </w:tr>
      <w:tr>
        <w:tc>
          <w:tcPr>
            <w:tcW w:type="dxa" w:w="432"/>
          </w:tcPr>
          <w:p>
            <w:r/>
            <w:r>
              <w:rPr>
                <w:b w:val="0"/>
                <w:i w:val="0"/>
                <w:sz w:val="19"/>
              </w:rPr>
              <w:t>3</w:t>
            </w:r>
          </w:p>
        </w:tc>
        <w:tc>
          <w:tcPr>
            <w:tcW w:type="dxa" w:w="2160"/>
          </w:tcPr>
          <w:p>
            <w:r/>
            <w:r>
              <w:rPr>
                <w:b w:val="0"/>
                <w:i w:val="0"/>
                <w:sz w:val="19"/>
              </w:rPr>
              <w:t>DIP cap</w:t>
            </w:r>
          </w:p>
        </w:tc>
        <w:tc>
          <w:tcPr>
            <w:tcW w:type="dxa" w:w="3456"/>
          </w:tcPr>
          <w:p>
            <w:r/>
            <w:r>
              <w:rPr>
                <w:b w:val="0"/>
                <w:i w:val="0"/>
                <w:sz w:val="19"/>
              </w:rPr>
              <w:t>SL CA §9.18(b): principal outstanding under FL CA at filing + $30 million. Instructions: outstanding First Lien Obligations + $30 million.</w:t>
            </w:r>
          </w:p>
        </w:tc>
        <w:tc>
          <w:tcPr>
            <w:tcW w:type="dxa" w:w="2304"/>
          </w:tcPr>
          <w:p>
            <w:r/>
            <w:r>
              <w:rPr>
                <w:b w:val="0"/>
                <w:i w:val="0"/>
                <w:sz w:val="19"/>
              </w:rPr>
              <w:t>ICA §6.1 per instructions. Conform SL CA §9.18(b). Note also: revolver is undrawn at closing; any revolver draw made only post-petition would come out of the $30 million. Consider whether to add unused Revolving Commitments (up to $55 million) to the cap (bracketed in §6.1).</w:t>
            </w:r>
          </w:p>
        </w:tc>
        <w:tc>
          <w:tcPr>
            <w:tcW w:type="dxa" w:w="720"/>
          </w:tcPr>
          <w:p>
            <w:r/>
            <w:r>
              <w:rPr>
                <w:b w:val="0"/>
                <w:i w:val="0"/>
                <w:sz w:val="19"/>
              </w:rPr>
              <w:t>H</w:t>
            </w:r>
          </w:p>
        </w:tc>
      </w:tr>
      <w:tr>
        <w:tc>
          <w:tcPr>
            <w:tcW w:type="dxa" w:w="432"/>
          </w:tcPr>
          <w:p>
            <w:r/>
            <w:r>
              <w:rPr>
                <w:b w:val="0"/>
                <w:i w:val="0"/>
                <w:sz w:val="19"/>
              </w:rPr>
              <w:t>4</w:t>
            </w:r>
          </w:p>
        </w:tc>
        <w:tc>
          <w:tcPr>
            <w:tcW w:type="dxa" w:w="2160"/>
          </w:tcPr>
          <w:p>
            <w:r/>
            <w:r>
              <w:rPr>
                <w:b w:val="0"/>
                <w:i w:val="0"/>
                <w:sz w:val="19"/>
              </w:rPr>
              <w:t>First Lien Net Leverage Ratio (SL prepayment test)</w:t>
            </w:r>
          </w:p>
        </w:tc>
        <w:tc>
          <w:tcPr>
            <w:tcW w:type="dxa" w:w="3456"/>
          </w:tcPr>
          <w:p>
            <w:r/>
            <w:r>
              <w:rPr>
                <w:b w:val="0"/>
                <w:i w:val="0"/>
                <w:sz w:val="19"/>
              </w:rPr>
              <w:t>FL CA: cash netting capped at $25 million; Unrestricted Cash must be in accounts under control agreements in favor of the FL Collateral Agent; EBITDA as amended. SL CA: no cash cap; different Unrestricted Cash definition; EBITDA frozen at Closing-Date FL definition.</w:t>
            </w:r>
          </w:p>
        </w:tc>
        <w:tc>
          <w:tcPr>
            <w:tcW w:type="dxa" w:w="2304"/>
          </w:tcPr>
          <w:p>
            <w:r/>
            <w:r>
              <w:rPr>
                <w:b w:val="0"/>
                <w:i w:val="0"/>
                <w:sz w:val="19"/>
              </w:rPr>
              <w:t>ICA §4.2(c) uses FL CA definitions as in effect from time to time, as instructed. Conform SL CA §2.06(a). Business point: at closing FL net debt is at most $310 million (≈3.48x gross; ≈3.20x net of $25 million cash on $89.2 million EBITDA). A 4.50x test permits roughly $401 million of FL net debt at current EBITDA, so the test does not bind at closing; confirm this is the agreed number.</w:t>
            </w:r>
          </w:p>
        </w:tc>
        <w:tc>
          <w:tcPr>
            <w:tcW w:type="dxa" w:w="720"/>
          </w:tcPr>
          <w:p>
            <w:r/>
            <w:r>
              <w:rPr>
                <w:b w:val="0"/>
                <w:i w:val="0"/>
                <w:sz w:val="19"/>
              </w:rPr>
              <w:t>H</w:t>
            </w:r>
          </w:p>
        </w:tc>
      </w:tr>
      <w:tr>
        <w:tc>
          <w:tcPr>
            <w:tcW w:type="dxa" w:w="432"/>
          </w:tcPr>
          <w:p>
            <w:r/>
            <w:r>
              <w:rPr>
                <w:b w:val="0"/>
                <w:i w:val="0"/>
                <w:sz w:val="19"/>
              </w:rPr>
              <w:t>5</w:t>
            </w:r>
          </w:p>
        </w:tc>
        <w:tc>
          <w:tcPr>
            <w:tcW w:type="dxa" w:w="2160"/>
          </w:tcPr>
          <w:p>
            <w:r/>
            <w:r>
              <w:rPr>
                <w:b w:val="0"/>
                <w:i w:val="0"/>
                <w:sz w:val="19"/>
              </w:rPr>
              <w:t>“Payment Default” / “Bankruptcy Event of Default” undefined in FL CA</w:t>
            </w:r>
          </w:p>
        </w:tc>
        <w:tc>
          <w:tcPr>
            <w:tcW w:type="dxa" w:w="3456"/>
          </w:tcPr>
          <w:p>
            <w:r/>
            <w:r>
              <w:rPr>
                <w:b w:val="0"/>
                <w:i w:val="0"/>
                <w:sz w:val="19"/>
              </w:rPr>
              <w:t>SL CA §2.06(a) uses these terms “each as defined in the First Lien Credit Agreement,” but the FL CA uses them only as captions to §8.01(a) and (e). FL CA §8.01(e) covers “Significant Subsidiaries” and gives involuntary cases 60 days; SL CA §8.01(f) uses “Material Subsidiary.”</w:t>
            </w:r>
          </w:p>
        </w:tc>
        <w:tc>
          <w:tcPr>
            <w:tcW w:type="dxa" w:w="2304"/>
          </w:tcPr>
          <w:p>
            <w:r/>
            <w:r>
              <w:rPr>
                <w:b w:val="0"/>
                <w:i w:val="0"/>
                <w:sz w:val="19"/>
              </w:rPr>
              <w:t>ICA defines “First Lien Payment Default” and “First Lien Bankruptcy Default” by reference to FL CA §8.01(a) and (e), and treats commencement of any Insolvency Proceeding as a blocking event without waiting 60 days (FL-favorable).</w:t>
            </w:r>
          </w:p>
        </w:tc>
        <w:tc>
          <w:tcPr>
            <w:tcW w:type="dxa" w:w="720"/>
          </w:tcPr>
          <w:p>
            <w:r/>
            <w:r>
              <w:rPr>
                <w:b w:val="0"/>
                <w:i w:val="0"/>
                <w:sz w:val="19"/>
              </w:rPr>
              <w:t>M</w:t>
            </w:r>
          </w:p>
        </w:tc>
      </w:tr>
      <w:tr>
        <w:tc>
          <w:tcPr>
            <w:tcW w:type="dxa" w:w="432"/>
          </w:tcPr>
          <w:p>
            <w:r/>
            <w:r>
              <w:rPr>
                <w:b w:val="0"/>
                <w:i w:val="0"/>
                <w:sz w:val="19"/>
              </w:rPr>
              <w:t>6</w:t>
            </w:r>
          </w:p>
        </w:tc>
        <w:tc>
          <w:tcPr>
            <w:tcW w:type="dxa" w:w="2160"/>
          </w:tcPr>
          <w:p>
            <w:r/>
            <w:r>
              <w:rPr>
                <w:b w:val="0"/>
                <w:i w:val="0"/>
                <w:sz w:val="19"/>
              </w:rPr>
              <w:t>Payment blockage notice mechanics</w:t>
            </w:r>
          </w:p>
        </w:tc>
        <w:tc>
          <w:tcPr>
            <w:tcW w:type="dxa" w:w="3456"/>
          </w:tcPr>
          <w:p>
            <w:r/>
            <w:r>
              <w:rPr>
                <w:b w:val="0"/>
                <w:i w:val="0"/>
                <w:sz w:val="19"/>
              </w:rPr>
              <w:t>FL CA §12.15(a): Admin Agent “shall deliver” a Payment Blockage Notice and “upon delivery” the ICA blockage becomes effective. Instructions: interest blocked whenever a payment or bankruptcy default “exists.”</w:t>
            </w:r>
          </w:p>
        </w:tc>
        <w:tc>
          <w:tcPr>
            <w:tcW w:type="dxa" w:w="2304"/>
          </w:tcPr>
          <w:p>
            <w:r/>
            <w:r>
              <w:rPr>
                <w:b w:val="0"/>
                <w:i w:val="0"/>
                <w:sz w:val="19"/>
              </w:rPr>
              <w:t>ICA §4.2 makes blockage automatic; notice is not a condition precedent (but starts the Standstill Period). Confirm; consider conforming FL CA §12.15(a).</w:t>
            </w:r>
          </w:p>
        </w:tc>
        <w:tc>
          <w:tcPr>
            <w:tcW w:type="dxa" w:w="720"/>
          </w:tcPr>
          <w:p>
            <w:r/>
            <w:r>
              <w:rPr>
                <w:b w:val="0"/>
                <w:i w:val="0"/>
                <w:sz w:val="19"/>
              </w:rPr>
              <w:t>M</w:t>
            </w:r>
          </w:p>
        </w:tc>
      </w:tr>
      <w:tr>
        <w:tc>
          <w:tcPr>
            <w:tcW w:type="dxa" w:w="432"/>
          </w:tcPr>
          <w:p>
            <w:r/>
            <w:r>
              <w:rPr>
                <w:b w:val="0"/>
                <w:i w:val="0"/>
                <w:sz w:val="19"/>
              </w:rPr>
              <w:t>7</w:t>
            </w:r>
          </w:p>
        </w:tc>
        <w:tc>
          <w:tcPr>
            <w:tcW w:type="dxa" w:w="2160"/>
          </w:tcPr>
          <w:p>
            <w:r/>
            <w:r>
              <w:rPr>
                <w:b w:val="0"/>
                <w:i w:val="0"/>
                <w:sz w:val="19"/>
              </w:rPr>
              <w:t>Unlimited standstill restarts</w:t>
            </w:r>
          </w:p>
        </w:tc>
        <w:tc>
          <w:tcPr>
            <w:tcW w:type="dxa" w:w="3456"/>
          </w:tcPr>
          <w:p>
            <w:r/>
            <w:r>
              <w:rPr>
                <w:b w:val="0"/>
                <w:i w:val="0"/>
                <w:sz w:val="19"/>
              </w:rPr>
              <w:t>FL CA “Standstill Period” definition and §12.15(b) permit unlimited 180-day restarts on new Events of Default. Instructions silent. Market is generally one blockage per 360 days with restarts limited to new defaults.</w:t>
            </w:r>
          </w:p>
        </w:tc>
        <w:tc>
          <w:tcPr>
            <w:tcW w:type="dxa" w:w="2304"/>
          </w:tcPr>
          <w:p>
            <w:r/>
            <w:r>
              <w:rPr>
                <w:b w:val="0"/>
                <w:i w:val="0"/>
                <w:sz w:val="19"/>
              </w:rPr>
              <w:t>ICA follows FL CA (unlimited restart for distinct new Events of Default). Expect strong pushback; we can trade to “no more than [one] restart per 360 days” as a fallback.</w:t>
            </w:r>
          </w:p>
        </w:tc>
        <w:tc>
          <w:tcPr>
            <w:tcW w:type="dxa" w:w="720"/>
          </w:tcPr>
          <w:p>
            <w:r/>
            <w:r>
              <w:rPr>
                <w:b w:val="0"/>
                <w:i w:val="0"/>
                <w:sz w:val="19"/>
              </w:rPr>
              <w:t>M</w:t>
            </w:r>
          </w:p>
        </w:tc>
      </w:tr>
      <w:tr>
        <w:tc>
          <w:tcPr>
            <w:tcW w:type="dxa" w:w="432"/>
          </w:tcPr>
          <w:p>
            <w:r/>
            <w:r>
              <w:rPr>
                <w:b w:val="0"/>
                <w:i w:val="0"/>
                <w:sz w:val="19"/>
              </w:rPr>
              <w:t>8</w:t>
            </w:r>
          </w:p>
        </w:tc>
        <w:tc>
          <w:tcPr>
            <w:tcW w:type="dxa" w:w="2160"/>
          </w:tcPr>
          <w:p>
            <w:r/>
            <w:r>
              <w:rPr>
                <w:b w:val="0"/>
                <w:i w:val="0"/>
                <w:sz w:val="19"/>
              </w:rPr>
              <w:t>Standstill is only triggered by a First Lien notice</w:t>
            </w:r>
          </w:p>
        </w:tc>
        <w:tc>
          <w:tcPr>
            <w:tcW w:type="dxa" w:w="3456"/>
          </w:tcPr>
          <w:p>
            <w:r/>
            <w:r>
              <w:rPr>
                <w:b w:val="0"/>
                <w:i w:val="0"/>
                <w:sz w:val="19"/>
              </w:rPr>
              <w:t>Under the instructions and FL CA, the standstill starts only when the FL Agent delivers a notice. If the second lien defaults on its own (e.g., a SL-only covenant) and FL has not sent notice, there is arguably no standstill at all.</w:t>
            </w:r>
          </w:p>
        </w:tc>
        <w:tc>
          <w:tcPr>
            <w:tcW w:type="dxa" w:w="2304"/>
          </w:tcPr>
          <w:p>
            <w:r/>
            <w:r>
              <w:rPr>
                <w:b w:val="0"/>
                <w:i w:val="0"/>
                <w:sz w:val="19"/>
              </w:rPr>
              <w:t>ICA §3.1(b) (bracketed) requires, in addition, an SL Enforcement Notice and the lapse of 180 days from the later of that notice and any FL notice, and bars SL enforcement while the FL Agent is diligently pursuing remedies or an Insolvency Proceeding is pending. Goes beyond instructions; please confirm.</w:t>
            </w:r>
          </w:p>
        </w:tc>
        <w:tc>
          <w:tcPr>
            <w:tcW w:type="dxa" w:w="720"/>
          </w:tcPr>
          <w:p>
            <w:r/>
            <w:r>
              <w:rPr>
                <w:b w:val="0"/>
                <w:i w:val="0"/>
                <w:sz w:val="19"/>
              </w:rPr>
              <w:t>M</w:t>
            </w:r>
          </w:p>
        </w:tc>
      </w:tr>
      <w:tr>
        <w:tc>
          <w:tcPr>
            <w:tcW w:type="dxa" w:w="432"/>
          </w:tcPr>
          <w:p>
            <w:r/>
            <w:r>
              <w:rPr>
                <w:b w:val="0"/>
                <w:i w:val="0"/>
                <w:sz w:val="19"/>
              </w:rPr>
              <w:t>9</w:t>
            </w:r>
          </w:p>
        </w:tc>
        <w:tc>
          <w:tcPr>
            <w:tcW w:type="dxa" w:w="2160"/>
          </w:tcPr>
          <w:p>
            <w:r/>
            <w:r>
              <w:rPr>
                <w:b w:val="0"/>
                <w:i w:val="0"/>
                <w:sz w:val="19"/>
              </w:rPr>
              <w:t>Acceleration during standstill</w:t>
            </w:r>
          </w:p>
        </w:tc>
        <w:tc>
          <w:tcPr>
            <w:tcW w:type="dxa" w:w="3456"/>
          </w:tcPr>
          <w:p>
            <w:r/>
            <w:r>
              <w:rPr>
                <w:b w:val="0"/>
                <w:i w:val="0"/>
                <w:sz w:val="19"/>
              </w:rPr>
              <w:t>Instructions bar SL acceleration during the standstill. SL CA §8.02(c) accelerates automatically on a Bankruptcy Event of Default, and SL CA §8.02(a) acceleration is not expressly made subject to the ICA (only §8.02(b) collateral remedies are). SL CA §8.02(a)(ii) permits a demand for cash collateral.</w:t>
            </w:r>
          </w:p>
        </w:tc>
        <w:tc>
          <w:tcPr>
            <w:tcW w:type="dxa" w:w="2304"/>
          </w:tcPr>
          <w:p>
            <w:r/>
            <w:r>
              <w:rPr>
                <w:b w:val="0"/>
                <w:i w:val="0"/>
                <w:sz w:val="19"/>
              </w:rPr>
              <w:t>ICA §3.1(a) carves out automatic acceleration but bars any payment demand, collection or cash collateral demand. Recommend SL CA §8.02(a) be made “subject to the Intercreditor Agreement.”</w:t>
            </w:r>
          </w:p>
        </w:tc>
        <w:tc>
          <w:tcPr>
            <w:tcW w:type="dxa" w:w="720"/>
          </w:tcPr>
          <w:p>
            <w:r/>
            <w:r>
              <w:rPr>
                <w:b w:val="0"/>
                <w:i w:val="0"/>
                <w:sz w:val="19"/>
              </w:rPr>
              <w:t>M</w:t>
            </w:r>
          </w:p>
        </w:tc>
      </w:tr>
      <w:tr>
        <w:tc>
          <w:tcPr>
            <w:tcW w:type="dxa" w:w="432"/>
          </w:tcPr>
          <w:p>
            <w:r/>
            <w:r>
              <w:rPr>
                <w:b w:val="0"/>
                <w:i w:val="0"/>
                <w:sz w:val="19"/>
              </w:rPr>
              <w:t>10</w:t>
            </w:r>
          </w:p>
        </w:tc>
        <w:tc>
          <w:tcPr>
            <w:tcW w:type="dxa" w:w="2160"/>
          </w:tcPr>
          <w:p>
            <w:r/>
            <w:r>
              <w:rPr>
                <w:b w:val="0"/>
                <w:i w:val="0"/>
                <w:sz w:val="19"/>
              </w:rPr>
              <w:t>Purchase price</w:t>
            </w:r>
          </w:p>
        </w:tc>
        <w:tc>
          <w:tcPr>
            <w:tcW w:type="dxa" w:w="3456"/>
          </w:tcPr>
          <w:p>
            <w:r/>
            <w:r>
              <w:rPr>
                <w:b w:val="0"/>
                <w:i w:val="0"/>
                <w:sz w:val="19"/>
              </w:rPr>
              <w:t>Instructions: par + accrued interest + fees. SL CA §9.18(g): full amount of FL Obligations incl. premiums and all other amounts.</w:t>
            </w:r>
          </w:p>
        </w:tc>
        <w:tc>
          <w:tcPr>
            <w:tcW w:type="dxa" w:w="2304"/>
          </w:tcPr>
          <w:p>
            <w:r/>
            <w:r>
              <w:rPr>
                <w:b w:val="0"/>
                <w:i w:val="0"/>
                <w:sz w:val="19"/>
              </w:rPr>
              <w:t>ICA §7.2 uses full amount (incl. Prepayment Premium, hedge termination amounts, cash management, 105% LC cash collateral, expenses, indemnity reserve). Do not offer the narrower version.</w:t>
            </w:r>
          </w:p>
        </w:tc>
        <w:tc>
          <w:tcPr>
            <w:tcW w:type="dxa" w:w="720"/>
          </w:tcPr>
          <w:p>
            <w:r/>
            <w:r>
              <w:rPr>
                <w:b w:val="0"/>
                <w:i w:val="0"/>
                <w:sz w:val="19"/>
              </w:rPr>
              <w:t>M</w:t>
            </w:r>
          </w:p>
        </w:tc>
      </w:tr>
      <w:tr>
        <w:tc>
          <w:tcPr>
            <w:tcW w:type="dxa" w:w="432"/>
          </w:tcPr>
          <w:p>
            <w:r/>
            <w:r>
              <w:rPr>
                <w:b w:val="0"/>
                <w:i w:val="0"/>
                <w:sz w:val="19"/>
              </w:rPr>
              <w:t>11</w:t>
            </w:r>
          </w:p>
        </w:tc>
        <w:tc>
          <w:tcPr>
            <w:tcW w:type="dxa" w:w="2160"/>
          </w:tcPr>
          <w:p>
            <w:r/>
            <w:r>
              <w:rPr>
                <w:b w:val="0"/>
                <w:i w:val="0"/>
                <w:sz w:val="19"/>
              </w:rPr>
              <w:t>Hedging cap mixes notional and exposure</w:t>
            </w:r>
          </w:p>
        </w:tc>
        <w:tc>
          <w:tcPr>
            <w:tcW w:type="dxa" w:w="3456"/>
          </w:tcPr>
          <w:p>
            <w:r/>
            <w:r>
              <w:rPr>
                <w:b w:val="0"/>
                <w:i w:val="0"/>
                <w:sz w:val="19"/>
              </w:rPr>
              <w:t>FL CA defines Hedging Obligations by a $25 million notional cap; FL CA §2.18 (Third) caps the amount of Hedging Obligations paid at “$25,000,000 notional.” Termination value and notional are different measures. Obligations above the caps fall outside “First Lien Obligations.”</w:t>
            </w:r>
          </w:p>
        </w:tc>
        <w:tc>
          <w:tcPr>
            <w:tcW w:type="dxa" w:w="2304"/>
          </w:tcPr>
          <w:p>
            <w:r/>
            <w:r>
              <w:rPr>
                <w:b w:val="0"/>
                <w:i w:val="0"/>
                <w:sz w:val="19"/>
              </w:rPr>
              <w:t>ICA includes all Hedging Obligations and Cash Management Obligations as defined in FL CA and treats any excess as “Excess First Lien Obligations” still senior to the SL (bracketed). Fix FL CA §2.18 language (our document).</w:t>
            </w:r>
          </w:p>
        </w:tc>
        <w:tc>
          <w:tcPr>
            <w:tcW w:type="dxa" w:w="720"/>
          </w:tcPr>
          <w:p>
            <w:r/>
            <w:r>
              <w:rPr>
                <w:b w:val="0"/>
                <w:i w:val="0"/>
                <w:sz w:val="19"/>
              </w:rPr>
              <w:t>M</w:t>
            </w:r>
          </w:p>
        </w:tc>
      </w:tr>
      <w:tr>
        <w:tc>
          <w:tcPr>
            <w:tcW w:type="dxa" w:w="432"/>
          </w:tcPr>
          <w:p>
            <w:r/>
            <w:r>
              <w:rPr>
                <w:b w:val="0"/>
                <w:i w:val="0"/>
                <w:sz w:val="19"/>
              </w:rPr>
              <w:t>12</w:t>
            </w:r>
          </w:p>
        </w:tc>
        <w:tc>
          <w:tcPr>
            <w:tcW w:type="dxa" w:w="2160"/>
          </w:tcPr>
          <w:p>
            <w:r/>
            <w:r>
              <w:rPr>
                <w:b w:val="0"/>
                <w:i w:val="0"/>
                <w:sz w:val="19"/>
              </w:rPr>
              <w:t>SL CA definition of First Lien Obligations may omit hedging and cash management</w:t>
            </w:r>
          </w:p>
        </w:tc>
        <w:tc>
          <w:tcPr>
            <w:tcW w:type="dxa" w:w="3456"/>
          </w:tcPr>
          <w:p>
            <w:r/>
            <w:r>
              <w:rPr>
                <w:b w:val="0"/>
                <w:i w:val="0"/>
                <w:sz w:val="19"/>
              </w:rPr>
              <w:t>SL CA defines First Lien Obligations as Obligations “under or in connection with the First Lien Credit Agreement and the First Lien Loan Documents”; swap and cash management agreements are not FL Loan Documents.</w:t>
            </w:r>
          </w:p>
        </w:tc>
        <w:tc>
          <w:tcPr>
            <w:tcW w:type="dxa" w:w="2304"/>
          </w:tcPr>
          <w:p>
            <w:r/>
            <w:r>
              <w:rPr>
                <w:b w:val="0"/>
                <w:i w:val="0"/>
                <w:sz w:val="19"/>
              </w:rPr>
              <w:t>ICA definition refers expressly to clauses (a)-(c) of the FL CA definition and controls. Conform SL CA definition.</w:t>
            </w:r>
          </w:p>
        </w:tc>
        <w:tc>
          <w:tcPr>
            <w:tcW w:type="dxa" w:w="720"/>
          </w:tcPr>
          <w:p>
            <w:r/>
            <w:r>
              <w:rPr>
                <w:b w:val="0"/>
                <w:i w:val="0"/>
                <w:sz w:val="19"/>
              </w:rPr>
              <w:t>M</w:t>
            </w:r>
          </w:p>
        </w:tc>
      </w:tr>
      <w:tr>
        <w:tc>
          <w:tcPr>
            <w:tcW w:type="dxa" w:w="432"/>
          </w:tcPr>
          <w:p>
            <w:r/>
            <w:r>
              <w:rPr>
                <w:b w:val="0"/>
                <w:i w:val="0"/>
                <w:sz w:val="19"/>
              </w:rPr>
              <w:t>13</w:t>
            </w:r>
          </w:p>
        </w:tc>
        <w:tc>
          <w:tcPr>
            <w:tcW w:type="dxa" w:w="2160"/>
          </w:tcPr>
          <w:p>
            <w:r/>
            <w:r>
              <w:rPr>
                <w:b w:val="0"/>
                <w:i w:val="0"/>
                <w:sz w:val="19"/>
              </w:rPr>
              <w:t>First Lien commitment increase restriction</w:t>
            </w:r>
          </w:p>
        </w:tc>
        <w:tc>
          <w:tcPr>
            <w:tcW w:type="dxa" w:w="3456"/>
          </w:tcPr>
          <w:p>
            <w:r/>
            <w:r>
              <w:rPr>
                <w:b w:val="0"/>
                <w:i w:val="0"/>
                <w:sz w:val="19"/>
              </w:rPr>
              <w:t>Instructions: no increase in aggregate commitments without SL consent. No headroom for Protective Advances (up to $5 million), incremental debt, capitalized interest, or DIP.</w:t>
            </w:r>
          </w:p>
        </w:tc>
        <w:tc>
          <w:tcPr>
            <w:tcW w:type="dxa" w:w="2304"/>
          </w:tcPr>
          <w:p>
            <w:r/>
            <w:r>
              <w:rPr>
                <w:b w:val="0"/>
                <w:i w:val="0"/>
                <w:sz w:val="19"/>
              </w:rPr>
              <w:t>ICA §5.3(a)(ii) carves out Protective Advances, interest/fees, Hedging and Cash Management Obligations and DIP financing, and brackets a cushion of [$[•] / [15]%]. Partner decision.</w:t>
            </w:r>
          </w:p>
        </w:tc>
        <w:tc>
          <w:tcPr>
            <w:tcW w:type="dxa" w:w="720"/>
          </w:tcPr>
          <w:p>
            <w:r/>
            <w:r>
              <w:rPr>
                <w:b w:val="0"/>
                <w:i w:val="0"/>
                <w:sz w:val="19"/>
              </w:rPr>
              <w:t>M</w:t>
            </w:r>
          </w:p>
        </w:tc>
      </w:tr>
      <w:tr>
        <w:tc>
          <w:tcPr>
            <w:tcW w:type="dxa" w:w="432"/>
          </w:tcPr>
          <w:p>
            <w:r/>
            <w:r>
              <w:rPr>
                <w:b w:val="0"/>
                <w:i w:val="0"/>
                <w:sz w:val="19"/>
              </w:rPr>
              <w:t>14</w:t>
            </w:r>
          </w:p>
        </w:tc>
        <w:tc>
          <w:tcPr>
            <w:tcW w:type="dxa" w:w="2160"/>
          </w:tcPr>
          <w:p>
            <w:r/>
            <w:r>
              <w:rPr>
                <w:b w:val="0"/>
                <w:i w:val="0"/>
                <w:sz w:val="19"/>
              </w:rPr>
              <w:t>Additional First Lien collateral restriction</w:t>
            </w:r>
          </w:p>
        </w:tc>
        <w:tc>
          <w:tcPr>
            <w:tcW w:type="dxa" w:w="3456"/>
          </w:tcPr>
          <w:p>
            <w:r/>
            <w:r>
              <w:rPr>
                <w:b w:val="0"/>
                <w:i w:val="0"/>
                <w:sz w:val="19"/>
              </w:rPr>
              <w:t>Instruction §9(a)(4) vs. instruction §3 (after-acquired property), FL CA §6.12(b) (after-acquired), §6.12(c) (foreign equity up to 100%), FL CA 100% non-voting foreign equity (SL CA §6.02(d) mentions only 65% voting).</w:t>
            </w:r>
          </w:p>
        </w:tc>
        <w:tc>
          <w:tcPr>
            <w:tcW w:type="dxa" w:w="2304"/>
          </w:tcPr>
          <w:p>
            <w:r/>
            <w:r>
              <w:rPr>
                <w:b w:val="0"/>
                <w:i w:val="0"/>
                <w:sz w:val="19"/>
              </w:rPr>
              <w:t>ICA §5.3(a)(iv) limits the restriction to additional collateral not offered to the SL on a junior basis, and carves out §6.12 collateral. Conform SL collateral descriptions.</w:t>
            </w:r>
          </w:p>
        </w:tc>
        <w:tc>
          <w:tcPr>
            <w:tcW w:type="dxa" w:w="720"/>
          </w:tcPr>
          <w:p>
            <w:r/>
            <w:r>
              <w:rPr>
                <w:b w:val="0"/>
                <w:i w:val="0"/>
                <w:sz w:val="19"/>
              </w:rPr>
              <w:t>H</w:t>
            </w:r>
          </w:p>
        </w:tc>
      </w:tr>
      <w:tr>
        <w:tc>
          <w:tcPr>
            <w:tcW w:type="dxa" w:w="432"/>
          </w:tcPr>
          <w:p>
            <w:r/>
            <w:r>
              <w:rPr>
                <w:b w:val="0"/>
                <w:i w:val="0"/>
                <w:sz w:val="19"/>
              </w:rPr>
              <w:t>15</w:t>
            </w:r>
          </w:p>
        </w:tc>
        <w:tc>
          <w:tcPr>
            <w:tcW w:type="dxa" w:w="2160"/>
          </w:tcPr>
          <w:p>
            <w:r/>
            <w:r>
              <w:rPr>
                <w:b w:val="0"/>
                <w:i w:val="0"/>
                <w:sz w:val="19"/>
              </w:rPr>
              <w:t>Extension of First Lien maturity</w:t>
            </w:r>
          </w:p>
        </w:tc>
        <w:tc>
          <w:tcPr>
            <w:tcW w:type="dxa" w:w="3456"/>
          </w:tcPr>
          <w:p>
            <w:r/>
            <w:r>
              <w:rPr>
                <w:b w:val="0"/>
                <w:i w:val="0"/>
                <w:sz w:val="19"/>
              </w:rPr>
              <w:t>Instruction §9(a)(1) requires SL consent to any extension beyond October 15, 2031. Market is to permit extension to a date that is at least 91 days before the SL maturity (July 16, 2032).</w:t>
            </w:r>
          </w:p>
        </w:tc>
        <w:tc>
          <w:tcPr>
            <w:tcW w:type="dxa" w:w="2304"/>
          </w:tcPr>
          <w:p>
            <w:r/>
            <w:r>
              <w:rPr>
                <w:b w:val="0"/>
                <w:i w:val="0"/>
                <w:sz w:val="19"/>
              </w:rPr>
              <w:t>ICA §5.3(a)(i) drafted per instructions with bracketed alternative permitting extension to July 16, 2032.</w:t>
            </w:r>
          </w:p>
        </w:tc>
        <w:tc>
          <w:tcPr>
            <w:tcW w:type="dxa" w:w="720"/>
          </w:tcPr>
          <w:p>
            <w:r/>
            <w:r>
              <w:rPr>
                <w:b w:val="0"/>
                <w:i w:val="0"/>
                <w:sz w:val="19"/>
              </w:rPr>
              <w:t>L</w:t>
            </w:r>
          </w:p>
        </w:tc>
      </w:tr>
      <w:tr>
        <w:tc>
          <w:tcPr>
            <w:tcW w:type="dxa" w:w="432"/>
          </w:tcPr>
          <w:p>
            <w:r/>
            <w:r>
              <w:rPr>
                <w:b w:val="0"/>
                <w:i w:val="0"/>
                <w:sz w:val="19"/>
              </w:rPr>
              <w:t>16</w:t>
            </w:r>
          </w:p>
        </w:tc>
        <w:tc>
          <w:tcPr>
            <w:tcW w:type="dxa" w:w="2160"/>
          </w:tcPr>
          <w:p>
            <w:r/>
            <w:r>
              <w:rPr>
                <w:b w:val="0"/>
                <w:i w:val="0"/>
                <w:sz w:val="19"/>
              </w:rPr>
              <w:t>200 bps margin baseline; ratchet amount</w:t>
            </w:r>
          </w:p>
        </w:tc>
        <w:tc>
          <w:tcPr>
            <w:tcW w:type="dxa" w:w="3456"/>
          </w:tcPr>
          <w:p>
            <w:r/>
            <w:r>
              <w:rPr>
                <w:b w:val="0"/>
                <w:i w:val="0"/>
                <w:sz w:val="19"/>
              </w:rPr>
              <w:t>FL CA §2.10(c) Market Flex (up to +50 bps, plus up to 200 bps OID) does not require Required Lender consent; FL Default Rate is +200 bps; SOFR floors differ (0.75% FL / 1.00% SL). Instructions say SL may increase its rate “by a corresponding amount” / “match the increase.”</w:t>
            </w:r>
          </w:p>
        </w:tc>
        <w:tc>
          <w:tcPr>
            <w:tcW w:type="dxa" w:w="2304"/>
          </w:tcPr>
          <w:p>
            <w:r/>
            <w:r>
              <w:rPr>
                <w:b w:val="0"/>
                <w:i w:val="0"/>
                <w:sz w:val="19"/>
              </w:rPr>
              <w:t>ICA measures from Applicable Margin on the Closing Date after Market Flex; excludes Default Rate, floors, OID, fees and benchmark-replacement adjustments. Ratchet drafted as the full increase per instructions, with bracketed FL-favorable alternative (excess over 200 bps). Obtain closing confirmation whether flex was exercised.</w:t>
            </w:r>
          </w:p>
        </w:tc>
        <w:tc>
          <w:tcPr>
            <w:tcW w:type="dxa" w:w="720"/>
          </w:tcPr>
          <w:p>
            <w:r/>
            <w:r>
              <w:rPr>
                <w:b w:val="0"/>
                <w:i w:val="0"/>
                <w:sz w:val="19"/>
              </w:rPr>
              <w:t>M</w:t>
            </w:r>
          </w:p>
        </w:tc>
      </w:tr>
      <w:tr>
        <w:tc>
          <w:tcPr>
            <w:tcW w:type="dxa" w:w="432"/>
          </w:tcPr>
          <w:p>
            <w:r/>
            <w:r>
              <w:rPr>
                <w:b w:val="0"/>
                <w:i w:val="0"/>
                <w:sz w:val="19"/>
              </w:rPr>
              <w:t>17</w:t>
            </w:r>
          </w:p>
        </w:tc>
        <w:tc>
          <w:tcPr>
            <w:tcW w:type="dxa" w:w="2160"/>
          </w:tcPr>
          <w:p>
            <w:r/>
            <w:r>
              <w:rPr>
                <w:b w:val="0"/>
                <w:i w:val="0"/>
                <w:sz w:val="19"/>
              </w:rPr>
              <w:t>Guarantor and collateral mismatch</w:t>
            </w:r>
          </w:p>
        </w:tc>
        <w:tc>
          <w:tcPr>
            <w:tcW w:type="dxa" w:w="3456"/>
          </w:tcPr>
          <w:p>
            <w:r/>
            <w:r>
              <w:rPr>
                <w:b w:val="0"/>
                <w:i w:val="0"/>
                <w:sz w:val="19"/>
              </w:rPr>
              <w:t>SL CA “Guarantors” = all Domestic Restricted Subsidiaries automatically; FL CA requires joinder under §6.12; FL “Domestic Subsidiary” not limited to Restricted. SL collateral list includes letter-of-credit rights and commercial tort claims.</w:t>
            </w:r>
          </w:p>
        </w:tc>
        <w:tc>
          <w:tcPr>
            <w:tcW w:type="dxa" w:w="2304"/>
          </w:tcPr>
          <w:p>
            <w:r/>
            <w:r>
              <w:rPr>
                <w:b w:val="0"/>
                <w:i w:val="0"/>
                <w:sz w:val="19"/>
              </w:rPr>
              <w:t>ICA §2.3 requires identical collateral and guarantors; any SL-only lien or guaranty is held in trust for the FL Secured Parties. Conform security documents.</w:t>
            </w:r>
          </w:p>
        </w:tc>
        <w:tc>
          <w:tcPr>
            <w:tcW w:type="dxa" w:w="720"/>
          </w:tcPr>
          <w:p>
            <w:r/>
            <w:r>
              <w:rPr>
                <w:b w:val="0"/>
                <w:i w:val="0"/>
                <w:sz w:val="19"/>
              </w:rPr>
              <w:t>M</w:t>
            </w:r>
          </w:p>
        </w:tc>
      </w:tr>
      <w:tr>
        <w:tc>
          <w:tcPr>
            <w:tcW w:type="dxa" w:w="432"/>
          </w:tcPr>
          <w:p>
            <w:r/>
            <w:r>
              <w:rPr>
                <w:b w:val="0"/>
                <w:i w:val="0"/>
                <w:sz w:val="19"/>
              </w:rPr>
              <w:t>18</w:t>
            </w:r>
          </w:p>
        </w:tc>
        <w:tc>
          <w:tcPr>
            <w:tcW w:type="dxa" w:w="2160"/>
          </w:tcPr>
          <w:p>
            <w:r/>
            <w:r>
              <w:rPr>
                <w:b w:val="0"/>
                <w:i w:val="0"/>
                <w:sz w:val="19"/>
              </w:rPr>
              <w:t>Parties/capacities and acknowledging Guarantors</w:t>
            </w:r>
          </w:p>
        </w:tc>
        <w:tc>
          <w:tcPr>
            <w:tcW w:type="dxa" w:w="3456"/>
          </w:tcPr>
          <w:p>
            <w:r/>
            <w:r>
              <w:rPr>
                <w:b w:val="0"/>
                <w:i w:val="0"/>
                <w:sz w:val="19"/>
              </w:rPr>
              <w:t>See Part II. SL CA §11.02 authorizes only the SL Collateral Agent to sign; SL Admin Agent controls acceleration.</w:t>
            </w:r>
          </w:p>
        </w:tc>
        <w:tc>
          <w:tcPr>
            <w:tcW w:type="dxa" w:w="2304"/>
          </w:tcPr>
          <w:p>
            <w:r/>
            <w:r>
              <w:rPr>
                <w:b w:val="0"/>
                <w:i w:val="0"/>
                <w:sz w:val="19"/>
              </w:rPr>
              <w:t>ICA signed by both agents in both capacities; subsidiary Guarantors added as acknowledging grantors (bracketed). Confirm with Thornburg/Caldwell Reed; obtain SL CA authority for Admin Agent.</w:t>
            </w:r>
          </w:p>
        </w:tc>
        <w:tc>
          <w:tcPr>
            <w:tcW w:type="dxa" w:w="720"/>
          </w:tcPr>
          <w:p>
            <w:r/>
            <w:r>
              <w:rPr>
                <w:b w:val="0"/>
                <w:i w:val="0"/>
                <w:sz w:val="19"/>
              </w:rPr>
              <w:t>M</w:t>
            </w:r>
          </w:p>
        </w:tc>
      </w:tr>
      <w:tr>
        <w:tc>
          <w:tcPr>
            <w:tcW w:type="dxa" w:w="432"/>
          </w:tcPr>
          <w:p>
            <w:r/>
            <w:r>
              <w:rPr>
                <w:b w:val="0"/>
                <w:i w:val="0"/>
                <w:sz w:val="19"/>
              </w:rPr>
              <w:t>19</w:t>
            </w:r>
          </w:p>
        </w:tc>
        <w:tc>
          <w:tcPr>
            <w:tcW w:type="dxa" w:w="2160"/>
          </w:tcPr>
          <w:p>
            <w:r/>
            <w:r>
              <w:rPr>
                <w:b w:val="0"/>
                <w:i w:val="0"/>
                <w:sz w:val="19"/>
              </w:rPr>
              <w:t>Plan voting enforceability</w:t>
            </w:r>
          </w:p>
        </w:tc>
        <w:tc>
          <w:tcPr>
            <w:tcW w:type="dxa" w:w="3456"/>
          </w:tcPr>
          <w:p>
            <w:r/>
            <w:r>
              <w:rPr>
                <w:b w:val="0"/>
                <w:i w:val="0"/>
                <w:sz w:val="19"/>
              </w:rPr>
              <w:t xml:space="preserve">SL CA §9.18(e) savings clause preserves votes that “cannot be waived under applicable law.” Some courts have refused to enforce intercreditor restrictions on a junior creditor’s plan vote (e.g., </w:t>
            </w:r>
            <w:r>
              <w:rPr>
                <w:b w:val="0"/>
                <w:i/>
                <w:sz w:val="19"/>
              </w:rPr>
              <w:t>In re 203 North LaSalle Street Partnership</w:t>
            </w:r>
            <w:r>
              <w:rPr>
                <w:b w:val="0"/>
                <w:i w:val="0"/>
                <w:sz w:val="19"/>
              </w:rPr>
              <w:t>, 246 B.R. 325 (Bankr. N.D. Ill. 2000)), while Bankruptcy Code §510(a) enforces subordination agreements to the extent enforceable under nonbankruptcy law. [Confirm current case law before relying.]</w:t>
            </w:r>
          </w:p>
        </w:tc>
        <w:tc>
          <w:tcPr>
            <w:tcW w:type="dxa" w:w="2304"/>
          </w:tcPr>
          <w:p>
            <w:r/>
            <w:r>
              <w:rPr>
                <w:b w:val="0"/>
                <w:i w:val="0"/>
                <w:sz w:val="19"/>
              </w:rPr>
              <w:t>ICA §6.5 drafted broadly per instructions, with §6.7 (separate classes / turnover) and §6.12 (enforceability) as backstops that work even if a vote restriction is not enforced. Expect pushback citing §9.18(e).</w:t>
            </w:r>
          </w:p>
        </w:tc>
        <w:tc>
          <w:tcPr>
            <w:tcW w:type="dxa" w:w="720"/>
          </w:tcPr>
          <w:p>
            <w:r/>
            <w:r>
              <w:rPr>
                <w:b w:val="0"/>
                <w:i w:val="0"/>
                <w:sz w:val="19"/>
              </w:rPr>
              <w:t>M</w:t>
            </w:r>
          </w:p>
        </w:tc>
      </w:tr>
      <w:tr>
        <w:tc>
          <w:tcPr>
            <w:tcW w:type="dxa" w:w="432"/>
          </w:tcPr>
          <w:p>
            <w:r/>
            <w:r>
              <w:rPr>
                <w:b w:val="0"/>
                <w:i w:val="0"/>
                <w:sz w:val="19"/>
              </w:rPr>
              <w:t>20</w:t>
            </w:r>
          </w:p>
        </w:tc>
        <w:tc>
          <w:tcPr>
            <w:tcW w:type="dxa" w:w="2160"/>
          </w:tcPr>
          <w:p>
            <w:r/>
            <w:r>
              <w:rPr>
                <w:b w:val="0"/>
                <w:i w:val="0"/>
                <w:sz w:val="19"/>
              </w:rPr>
              <w:t>Adequate protection — cash payments</w:t>
            </w:r>
          </w:p>
        </w:tc>
        <w:tc>
          <w:tcPr>
            <w:tcW w:type="dxa" w:w="3456"/>
          </w:tcPr>
          <w:p>
            <w:r/>
            <w:r>
              <w:rPr>
                <w:b w:val="0"/>
                <w:i w:val="0"/>
                <w:sz w:val="19"/>
              </w:rPr>
              <w:t>SL CA §9.18(c) limits form of adequate protection but is silent on cash payments, post-petition interest and fees.</w:t>
            </w:r>
          </w:p>
        </w:tc>
        <w:tc>
          <w:tcPr>
            <w:tcW w:type="dxa" w:w="2304"/>
          </w:tcPr>
          <w:p>
            <w:r/>
            <w:r>
              <w:rPr>
                <w:b w:val="0"/>
                <w:i w:val="0"/>
                <w:sz w:val="19"/>
              </w:rPr>
              <w:t>ICA §6.3 expressly prohibits; consistent with instructions.</w:t>
            </w:r>
          </w:p>
        </w:tc>
        <w:tc>
          <w:tcPr>
            <w:tcW w:type="dxa" w:w="720"/>
          </w:tcPr>
          <w:p>
            <w:r/>
            <w:r>
              <w:rPr>
                <w:b w:val="0"/>
                <w:i w:val="0"/>
                <w:sz w:val="19"/>
              </w:rPr>
              <w:t>L</w:t>
            </w:r>
          </w:p>
        </w:tc>
      </w:tr>
      <w:tr>
        <w:tc>
          <w:tcPr>
            <w:tcW w:type="dxa" w:w="432"/>
          </w:tcPr>
          <w:p>
            <w:r/>
            <w:r>
              <w:rPr>
                <w:b w:val="0"/>
                <w:i w:val="0"/>
                <w:sz w:val="19"/>
              </w:rPr>
              <w:t>21</w:t>
            </w:r>
          </w:p>
        </w:tc>
        <w:tc>
          <w:tcPr>
            <w:tcW w:type="dxa" w:w="2160"/>
          </w:tcPr>
          <w:p>
            <w:r/>
            <w:r>
              <w:rPr>
                <w:b w:val="0"/>
                <w:i w:val="0"/>
                <w:sz w:val="19"/>
              </w:rPr>
              <w:t>Release on enforcement</w:t>
            </w:r>
          </w:p>
        </w:tc>
        <w:tc>
          <w:tcPr>
            <w:tcW w:type="dxa" w:w="3456"/>
          </w:tcPr>
          <w:p>
            <w:r/>
            <w:r>
              <w:rPr>
                <w:b w:val="0"/>
                <w:i w:val="0"/>
                <w:sz w:val="19"/>
              </w:rPr>
              <w:t>Instructions and SL CA §9.18(h) cover releases in permitted transactions. Releases on FL enforcement dispositions are not covered (an enforcement sale is not a “permitted” transaction).</w:t>
            </w:r>
          </w:p>
        </w:tc>
        <w:tc>
          <w:tcPr>
            <w:tcW w:type="dxa" w:w="2304"/>
          </w:tcPr>
          <w:p>
            <w:r/>
            <w:r>
              <w:rPr>
                <w:b w:val="0"/>
                <w:i w:val="0"/>
                <w:sz w:val="19"/>
              </w:rPr>
              <w:t>ICA §5.1(a)(ii) (bracketed) adds release on FL enforcement dispositions, with SL lien attaching to remaining proceeds per waterfall. Confirm.</w:t>
            </w:r>
          </w:p>
        </w:tc>
        <w:tc>
          <w:tcPr>
            <w:tcW w:type="dxa" w:w="720"/>
          </w:tcPr>
          <w:p>
            <w:r/>
            <w:r>
              <w:rPr>
                <w:b w:val="0"/>
                <w:i w:val="0"/>
                <w:sz w:val="19"/>
              </w:rPr>
              <w:t>M</w:t>
            </w:r>
          </w:p>
        </w:tc>
      </w:tr>
      <w:tr>
        <w:tc>
          <w:tcPr>
            <w:tcW w:type="dxa" w:w="432"/>
          </w:tcPr>
          <w:p>
            <w:r/>
            <w:r>
              <w:rPr>
                <w:b w:val="0"/>
                <w:i w:val="0"/>
                <w:sz w:val="19"/>
              </w:rPr>
              <w:t>22</w:t>
            </w:r>
          </w:p>
        </w:tc>
        <w:tc>
          <w:tcPr>
            <w:tcW w:type="dxa" w:w="2160"/>
          </w:tcPr>
          <w:p>
            <w:r/>
            <w:r>
              <w:rPr>
                <w:b w:val="0"/>
                <w:i w:val="0"/>
                <w:sz w:val="19"/>
              </w:rPr>
              <w:t>Notice information</w:t>
            </w:r>
          </w:p>
        </w:tc>
        <w:tc>
          <w:tcPr>
            <w:tcW w:type="dxa" w:w="3456"/>
          </w:tcPr>
          <w:p>
            <w:r/>
            <w:r>
              <w:rPr>
                <w:b w:val="0"/>
                <w:i w:val="0"/>
                <w:sz w:val="19"/>
              </w:rPr>
              <w:t>FL CA §13.02 lists AKM at “One Liberty Plaza, 53rd Floor,” Attn: Jonathan R. Whitfield (jwhitfield@ashfordkeene.com); your signature block shows Two Liberty Plaza, 53rd Floor and akm-law.com. Holdings: FL CA c/o Ridgeline Capital Management LLC (Attn: MD, Portfolio Operations); SL CA c/o Ridgeline Capital Partners IV, L.P. (Attn: General Counsel). SL CA gives no email addresses.</w:t>
            </w:r>
          </w:p>
        </w:tc>
        <w:tc>
          <w:tcPr>
            <w:tcW w:type="dxa" w:w="2304"/>
          </w:tcPr>
          <w:p>
            <w:r/>
            <w:r>
              <w:rPr>
                <w:b w:val="0"/>
                <w:i w:val="0"/>
                <w:sz w:val="19"/>
              </w:rPr>
              <w:t>ICA §9.9 brackets addresses. Confirm and fix FL CA §13.02 if wrong.</w:t>
            </w:r>
          </w:p>
        </w:tc>
        <w:tc>
          <w:tcPr>
            <w:tcW w:type="dxa" w:w="720"/>
          </w:tcPr>
          <w:p>
            <w:r/>
            <w:r>
              <w:rPr>
                <w:b w:val="0"/>
                <w:i w:val="0"/>
                <w:sz w:val="19"/>
              </w:rPr>
              <w:t>L</w:t>
            </w:r>
          </w:p>
        </w:tc>
      </w:tr>
      <w:tr>
        <w:tc>
          <w:tcPr>
            <w:tcW w:type="dxa" w:w="432"/>
          </w:tcPr>
          <w:p>
            <w:r/>
            <w:r>
              <w:rPr>
                <w:b w:val="0"/>
                <w:i w:val="0"/>
                <w:sz w:val="19"/>
              </w:rPr>
              <w:t>23</w:t>
            </w:r>
          </w:p>
        </w:tc>
        <w:tc>
          <w:tcPr>
            <w:tcW w:type="dxa" w:w="2160"/>
          </w:tcPr>
          <w:p>
            <w:r/>
            <w:r>
              <w:rPr>
                <w:b w:val="0"/>
                <w:i w:val="0"/>
                <w:sz w:val="19"/>
              </w:rPr>
              <w:t>Meridian precedent</w:t>
            </w:r>
          </w:p>
        </w:tc>
        <w:tc>
          <w:tcPr>
            <w:tcW w:type="dxa" w:w="3456"/>
          </w:tcPr>
          <w:p>
            <w:r/>
            <w:r>
              <w:rPr>
                <w:b w:val="0"/>
                <w:i w:val="0"/>
                <w:sz w:val="19"/>
              </w:rPr>
              <w:t>Not in the materials provided.</w:t>
            </w:r>
          </w:p>
        </w:tc>
        <w:tc>
          <w:tcPr>
            <w:tcW w:type="dxa" w:w="2304"/>
          </w:tcPr>
          <w:p>
            <w:r/>
            <w:r>
              <w:rPr>
                <w:b w:val="0"/>
                <w:i w:val="0"/>
                <w:sz w:val="19"/>
              </w:rPr>
              <w:t>Compare draft (esp. Art. V refinancing) to Meridian before Monday.</w:t>
            </w:r>
          </w:p>
        </w:tc>
        <w:tc>
          <w:tcPr>
            <w:tcW w:type="dxa" w:w="720"/>
          </w:tcPr>
          <w:p>
            <w:r/>
            <w:r>
              <w:rPr>
                <w:b w:val="0"/>
                <w:i w:val="0"/>
                <w:sz w:val="19"/>
              </w:rPr>
              <w:t>M</w:t>
            </w:r>
          </w:p>
        </w:tc>
      </w:tr>
      <w:tr>
        <w:tc>
          <w:tcPr>
            <w:tcW w:type="dxa" w:w="432"/>
          </w:tcPr>
          <w:p>
            <w:r/>
            <w:r>
              <w:rPr>
                <w:b w:val="0"/>
                <w:i w:val="0"/>
                <w:sz w:val="19"/>
              </w:rPr>
              <w:t>24</w:t>
            </w:r>
          </w:p>
        </w:tc>
        <w:tc>
          <w:tcPr>
            <w:tcW w:type="dxa" w:w="2160"/>
          </w:tcPr>
          <w:p>
            <w:r/>
            <w:r>
              <w:rPr>
                <w:b w:val="0"/>
                <w:i w:val="0"/>
                <w:sz w:val="19"/>
              </w:rPr>
              <w:t>Default interest as “permitted” SL interest</w:t>
            </w:r>
          </w:p>
        </w:tc>
        <w:tc>
          <w:tcPr>
            <w:tcW w:type="dxa" w:w="3456"/>
          </w:tcPr>
          <w:p>
            <w:r/>
            <w:r>
              <w:rPr>
                <w:b w:val="0"/>
                <w:i w:val="0"/>
                <w:sz w:val="19"/>
              </w:rPr>
              <w:t>Instructions permit “regularly scheduled interest.” SL Default Rate interest is payable on demand.</w:t>
            </w:r>
          </w:p>
        </w:tc>
        <w:tc>
          <w:tcPr>
            <w:tcW w:type="dxa" w:w="2304"/>
          </w:tcPr>
          <w:p>
            <w:r/>
            <w:r>
              <w:rPr>
                <w:b w:val="0"/>
                <w:i w:val="0"/>
                <w:sz w:val="19"/>
              </w:rPr>
              <w:t>ICA §4.2(a) permits scheduled interest at the non-default rate only [bracketed]; default interest accrues but is not paid until Discharge or blockage lifts.</w:t>
            </w:r>
          </w:p>
        </w:tc>
        <w:tc>
          <w:tcPr>
            <w:tcW w:type="dxa" w:w="720"/>
          </w:tcPr>
          <w:p>
            <w:r/>
            <w:r>
              <w:rPr>
                <w:b w:val="0"/>
                <w:i w:val="0"/>
                <w:sz w:val="19"/>
              </w:rPr>
              <w:t>L</w:t>
            </w:r>
          </w:p>
        </w:tc>
      </w:tr>
      <w:tr>
        <w:tc>
          <w:tcPr>
            <w:tcW w:type="dxa" w:w="432"/>
          </w:tcPr>
          <w:p>
            <w:r/>
            <w:r>
              <w:rPr>
                <w:b w:val="0"/>
                <w:i w:val="0"/>
                <w:sz w:val="19"/>
              </w:rPr>
              <w:t>25</w:t>
            </w:r>
          </w:p>
        </w:tc>
        <w:tc>
          <w:tcPr>
            <w:tcW w:type="dxa" w:w="2160"/>
          </w:tcPr>
          <w:p>
            <w:r/>
            <w:r>
              <w:rPr>
                <w:b w:val="0"/>
                <w:i w:val="0"/>
                <w:sz w:val="19"/>
              </w:rPr>
              <w:t>Timing</w:t>
            </w:r>
          </w:p>
        </w:tc>
        <w:tc>
          <w:tcPr>
            <w:tcW w:type="dxa" w:w="3456"/>
          </w:tcPr>
          <w:p>
            <w:r/>
            <w:r>
              <w:rPr>
                <w:b w:val="0"/>
                <w:i w:val="0"/>
                <w:sz w:val="19"/>
              </w:rPr>
              <w:t>Email references circulating to Caldwell Reed both “Monday afternoon” and “Monday morning” (October 14); closing Tuesday, October 15, 2024.</w:t>
            </w:r>
          </w:p>
        </w:tc>
        <w:tc>
          <w:tcPr>
            <w:tcW w:type="dxa" w:w="2304"/>
          </w:tcPr>
          <w:p>
            <w:r/>
            <w:r>
              <w:rPr>
                <w:b w:val="0"/>
                <w:i w:val="0"/>
                <w:sz w:val="19"/>
              </w:rPr>
              <w:t>Draft delivered Saturday, October 12. Please confirm circulation time with Thornburg.</w:t>
            </w:r>
          </w:p>
        </w:tc>
        <w:tc>
          <w:tcPr>
            <w:tcW w:type="dxa" w:w="720"/>
          </w:tcPr>
          <w:p>
            <w:r/>
            <w:r>
              <w:rPr>
                <w:b w:val="0"/>
                <w:i w:val="0"/>
                <w:sz w:val="19"/>
              </w:rPr>
              <w:t>L</w:t>
            </w:r>
          </w:p>
        </w:tc>
      </w:tr>
    </w:tbl>
    <w:p/>
    <w:p>
      <w:pPr>
        <w:keepNext/>
        <w:spacing w:before="200"/>
      </w:pPr>
      <w:r>
        <w:rPr>
          <w:b/>
          <w:i w:val="0"/>
          <w:sz w:val="24"/>
        </w:rPr>
        <w:t>V. Judgment Calls and Additions Beyond the Instructions</w:t>
      </w:r>
    </w:p>
    <w:p>
      <w:pPr>
        <w:ind w:firstLine="720"/>
        <w:jc w:val="both"/>
      </w:pPr>
      <w:r>
        <w:rPr>
          <w:b w:val="0"/>
          <w:i w:val="0"/>
        </w:rPr>
        <w:t>The following first-lien-favorable provisions are standard in market forms but were not specifically called for in your instructions; each is included and flagged in the draft for your confirmation:</w:t>
      </w:r>
    </w:p>
    <w:p>
      <w:pPr>
        <w:pStyle w:val="ListBullet"/>
      </w:pPr>
      <w:r>
        <w:rPr>
          <w:b w:val="0"/>
          <w:i w:val="0"/>
        </w:rPr>
        <w:t>Identical collateral / no SL-only liens or guarantees, with trust and turnover (§2.3); FL Collateral Agent as gratuitous bailee and agent for perfection of possessory and control collateral (§2.6).</w:t>
      </w:r>
    </w:p>
    <w:p>
      <w:pPr>
        <w:pStyle w:val="ListBullet"/>
      </w:pPr>
      <w:r>
        <w:rPr>
          <w:b w:val="0"/>
          <w:i w:val="0"/>
        </w:rPr>
        <w:t>Diligent-pursuit bar and Insolvency-Proceeding bar on post-standstill SL enforcement (§3.1(b)) and the SL Enforcement Notice requirement.</w:t>
      </w:r>
    </w:p>
    <w:p>
      <w:pPr>
        <w:pStyle w:val="ListBullet"/>
      </w:pPr>
      <w:r>
        <w:rPr>
          <w:b w:val="0"/>
          <w:i w:val="0"/>
        </w:rPr>
        <w:t>Unsecured-creditor rights reserved to the SL but subject to the ICA, with any judgment lien subordinated (§3.3).</w:t>
      </w:r>
    </w:p>
    <w:p>
      <w:pPr>
        <w:pStyle w:val="ListBullet"/>
      </w:pPr>
      <w:r>
        <w:rPr>
          <w:b w:val="0"/>
          <w:i w:val="0"/>
        </w:rPr>
        <w:t>Separate-class provision, post-petition interest, reinstatement, relief-from-stay waiver, §363 sale/credit-bid, §1111(b) waiver and no-challenge provisions (Article VI).</w:t>
      </w:r>
    </w:p>
    <w:p>
      <w:pPr>
        <w:pStyle w:val="ListBullet"/>
      </w:pPr>
      <w:r>
        <w:rPr>
          <w:b w:val="0"/>
          <w:i w:val="0"/>
        </w:rPr>
        <w:t>“Excess First Lien Obligations” treatment — amounts in excess of the hedging/cash management or principal caps remain senior to the SL after the capped amounts (bracketed alternative).</w:t>
      </w:r>
    </w:p>
    <w:p>
      <w:pPr>
        <w:pStyle w:val="ListBullet"/>
      </w:pPr>
      <w:r>
        <w:rPr>
          <w:b w:val="0"/>
          <w:i w:val="0"/>
        </w:rPr>
        <w:t>Default interest excluded from permitted SL payments; mandatory prepayment and scheduled amortization both blocked in SL amendments (§5.4(a)(iv)).</w:t>
      </w:r>
    </w:p>
    <w:p>
      <w:pPr>
        <w:pStyle w:val="ListBullet"/>
      </w:pPr>
      <w:r>
        <w:rPr>
          <w:b w:val="0"/>
          <w:i w:val="0"/>
        </w:rPr>
        <w:t>SL refinancing debt must not mature earlier, amortize, or exceed $115 million plus premiums/fees (§5.5(c)).</w:t>
      </w:r>
    </w:p>
    <w:p>
      <w:pPr>
        <w:keepNext/>
        <w:spacing w:before="200"/>
      </w:pPr>
      <w:r>
        <w:rPr>
          <w:b/>
          <w:i w:val="0"/>
          <w:sz w:val="24"/>
        </w:rPr>
        <w:t>VI. Closing Checklist Items for the ICA (Target: Execution at Closing, October 15, 2024)</w:t>
      </w:r>
    </w:p>
    <w:p>
      <w:pPr>
        <w:pStyle w:val="ListBullet"/>
      </w:pPr>
      <w:r>
        <w:rPr>
          <w:b w:val="0"/>
          <w:i w:val="0"/>
        </w:rPr>
        <w:t>Final execution versions of both credit agreements, with conforming changes: SL CA §§1.01 (First Lien Obligations; Consolidated First Lien Net Debt; Unrestricted Cash), 2.06(a), 8.02(a), 9.18(b), 9.18(j); FL CA §§2.18 (hedging cap wording), 12.15(a), 13.02 (AKM notice details).</w:t>
      </w:r>
    </w:p>
    <w:p>
      <w:pPr>
        <w:pStyle w:val="ListBullet"/>
      </w:pPr>
      <w:r>
        <w:rPr>
          <w:b w:val="0"/>
          <w:i w:val="0"/>
        </w:rPr>
        <w:t>Authority: SL CA §11.02 authorization for the Second Lien Administrative Agent (not just the Collateral Agent); FL CA §12.14 authorization (covers both Pinnacle capacities).</w:t>
      </w:r>
    </w:p>
    <w:p>
      <w:pPr>
        <w:pStyle w:val="ListBullet"/>
      </w:pPr>
      <w:r>
        <w:rPr>
          <w:b w:val="0"/>
          <w:i w:val="0"/>
        </w:rPr>
        <w:t>Officer’s certificate / agent confirmation of final First Lien Applicable Margin and OID after any Market Flex exercise (baseline for §5.3(a)(iii)).</w:t>
      </w:r>
    </w:p>
    <w:p>
      <w:pPr>
        <w:pStyle w:val="ListBullet"/>
      </w:pPr>
      <w:r>
        <w:rPr>
          <w:b w:val="0"/>
          <w:i w:val="0"/>
        </w:rPr>
        <w:t>Mortgages for Dayton, OH; Tulsa, OK; Baton Rouge, LA (appraised $87.5 million total): SL mortgages to reference the ICA and be recorded after the FL mortgages; local counsel confirmation of priority recording order.</w:t>
      </w:r>
    </w:p>
    <w:p>
      <w:pPr>
        <w:pStyle w:val="ListBullet"/>
      </w:pPr>
      <w:r>
        <w:rPr>
          <w:b w:val="0"/>
          <w:i w:val="0"/>
        </w:rPr>
        <w:t>UCC-1s against Borrower, Holdings and the four Domestic Subsidiaries (Delaware, Oklahoma, Louisiana); stock certificates and stock powers (including 65% of CTS Thermal Systems Canada, Ltd. and CTS Europe GmbH) delivered only to FL Collateral Agent as bailee; foreign-law pledge requirements (Ontario; Germany — notarial pledge for GmbH shares) to be confirmed with local counsel for both liens.</w:t>
      </w:r>
    </w:p>
    <w:p>
      <w:pPr>
        <w:pStyle w:val="ListBullet"/>
      </w:pPr>
      <w:r>
        <w:rPr>
          <w:b w:val="0"/>
          <w:i w:val="0"/>
        </w:rPr>
        <w:t>Deposit account control agreements — FL Collateral Agent control (needed for Unrestricted Cash netting under the FL CA); SL control through bailee provision only.</w:t>
      </w:r>
    </w:p>
    <w:p>
      <w:pPr>
        <w:pStyle w:val="ListBullet"/>
      </w:pPr>
      <w:r>
        <w:rPr>
          <w:b w:val="0"/>
          <w:i w:val="0"/>
        </w:rPr>
        <w:t>Insurance endorsements naming both agents as lender loss payee/additional insured, with payment to FL Collateral Agent until Discharge.</w:t>
      </w:r>
    </w:p>
    <w:p>
      <w:pPr>
        <w:pStyle w:val="ListBullet"/>
      </w:pPr>
      <w:r>
        <w:rPr>
          <w:b w:val="0"/>
          <w:i w:val="0"/>
        </w:rPr>
        <w:t>Signature pages from Pinnacle (both capacities), Trident (both capacities), Borrower, Holdings and [subsidiary Guarantors].</w:t>
      </w:r>
    </w:p>
    <w:p>
      <w:pPr>
        <w:pStyle w:val="ListBullet"/>
      </w:pPr>
      <w:r>
        <w:rPr>
          <w:b w:val="0"/>
          <w:i w:val="0"/>
        </w:rPr>
        <w:t>Strip all AKM Notes and this memorandum before external circulation.</w:t>
      </w:r>
    </w:p>
    <w:p>
      <w:pPr>
        <w:keepNext/>
        <w:spacing w:before="200"/>
      </w:pPr>
      <w:r>
        <w:rPr>
          <w:b/>
          <w:i w:val="0"/>
          <w:sz w:val="24"/>
        </w:rPr>
        <w:t>VII. Anticipated Caldwell Reed Pushback (Internal — Fallbacks Only If You Approve)</w:t>
      </w:r>
    </w:p>
    <w:p>
      <w:pPr>
        <w:pStyle w:val="ListBullet"/>
      </w:pPr>
      <w:r>
        <w:rPr>
          <w:b w:val="0"/>
          <w:i w:val="0"/>
        </w:rPr>
        <w:t>Standstill: 90 days requested; possible fallback 150 days and one restart per 360 days. Hold 180 in first turn.</w:t>
      </w:r>
    </w:p>
    <w:p>
      <w:pPr>
        <w:pStyle w:val="ListBullet"/>
      </w:pPr>
      <w:r>
        <w:rPr>
          <w:b w:val="0"/>
          <w:i w:val="0"/>
        </w:rPr>
        <w:t>DIP: principal-only cap per SL CA §9.18(b); fallback is to keep obligations-based cap but limit roll-up to prepetition FL Obligations.</w:t>
      </w:r>
    </w:p>
    <w:p>
      <w:pPr>
        <w:pStyle w:val="ListBullet"/>
      </w:pPr>
      <w:r>
        <w:rPr>
          <w:b w:val="0"/>
          <w:i w:val="0"/>
        </w:rPr>
        <w:t>Adequate protection: will ask for current payment of SL professional fees and pari replacement liens; hold.</w:t>
      </w:r>
    </w:p>
    <w:p>
      <w:pPr>
        <w:pStyle w:val="ListBullet"/>
      </w:pPr>
      <w:r>
        <w:rPr>
          <w:b w:val="0"/>
          <w:i w:val="0"/>
        </w:rPr>
        <w:t>Voting: will cite SL CA §9.18(e) savings clause; hold, relying on §6.7 backstop.</w:t>
      </w:r>
    </w:p>
    <w:p>
      <w:pPr>
        <w:pStyle w:val="ListBullet"/>
      </w:pPr>
      <w:r>
        <w:rPr>
          <w:b w:val="0"/>
          <w:i w:val="0"/>
        </w:rPr>
        <w:t>Releases on enforcement, unlimited standstill restart, diligent-pursuit bar, identical-collateral trust and purchase price “full amount” are the next most likely targets.</w:t>
      </w:r>
    </w:p>
    <w:p>
      <w:r>
        <w:br w:type="page"/>
      </w:r>
    </w:p>
    <w:p>
      <w:pPr>
        <w:jc w:val="center"/>
      </w:pPr>
      <w:r>
        <w:rPr>
          <w:b w:val="0"/>
          <w:i w:val="0"/>
        </w:rPr>
        <w:t>AKM Draft 10/12/2024 — Privileged &amp; Confidential — Subject to FRE 408 and Equivalent State Rules</w:t>
      </w:r>
    </w:p>
    <w:p>
      <w:pPr>
        <w:jc w:val="center"/>
      </w:pPr>
      <w:r>
        <w:rPr>
          <w:b/>
          <w:i w:val="0"/>
          <w:sz w:val="28"/>
        </w:rPr>
        <w:t>FIRST LIEN/SECOND LIEN INTERCREDITOR AGREEMENT</w:t>
      </w:r>
    </w:p>
    <w:p>
      <w:pPr>
        <w:jc w:val="center"/>
      </w:pPr>
      <w:r>
        <w:rPr>
          <w:b w:val="0"/>
          <w:i w:val="0"/>
        </w:rPr>
        <w:t>dated as of October 15, 2024</w:t>
      </w:r>
    </w:p>
    <w:p>
      <w:pPr>
        <w:jc w:val="center"/>
      </w:pPr>
      <w:r>
        <w:rPr>
          <w:b w:val="0"/>
          <w:i w:val="0"/>
        </w:rPr>
        <w:t>among</w:t>
      </w:r>
    </w:p>
    <w:p>
      <w:pPr>
        <w:jc w:val="center"/>
      </w:pPr>
      <w:r>
        <w:rPr>
          <w:b/>
          <w:i w:val="0"/>
        </w:rPr>
        <w:t>PINNACLE CREDIT ADVISORS LLC,</w:t>
      </w:r>
    </w:p>
    <w:p>
      <w:pPr>
        <w:jc w:val="center"/>
      </w:pPr>
      <w:r>
        <w:rPr>
          <w:b w:val="0"/>
          <w:i w:val="0"/>
        </w:rPr>
        <w:t>as First Lien Administrative Agent and First Lien Collateral Agent,</w:t>
      </w:r>
    </w:p>
    <w:p>
      <w:pPr>
        <w:jc w:val="center"/>
      </w:pPr>
      <w:r>
        <w:rPr>
          <w:b/>
          <w:i w:val="0"/>
        </w:rPr>
        <w:t>TRIDENT CAPITAL MARKETS LLC,</w:t>
      </w:r>
    </w:p>
    <w:p>
      <w:pPr>
        <w:jc w:val="center"/>
      </w:pPr>
      <w:r>
        <w:rPr>
          <w:b w:val="0"/>
          <w:i w:val="0"/>
        </w:rPr>
        <w:t>as Second Lien Administrative Agent and Second Lien Collateral Agent,</w:t>
      </w:r>
    </w:p>
    <w:p>
      <w:pPr>
        <w:jc w:val="center"/>
      </w:pPr>
      <w:r>
        <w:rPr>
          <w:b w:val="0"/>
          <w:i w:val="0"/>
        </w:rPr>
        <w:t>and acknowledged and agreed to by</w:t>
      </w:r>
    </w:p>
    <w:p>
      <w:pPr>
        <w:jc w:val="center"/>
      </w:pPr>
      <w:r>
        <w:rPr>
          <w:b/>
          <w:i w:val="0"/>
        </w:rPr>
        <w:t>CONSOLIDATED THERMAL SYSTEMS, INC.,</w:t>
      </w:r>
      <w:r>
        <w:rPr>
          <w:b w:val="0"/>
          <w:i w:val="0"/>
        </w:rPr>
        <w:t xml:space="preserve"> as Borrower,</w:t>
      </w:r>
    </w:p>
    <w:p>
      <w:pPr>
        <w:jc w:val="center"/>
      </w:pPr>
      <w:r>
        <w:rPr>
          <w:b/>
          <w:i w:val="0"/>
        </w:rPr>
        <w:t>CTS ACQUISITION HOLDINGS, LLC,</w:t>
      </w:r>
      <w:r>
        <w:rPr>
          <w:b w:val="0"/>
          <w:i w:val="0"/>
        </w:rPr>
        <w:t xml:space="preserve"> as Holdings,</w:t>
      </w:r>
    </w:p>
    <w:p>
      <w:pPr>
        <w:jc w:val="center"/>
      </w:pPr>
      <w:r>
        <w:rPr>
          <w:b w:val="0"/>
          <w:i w:val="0"/>
        </w:rPr>
        <w:t>[and the other Grantors party hereto]</w:t>
      </w:r>
    </w:p>
    <w:p>
      <w:r>
        <w:br w:type="page"/>
      </w:r>
    </w:p>
    <w:p>
      <w:pPr>
        <w:ind w:firstLine="720"/>
        <w:jc w:val="both"/>
      </w:pPr>
      <w:r>
        <w:rPr>
          <w:b w:val="0"/>
          <w:i w:val="0"/>
        </w:rPr>
        <w:t xml:space="preserve">This </w:t>
      </w:r>
      <w:r>
        <w:rPr>
          <w:b/>
          <w:i w:val="0"/>
        </w:rPr>
        <w:t>FIRST LIEN/SECOND LIEN INTERCREDITOR AGREEMENT</w:t>
      </w:r>
      <w:r>
        <w:rPr>
          <w:b w:val="0"/>
          <w:i w:val="0"/>
        </w:rPr>
        <w:t xml:space="preserve"> (this “</w:t>
      </w:r>
      <w:r>
        <w:rPr>
          <w:b/>
          <w:i w:val="0"/>
        </w:rPr>
        <w:t>Agreement</w:t>
      </w:r>
      <w:r>
        <w:rPr>
          <w:b w:val="0"/>
          <w:i w:val="0"/>
        </w:rPr>
        <w:t xml:space="preserve">”), dated as of October 15, 2024, is entered into by and among </w:t>
      </w:r>
      <w:r>
        <w:rPr>
          <w:b/>
          <w:i w:val="0"/>
        </w:rPr>
        <w:t>PINNACLE CREDIT ADVISORS LLC</w:t>
      </w:r>
      <w:r>
        <w:rPr>
          <w:b w:val="0"/>
          <w:i w:val="0"/>
        </w:rPr>
        <w:t>, in its capacities as administrative agent (in such capacity, together with its successors and assigns in such capacity, the “</w:t>
      </w:r>
      <w:r>
        <w:rPr>
          <w:b/>
          <w:i w:val="0"/>
        </w:rPr>
        <w:t>First Lien Administrative Agent</w:t>
      </w:r>
      <w:r>
        <w:rPr>
          <w:b w:val="0"/>
          <w:i w:val="0"/>
        </w:rPr>
        <w:t>”) and collateral agent (in such capacity, together with its successors and assigns in such capacity, the “</w:t>
      </w:r>
      <w:r>
        <w:rPr>
          <w:b/>
          <w:i w:val="0"/>
        </w:rPr>
        <w:t>First Lien Collateral Agent</w:t>
      </w:r>
      <w:r>
        <w:rPr>
          <w:b w:val="0"/>
          <w:i w:val="0"/>
        </w:rPr>
        <w:t>” and, together with the First Lien Administrative Agent, the “</w:t>
      </w:r>
      <w:r>
        <w:rPr>
          <w:b/>
          <w:i w:val="0"/>
        </w:rPr>
        <w:t>First Lien Agent</w:t>
      </w:r>
      <w:r>
        <w:rPr>
          <w:b w:val="0"/>
          <w:i w:val="0"/>
        </w:rPr>
        <w:t xml:space="preserve">”) for the First Lien Secured Parties, and </w:t>
      </w:r>
      <w:r>
        <w:rPr>
          <w:b/>
          <w:i w:val="0"/>
        </w:rPr>
        <w:t>TRIDENT CAPITAL MARKETS LLC</w:t>
      </w:r>
      <w:r>
        <w:rPr>
          <w:b w:val="0"/>
          <w:i w:val="0"/>
        </w:rPr>
        <w:t>, in its capacities as administrative agent (in such capacity, together with its successors and assigns in such capacity, the “</w:t>
      </w:r>
      <w:r>
        <w:rPr>
          <w:b/>
          <w:i w:val="0"/>
        </w:rPr>
        <w:t>Second Lien Administrative Agent</w:t>
      </w:r>
      <w:r>
        <w:rPr>
          <w:b w:val="0"/>
          <w:i w:val="0"/>
        </w:rPr>
        <w:t>”) and collateral agent (in such capacity, together with its successors and assigns in such capacity, the “</w:t>
      </w:r>
      <w:r>
        <w:rPr>
          <w:b/>
          <w:i w:val="0"/>
        </w:rPr>
        <w:t>Second Lien Collateral Agent</w:t>
      </w:r>
      <w:r>
        <w:rPr>
          <w:b w:val="0"/>
          <w:i w:val="0"/>
        </w:rPr>
        <w:t>” and, together with the Second Lien Administrative Agent, the “</w:t>
      </w:r>
      <w:r>
        <w:rPr>
          <w:b/>
          <w:i w:val="0"/>
        </w:rPr>
        <w:t>Second Lien Agent</w:t>
      </w:r>
      <w:r>
        <w:rPr>
          <w:b w:val="0"/>
          <w:i w:val="0"/>
        </w:rPr>
        <w:t xml:space="preserve">”) for the Second Lien Secured Parties, and is acknowledged and agreed to by </w:t>
      </w:r>
      <w:r>
        <w:rPr>
          <w:b/>
          <w:i w:val="0"/>
        </w:rPr>
        <w:t>CONSOLIDATED THERMAL SYSTEMS, INC.</w:t>
      </w:r>
      <w:r>
        <w:rPr>
          <w:b w:val="0"/>
          <w:i w:val="0"/>
        </w:rPr>
        <w:t>, a Delaware corporation (the “</w:t>
      </w:r>
      <w:r>
        <w:rPr>
          <w:b/>
          <w:i w:val="0"/>
        </w:rPr>
        <w:t>Borrower</w:t>
      </w:r>
      <w:r>
        <w:rPr>
          <w:b w:val="0"/>
          <w:i w:val="0"/>
        </w:rPr>
        <w:t xml:space="preserve">”), </w:t>
      </w:r>
      <w:r>
        <w:rPr>
          <w:b/>
          <w:i w:val="0"/>
        </w:rPr>
        <w:t>CTS ACQUISITION HOLDINGS, LLC</w:t>
      </w:r>
      <w:r>
        <w:rPr>
          <w:b w:val="0"/>
          <w:i w:val="0"/>
        </w:rPr>
        <w:t>, a Delaware limited liability company (“</w:t>
      </w:r>
      <w:r>
        <w:rPr>
          <w:b/>
          <w:i w:val="0"/>
        </w:rPr>
        <w:t>Holdings</w:t>
      </w:r>
      <w:r>
        <w:rPr>
          <w:b w:val="0"/>
          <w:i w:val="0"/>
        </w:rPr>
        <w:t>”), [and the other Grantors party hereto].</w:t>
      </w:r>
    </w:p>
    <w:p>
      <w:pPr>
        <w:ind w:left="720"/>
        <w:jc w:val="both"/>
      </w:pPr>
      <w:r>
        <w:rPr>
          <w:b/>
          <w:i/>
          <w:highlight w:val="yellow"/>
        </w:rPr>
        <w:t>[AKM Note: The instructions list Pinnacle only as First Lien Collateral Agent and Trident only as Second Lien Collateral Agent. The First Lien Credit Agreement defines the “Intercreditor Agreement” as among the “First Lien Agent” (defined in §1.01 and §12.14(b) as the Administrative Agent and the Collateral Agent collectively), the Second Lien Agent, the Borrower and Holdings. Because the payment blockage, acceleration and turnover covenants must bind the Second Lien Administrative Agent (which controls acceleration under Second Lien Credit Agreement §8.02(a)), we have each agent sign in both capacities. Second Lien Credit Agreement §11.02 authorizes only the Second Lien Collateral Agent; Caldwell Reed should confirm the Administrative Agent’s authority. The subsidiary Guarantors (CTS Engineering Solutions, Inc., CTS Fabrication Services, LLC, CTS Assembly &amp; Testing, LLC and CTS IP Holdings, Inc.) grant Liens under both facilities and are bracketed as acknowledging Grantors; confirm with Thornburg.]</w:t>
      </w:r>
    </w:p>
    <w:p>
      <w:pPr>
        <w:keepNext/>
        <w:spacing w:before="240"/>
        <w:jc w:val="center"/>
      </w:pPr>
      <w:r>
        <w:rPr>
          <w:b/>
          <w:i w:val="0"/>
          <w:sz w:val="24"/>
        </w:rPr>
        <w:t>RECITALS</w:t>
      </w:r>
    </w:p>
    <w:p>
      <w:pPr>
        <w:ind w:firstLine="720"/>
        <w:jc w:val="both"/>
      </w:pPr>
      <w:r>
        <w:rPr>
          <w:b w:val="0"/>
          <w:i w:val="0"/>
        </w:rPr>
        <w:t>WHEREAS, the Borrower, Holdings, the lenders from time to time party thereto and Pinnacle Credit Advisors LLC, as administrative agent and collateral agent, are parties to the First Lien Credit Agreement, pursuant to which such lenders have made or agreed to make a term loan facility in an aggregate principal amount of $310,000,000 and a revolving credit facility in an aggregate principal amount of $55,000,000;</w:t>
      </w:r>
    </w:p>
    <w:p>
      <w:pPr>
        <w:ind w:firstLine="720"/>
        <w:jc w:val="both"/>
      </w:pPr>
      <w:r>
        <w:rPr>
          <w:b w:val="0"/>
          <w:i w:val="0"/>
        </w:rPr>
        <w:t>WHEREAS, the Borrower, Holdings, the lenders from time to time party thereto and Trident Capital Markets LLC, as administrative agent and collateral agent, are parties to the Second Lien Credit Agreement, pursuant to which such lenders have made a term loan in an aggregate principal amount of $115,000,000;</w:t>
      </w:r>
    </w:p>
    <w:p>
      <w:pPr>
        <w:ind w:firstLine="720"/>
        <w:jc w:val="both"/>
      </w:pPr>
      <w:r>
        <w:rPr>
          <w:b w:val="0"/>
          <w:i w:val="0"/>
        </w:rPr>
        <w:t>WHEREAS, the obligations of the Borrower under each of the First Lien Credit Agreement and the Second Lien Credit Agreement are guaranteed by Holdings and the other Guarantors and are secured by Liens on substantially all of the assets of the Borrower and the Guarantors; and</w:t>
      </w:r>
    </w:p>
    <w:p>
      <w:pPr>
        <w:ind w:firstLine="720"/>
        <w:jc w:val="both"/>
      </w:pPr>
      <w:r>
        <w:rPr>
          <w:b w:val="0"/>
          <w:i w:val="0"/>
        </w:rPr>
        <w:t>WHEREAS, Section 12.14 of the First Lien Credit Agreement authorizes and directs the First Lien Agent, and Section 11.02 of the Second Lien Credit Agreement authorizes and directs the Second Lien Collateral Agent, to enter into this Agreement on behalf of the applicable Secured Parties and to bind such Secured Parties to its terms, and the parties desire to set forth their agreement as to the relative priority of their respective Liens on the Collateral and certain other rights, priorities and interests;</w:t>
      </w:r>
    </w:p>
    <w:p>
      <w:pPr>
        <w:ind w:firstLine="720"/>
        <w:jc w:val="both"/>
      </w:pPr>
      <w:r>
        <w:rPr>
          <w:b w:val="0"/>
          <w:i w:val="0"/>
        </w:rPr>
        <w:t>NOW, THEREFORE, in consideration of the foregoing and the mutual covenants herein, and for other good and valuable consideration, the receipt and sufficiency of which are hereby acknowledged, the parties agree as follows:</w:t>
      </w:r>
    </w:p>
    <w:p>
      <w:pPr>
        <w:keepNext/>
        <w:spacing w:before="240"/>
        <w:jc w:val="center"/>
      </w:pPr>
      <w:r>
        <w:rPr>
          <w:b/>
          <w:i w:val="0"/>
          <w:sz w:val="24"/>
        </w:rPr>
        <w:t>ARTICLE I — DEFINITIONS</w:t>
      </w:r>
    </w:p>
    <w:p>
      <w:pPr>
        <w:ind w:firstLine="720"/>
        <w:jc w:val="both"/>
      </w:pPr>
      <w:r>
        <w:rPr>
          <w:b/>
        </w:rPr>
        <w:t xml:space="preserve">Section 1.1  </w:t>
      </w:r>
      <w:r>
        <w:rPr>
          <w:b/>
          <w:u w:val="single"/>
        </w:rPr>
        <w:t>Defined Terms.</w:t>
      </w:r>
      <w:r>
        <w:t xml:space="preserve">  </w:t>
      </w:r>
      <w:r>
        <w:rPr>
          <w:b w:val="0"/>
          <w:i w:val="0"/>
        </w:rPr>
        <w:t>As used in this Agreement, the following terms have the meanings specified below:</w:t>
      </w:r>
    </w:p>
    <w:p>
      <w:pPr>
        <w:ind w:firstLine="720"/>
        <w:jc w:val="both"/>
      </w:pPr>
      <w:r>
        <w:rPr>
          <w:b/>
        </w:rPr>
        <w:t>“Bankruptcy Code”</w:t>
      </w:r>
      <w:r>
        <w:rPr>
          <w:b w:val="0"/>
          <w:i w:val="0"/>
        </w:rPr>
        <w:t xml:space="preserve"> means Title 11 of the United States Code, as amended.</w:t>
      </w:r>
    </w:p>
    <w:p>
      <w:pPr>
        <w:ind w:firstLine="720"/>
        <w:jc w:val="both"/>
      </w:pPr>
      <w:r>
        <w:rPr>
          <w:b/>
        </w:rPr>
        <w:t>“Bankruptcy Law”</w:t>
      </w:r>
      <w:r>
        <w:rPr>
          <w:b w:val="0"/>
          <w:i w:val="0"/>
        </w:rPr>
        <w:t xml:space="preserve"> means the Bankruptcy Code and any other federal, state or foreign bankruptcy, insolvency, receivership, reorganization, liquidation, moratorium, arrangement, winding-up or similar debtor relief law, including any “Debtor Relief Law” as defined in either Credit Agreement.</w:t>
      </w:r>
    </w:p>
    <w:p>
      <w:pPr>
        <w:ind w:firstLine="720"/>
        <w:jc w:val="both"/>
      </w:pPr>
      <w:r>
        <w:rPr>
          <w:b/>
        </w:rPr>
        <w:t>“Business Day”</w:t>
      </w:r>
      <w:r>
        <w:rPr>
          <w:b w:val="0"/>
          <w:i w:val="0"/>
        </w:rPr>
        <w:t xml:space="preserve"> has the meaning assigned to such term in the First Lien Credit Agreement.</w:t>
      </w:r>
    </w:p>
    <w:p>
      <w:pPr>
        <w:ind w:firstLine="720"/>
        <w:jc w:val="both"/>
      </w:pPr>
      <w:r>
        <w:rPr>
          <w:b/>
        </w:rPr>
        <w:t>“Collateral”</w:t>
      </w:r>
      <w:r>
        <w:rPr>
          <w:b w:val="0"/>
          <w:i w:val="0"/>
        </w:rPr>
        <w:t xml:space="preserve"> means all assets and properties of any kind, whether real, personal or mixed, tangible or intangible, now owned or hereafter acquired, of any Grantor upon which a Lien is granted or purported to be granted, or is required to be granted, to secure any First Lien Obligations or any Second Lien Obligations, including all “Collateral” as defined in the First Lien Credit Agreement and in the Second Lien Credit Agreement, and including all Proceeds thereof, and including any such assets and properties subject to a Lien securing any DIP Financing or any adequate protection or replacement Lien.</w:t>
      </w:r>
    </w:p>
    <w:p>
      <w:pPr>
        <w:ind w:firstLine="720"/>
        <w:jc w:val="both"/>
      </w:pPr>
      <w:r>
        <w:rPr>
          <w:b/>
        </w:rPr>
        <w:t>“Credit Agreements”</w:t>
      </w:r>
      <w:r>
        <w:rPr>
          <w:b w:val="0"/>
          <w:i w:val="0"/>
        </w:rPr>
        <w:t xml:space="preserve"> means the First Lien Credit Agreement and the Second Lien Credit Agreement.</w:t>
      </w:r>
    </w:p>
    <w:p>
      <w:pPr>
        <w:ind w:firstLine="720"/>
        <w:jc w:val="both"/>
      </w:pPr>
      <w:r>
        <w:rPr>
          <w:b/>
        </w:rPr>
        <w:t>“DIP Financing”</w:t>
      </w:r>
      <w:r>
        <w:rPr>
          <w:b w:val="0"/>
          <w:i w:val="0"/>
        </w:rPr>
        <w:t xml:space="preserve"> has the meaning assigned to such term in Section 6.1(a).</w:t>
      </w:r>
    </w:p>
    <w:p>
      <w:pPr>
        <w:ind w:firstLine="720"/>
        <w:jc w:val="both"/>
      </w:pPr>
      <w:r>
        <w:rPr>
          <w:b/>
        </w:rPr>
        <w:t>“DIP Financing Liens”</w:t>
      </w:r>
      <w:r>
        <w:rPr>
          <w:b w:val="0"/>
          <w:i w:val="0"/>
        </w:rPr>
        <w:t xml:space="preserve"> means any Liens securing any DIP Financing.</w:t>
      </w:r>
    </w:p>
    <w:p>
      <w:pPr>
        <w:ind w:firstLine="720"/>
        <w:jc w:val="both"/>
      </w:pPr>
      <w:r>
        <w:rPr>
          <w:b/>
        </w:rPr>
        <w:t>“Discharge of First Lien Obligations”</w:t>
      </w:r>
      <w:r>
        <w:rPr>
          <w:b w:val="0"/>
          <w:i w:val="0"/>
        </w:rPr>
        <w:t xml:space="preserve"> means, except to the extent otherwise provided in Section 6.4, (a) the payment in full in cash of the principal of and interest (including interest accruing on or after the commencement of any Insolvency Proceeding, whether or not such interest would be allowed in such Insolvency Proceeding) and premium (including the Prepayment Premium), if any, on all Indebtedness outstanding under the First Lien Documents, (b) the payment in full in cash of all other First Lien Obligations that are due and payable or otherwise accrued and owing at or prior to the time such principal and interest are paid (other than contingent indemnification obligations for which no claim or demand has been asserted), (c) the termination or expiration of all commitments to extend credit under the First Lien Documents, (d) the termination of, or cash collateralization (in an amount and manner reasonably satisfactory to the First Lien Agent, but in no event less than 105% of the aggregate undrawn face amount) of, all letters of credit issued under the First Lien Documents, (e) the termination of all Swap Contracts giving rise to Hedging Obligations and the payment in full in cash of all amounts owing thereunder (or other arrangements satisfactory to the applicable Hedge Counterparty) and (f) the payment in full in cash of, or other arrangements satisfactory to the applicable Cash Management Bank with respect to, all Cash Management Obligations. If, after a Discharge of First Lien Obligations has occurred, the Borrower thereafter incurs Refinancing First Lien Obligations in accordance with Section 5.5, then the Discharge of First Lien Obligations shall be deemed not to have occurred for all purposes of this Agreement (other than with respect to any actions taken prior to the date of such incurrence).</w:t>
      </w:r>
    </w:p>
    <w:p>
      <w:pPr>
        <w:ind w:firstLine="720"/>
        <w:jc w:val="both"/>
      </w:pPr>
      <w:r>
        <w:rPr>
          <w:b/>
        </w:rPr>
        <w:t>“Discharge of Second Lien Obligations”</w:t>
      </w:r>
      <w:r>
        <w:rPr>
          <w:b w:val="0"/>
          <w:i w:val="0"/>
        </w:rPr>
        <w:t xml:space="preserve"> means the payment in full in cash of all Second Lien Obligations (other than contingent indemnification obligations for which no claim or demand has been asserted) and the termination of all commitments under the Second Lien Documents.</w:t>
      </w:r>
    </w:p>
    <w:p>
      <w:pPr>
        <w:ind w:firstLine="720"/>
        <w:jc w:val="both"/>
      </w:pPr>
      <w:r>
        <w:rPr>
          <w:b/>
        </w:rPr>
        <w:t>“Enforcement Action”</w:t>
      </w:r>
      <w:r>
        <w:rPr>
          <w:b w:val="0"/>
          <w:i w:val="0"/>
        </w:rPr>
        <w:t xml:space="preserve"> means any action to (a) foreclose, execute, levy or collect on, take possession or control of, sell or otherwise realize upon (judicially or non-judicially), or lease, license or otherwise dispose of (whether publicly or privately), Collateral, or otherwise exercise or enforce remedial rights with respect to Collateral (including by credit bid, deed in lieu, set-off, notification of account debtors, exercise of rights under control agreements or landlord waivers, or exercise of any voting rights or rights to receive distributions in respect of Equity Interests), (b) solicit bids from third parties or engage a broker or investment banker for the foregoing, (c) receive a transfer of Collateral in satisfaction of Indebtedness, (d) otherwise enforce a Lien or a security interest or exercise any right or remedy as a secured creditor under any First Lien Document or Second Lien Document or applicable law (including the Uniform Commercial Code), (e) demand, sue for, take or receive payment of any Second Lien Obligations (other than Permitted Second Lien Payments) or (f) commence, or join with any Person (other than the First Lien Agent) in commencing, any Insolvency Proceeding against any Grantor.</w:t>
      </w:r>
    </w:p>
    <w:p>
      <w:pPr>
        <w:ind w:firstLine="720"/>
        <w:jc w:val="both"/>
      </w:pPr>
      <w:r>
        <w:rPr>
          <w:b/>
        </w:rPr>
        <w:t>“Enforcement Notice”</w:t>
      </w:r>
      <w:r>
        <w:rPr>
          <w:b w:val="0"/>
          <w:i w:val="0"/>
        </w:rPr>
        <w:t xml:space="preserve"> means a written notice delivered by the First Lien Agent to the Second Lien Agent stating that an Event of Default under (and as defined in) the First Lien Credit Agreement has occurred and is continuing and that such notice is an “Enforcement Notice” for purposes of this Agreement.</w:t>
      </w:r>
    </w:p>
    <w:p>
      <w:pPr>
        <w:ind w:left="720"/>
        <w:jc w:val="both"/>
      </w:pPr>
      <w:r>
        <w:rPr>
          <w:b/>
          <w:i/>
          <w:highlight w:val="yellow"/>
        </w:rPr>
        <w:t>[AKM Note: “Enforcement Notice” is used but not defined in the First Lien Credit Agreement excerpts (it appears in the “Standstill Period” definition and §12.15(b)). The full agreement should be checked so that our definition is consistent; if the full agreement does not define it, the First Lien Credit Agreement should cross-refer to this Agreement.]</w:t>
      </w:r>
    </w:p>
    <w:p>
      <w:pPr>
        <w:ind w:firstLine="720"/>
        <w:jc w:val="both"/>
      </w:pPr>
      <w:r>
        <w:rPr>
          <w:b/>
        </w:rPr>
        <w:t>“Excess First Lien Obligations”</w:t>
      </w:r>
      <w:r>
        <w:rPr>
          <w:b w:val="0"/>
          <w:i w:val="0"/>
        </w:rPr>
        <w:t xml:space="preserve"> means (a) Hedging Obligations and Cash Management Obligations, to the extent in excess of the respective caps set forth in the definitions thereof in the First Lien Credit Agreement, and (b) First Lien Obligations not permitted to be incurred under Section 5.3(a)(ii) solely by reason of exceeding the limitation set forth therein.</w:t>
      </w:r>
    </w:p>
    <w:p>
      <w:pPr>
        <w:ind w:left="720"/>
        <w:jc w:val="both"/>
      </w:pPr>
      <w:r>
        <w:rPr>
          <w:b/>
          <w:i/>
          <w:highlight w:val="yellow"/>
        </w:rPr>
        <w:t xml:space="preserve">[AKM Note: [Bracketed alternative for partner decision.] The First Lien Credit Agreement caps Hedging Obligations at $25,000,000 </w:t>
      </w:r>
      <w:r>
        <w:rPr>
          <w:b/>
          <w:i/>
          <w:highlight w:val="yellow"/>
        </w:rPr>
        <w:t>notional</w:t>
      </w:r>
      <w:r>
        <w:rPr>
          <w:b/>
          <w:i/>
          <w:highlight w:val="yellow"/>
        </w:rPr>
        <w:t xml:space="preserve"> and Cash Management Obligations at $10,000,000, and §2.18 (Third) expresses the hedging cap as an amount “not to exceed the Hedging Obligations cap of $25,000,000 notional,” mixing a notional cap with an exposure amount. Amounts above the caps would fall outside “First Lien Obligations.” The market fallback is to rank such excess amounts behind the Second Lien Obligations; as drafted here (first-lien-favorable), Excess First Lien Obligations rank </w:t>
      </w:r>
      <w:r>
        <w:rPr>
          <w:b/>
          <w:i/>
          <w:highlight w:val="yellow"/>
        </w:rPr>
        <w:t>after</w:t>
      </w:r>
      <w:r>
        <w:rPr>
          <w:b/>
          <w:i/>
          <w:highlight w:val="yellow"/>
        </w:rPr>
        <w:t xml:space="preserve"> capped First Lien Obligations but </w:t>
      </w:r>
      <w:r>
        <w:rPr>
          <w:b/>
          <w:i/>
          <w:highlight w:val="yellow"/>
        </w:rPr>
        <w:t>ahead of</w:t>
      </w:r>
      <w:r>
        <w:rPr>
          <w:b/>
          <w:i/>
          <w:highlight w:val="yellow"/>
        </w:rPr>
        <w:t xml:space="preserve"> the Second Lien Obligations (Section 4.1). Caldwell Reed will likely insist that Excess First Lien Obligations rank behind the Second Lien. Recommend we also correct the §2.18 language in the First Lien Credit Agreement.]</w:t>
      </w:r>
    </w:p>
    <w:p>
      <w:pPr>
        <w:ind w:firstLine="720"/>
        <w:jc w:val="both"/>
      </w:pPr>
      <w:r>
        <w:rPr>
          <w:b/>
        </w:rPr>
        <w:t>“First Lien Bankruptcy Default”</w:t>
      </w:r>
      <w:r>
        <w:rPr>
          <w:b w:val="0"/>
          <w:i w:val="0"/>
        </w:rPr>
        <w:t xml:space="preserve"> means (a) an Event of Default under Section 8.01(e) of the First Lien Credit Agreement or (b) whether or not such an Event of Default has then occurred (including prior to the expiration of any 60-day period referred to in such Section), the commencement of any Insolvency Proceeding by or against the Borrower, Holdings or any other Grantor.</w:t>
      </w:r>
    </w:p>
    <w:p>
      <w:pPr>
        <w:ind w:firstLine="720"/>
        <w:jc w:val="both"/>
      </w:pPr>
      <w:r>
        <w:rPr>
          <w:b/>
        </w:rPr>
        <w:t>“First Lien Credit Agreement”</w:t>
      </w:r>
      <w:r>
        <w:rPr>
          <w:b w:val="0"/>
          <w:i w:val="0"/>
        </w:rPr>
        <w:t xml:space="preserve"> means that certain First Lien Credit Agreement, dated as of October 15, 2024, among the Borrower, Holdings, the lenders from time to time party thereto, and Pinnacle Credit Advisors LLC, as Administrative Agent and Collateral Agent, as amended, restated, amended and restated, supplemented, extended, replaced, refinanced or otherwise modified from time to time to the extent not prohibited by this Agreement, and any agreement governing Refinancing First Lien Obligations.</w:t>
      </w:r>
    </w:p>
    <w:p>
      <w:pPr>
        <w:ind w:firstLine="720"/>
        <w:jc w:val="both"/>
      </w:pPr>
      <w:r>
        <w:rPr>
          <w:b/>
        </w:rPr>
        <w:t>“First Lien Documents”</w:t>
      </w:r>
      <w:r>
        <w:rPr>
          <w:b w:val="0"/>
          <w:i w:val="0"/>
        </w:rPr>
        <w:t xml:space="preserve"> means the First Lien Credit Agreement, the “Loan Documents” (as defined in the First Lien Credit Agreement), the First Lien Security Documents, each Swap Contract giving rise to Hedging Obligations, each agreement giving rise to Cash Management Obligations, and each other agreement, instrument or document evidencing, securing or governing any First Lien Obligations.</w:t>
      </w:r>
    </w:p>
    <w:p>
      <w:pPr>
        <w:ind w:firstLine="720"/>
        <w:jc w:val="both"/>
      </w:pPr>
      <w:r>
        <w:rPr>
          <w:b/>
        </w:rPr>
        <w:t>“First Lien Lenders”</w:t>
      </w:r>
      <w:r>
        <w:rPr>
          <w:b w:val="0"/>
          <w:i w:val="0"/>
        </w:rPr>
        <w:t xml:space="preserve"> means the “Lenders” under and as defined in the First Lien Credit Agreement.</w:t>
      </w:r>
    </w:p>
    <w:p>
      <w:pPr>
        <w:ind w:firstLine="720"/>
        <w:jc w:val="both"/>
      </w:pPr>
      <w:r>
        <w:rPr>
          <w:b/>
        </w:rPr>
        <w:t>“First Lien Liens”</w:t>
      </w:r>
      <w:r>
        <w:rPr>
          <w:b w:val="0"/>
          <w:i w:val="0"/>
        </w:rPr>
        <w:t xml:space="preserve"> means all Liens on the Collateral securing the First Lien Obligations, whether created under the First Lien Security Documents or acquired by possession, statute, operation of law, subrogation or otherwise.</w:t>
      </w:r>
    </w:p>
    <w:p>
      <w:pPr>
        <w:ind w:firstLine="720"/>
        <w:jc w:val="both"/>
      </w:pPr>
      <w:r>
        <w:rPr>
          <w:b/>
        </w:rPr>
        <w:t>“First Lien Net Leverage Ratio”</w:t>
      </w:r>
      <w:r>
        <w:rPr>
          <w:b w:val="0"/>
          <w:i w:val="0"/>
        </w:rPr>
        <w:t xml:space="preserve"> has the meaning assigned to such term in the First Lien Credit Agreement (including the definitions of “Consolidated First Lien Net Debt,” “Unrestricted Cash,” “Consolidated Adjusted EBITDA” and “Test Period” used therein), as in effect from time to time.</w:t>
      </w:r>
    </w:p>
    <w:p>
      <w:pPr>
        <w:ind w:left="720"/>
        <w:jc w:val="both"/>
      </w:pPr>
      <w:r>
        <w:rPr>
          <w:b/>
          <w:i/>
          <w:highlight w:val="yellow"/>
        </w:rPr>
        <w:t>[AKM Note: Conflict. The Second Lien Credit Agreement has its own definitions of “First Lien Net Leverage Ratio” and “Consolidated First Lien Net Debt” that (i) do not cap cash netting at $25,000,000, (ii) use a different “Unrestricted Cash” definition (cash not subject to Liens other than the agents’, versus cash in accounts subject to control agreements in favor of the First Lien Collateral Agent) and (iii) use Adjusted EBITDA as defined in the First Lien Credit Agreement “as in effect on the Closing Date.” The Second Lien definitions are looser and would make the Second Lien prepayment test easier to satisfy. Per instructions, the ICA uses the First Lien Credit Agreement definitions; Second Lien Credit Agreement §2.06(a) should be conformed.]</w:t>
      </w:r>
    </w:p>
    <w:p>
      <w:pPr>
        <w:ind w:firstLine="720"/>
        <w:jc w:val="both"/>
      </w:pPr>
      <w:r>
        <w:rPr>
          <w:b/>
        </w:rPr>
        <w:t>“First Lien Obligations”</w:t>
      </w:r>
      <w:r>
        <w:rPr>
          <w:b w:val="0"/>
          <w:i w:val="0"/>
        </w:rPr>
        <w:t xml:space="preserve"> means all “First Lien Obligations” as defined in the First Lien Credit Agreement, including (a) all Loans, Letter of Credit Obligations, fees, interest (including interest at the Default Rate and interest accruing after the commencement of any Insolvency Proceeding, whether or not allowed or allowable as a claim in such Insolvency Proceeding), premiums (including the Prepayment Premium), reimbursement obligations, indemnification obligations, Protective Advances and all other amounts owing to the First Lien Secured Parties under the First Lien Documents, (b) all Hedging Obligations, (c) all Cash Management Obligations, (d) all Excess First Lien Obligations, (e) all DIP Financing provided by, or consented to by, the First Lien Secured Parties, and (f) all Refinancing First Lien Obligations, in each case whether now existing or hereafter arising, and whether or not allowed or allowable in any Insolvency Proceeding. To the extent any payment with respect to the First Lien Obligations is declared to be fraudulent or preferential or is otherwise required to be repaid, then the obligations so repaid shall be deemed to be reinstated and outstanding as First Lien Obligations for all purposes hereof.</w:t>
      </w:r>
    </w:p>
    <w:p>
      <w:pPr>
        <w:ind w:left="720"/>
        <w:jc w:val="both"/>
      </w:pPr>
      <w:r>
        <w:rPr>
          <w:b/>
          <w:i/>
          <w:highlight w:val="yellow"/>
        </w:rPr>
        <w:t>[AKM Note: Per instructions, the definition is tied to the First Lien Credit Agreement definition, which already includes Hedging Obligations (up to $25,000,000 notional) and Cash Management Obligations (up to $10,000,000) and post-petition interest. Note that the Second Lien Credit Agreement defines First Lien Obligations more narrowly (Obligations “under or in connection with the First Lien Credit Agreement and the First Lien Loan Documents”), which may not capture obligations under separate swap and cash management agreements; this Agreement controls (Second Lien Credit Agreement §§6.03, 11.02(c)), but the Second Lien definition should be conformed.]</w:t>
      </w:r>
    </w:p>
    <w:p>
      <w:pPr>
        <w:ind w:firstLine="720"/>
        <w:jc w:val="both"/>
      </w:pPr>
      <w:r>
        <w:rPr>
          <w:b/>
        </w:rPr>
        <w:t>“First Lien Payment Default”</w:t>
      </w:r>
      <w:r>
        <w:rPr>
          <w:b w:val="0"/>
          <w:i w:val="0"/>
        </w:rPr>
        <w:t xml:space="preserve"> means an Event of Default under Section 8.01(a) of the First Lien Credit Agreement (including, for the avoidance of doubt, any failure to pay principal, interest, fees or other amounts when due after giving effect to any applicable grace period).</w:t>
      </w:r>
    </w:p>
    <w:p>
      <w:pPr>
        <w:ind w:left="720"/>
        <w:jc w:val="both"/>
      </w:pPr>
      <w:r>
        <w:rPr>
          <w:b/>
          <w:i/>
          <w:highlight w:val="yellow"/>
        </w:rPr>
        <w:t>[AKM Note: The Second Lien Credit Agreement (§2.06(a)) refers to a “Payment Default or Bankruptcy Event of Default (each as defined in the First Lien Credit Agreement),” but the First Lien Credit Agreement does not define those terms — it uses them only as captions to §8.01(a) and (e). The Second Lien Credit Agreement separately defines “Payment Default” (principal only) and “Bankruptcy Event of Default” (Material Subsidiary) for its own purposes. The ICA definitions avoid the ambiguity. The First Lien Bankruptcy Default definition is first-lien-favorable in that blockage applies upon commencement of an involuntary case without waiting for the 60-day dismissal period.]</w:t>
      </w:r>
    </w:p>
    <w:p>
      <w:pPr>
        <w:ind w:firstLine="720"/>
        <w:jc w:val="both"/>
      </w:pPr>
      <w:r>
        <w:rPr>
          <w:b/>
        </w:rPr>
        <w:t>“First Lien Secured Parties”</w:t>
      </w:r>
      <w:r>
        <w:rPr>
          <w:b w:val="0"/>
          <w:i w:val="0"/>
        </w:rPr>
        <w:t xml:space="preserve"> means the First Lien Agent, the First Lien Lenders, each issuing bank, each Hedge Counterparty, each Cash Management Bank and each other “Secured Party” under and as defined in the First Lien Credit Agreement, and their respective successors and assigns.</w:t>
      </w:r>
    </w:p>
    <w:p>
      <w:pPr>
        <w:ind w:firstLine="720"/>
        <w:jc w:val="both"/>
      </w:pPr>
      <w:r>
        <w:rPr>
          <w:b/>
        </w:rPr>
        <w:t>“First Lien Security Documents”</w:t>
      </w:r>
      <w:r>
        <w:rPr>
          <w:b w:val="0"/>
          <w:i w:val="0"/>
        </w:rPr>
        <w:t xml:space="preserve"> means the “Security Documents” as defined in the First Lien Credit Agreement and any other agreement, document or instrument pursuant to which a Lien is granted to secure any First Lien Obligations.</w:t>
      </w:r>
    </w:p>
    <w:p>
      <w:pPr>
        <w:ind w:firstLine="720"/>
        <w:jc w:val="both"/>
      </w:pPr>
      <w:r>
        <w:rPr>
          <w:b/>
        </w:rPr>
        <w:t>“Grantors”</w:t>
      </w:r>
      <w:r>
        <w:rPr>
          <w:b w:val="0"/>
          <w:i w:val="0"/>
        </w:rPr>
        <w:t xml:space="preserve"> means the Borrower, Holdings, each other Guarantor and each other Person that has granted or purports to grant a Lien on any of its assets to secure any First Lien Obligations or Second Lien Obligations. As of the date hereof, the Grantors other than the Borrower and Holdings are CTS Engineering Solutions, Inc., a Delaware corporation, CTS Fabrication Services, LLC, an Oklahoma limited liability company, CTS Assembly &amp; Testing, LLC, a Louisiana limited liability company, and CTS IP Holdings, Inc., a Delaware corporation.</w:t>
      </w:r>
    </w:p>
    <w:p>
      <w:pPr>
        <w:ind w:firstLine="720"/>
        <w:jc w:val="both"/>
      </w:pPr>
      <w:r>
        <w:rPr>
          <w:b/>
        </w:rPr>
        <w:t>“Guarantors”</w:t>
      </w:r>
      <w:r>
        <w:rPr>
          <w:b w:val="0"/>
          <w:i w:val="0"/>
        </w:rPr>
        <w:t xml:space="preserve"> means the “Guarantors” as defined in the First Lien Credit Agreement and the “Guarantors” as defined in the Second Lien Credit Agreement.</w:t>
      </w:r>
    </w:p>
    <w:p>
      <w:pPr>
        <w:ind w:left="720"/>
        <w:jc w:val="both"/>
      </w:pPr>
      <w:r>
        <w:rPr>
          <w:b/>
          <w:i/>
          <w:highlight w:val="yellow"/>
        </w:rPr>
        <w:t>[AKM Note: The Guarantor definitions do not match. Under the First Lien Credit Agreement, a future Domestic Subsidiary becomes a Guarantor only upon joining the Guarantee Agreement under §6.12; under the Second Lien Credit Agreement, “Guarantors” means Holdings and “each existing and future Domestic Restricted Subsidiary” automatically. The instructions refer to “domestic restricted subsidiaries.” Section 2.3 below requires the guarantor groups to be identical and requires any Second Lien-only guarantee or Lien to be held in trust for the First Lien Secured Parties.]</w:t>
      </w:r>
    </w:p>
    <w:p>
      <w:pPr>
        <w:ind w:firstLine="720"/>
        <w:jc w:val="both"/>
      </w:pPr>
      <w:r>
        <w:rPr>
          <w:b/>
        </w:rPr>
        <w:t>“Insolvency Proceeding”</w:t>
      </w:r>
      <w:r>
        <w:rPr>
          <w:b w:val="0"/>
          <w:i w:val="0"/>
        </w:rPr>
        <w:t xml:space="preserve"> means (a) any case commenced by or against any Grantor under any Bankruptcy Law, any other proceeding for the reorganization, recapitalization or adjustment or marshalling of the assets or liabilities of any Grantor, any receivership or assignment for the benefit of creditors relating to any Grantor, or any similar case or proceeding relative to any Grantor or its creditors, as such, in each case whether or not voluntary, (b) any liquidation, dissolution, marshalling of assets or liabilities or other winding up of or relating to any Grantor, in each case whether or not voluntary and whether or not involving bankruptcy or insolvency, or (c) any other proceeding of any type or nature in which substantially all claims of creditors of any Grantor are determined and any payment or distribution is or may be made on account of such claims.</w:t>
      </w:r>
    </w:p>
    <w:p>
      <w:pPr>
        <w:ind w:firstLine="720"/>
        <w:jc w:val="both"/>
      </w:pPr>
      <w:r>
        <w:rPr>
          <w:b/>
        </w:rPr>
        <w:t>“Lien”</w:t>
      </w:r>
      <w:r>
        <w:rPr>
          <w:b w:val="0"/>
          <w:i w:val="0"/>
        </w:rPr>
        <w:t xml:space="preserve"> means any mortgage, pledge, hypothecation, assignment, deposit arrangement, security interest, encumbrance, charge, preference, priority or other lien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 whether statutory or otherwise.</w:t>
      </w:r>
    </w:p>
    <w:p>
      <w:pPr>
        <w:ind w:firstLine="720"/>
        <w:jc w:val="both"/>
      </w:pPr>
      <w:r>
        <w:rPr>
          <w:b/>
        </w:rPr>
        <w:t>“Obligations”</w:t>
      </w:r>
      <w:r>
        <w:rPr>
          <w:b w:val="0"/>
          <w:i w:val="0"/>
        </w:rPr>
        <w:t xml:space="preserve"> means the First Lien Obligations and/or the Second Lien Obligations, as the context requires.</w:t>
      </w:r>
    </w:p>
    <w:p>
      <w:pPr>
        <w:ind w:firstLine="720"/>
        <w:jc w:val="both"/>
      </w:pPr>
      <w:r>
        <w:rPr>
          <w:b/>
        </w:rPr>
        <w:t>“Payment Blockage Notice”</w:t>
      </w:r>
      <w:r>
        <w:rPr>
          <w:b w:val="0"/>
          <w:i w:val="0"/>
        </w:rPr>
        <w:t xml:space="preserve"> has the meaning assigned to such term in Section 12.15(a) of the First Lien Credit Agreement and shall include any written notice delivered by the First Lien Agent to the Second Lien Agent stating that a First Lien Payment Default or First Lien Bankruptcy Default has occurred and is continuing.</w:t>
      </w:r>
    </w:p>
    <w:p>
      <w:pPr>
        <w:ind w:firstLine="720"/>
        <w:jc w:val="both"/>
      </w:pPr>
      <w:r>
        <w:rPr>
          <w:b/>
        </w:rPr>
        <w:t>“Permitted Second Lien Payments”</w:t>
      </w:r>
      <w:r>
        <w:rPr>
          <w:b w:val="0"/>
          <w:i w:val="0"/>
        </w:rPr>
        <w:t xml:space="preserve"> has the meaning assigned to such term in Section 4.2(b).</w:t>
      </w:r>
    </w:p>
    <w:p>
      <w:pPr>
        <w:ind w:firstLine="720"/>
        <w:jc w:val="both"/>
      </w:pPr>
      <w:r>
        <w:rPr>
          <w:b/>
        </w:rPr>
        <w:t>“Pledged Collateral”</w:t>
      </w:r>
      <w:r>
        <w:rPr>
          <w:b w:val="0"/>
          <w:i w:val="0"/>
        </w:rPr>
        <w:t xml:space="preserve"> means Collateral in the possession or control of the First Lien Agent (or its agents or bailees), to the extent possession or control perfects a Lien thereon, including certificated Equity Interests, instruments, deposit accounts, securities accounts and commodity accounts.</w:t>
      </w:r>
    </w:p>
    <w:p>
      <w:pPr>
        <w:ind w:firstLine="720"/>
        <w:jc w:val="both"/>
      </w:pPr>
      <w:r>
        <w:rPr>
          <w:b/>
        </w:rPr>
        <w:t>“Proceeds”</w:t>
      </w:r>
      <w:r>
        <w:rPr>
          <w:b w:val="0"/>
          <w:i w:val="0"/>
        </w:rPr>
        <w:t xml:space="preserve"> means (a) all “proceeds” as defined in Article 9 of the Uniform Commercial Code with respect to any Collateral and (b) whatever is recoverable or recovered when Collateral is sold, exchanged, collected or disposed of, whether voluntarily or involuntarily, including insurance proceeds and condemnation awards and any payment or distribution in any Insolvency Proceeding in respect of Collateral.</w:t>
      </w:r>
    </w:p>
    <w:p>
      <w:pPr>
        <w:ind w:firstLine="720"/>
        <w:jc w:val="both"/>
      </w:pPr>
      <w:r>
        <w:rPr>
          <w:b/>
        </w:rPr>
        <w:t>“Recovery”</w:t>
      </w:r>
      <w:r>
        <w:rPr>
          <w:b w:val="0"/>
          <w:i w:val="0"/>
        </w:rPr>
        <w:t xml:space="preserve"> has the meaning assigned to such term in Section 6.4.</w:t>
      </w:r>
    </w:p>
    <w:p>
      <w:pPr>
        <w:ind w:firstLine="720"/>
        <w:jc w:val="both"/>
      </w:pPr>
      <w:r>
        <w:rPr>
          <w:b/>
        </w:rPr>
        <w:t>“Refinance”</w:t>
      </w:r>
      <w:r>
        <w:rPr>
          <w:b w:val="0"/>
          <w:i w:val="0"/>
        </w:rPr>
        <w:t xml:space="preserve"> means, in respect of any Indebtedness, to refinance, extend, renew, defease, amend, restate, increase, modify, supplement, restructure, refund, replace or repay, or to issue other Indebtedness in exchange or replacement for such Indebtedness, in whole or in part; and “</w:t>
      </w:r>
      <w:r>
        <w:rPr>
          <w:b/>
          <w:i w:val="0"/>
        </w:rPr>
        <w:t>Refinanced</w:t>
      </w:r>
      <w:r>
        <w:rPr>
          <w:b w:val="0"/>
          <w:i w:val="0"/>
        </w:rPr>
        <w:t>” and “</w:t>
      </w:r>
      <w:r>
        <w:rPr>
          <w:b/>
          <w:i w:val="0"/>
        </w:rPr>
        <w:t>Refinancing</w:t>
      </w:r>
      <w:r>
        <w:rPr>
          <w:b w:val="0"/>
          <w:i w:val="0"/>
        </w:rPr>
        <w:t>” have correlative meanings.</w:t>
      </w:r>
    </w:p>
    <w:p>
      <w:pPr>
        <w:ind w:firstLine="720"/>
        <w:jc w:val="both"/>
      </w:pPr>
      <w:r>
        <w:rPr>
          <w:b/>
        </w:rPr>
        <w:t>“Refinancing First Lien Obligations”</w:t>
      </w:r>
      <w:r>
        <w:rPr>
          <w:b w:val="0"/>
          <w:i w:val="0"/>
        </w:rPr>
        <w:t xml:space="preserve"> means obligations under any Indebtedness that Refinances First Lien Obligations in accordance with Section 5.5.</w:t>
      </w:r>
    </w:p>
    <w:p>
      <w:pPr>
        <w:ind w:firstLine="720"/>
        <w:jc w:val="both"/>
      </w:pPr>
      <w:r>
        <w:rPr>
          <w:b/>
        </w:rPr>
        <w:t>“Required First Lien Lenders”</w:t>
      </w:r>
      <w:r>
        <w:rPr>
          <w:b w:val="0"/>
          <w:i w:val="0"/>
        </w:rPr>
        <w:t xml:space="preserve"> means the “Required Lenders” as defined in the First Lien Credit Agreement.</w:t>
      </w:r>
    </w:p>
    <w:p>
      <w:pPr>
        <w:ind w:firstLine="720"/>
        <w:jc w:val="both"/>
      </w:pPr>
      <w:r>
        <w:rPr>
          <w:b/>
        </w:rPr>
        <w:t>“Required Second Lien Lenders”</w:t>
      </w:r>
      <w:r>
        <w:rPr>
          <w:b w:val="0"/>
          <w:i w:val="0"/>
        </w:rPr>
        <w:t xml:space="preserve"> means the “Required Lenders” as defined in the Second Lien Credit Agreement.</w:t>
      </w:r>
    </w:p>
    <w:p>
      <w:pPr>
        <w:ind w:left="720"/>
        <w:jc w:val="both"/>
      </w:pPr>
      <w:r>
        <w:rPr>
          <w:b/>
          <w:i/>
          <w:highlight w:val="yellow"/>
        </w:rPr>
        <w:t>[AKM Note: Neither “Required First Lien Lenders” nor “Required Second Lien Lenders” is defined in the excerpts; the Second Lien Credit Agreement §9.18(d) uses “Required First Lien Lenders (as defined in the First Lien Credit Agreement)” but the First Lien Credit Agreement defines only “Required Lenders” (more than 50%). Confirm the Second Lien “Required Lenders” definition in the full execution version.]</w:t>
      </w:r>
    </w:p>
    <w:p>
      <w:pPr>
        <w:ind w:firstLine="720"/>
        <w:jc w:val="both"/>
      </w:pPr>
      <w:r>
        <w:rPr>
          <w:b/>
        </w:rPr>
        <w:t>“Second Lien Credit Agreement”</w:t>
      </w:r>
      <w:r>
        <w:rPr>
          <w:b w:val="0"/>
          <w:i w:val="0"/>
        </w:rPr>
        <w:t xml:space="preserve"> means that certain Second Lien Credit Agreement, dated as of October 15, 2024, among the Borrower, Holdings, the lenders from time to time party thereto, and Trident Capital Markets LLC, as Administrative Agent and Collateral Agent, as amended, restated, amended and restated, supplemented, extended, replaced, refinanced or otherwise modified from time to time to the extent permitted by this Agreement, and any agreement governing Indebtedness that Refinances Second Lien Obligations in accordance with Section 5.5.</w:t>
      </w:r>
    </w:p>
    <w:p>
      <w:pPr>
        <w:ind w:firstLine="720"/>
        <w:jc w:val="both"/>
      </w:pPr>
      <w:r>
        <w:rPr>
          <w:b/>
        </w:rPr>
        <w:t>“Second Lien Documents”</w:t>
      </w:r>
      <w:r>
        <w:rPr>
          <w:b w:val="0"/>
          <w:i w:val="0"/>
        </w:rPr>
        <w:t xml:space="preserve"> means the Second Lien Credit Agreement, the “Loan Documents” (as defined in the Second Lien Credit Agreement), the Second Lien Security Documents and each other agreement, instrument or document evidencing, securing or governing any Second Lien Obligations.</w:t>
      </w:r>
    </w:p>
    <w:p>
      <w:pPr>
        <w:ind w:firstLine="720"/>
        <w:jc w:val="both"/>
      </w:pPr>
      <w:r>
        <w:rPr>
          <w:b/>
        </w:rPr>
        <w:t>“Second Lien Enforcement Notice”</w:t>
      </w:r>
      <w:r>
        <w:rPr>
          <w:b w:val="0"/>
          <w:i w:val="0"/>
        </w:rPr>
        <w:t xml:space="preserve"> means a written notice delivered by the Second Lien Agent to the First Lien Agent stating that an Event of Default under (and as defined in) the Second Lien Credit Agreement has occurred and is continuing, that the Second Lien Obligations have been accelerated in accordance with the Second Lien Credit Agreement, and that the Second Lien Agent intends to commence Enforcement Actions.</w:t>
      </w:r>
    </w:p>
    <w:p>
      <w:pPr>
        <w:ind w:firstLine="720"/>
        <w:jc w:val="both"/>
      </w:pPr>
      <w:r>
        <w:rPr>
          <w:b/>
        </w:rPr>
        <w:t>“Second Lien Lenders”</w:t>
      </w:r>
      <w:r>
        <w:rPr>
          <w:b w:val="0"/>
          <w:i w:val="0"/>
        </w:rPr>
        <w:t xml:space="preserve"> means the “Lenders” under and as defined in the Second Lien Credit Agreement.</w:t>
      </w:r>
    </w:p>
    <w:p>
      <w:pPr>
        <w:ind w:firstLine="720"/>
        <w:jc w:val="both"/>
      </w:pPr>
      <w:r>
        <w:rPr>
          <w:b/>
        </w:rPr>
        <w:t>“Second Lien Liens”</w:t>
      </w:r>
      <w:r>
        <w:rPr>
          <w:b w:val="0"/>
          <w:i w:val="0"/>
        </w:rPr>
        <w:t xml:space="preserve"> means all Liens on the Collateral securing the Second Lien Obligations, whether created under the Second Lien Security Documents or acquired by possession, statute (including any judgment lien), operation of law, subrogation or otherwise.</w:t>
      </w:r>
    </w:p>
    <w:p>
      <w:pPr>
        <w:ind w:firstLine="720"/>
        <w:jc w:val="both"/>
      </w:pPr>
      <w:r>
        <w:rPr>
          <w:b/>
        </w:rPr>
        <w:t>“Second Lien Obligations”</w:t>
      </w:r>
      <w:r>
        <w:rPr>
          <w:b w:val="0"/>
          <w:i w:val="0"/>
        </w:rPr>
        <w:t xml:space="preserve"> means all “Second Lien Obligations” as defined in the Second Lien Credit Agreement, including all principal, interest (including interest accruing after the commencement of any Insolvency Proceeding, whether or not allowed), fees, premiums, indemnification obligations and other amounts owing under the Second Lien Documents.</w:t>
      </w:r>
    </w:p>
    <w:p>
      <w:pPr>
        <w:ind w:firstLine="720"/>
        <w:jc w:val="both"/>
      </w:pPr>
      <w:r>
        <w:rPr>
          <w:b/>
        </w:rPr>
        <w:t>“Second Lien Secured Parties”</w:t>
      </w:r>
      <w:r>
        <w:rPr>
          <w:b w:val="0"/>
          <w:i w:val="0"/>
        </w:rPr>
        <w:t xml:space="preserve"> means the Second Lien Agent, the Second Lien Lenders and each other “Second Lien Secured Party” under and as defined in the Second Lien Credit Agreement, and their respective successors and assigns.</w:t>
      </w:r>
    </w:p>
    <w:p>
      <w:pPr>
        <w:ind w:firstLine="720"/>
        <w:jc w:val="both"/>
      </w:pPr>
      <w:r>
        <w:rPr>
          <w:b/>
        </w:rPr>
        <w:t>“Second Lien Security Documents”</w:t>
      </w:r>
      <w:r>
        <w:rPr>
          <w:b w:val="0"/>
          <w:i w:val="0"/>
        </w:rPr>
        <w:t xml:space="preserve"> means the “Second Lien Collateral Documents” as defined in the Second Lien Credit Agreement and any other agreement, document or instrument pursuant to which a Lien is granted to secure any Second Lien Obligations.</w:t>
      </w:r>
    </w:p>
    <w:p>
      <w:pPr>
        <w:ind w:firstLine="720"/>
        <w:jc w:val="both"/>
      </w:pPr>
      <w:r>
        <w:rPr>
          <w:b/>
        </w:rPr>
        <w:t>“Secured Parties”</w:t>
      </w:r>
      <w:r>
        <w:rPr>
          <w:b w:val="0"/>
          <w:i w:val="0"/>
        </w:rPr>
        <w:t xml:space="preserve"> means the First Lien Secured Parties and the Second Lien Secured Parties.</w:t>
      </w:r>
    </w:p>
    <w:p>
      <w:pPr>
        <w:ind w:firstLine="720"/>
        <w:jc w:val="both"/>
      </w:pPr>
      <w:r>
        <w:rPr>
          <w:b/>
        </w:rPr>
        <w:t>“Standstill Period”</w:t>
      </w:r>
      <w:r>
        <w:rPr>
          <w:b w:val="0"/>
          <w:i w:val="0"/>
        </w:rPr>
        <w:t xml:space="preserve"> means the period commencing on the date of delivery by the First Lien Agent to the Second Lien Agent of an Enforcement Notice or a Payment Blockage Notice and ending on the date that is 180 days thereafter; </w:t>
      </w:r>
      <w:r>
        <w:rPr>
          <w:b w:val="0"/>
          <w:i/>
        </w:rPr>
        <w:t>provided</w:t>
      </w:r>
      <w:r>
        <w:rPr>
          <w:b w:val="0"/>
          <w:i w:val="0"/>
        </w:rPr>
        <w:t xml:space="preserve"> that, if a new Event of Default under the First Lien Credit Agreement that is distinct from the Event of Default giving rise to the then-existing Standstill Period occurs during such Standstill Period and the First Lien Agent delivers a new Enforcement Notice or Payment Blockage Notice with respect thereto, the Standstill Period shall restart on the date of delivery of such new notice and shall end on the date that is 180 days thereafter, and there shall be no limit on the number of such restarts; </w:t>
      </w:r>
      <w:r>
        <w:rPr>
          <w:b w:val="0"/>
          <w:i/>
        </w:rPr>
        <w:t>provided further</w:t>
      </w:r>
      <w:r>
        <w:rPr>
          <w:b w:val="0"/>
          <w:i w:val="0"/>
        </w:rPr>
        <w:t xml:space="preserve"> that the Standstill Period shall be deemed to be continuing at all times during which any Insolvency Proceeding is pending.</w:t>
      </w:r>
    </w:p>
    <w:p>
      <w:pPr>
        <w:ind w:left="720"/>
        <w:jc w:val="both"/>
      </w:pPr>
      <w:r>
        <w:rPr>
          <w:b/>
          <w:i/>
          <w:highlight w:val="yellow"/>
        </w:rPr>
        <w:t>[AKM Note: The 180-day period and the unlimited restart track the First Lien Credit Agreement “Standstill Period” definition and §12.15(b). The unlimited restart was not in the instructions but is in our own credit agreement; omitting it would create an inconsistency Caldwell Reed would exploit in the other direction. Expect this to be one of the most contested points (market: no more than one blockage per 360 days). Do not concede in the first draft. The final proviso (standstill continues during an Insolvency Proceeding) is first-lien-favorable and supported by the bankruptcy provisions in Article VI.]</w:t>
      </w:r>
    </w:p>
    <w:p>
      <w:pPr>
        <w:ind w:firstLine="720"/>
        <w:jc w:val="both"/>
      </w:pPr>
      <w:r>
        <w:rPr>
          <w:b/>
        </w:rPr>
        <w:t>“Uniform Commercial Code”</w:t>
      </w:r>
      <w:r>
        <w:rPr>
          <w:b w:val="0"/>
          <w:i w:val="0"/>
        </w:rPr>
        <w:t xml:space="preserve"> means the Uniform Commercial Code as in effect from time to time in the State of New York or, where applicable to any Collateral, any other jurisdiction.</w:t>
      </w:r>
    </w:p>
    <w:p>
      <w:pPr>
        <w:ind w:firstLine="720"/>
        <w:jc w:val="both"/>
      </w:pPr>
      <w:r>
        <w:rPr>
          <w:b/>
        </w:rPr>
        <w:t xml:space="preserve">Section 1.2  </w:t>
      </w:r>
      <w:r>
        <w:rPr>
          <w:b/>
          <w:u w:val="single"/>
        </w:rPr>
        <w:t>Terms Generally.</w:t>
      </w:r>
      <w:r>
        <w:t xml:space="preserve">  </w:t>
      </w:r>
      <w:r>
        <w:rPr>
          <w:b w:val="0"/>
          <w:i w:val="0"/>
        </w:rPr>
        <w:t>Capitalized terms used but not defined herein (including “Cash Management Bank,” “Cash Management Obligations,” “Equity Interests,” “Event of Default,” “Hedge Counterparty,” “Hedging Obligations,” “Indebtedness,” “Letter of Credit Obligations,” “Prepayment Premium,” “Protective Advance,” “Revolving Commitment” and “Swap Contract”) have the meanings given in the First Lien Credit Agreement. The definitions of terms herein shall apply equally to the singular and plural forms. The words “include,” “includes” and “including” shall be deemed followed by “without limitation.” References to any agreement mean such agreement as amended, restated, supplemented or otherwise modified from time to time in accordance with this Agreement. References to “payment in full” of First Lien Obligations mean the Discharge of First Lien Obligations. Section and Article headings are for convenience only. Any reference to the “Required First Lien Lenders” or “First Lien Agent” consenting to or directing any action shall mean consent or direction in accordance with the First Lien Credit Agreement.</w:t>
      </w:r>
    </w:p>
    <w:p>
      <w:pPr>
        <w:keepNext/>
        <w:spacing w:before="240"/>
        <w:jc w:val="center"/>
      </w:pPr>
      <w:r>
        <w:rPr>
          <w:b/>
          <w:i w:val="0"/>
          <w:sz w:val="24"/>
        </w:rPr>
        <w:t>ARTICLE II — LIEN PRIORITIES</w:t>
      </w:r>
    </w:p>
    <w:p>
      <w:pPr>
        <w:ind w:firstLine="720"/>
        <w:jc w:val="both"/>
      </w:pPr>
      <w:r>
        <w:rPr>
          <w:b/>
        </w:rPr>
        <w:t xml:space="preserve">Section 2.1  </w:t>
      </w:r>
      <w:r>
        <w:rPr>
          <w:b/>
          <w:u w:val="single"/>
        </w:rPr>
        <w:t>Relative Priorities.</w:t>
      </w:r>
      <w:r>
        <w:t xml:space="preserve">  </w:t>
      </w:r>
      <w:r>
        <w:rPr>
          <w:b w:val="0"/>
          <w:i w:val="0"/>
        </w:rPr>
        <w:t>Notwithstanding (a) the date, time, order, manner or method of grant, creation, attachment or perfection of any Liens securing the Second Lien Obligations granted on the Collateral or of any Liens securing the First Lien Obligations granted on the Collateral, (b) any provision of the Uniform Commercial Code, any other applicable law or any Second Lien Document or First Lien Document, (c) whether the First Lien Agent or any First Lien Secured Party, or the Second Lien Agent or any Second Lien Secured Party, holds possession of or control over all or any part of the Collateral, (d) the fact that any First Lien Liens may be subordinated, voided, avoided, invalidated or lapsed, or (e) any other circumstance whatsoever, the Second Lien Agent, on behalf of itself and each other Second Lien Secured Party, hereby agrees that: (i) any Lien on the Collateral securing any First Lien Obligations now or hereafter held by or on behalf of the First Lien Agent or any First Lien Secured Party, regardless of how acquired, shall be senior in all respects and prior to any Lien on the Collateral securing any Second Lien Obligations; and (ii) any Lien on the Collateral securing any Second Lien Obligations now or hereafter held by or on behalf of the Second Lien Agent or any Second Lien Secured Party, regardless of how acquired, shall be junior and subordinate in all respects to all Liens on the Collateral securing any First Lien Obligations. All Liens on the Collateral securing any First Lien Obligations shall be and remain senior in all respects and prior to all Liens on the Collateral securing any Second Lien Obligations for all purposes, whether or not such Liens securing any First Lien Obligations are subordinated to any Lien securing any other obligation of any Grantor or any other Person.</w:t>
      </w:r>
    </w:p>
    <w:p>
      <w:pPr>
        <w:ind w:firstLine="720"/>
        <w:jc w:val="both"/>
      </w:pPr>
      <w:r>
        <w:rPr>
          <w:b/>
        </w:rPr>
        <w:t xml:space="preserve">Section 2.2  </w:t>
      </w:r>
      <w:r>
        <w:rPr>
          <w:b/>
          <w:u w:val="single"/>
        </w:rPr>
        <w:t>Effect of Defects in Perfection; Prohibition on Contesting Liens.</w:t>
      </w:r>
      <w:r>
        <w:t xml:space="preserve">  </w:t>
      </w:r>
      <w:r>
        <w:rPr>
          <w:b w:val="0"/>
          <w:i w:val="0"/>
        </w:rPr>
        <w:t>(a) The priorities set forth in Section 2.1 shall apply, and the Second Lien Liens shall be junior and subordinate to the First Lien Liens, even if any First Lien Lien is not perfected, is perfected after any Second Lien Lien, has lapsed or is otherwise unperfected, unenforceable, void, voidable, avoided, subordinated or invalid, or is subject to any defect in attachment, perfection or priority, whether by reason of any failure to file, record, deliver possession, obtain control or otherwise. No Second Lien Secured Party shall assert, and each Second Lien Secured Party hereby irrevocably waives, any claim that any defect in or failure of perfection of any First Lien Lien affects the priorities established by this Agreement.</w:t>
      </w:r>
    </w:p>
    <w:p>
      <w:pPr>
        <w:ind w:left="1080"/>
        <w:jc w:val="both"/>
      </w:pPr>
      <w:r>
        <w:rPr>
          <w:b w:val="0"/>
          <w:i w:val="0"/>
        </w:rPr>
        <w:t>(b) Each of the Second Lien Agent, for itself and on behalf of each other Second Lien Secured Party, agrees that it shall not (and hereby waives any right to) directly or indirectly contest, or support any other Person in contesting, in any proceeding (including any Insolvency Proceeding), (i) the attachment, perfection, priority, validity, extent or enforceability of any First Lien Lien or any First Lien Obligations, (ii) the relative rights and duties of the Secured Parties established by this Agreement or (iii) the validity or enforceability of any provision of this Agreement; and shall not seek, in any proceeding or otherwise, to have any Second Lien Lien equalized with, or made pari passu with or senior to, any First Lien Lien, or to have any First Lien Lien subordinated, primed or recharacterized. Nothing in this Section 2.2(b) shall impair the rights of the First Lien Agent or any First Lien Secured Party to enforce this Agreement.</w:t>
      </w:r>
    </w:p>
    <w:p>
      <w:pPr>
        <w:ind w:firstLine="720"/>
        <w:jc w:val="both"/>
      </w:pPr>
      <w:r>
        <w:rPr>
          <w:b/>
        </w:rPr>
        <w:t xml:space="preserve">Section 2.3  </w:t>
      </w:r>
      <w:r>
        <w:rPr>
          <w:b/>
          <w:u w:val="single"/>
        </w:rPr>
        <w:t>Identical Collateral; No Additional Second Lien Liens or Guarantees.</w:t>
      </w:r>
      <w:r>
        <w:t xml:space="preserve">  </w:t>
      </w:r>
      <w:r>
        <w:rPr>
          <w:b w:val="0"/>
          <w:i w:val="0"/>
        </w:rPr>
        <w:t>(a) The parties intend that the Collateral securing the Second Lien Obligations shall be the same as (and shall not exceed) the Collateral securing the First Lien Obligations, and that the Guarantors of the Second Lien Obligations shall not include any Person that is not a Guarantor of the First Lien Obligations. The Second Lien Agent, for itself and on behalf of each other Second Lien Secured Party, agrees that no Second Lien Secured Party shall acquire or hold any Lien on any assets of any Grantor or any other Person, or any guarantee by any Person, securing or supporting any Second Lien Obligations that are not also subject to a First Lien Lien or a guarantee of the First Lien Obligations, as applicable, unless the First Lien Agent has been offered such Lien or guarantee on a senior basis and has declined it in writing.</w:t>
      </w:r>
    </w:p>
    <w:p>
      <w:pPr>
        <w:ind w:left="1080"/>
        <w:jc w:val="both"/>
      </w:pPr>
      <w:r>
        <w:rPr>
          <w:b w:val="0"/>
          <w:i w:val="0"/>
        </w:rPr>
        <w:t>(b) If any Second Lien Secured Party shall nonetheless acquire or hold any Lien or guarantee in contravention of Section 2.3(a), then, without limiting any other right or remedy of the First Lien Secured Parties, such Second Lien Secured Party shall, without the need for further consent of any Person, (i) hold such Lien or guarantee, and any Proceeds thereof, in trust for the benefit of the First Lien Agent and the other First Lien Secured Parties and (ii) promptly notify the First Lien Agent and either release such Lien or guarantee or assign it to the First Lien Agent as security for the First Lien Obligations (in which case the Second Lien Agent may retain a junior Lien or guarantee subject to this Agreement).</w:t>
      </w:r>
    </w:p>
    <w:p>
      <w:pPr>
        <w:ind w:left="1080"/>
        <w:jc w:val="both"/>
      </w:pPr>
      <w:r>
        <w:rPr>
          <w:b w:val="0"/>
          <w:i w:val="0"/>
        </w:rPr>
        <w:t>(c) After-Acquired Collateral. Each of the parties agrees that whenever the First Lien Agent obtains a Lien on any property or assets of any Grantor (including any after-acquired property and any Equity Interests of any Person that becomes a Domestic Subsidiary after the date hereof and any additional Equity Interests of a Foreign Subsidiary pledged pursuant to Section 6.12(c) of the First Lien Credit Agreement), the Second Lien Agent shall automatically, and without further action by any Person, be entitled to (and the applicable Grantor may grant) a second-priority Lien on such property or assets, which Lien shall be junior and subordinate in all respects to the First Lien Liens thereon and subject to the terms of this Agreement.</w:t>
      </w:r>
    </w:p>
    <w:p>
      <w:pPr>
        <w:ind w:left="720"/>
        <w:jc w:val="both"/>
      </w:pPr>
      <w:r>
        <w:rPr>
          <w:b/>
          <w:i/>
          <w:highlight w:val="yellow"/>
        </w:rPr>
        <w:t>[AKM Note: The instructions call for an automatic second-priority Lien on all after-acquired First Lien Collateral. We have combined that with a market “identical collateral” provision (clauses (a) and (b)), which was not specifically requested but protects against the scope differences between the two credit agreements: the Second Lien Credit Agreement collateral description expressly includes letter-of-credit rights and commercial tort claims and refers only to 65% of the voting Equity Interests of first-tier Foreign Subsidiaries (the First Lien Credit Agreement also takes 100% of non-voting Equity Interests and has a §6.12(c) step-up to 100%). The parties should confirm the two collateral packages are identical before signing.]</w:t>
      </w:r>
    </w:p>
    <w:p>
      <w:pPr>
        <w:ind w:firstLine="720"/>
        <w:jc w:val="both"/>
      </w:pPr>
      <w:r>
        <w:rPr>
          <w:b/>
        </w:rPr>
        <w:t xml:space="preserve">Section 2.4  </w:t>
      </w:r>
      <w:r>
        <w:rPr>
          <w:b/>
          <w:u w:val="single"/>
        </w:rPr>
        <w:t>Perfection; No Duty.</w:t>
      </w:r>
      <w:r>
        <w:t xml:space="preserve">  </w:t>
      </w:r>
      <w:r>
        <w:rPr>
          <w:b w:val="0"/>
          <w:i w:val="0"/>
        </w:rPr>
        <w:t>The First Lien Secured Parties and the Second Lien Secured Parties shall each be responsible for perfecting and maintaining the perfection of their respective Liens. The provisions of this Agreement are intended solely to govern the respective Lien priorities as among the Secured Parties and shall not impose on the First Lien Agent or any First Lien Secured Party any obligation regarding the perfection, preservation or protection of any Second Lien Lien or of the Collateral, or any duty to the Second Lien Secured Parties of any kind whatsoever (other than the obligation under Section 2.6 to hold Pledged Collateral as gratuitous bailee).</w:t>
      </w:r>
    </w:p>
    <w:p>
      <w:pPr>
        <w:ind w:firstLine="720"/>
        <w:jc w:val="both"/>
      </w:pPr>
      <w:r>
        <w:rPr>
          <w:b/>
        </w:rPr>
        <w:t xml:space="preserve">Section 2.5  </w:t>
      </w:r>
      <w:r>
        <w:rPr>
          <w:b/>
          <w:u w:val="single"/>
        </w:rPr>
        <w:t>Nature of First Lien Obligations.</w:t>
      </w:r>
      <w:r>
        <w:t xml:space="preserve">  </w:t>
      </w:r>
      <w:r>
        <w:rPr>
          <w:b w:val="0"/>
          <w:i w:val="0"/>
        </w:rPr>
        <w:t>The Second Lien Agent, on behalf of itself and the other Second Lien Secured Parties, acknowledges that (a) a portion of the First Lien Obligations is revolving in nature and that the amount thereof that may be outstanding at any time may be increased or reduced and subsequently reborrowed, and (b) subject only to Section 5.3, the terms of the First Lien Obligations may be modified, extended or amended from time to time, and the aggregate amount thereof may be increased, replaced or Refinanced, in each case without notice to or consent of any Second Lien Secured Party and without affecting the provisions hereof. The Lien priorities provided in Section 2.1 shall not be altered or otherwise affected by any such amendment, modification, supplement, extension, increase, replacement, renewal, restatement or Refinancing of the First Lien Obligations or the Second Lien Obligations, or by any action that the First Lien Agent or any First Lien Secured Party may take or fail to take in respect of the Collateral.</w:t>
      </w:r>
    </w:p>
    <w:p>
      <w:pPr>
        <w:ind w:firstLine="720"/>
        <w:jc w:val="both"/>
      </w:pPr>
      <w:r>
        <w:rPr>
          <w:b/>
        </w:rPr>
        <w:t xml:space="preserve">Section 2.6  </w:t>
      </w:r>
      <w:r>
        <w:rPr>
          <w:b/>
          <w:u w:val="single"/>
        </w:rPr>
        <w:t>First Lien Agent as Gratuitous Bailee for Perfection.</w:t>
      </w:r>
      <w:r>
        <w:t xml:space="preserve">  </w:t>
      </w:r>
      <w:r>
        <w:rPr>
          <w:b w:val="0"/>
          <w:i w:val="0"/>
        </w:rPr>
        <w:t>(a) The First Lien Agent agrees to hold any Pledged Collateral that is part of the Collateral in its possession or control (or in the possession or control of its agents or bailees) as gratuitous bailee and agent for the benefit of the Second Lien Agent solely for the purpose of perfecting the Second Lien Lien on such Pledged Collateral, subject to the terms of this Agreement. Any control agreement with respect to deposit accounts or securities accounts in favor of the First Lien Agent shall, solely for purposes of perfection, also be for the benefit of the Second Lien Agent. Until the Discharge of First Lien Obligations, the First Lien Agent shall be entitled to deal with the Pledged Collateral as if the Second Lien Liens did not exist, and the Second Lien Agent shall not deliver any notice of exclusive control or otherwise exercise any rights in respect thereof.</w:t>
      </w:r>
    </w:p>
    <w:p>
      <w:pPr>
        <w:ind w:left="1080"/>
        <w:jc w:val="both"/>
      </w:pPr>
      <w:r>
        <w:rPr>
          <w:b w:val="0"/>
          <w:i w:val="0"/>
        </w:rPr>
        <w:t>(b) The First Lien Agent shall have no obligation whatsoever to any Second Lien Secured Party to ensure that the Pledged Collateral is genuine or owned by any Grantor or to preserve rights or benefits of any Person, and its duties under this Section 2.6 are limited solely to holding the Pledged Collateral as bailee in accordance herewith. Upon the Discharge of First Lien Obligations, the First Lien Agent shall deliver the remaining Pledged Collateral in its possession (if any), together with any necessary endorsements (without recourse, representation or warranty), first, to the Second Lien Agent to the extent the Second Lien Obligations remain outstanding, and second, to the Borrower or as a court of competent jurisdiction may otherwise direct.</w:t>
      </w:r>
    </w:p>
    <w:p>
      <w:pPr>
        <w:keepNext/>
        <w:spacing w:before="240"/>
        <w:jc w:val="center"/>
      </w:pPr>
      <w:r>
        <w:rPr>
          <w:b/>
          <w:i w:val="0"/>
          <w:sz w:val="24"/>
        </w:rPr>
        <w:t>ARTICLE III — ENFORCEMENT; STANDSTILL</w:t>
      </w:r>
    </w:p>
    <w:p>
      <w:pPr>
        <w:ind w:firstLine="720"/>
        <w:jc w:val="both"/>
      </w:pPr>
      <w:r>
        <w:rPr>
          <w:b/>
        </w:rPr>
        <w:t xml:space="preserve">Section 3.1  </w:t>
      </w:r>
      <w:r>
        <w:rPr>
          <w:b/>
          <w:u w:val="single"/>
        </w:rPr>
        <w:t>Exercise of Remedies; Standstill.</w:t>
      </w:r>
      <w:r>
        <w:t xml:space="preserve">  </w:t>
      </w:r>
      <w:r>
        <w:rPr>
          <w:b w:val="0"/>
          <w:i w:val="0"/>
        </w:rPr>
        <w:t>(a) Until the Discharge of First Lien Obligations has occurred, whether or not any Insolvency Proceeding has been commenced, during any Standstill Period the Second Lien Agent and the other Second Lien Secured Parties shall not, and shall not permit any Person acting on their behalf to:</w:t>
      </w:r>
    </w:p>
    <w:p>
      <w:pPr>
        <w:ind w:left="1800"/>
        <w:jc w:val="both"/>
      </w:pPr>
      <w:r>
        <w:rPr>
          <w:b w:val="0"/>
          <w:i w:val="0"/>
        </w:rPr>
        <w:t xml:space="preserve">(i) accelerate, or declare due and payable prior to its stated maturity, any Second Lien Obligations, or demand payment, cash collateral or other credit support in respect thereof; </w:t>
      </w:r>
      <w:r>
        <w:rPr>
          <w:b w:val="0"/>
          <w:i/>
        </w:rPr>
        <w:t>provided</w:t>
      </w:r>
      <w:r>
        <w:rPr>
          <w:b w:val="0"/>
          <w:i w:val="0"/>
        </w:rPr>
        <w:t xml:space="preserve"> that any automatic acceleration of the Second Lien Obligations upon the occurrence of a Bankruptcy Event of Default (as defined in the Second Lien Credit Agreement) pursuant to Section 8.02(c) of the Second Lien Credit Agreement shall not by itself constitute a breach of this clause (i), but no Second Lien Secured Party shall take any action to collect or enforce any such accelerated Second Lien Obligations except as expressly permitted by this Agreement;</w:t>
      </w:r>
    </w:p>
    <w:p>
      <w:pPr>
        <w:ind w:left="1800"/>
        <w:jc w:val="both"/>
      </w:pPr>
      <w:r>
        <w:rPr>
          <w:b w:val="0"/>
          <w:i w:val="0"/>
        </w:rPr>
        <w:t>(ii) commence, prosecute or join in any Enforcement Action with respect to any Collateral, or institute, prosecute or join any action or proceeding with respect to such rights or remedies (including any action of foreclosure);</w:t>
      </w:r>
    </w:p>
    <w:p>
      <w:pPr>
        <w:ind w:left="1800"/>
        <w:jc w:val="both"/>
      </w:pPr>
      <w:r>
        <w:rPr>
          <w:b w:val="0"/>
          <w:i w:val="0"/>
        </w:rPr>
        <w:t>(iii) exercise any right or remedy under the Second Lien Security Documents, any other Second Lien Document or applicable law with respect to the Collateral or any Grantor;</w:t>
      </w:r>
    </w:p>
    <w:p>
      <w:pPr>
        <w:ind w:left="1800"/>
        <w:jc w:val="both"/>
      </w:pPr>
      <w:r>
        <w:rPr>
          <w:b w:val="0"/>
          <w:i w:val="0"/>
        </w:rPr>
        <w:t>(iv) commence or join with any Person (other than the First Lien Agent, at its written request) in commencing or filing any petition for any involuntary Insolvency Proceeding against the Borrower, Holdings or any other Grantor; or</w:t>
      </w:r>
    </w:p>
    <w:p>
      <w:pPr>
        <w:ind w:left="1800"/>
        <w:jc w:val="both"/>
      </w:pPr>
      <w:r>
        <w:rPr>
          <w:b w:val="0"/>
          <w:i w:val="0"/>
        </w:rPr>
        <w:t>(v) contest, protest, object to, hinder, delay or otherwise oppose or interfere with any Enforcement Action or other exercise of rights or remedies brought by the First Lien Agent or any other First Lien Secured Party with respect to the Collateral (including any sale, lease, exchange, transfer or other disposition of Collateral, whether by foreclosure or otherwise), or any refusal by the First Lien Agent or any First Lien Secured Party to take any such action;</w:t>
      </w:r>
    </w:p>
    <w:p>
      <w:pPr>
        <w:ind w:firstLine="720"/>
        <w:jc w:val="both"/>
      </w:pPr>
      <w:r>
        <w:rPr>
          <w:b w:val="0"/>
          <w:i w:val="0"/>
        </w:rPr>
        <w:t>and the First Lien Agent and the First Lien Secured Parties shall have the exclusive right to commence and maintain Enforcement Actions, and to make determinations regarding the release, disposition or restriction of the Collateral, without any consultation with or the consent of any Second Lien Secured Party.</w:t>
      </w:r>
    </w:p>
    <w:p>
      <w:pPr>
        <w:ind w:left="720"/>
        <w:jc w:val="both"/>
      </w:pPr>
      <w:r>
        <w:rPr>
          <w:b/>
          <w:i/>
          <w:highlight w:val="yellow"/>
        </w:rPr>
        <w:t>[AKM Note: The five prohibited actions track instruction §4 verbatim. Clause (i) includes a necessary carve-out for automatic acceleration under Second Lien Credit Agreement §8.02(c) (the Second Lien Credit Agreement accelerates automatically on a Bankruptcy Event of Default, so an unqualified covenant would be breached automatically). Second Lien Credit Agreement §8.02(a) acceleration is not expressly made subject to the ICA (only §8.02(b) collateral remedies are), and §8.02(a)(ii) permits a demand for cash collateral; recommend Caldwell Reed conform §8.02(a) to be “subject to the Intercreditor Agreement.”]</w:t>
      </w:r>
    </w:p>
    <w:p>
      <w:pPr>
        <w:ind w:left="1080"/>
        <w:jc w:val="both"/>
      </w:pPr>
      <w:r>
        <w:rPr>
          <w:b w:val="0"/>
          <w:i w:val="0"/>
        </w:rPr>
        <w:t xml:space="preserve">(b) After the Standstill Period. Following the expiration of the Standstill Period, the Second Lien Agent may exercise rights and remedies with respect to the Collateral, but only if (i) an Event of Default under the Second Lien Credit Agreement has occurred and is continuing, [(ii) the Second Lien Agent has delivered a Second Lien Enforcement Notice to the First Lien Agent and at least 180 days have elapsed since the later of the delivery of such Second Lien Enforcement Notice and the delivery of any Enforcement Notice or Payment Blockage Notice,] (iii) the Second Lien Agent has delivered to the First Lien Agent written notice of its intention to exercise such rights and remedies, specifying in reasonable detail the actions proposed to be taken, not less than five (5) Business Days prior to the exercise thereof, [(iv) neither the First Lien Agent nor any First Lien Secured Party shall have commenced and be diligently pursuing (or diligently attempting to vacate any stay of) the exercise of rights or remedies with respect to all or any material portion of the Collateral,] and [(v) no Insolvency Proceeding is pending with respect to the Grantor that owns such Collateral]; </w:t>
      </w:r>
      <w:r>
        <w:rPr>
          <w:b w:val="0"/>
          <w:i/>
        </w:rPr>
        <w:t>provided</w:t>
      </w:r>
      <w:r>
        <w:rPr>
          <w:b w:val="0"/>
          <w:i w:val="0"/>
        </w:rPr>
        <w:t xml:space="preserve"> that, in each case, any Proceeds received by any Second Lien Secured Party in connection with any such exercise shall be paid over to the First Lien Agent and applied in accordance with Section 4.1.</w:t>
      </w:r>
    </w:p>
    <w:p>
      <w:pPr>
        <w:ind w:left="720"/>
        <w:jc w:val="both"/>
      </w:pPr>
      <w:r>
        <w:rPr>
          <w:b/>
          <w:i/>
          <w:highlight w:val="yellow"/>
        </w:rPr>
        <w:t>[AKM Note: Instruction §4 provides that, after 180 days, the Second Lien Agent may exercise remedies on 5 Business Days’ prior written notice with proceeds applied per the waterfall; those elements are in clauses (i) and (iii) and the proviso. Bracketed clauses (ii), (iv) and (v) go beyond the instructions and are first-lien-favorable but within market. Clause (ii) closes a gap: because the Standstill Period (as instructed and as defined in the First Lien Credit Agreement) runs only from a First Lien notice, a Second Lien-only default with no First Lien notice would otherwise leave the Second Lien free to enforce immediately. Clause (iv) is the standard “diligent pursuit” bar. Please confirm whether to keep all three.]</w:t>
      </w:r>
    </w:p>
    <w:p>
      <w:pPr>
        <w:ind w:left="1080"/>
        <w:jc w:val="both"/>
      </w:pPr>
      <w:r>
        <w:rPr>
          <w:b w:val="0"/>
          <w:i w:val="0"/>
        </w:rPr>
        <w:t>(c) Permitted Actions. Notwithstanding Section 3.1(a), the Second Lien Agent may, subject always to Sections 3.3 and 4.3: (i) file a claim or statement of interest with respect to the Second Lien Obligations in any Insolvency Proceeding commenced by or against any Grantor (other than an involuntary proceeding prohibited by Section 3.1(a)(iv)); (ii) take any action (not adverse to the priority status of the First Lien Liens or the rights of the First Lien Agent to exercise remedies) solely to perfect or preserve (but not enforce) its Lien on the Collateral; (iii) file any necessary responsive or defensive pleadings in opposition to any motion, claim or proceeding made by any Person objecting to or otherwise seeking the disallowance of the claims or Liens of the Second Lien Secured Parties, in each case to the extent not inconsistent with this Agreement; (iv) vote on any plan of reorganization in accordance with Section 6.5; and (v) exercise any rights expressly permitted by Article VI.</w:t>
      </w:r>
    </w:p>
    <w:p>
      <w:pPr>
        <w:ind w:firstLine="720"/>
        <w:jc w:val="both"/>
      </w:pPr>
      <w:r>
        <w:rPr>
          <w:b/>
        </w:rPr>
        <w:t xml:space="preserve">Section 3.2  </w:t>
      </w:r>
      <w:r>
        <w:rPr>
          <w:b/>
          <w:u w:val="single"/>
        </w:rPr>
        <w:t>Manner of Enforcement; Waivers.</w:t>
      </w:r>
      <w:r>
        <w:t xml:space="preserve">  </w:t>
      </w:r>
      <w:r>
        <w:rPr>
          <w:b w:val="0"/>
          <w:i w:val="0"/>
        </w:rPr>
        <w:t>(a) In exercising rights and remedies with respect to the Collateral, the First Lien Agent and the First Lien Secured Parties may enforce the provisions of the First Lien Documents and exercise remedies thereunder, all in such order and in such manner as they may determine in their sole discretion, including the rights of an enforcing secured party under the Uniform Commercial Code and Bankruptcy Law. The Second Lien Agent, on behalf of the Second Lien Secured Parties, waives any and all rights it may have as a junior lien creditor or otherwise to object to the manner in which the First Lien Secured Parties seek to enforce or collect the First Lien Obligations or the First Lien Liens, regardless of whether any action or failure to act by or on behalf of the First Lien Secured Parties is adverse to the interests of the Second Lien Secured Parties.</w:t>
      </w:r>
    </w:p>
    <w:p>
      <w:pPr>
        <w:ind w:left="1080"/>
        <w:jc w:val="both"/>
      </w:pPr>
      <w:r>
        <w:rPr>
          <w:b w:val="0"/>
          <w:i w:val="0"/>
        </w:rPr>
        <w:t>(b) The Second Lien Agent, for itself and on behalf of the other Second Lien Secured Parties, waives any right to require marshaling of assets, any right of appraisal or redemption, and any defense based on the commercial reasonableness of any disposition, to the fullest extent permitted by law, in each case to the extent such right would otherwise be exercisable against the First Lien Secured Parties or would interfere with the First Lien Secured Parties’ exercise of remedies.</w:t>
      </w:r>
    </w:p>
    <w:p>
      <w:pPr>
        <w:ind w:firstLine="720"/>
        <w:jc w:val="both"/>
      </w:pPr>
      <w:r>
        <w:rPr>
          <w:b/>
        </w:rPr>
        <w:t xml:space="preserve">Section 3.3  </w:t>
      </w:r>
      <w:r>
        <w:rPr>
          <w:b/>
          <w:u w:val="single"/>
        </w:rPr>
        <w:t>Rights as Unsecured Creditors; Judgment Liens.</w:t>
      </w:r>
      <w:r>
        <w:t xml:space="preserve">  </w:t>
      </w:r>
      <w:r>
        <w:rPr>
          <w:b w:val="0"/>
          <w:i w:val="0"/>
        </w:rPr>
        <w:t xml:space="preserve">Subject to Sections 3.1 and 6.5, the Second Lien Agent and the other Second Lien Secured Parties may exercise rights and remedies as unsecured creditors against any Grantor in accordance with the terms of the Second Lien Documents and applicable law, in each case to the extent not inconsistent with this Agreement; </w:t>
      </w:r>
      <w:r>
        <w:rPr>
          <w:b w:val="0"/>
          <w:i/>
        </w:rPr>
        <w:t>provided</w:t>
      </w:r>
      <w:r>
        <w:rPr>
          <w:b w:val="0"/>
          <w:i w:val="0"/>
        </w:rPr>
        <w:t xml:space="preserve"> that no Second Lien Secured Party may take any such action during the Standstill Period that would constitute an Enforcement Action or that is otherwise prohibited by Section 3.1(a). In the event that any Second Lien Secured Party becomes a judgment lien creditor in respect of Collateral as a result of its enforcement of its rights as an unsecured creditor with respect to the Second Lien Obligations, such judgment lien shall be subject to the terms of this Agreement for all purposes (including in relation to the First Lien Liens and the First Lien Obligations) to the same extent as all other Second Lien Liens.</w:t>
      </w:r>
    </w:p>
    <w:p>
      <w:pPr>
        <w:ind w:firstLine="720"/>
        <w:jc w:val="both"/>
      </w:pPr>
      <w:r>
        <w:rPr>
          <w:b/>
        </w:rPr>
        <w:t xml:space="preserve">Section 3.4  </w:t>
      </w:r>
      <w:r>
        <w:rPr>
          <w:b/>
          <w:u w:val="single"/>
        </w:rPr>
        <w:t>Actions upon Breach; Specific Performance.</w:t>
      </w:r>
      <w:r>
        <w:t xml:space="preserve">  </w:t>
      </w:r>
      <w:r>
        <w:rPr>
          <w:b w:val="0"/>
          <w:i w:val="0"/>
        </w:rPr>
        <w:t>If any Second Lien Secured Party, contrary to this Agreement, commences or participates in any action or proceeding against any Grantor or the Collateral, such Grantor, with the prior written consent of the First Lien Agent, may interpose as a defense or dilatory plea the making of this Agreement, and any First Lien Secured Party may intervene and interpose such defense or plea in its or their name or in the name of such Grantor. Each of the First Lien Agent and the First Lien Secured Parties may demand specific performance of this Agreement, and the Second Lien Agent, on behalf of itself and the other Second Lien Secured Parties, hereby irrevocably waives any defense based on the adequacy of a remedy at law and any other defense that might be asserted to bar the remedy of specific performance in any action that may be brought by the First Lien Agent or any First Lien Secured Party.</w:t>
      </w:r>
    </w:p>
    <w:p>
      <w:pPr>
        <w:ind w:firstLine="720"/>
        <w:jc w:val="both"/>
      </w:pPr>
      <w:r>
        <w:rPr>
          <w:b/>
        </w:rPr>
        <w:t xml:space="preserve">Section 3.5  </w:t>
      </w:r>
      <w:r>
        <w:rPr>
          <w:b/>
          <w:u w:val="single"/>
        </w:rPr>
        <w:t>Insurance and Condemnation.</w:t>
      </w:r>
      <w:r>
        <w:t xml:space="preserve">  </w:t>
      </w:r>
      <w:r>
        <w:rPr>
          <w:b w:val="0"/>
          <w:i w:val="0"/>
        </w:rPr>
        <w:t>Until the Discharge of First Lien Obligations, (a) the First Lien Agent and the First Lien Secured Parties shall have the sole and exclusive right, subject to the rights of the Grantors under the First Lien Documents, to adjust settlement for any insurance policy covering the Collateral in the event of any loss thereunder and to approve any award granted in any condemnation or similar proceeding (or any deed in lieu of condemnation) affecting the Collateral, and (b) all proceeds of any such policy and any such award (or deed in lieu) shall be paid to the First Lien Agent for application pursuant to the First Lien Documents (including any reinvestment rights of the Grantors thereunder) and Section 4.1, in the same manner as Proceeds of an asset sale of Collateral. If the Second Lien Agent or any Second Lien Secured Party shall at any time receive any such proceeds or award in contravention of this Agreement, it shall pay them over to the First Lien Agent in accordance with Section 4.3. Each Grantor shall cause the Second Lien Agent to be named as an additional insured or loss payee, as applicable, only on a basis subordinate to the First Lien Agent and subject to this Agreement.</w:t>
      </w:r>
    </w:p>
    <w:p>
      <w:pPr>
        <w:keepNext/>
        <w:spacing w:before="240"/>
        <w:jc w:val="center"/>
      </w:pPr>
      <w:r>
        <w:rPr>
          <w:b/>
          <w:i w:val="0"/>
          <w:sz w:val="24"/>
        </w:rPr>
        <w:t>ARTICLE IV — PAYMENTS</w:t>
      </w:r>
    </w:p>
    <w:p>
      <w:pPr>
        <w:ind w:firstLine="720"/>
        <w:jc w:val="both"/>
      </w:pPr>
      <w:r>
        <w:rPr>
          <w:b/>
        </w:rPr>
        <w:t xml:space="preserve">Section 4.1  </w:t>
      </w:r>
      <w:r>
        <w:rPr>
          <w:b/>
          <w:u w:val="single"/>
        </w:rPr>
        <w:t>Application of Proceeds.</w:t>
      </w:r>
      <w:r>
        <w:t xml:space="preserve">  </w:t>
      </w:r>
      <w:r>
        <w:rPr>
          <w:b w:val="0"/>
          <w:i w:val="0"/>
        </w:rPr>
        <w:t>So long as the Discharge of First Lien Obligations has not occurred, whether or not any Insolvency Proceeding has been commenced, all Collateral and all Proceeds thereof received by any Secured Party in connection with (a) any Enforcement Action or other exercise of remedies, (b) any sale, transfer or other disposition of Collateral (including any sale under Section 363 of the Bankruptcy Code), (c) any insurance policy claim or any condemnation proceeding (or deed in lieu thereof) in respect of Collateral, or (d) any distribution or payment in respect of Collateral in any Insolvency Proceeding (including on account of any Second Lien Obligations under any plan of reorganization), shall be applied as follows:</w:t>
      </w:r>
    </w:p>
    <w:p>
      <w:pPr>
        <w:ind w:left="1080"/>
        <w:jc w:val="both"/>
      </w:pPr>
      <w:r>
        <w:rPr>
          <w:b/>
          <w:i w:val="0"/>
        </w:rPr>
        <w:t>First</w:t>
      </w:r>
      <w:r>
        <w:rPr>
          <w:b w:val="0"/>
          <w:i w:val="0"/>
        </w:rPr>
        <w:t>, to the First Lien Agent, for application to the payment of the First Lien Obligations (other than Excess First Lien Obligations) in such order as specified in the First Lien Documents (including Section 2.18 of the First Lien Credit Agreement and the priority of Protective Advances set forth in Section 2.13(b) thereof), until the Discharge of First Lien Obligations has occurred;</w:t>
      </w:r>
    </w:p>
    <w:p>
      <w:pPr>
        <w:ind w:left="1080"/>
        <w:jc w:val="both"/>
      </w:pPr>
      <w:r>
        <w:rPr>
          <w:b w:val="0"/>
          <w:i w:val="0"/>
        </w:rPr>
        <w:t>[</w:t>
      </w:r>
      <w:r>
        <w:rPr>
          <w:b/>
          <w:i w:val="0"/>
        </w:rPr>
        <w:t>Second</w:t>
      </w:r>
      <w:r>
        <w:rPr>
          <w:b w:val="0"/>
          <w:i w:val="0"/>
        </w:rPr>
        <w:t>, to the First Lien Agent, for application to the payment of any Excess First Lien Obligations, until paid in full;]</w:t>
      </w:r>
    </w:p>
    <w:p>
      <w:pPr>
        <w:ind w:left="1080"/>
        <w:jc w:val="both"/>
      </w:pPr>
      <w:r>
        <w:rPr>
          <w:b/>
          <w:i w:val="0"/>
        </w:rPr>
        <w:t>Third</w:t>
      </w:r>
      <w:r>
        <w:rPr>
          <w:b w:val="0"/>
          <w:i w:val="0"/>
        </w:rPr>
        <w:t>, to the Second Lien Agent, for application to the payment of the Second Lien Obligations in such order as specified in the Second Lien Documents, until the Discharge of Second Lien Obligations has occurred; and</w:t>
      </w:r>
    </w:p>
    <w:p>
      <w:pPr>
        <w:ind w:left="1080"/>
        <w:jc w:val="both"/>
      </w:pPr>
      <w:r>
        <w:rPr>
          <w:b/>
          <w:i w:val="0"/>
        </w:rPr>
        <w:t>Fourth</w:t>
      </w:r>
      <w:r>
        <w:rPr>
          <w:b w:val="0"/>
          <w:i w:val="0"/>
        </w:rPr>
        <w:t>, the balance, if any, to the Borrower or the applicable Grantor, or to whomever may be lawfully entitled to receive the same, or as a court of competent jurisdiction may direct.</w:t>
      </w:r>
    </w:p>
    <w:p>
      <w:pPr>
        <w:ind w:firstLine="720"/>
        <w:jc w:val="both"/>
      </w:pPr>
      <w:r>
        <w:rPr>
          <w:b w:val="0"/>
          <w:i w:val="0"/>
        </w:rPr>
        <w:t>Upon the Discharge of First Lien Obligations, the First Lien Agent shall deliver to the Second Lien Agent any Proceeds of Collateral held by it in the same form as received, with any necessary endorsements (without recourse, representation or warranty), or as a court of competent jurisdiction may otherwise direct, to be applied by the Second Lien Agent to the Second Lien Obligations.</w:t>
      </w:r>
    </w:p>
    <w:p>
      <w:pPr>
        <w:ind w:left="720"/>
        <w:jc w:val="both"/>
      </w:pPr>
      <w:r>
        <w:rPr>
          <w:b/>
          <w:i/>
          <w:highlight w:val="yellow"/>
        </w:rPr>
        <w:t>[AKM Note: Waterfall per instruction §5 (first lien, then second lien, then Borrower). Second Lien Credit Agreement §9.18(d) is consistent (all sale, insurance and condemnation proceeds go first to the First Lien Obligations; no objection to sales consented to by the Required First Lien Lenders). The bracketed second tier for Excess First Lien Obligations is a first-lien-favorable addition; see the AKM Note to that definition.]</w:t>
      </w:r>
    </w:p>
    <w:p>
      <w:pPr>
        <w:ind w:firstLine="720"/>
        <w:jc w:val="both"/>
      </w:pPr>
      <w:r>
        <w:rPr>
          <w:b/>
        </w:rPr>
        <w:t xml:space="preserve">Section 4.2  </w:t>
      </w:r>
      <w:r>
        <w:rPr>
          <w:b/>
          <w:u w:val="single"/>
        </w:rPr>
        <w:t>Payment Blockage; Permitted Second Lien Payments.</w:t>
      </w:r>
      <w:r>
        <w:t xml:space="preserve">  </w:t>
      </w:r>
      <w:r>
        <w:rPr>
          <w:b w:val="0"/>
          <w:i w:val="0"/>
        </w:rPr>
        <w:t>(a) Interest. The Borrower may pay, and the Second Lien Secured Parties may receive and retain, regularly scheduled payments of interest on the Second Lien Term Loan (as defined in the Second Lien Credit Agreement) payable in cash on the scheduled interest payment dates therefor [at the non-default rate of interest set forth in the Second Lien Credit Agreement], at all times other than when a First Lien Payment Default or a First Lien Bankruptcy Default exists. During the existence of any First Lien Payment Default or First Lien Bankruptcy Default, no such payment shall be made or received, whether or not a Payment Blockage Notice has been delivered, and any unpaid interest shall accrue (and may be paid upon the cure or waiver of all such defaults, unless otherwise prohibited hereby).</w:t>
      </w:r>
    </w:p>
    <w:p>
      <w:pPr>
        <w:ind w:left="1080"/>
        <w:jc w:val="both"/>
      </w:pPr>
      <w:r>
        <w:rPr>
          <w:b w:val="0"/>
          <w:i w:val="0"/>
        </w:rPr>
        <w:t>(b) Principal; Other Amounts. No payment or prepayment of principal of the Second Lien Obligations, and no payment of premium, or (except as permitted by Section 4.2(a)) any other amount in respect of the Second Lien Obligations, whether by acceleration, redemption, purchase, defeasance, mandatory prepayment, set-off or otherwise, shall be made or received at any time prior to the Discharge of First Lien Obligations other than (i) the payment of principal at the stated maturity of the Second Lien Obligations on October 15, 2032 and (ii) voluntary prepayments permitted by Section 4.2(c) (the payments described in Section 4.2(a) and this Section 4.2(b), together with customary agency fees and reasonable and documented out-of-pocket expenses of the Second Lien Agent payable when no First Lien Payment Default or First Lien Bankruptcy Default exists, “</w:t>
      </w:r>
      <w:r>
        <w:rPr>
          <w:b/>
          <w:i w:val="0"/>
        </w:rPr>
        <w:t>Permitted Second Lien Payments</w:t>
      </w:r>
      <w:r>
        <w:rPr>
          <w:b w:val="0"/>
          <w:i w:val="0"/>
        </w:rPr>
        <w:t>”).</w:t>
      </w:r>
    </w:p>
    <w:p>
      <w:pPr>
        <w:ind w:left="1080"/>
        <w:jc w:val="both"/>
      </w:pPr>
      <w:r>
        <w:rPr>
          <w:b w:val="0"/>
          <w:i w:val="0"/>
        </w:rPr>
        <w:t>(c) Voluntary Prepayments. The Borrower may make, and the Second Lien Secured Parties may receive and retain, voluntary prepayments of the Second Lien Term Loan if, and only if, (i) no First Lien Payment Default or First Lien Bankruptcy Default exists at the time of such prepayment or would result therefrom, and (ii) after giving pro forma effect to such prepayment (and to any incurrence of Indebtedness and any use of Unrestricted Cash in connection therewith), the First Lien Net Leverage Ratio, calculated as of the last day of the most recently ended Test Period for which financial statements have been delivered under the First Lien Credit Agreement, does not exceed 4.50 to 1.00, and the Borrower shall have delivered to the First Lien Agent, not less than three (3) Business Days prior to such prepayment, an officer’s certificate certifying compliance with this Section 4.2(c) and attaching reasonably detailed calculations.</w:t>
      </w:r>
    </w:p>
    <w:p>
      <w:pPr>
        <w:ind w:left="720"/>
        <w:jc w:val="both"/>
      </w:pPr>
      <w:r>
        <w:rPr>
          <w:b/>
          <w:i/>
          <w:highlight w:val="yellow"/>
        </w:rPr>
        <w:t>[AKM Note: Per instruction §5. The 4.50x test uses the First Lien Credit Agreement definitions (see AKM Note to “First Lien Net Leverage Ratio”). Business observation for the partner: at closing, Consolidated First Lien Net Debt is at most $310,000,000 (about 3.48x the $89.2 million LTM Adjusted EBITDA, or about 3.20x after netting the $25,000,000 maximum Unrestricted Cash), so the 4.50x test has roughly 1.0x-1.3x of cushion at closing and would not restrict a full prepayment of the $115,000,000 Second Lien Term Loan absent deterioration. The officer’s certificate requirement and the “pro forma for use of cash” language (which prevents the Borrower from netting the very cash used to prepay) are first-lien-favorable additions. The bracketed “non-default rate” language in clause (a) reflects that the Second Lien Default Rate (+2.00%) is payable on demand, not on a regular schedule.]</w:t>
      </w:r>
    </w:p>
    <w:p>
      <w:pPr>
        <w:ind w:firstLine="720"/>
        <w:jc w:val="both"/>
      </w:pPr>
      <w:r>
        <w:rPr>
          <w:b/>
        </w:rPr>
        <w:t xml:space="preserve">Section 4.3  </w:t>
      </w:r>
      <w:r>
        <w:rPr>
          <w:b/>
          <w:u w:val="single"/>
        </w:rPr>
        <w:t>Turnover.</w:t>
      </w:r>
      <w:r>
        <w:t xml:space="preserve">  </w:t>
      </w:r>
      <w:r>
        <w:rPr>
          <w:b w:val="0"/>
          <w:i w:val="0"/>
        </w:rPr>
        <w:t>So long as the Discharge of First Lien Obligations has not occurred, any Collateral or Proceeds thereof (including assets or Proceeds subject to Liens referred to in Section 2.3(b)), and any payment or distribution received by any Second Lien Secured Party in respect of the Second Lien Obligations that is not a Permitted Second Lien Payment (including any payment received in violation of Section 4.2, any payment received in connection with any Enforcement Action, and any distribution in any Insolvency Proceeding, including any adequate protection payment not permitted by Section 6.3), shall be segregated and held in trust and forthwith paid over to the First Lien Agent for the benefit of the First Lien Secured Parties in the same form as received, with any necessary endorsements, for application in accordance with Section 4.1. The First Lien Agent is hereby authorized to make any such endorsements as agent for the Second Lien Agent and the other Second Lien Secured Parties. This authorization is coupled with an interest and is irrevocable until the Discharge of First Lien Obligations.</w:t>
      </w:r>
    </w:p>
    <w:p>
      <w:pPr>
        <w:ind w:firstLine="720"/>
        <w:jc w:val="both"/>
      </w:pPr>
      <w:r>
        <w:rPr>
          <w:b/>
        </w:rPr>
        <w:t xml:space="preserve">Section 4.4  </w:t>
      </w:r>
      <w:r>
        <w:rPr>
          <w:b/>
          <w:u w:val="single"/>
        </w:rPr>
        <w:t>Sale of Collateral; No Objection.</w:t>
      </w:r>
      <w:r>
        <w:t xml:space="preserve">  </w:t>
      </w:r>
      <w:r>
        <w:rPr>
          <w:b w:val="0"/>
          <w:i w:val="0"/>
        </w:rPr>
        <w:t>The Second Lien Agent, for itself and on behalf of the other Second Lien Secured Parties, agrees that it shall not object to, and shall be deemed to have consented to, any sale, transfer or other disposition of Collateral (whether in or outside an Insolvency Proceeding) consented to by the First Lien Agent or the Required First Lien Lenders, and Proceeds thereof shall be applied in accordance with Section 4.1.</w:t>
      </w:r>
    </w:p>
    <w:p>
      <w:pPr>
        <w:keepNext/>
        <w:spacing w:before="240"/>
        <w:jc w:val="center"/>
      </w:pPr>
      <w:r>
        <w:rPr>
          <w:b/>
          <w:i w:val="0"/>
          <w:sz w:val="24"/>
        </w:rPr>
        <w:t>ARTICLE V — RELEASES; AMENDMENTS; REFINANCING</w:t>
      </w:r>
    </w:p>
    <w:p>
      <w:pPr>
        <w:ind w:firstLine="720"/>
        <w:jc w:val="both"/>
      </w:pPr>
      <w:r>
        <w:rPr>
          <w:b/>
        </w:rPr>
        <w:t xml:space="preserve">Section 5.1  </w:t>
      </w:r>
      <w:r>
        <w:rPr>
          <w:b/>
          <w:u w:val="single"/>
        </w:rPr>
        <w:t>Automatic Release of Second Lien Liens and Guarantees.</w:t>
      </w:r>
      <w:r>
        <w:t xml:space="preserve">  </w:t>
      </w:r>
      <w:r>
        <w:rPr>
          <w:b w:val="0"/>
          <w:i w:val="0"/>
        </w:rPr>
        <w:t xml:space="preserve">(a) If, at any time, (i) any Collateral is sold, transferred or otherwise disposed of, or any First Lien Lien on any Collateral is released, or any Guarantor is released from its guarantee of the First Lien Obligations, in each case in connection with any transaction permitted under the First Lien Credit Agreement (including any asset sale or other disposition, any release of a Guarantor, any designation of a Subsidiary as an Unrestricted Subsidiary or any release consented to by the Required First Lien Lenders or such other First Lien Lenders as may be required under the First Lien Credit Agreement), [or (ii) the First Lien Agent or the First Lien Secured Parties (or any Grantor with the consent of the First Lien Agent) sell, transfer or otherwise dispose of any Collateral in connection with any Enforcement Action or in any Insolvency Proceeding (including pursuant to Section 363 of the Bankruptcy Code),] then the Second Lien Liens on such Collateral (but not on the Proceeds thereof, which shall remain subject to the Second Lien Liens to the extent of any Proceeds remaining after application in accordance with Section 4.1) and the guarantee of the Second Lien Obligations by such Guarantor shall be automatically, unconditionally and simultaneously released and terminated, to the same extent as the First Lien Liens or guarantee, as applicable, are released, without any further action by or consent of the Second Lien Agent or any other Second Lien Secured Party, and the Second Lien Agent and each other Second Lien Secured Party shall be deemed to have authorized and consented to such release; </w:t>
      </w:r>
      <w:r>
        <w:rPr>
          <w:b w:val="0"/>
          <w:i/>
        </w:rPr>
        <w:t>provided</w:t>
      </w:r>
      <w:r>
        <w:rPr>
          <w:b w:val="0"/>
          <w:i w:val="0"/>
        </w:rPr>
        <w:t xml:space="preserve"> that this Section 5.1(a) shall not apply to any release in connection with the Discharge of First Lien Obligations (other than in connection with an Enforcement Action or disposition described above).</w:t>
      </w:r>
    </w:p>
    <w:p>
      <w:pPr>
        <w:ind w:left="720"/>
        <w:jc w:val="both"/>
      </w:pPr>
      <w:r>
        <w:rPr>
          <w:b/>
          <w:i/>
          <w:highlight w:val="yellow"/>
        </w:rPr>
        <w:t>[AKM Note: Instruction §8 requires an automatic, simultaneous release in any transaction permitted under the First Lien Credit Agreement; Second Lien Credit Agreement §9.18(h) is consistent. Bracketed clause (ii) extends the release to dispositions in First Lien enforcement and in Insolvency Proceedings (which are not “permitted” transactions because they occur after an Event of Default). This is standard in first-lien-favorable forms and goes beyond the literal instruction; please confirm. The proviso is market and preserves the Second Lien Liens upon a payoff of the First Lien (otherwise Caldwell Reed will argue the clause could be used to strip their Liens on a refinancing).]</w:t>
      </w:r>
    </w:p>
    <w:p>
      <w:pPr>
        <w:ind w:left="1080"/>
        <w:jc w:val="both"/>
      </w:pPr>
      <w:r>
        <w:rPr>
          <w:b w:val="0"/>
          <w:i w:val="0"/>
        </w:rPr>
        <w:t>(b) The Second Lien Agent shall, and shall cause each other Second Lien Secured Party to, promptly (and in any event within three (3) Business Days of request) execute and deliver to the First Lien Agent or the applicable Grantor such termination statements, releases, lien and mortgage releases and other documents as the First Lien Agent or such Grantor may reasonably request to effectively confirm the releases described in Section 5.1(a). Any failure to do so shall not affect the automatic effectiveness of such releases.</w:t>
      </w:r>
    </w:p>
    <w:p>
      <w:pPr>
        <w:ind w:firstLine="720"/>
        <w:jc w:val="both"/>
      </w:pPr>
      <w:r>
        <w:rPr>
          <w:b/>
        </w:rPr>
        <w:t xml:space="preserve">Section 5.2  </w:t>
      </w:r>
      <w:r>
        <w:rPr>
          <w:b/>
          <w:u w:val="single"/>
        </w:rPr>
        <w:t>Power of Attorney.</w:t>
      </w:r>
      <w:r>
        <w:t xml:space="preserve">  </w:t>
      </w:r>
      <w:r>
        <w:rPr>
          <w:b w:val="0"/>
          <w:i w:val="0"/>
        </w:rPr>
        <w:t>Until the Discharge of First Lien Obligations, the Second Lien Agent, for itself and on behalf of each other Second Lien Secured Party, hereby irrevocably constitutes and appoints the First Lien Agent and any officer or agent of the First Lien Agent, with full power of substitution, as its true and lawful attorney-in-fact with full irrevocable power and authority in the place and stead of the Second Lien Agent or such Second Lien Secured Party, as applicable, and in its name or in the First Lien Agent’s own name, from time to time in the First Lien Agent’s discretion, for the purpose of carrying out the terms of Section 5.1, to take any and all appropriate action and to execute any and all documents and instruments that may be necessary or desirable to accomplish the purposes of Section 5.1, including any endorsements, assignments, termination statements, releases or other instruments of transfer or release. This power of attorney is coupled with an interest and is irrevocable.</w:t>
      </w:r>
    </w:p>
    <w:p>
      <w:pPr>
        <w:ind w:left="720"/>
        <w:jc w:val="both"/>
      </w:pPr>
      <w:r>
        <w:rPr>
          <w:b/>
          <w:i/>
          <w:highlight w:val="yellow"/>
        </w:rPr>
        <w:t>[AKM Note: Irrevocable power of attorney per instruction §8. Second Lien Credit Agreement §11.02(a) authorizes the Second Lien Collateral Agent to bind the Second Lien Secured Parties to the ICA, which should be sufficient, but Caldwell Reed should confirm the authority covers a power of attorney; mortgage releases in Ohio, Oklahoma and Louisiana may require a recordable form of power of attorney (confirm with local counsel).]</w:t>
      </w:r>
    </w:p>
    <w:p>
      <w:pPr>
        <w:ind w:firstLine="720"/>
        <w:jc w:val="both"/>
      </w:pPr>
      <w:r>
        <w:rPr>
          <w:b/>
        </w:rPr>
        <w:t xml:space="preserve">Section 5.3  </w:t>
      </w:r>
      <w:r>
        <w:rPr>
          <w:b/>
          <w:u w:val="single"/>
        </w:rPr>
        <w:t>Amendments to First Lien Documents.</w:t>
      </w:r>
      <w:r>
        <w:t xml:space="preserve">  </w:t>
      </w:r>
      <w:r>
        <w:rPr>
          <w:b w:val="0"/>
          <w:i w:val="0"/>
        </w:rPr>
        <w:t xml:space="preserve">(a) The First Lien Documents may be amended, restated, supplemented, waived or otherwise modified in accordance with their terms, and the First Lien Obligations may be Refinanced, in each case without notice to or the consent of the Second Lien Agent or any other Second Lien Secured Party, all without affecting the Lien subordination or other provisions of this Agreement; </w:t>
      </w:r>
      <w:r>
        <w:rPr>
          <w:b w:val="0"/>
          <w:i/>
        </w:rPr>
        <w:t>provided</w:t>
      </w:r>
      <w:r>
        <w:rPr>
          <w:b w:val="0"/>
          <w:i w:val="0"/>
        </w:rPr>
        <w:t xml:space="preserve"> that, without the prior written consent of the Required Second Lien Lenders, no such amendment, supplement or modification shall:</w:t>
      </w:r>
    </w:p>
    <w:p>
      <w:pPr>
        <w:ind w:left="1800"/>
        <w:jc w:val="both"/>
      </w:pPr>
      <w:r>
        <w:rPr>
          <w:b w:val="0"/>
          <w:i w:val="0"/>
        </w:rPr>
        <w:t>(i) extend the final scheduled maturity date of the term loans under the First Lien Credit Agreement beyond October 15, 2031 [</w:t>
      </w:r>
      <w:r>
        <w:rPr>
          <w:b w:val="0"/>
          <w:i/>
        </w:rPr>
        <w:t>alternative:</w:t>
      </w:r>
      <w:r>
        <w:rPr>
          <w:b w:val="0"/>
          <w:i w:val="0"/>
        </w:rPr>
        <w:t xml:space="preserve"> to a date later than July 16, 2032 (the date that is 91 days prior to the scheduled maturity of the Second Lien Obligations)];</w:t>
      </w:r>
    </w:p>
    <w:p>
      <w:pPr>
        <w:ind w:left="1800"/>
        <w:jc w:val="both"/>
      </w:pPr>
      <w:r>
        <w:rPr>
          <w:b w:val="0"/>
          <w:i w:val="0"/>
        </w:rPr>
        <w:t xml:space="preserve">(ii) increase the aggregate principal amount of commitments and loans under the First Lien Credit Agreement above $365,000,000 [plus [$[•]] [[15]% of such amount]] (being the sum of the $310,000,000 Term Commitment and the $55,000,000 Revolving Commitment on the date hereof), less the aggregate amount of all permanent repayments of term loans and permanent reductions of revolving commitments thereunder (other than in connection with a Refinancing); </w:t>
      </w:r>
      <w:r>
        <w:rPr>
          <w:b w:val="0"/>
          <w:i/>
        </w:rPr>
        <w:t>provided</w:t>
      </w:r>
      <w:r>
        <w:rPr>
          <w:b w:val="0"/>
          <w:i w:val="0"/>
        </w:rPr>
        <w:t xml:space="preserve"> that the following shall not be subject to or count against such limitation: (A) Protective Advances (not to exceed $5,000,000 at any time outstanding), (B) interest, fees, premiums (including the Prepayment Premium), costs, expenses and indemnities, including any such amounts that are capitalized or paid in kind, (C) Hedging Obligations and Cash Management Obligations, (D) any original issue discount, and (E) any DIP Financing permitted under Section 6.1;</w:t>
      </w:r>
    </w:p>
    <w:p>
      <w:pPr>
        <w:ind w:left="1800"/>
        <w:jc w:val="both"/>
      </w:pPr>
      <w:r>
        <w:rPr>
          <w:b w:val="0"/>
          <w:i w:val="0"/>
        </w:rPr>
        <w:t>(iii) increase the “Applicable Margin” for the term loans or revolving loans under the First Lien Credit Agreement by more than 200 basis points per annum above the Applicable Margin in effect on the date hereof (after giving effect to any exercise of the Market Flex Right on or prior to the date hereof), it being understood that (A) any increase resulting from the accrual of interest at the Default Rate, (B) any change in the SOFR Floor or any benchmark replacement, conforming change or spread adjustment, (C) any original issue discount, upfront fees or other fees (other than margin), (D) any change in interest rates resulting solely from fluctuations in the underlying benchmark rate and (E) any payment of interest in kind or capitalization of interest shall not constitute an increase in the Applicable Margin for purposes of this clause (iii); or</w:t>
      </w:r>
    </w:p>
    <w:p>
      <w:pPr>
        <w:ind w:left="1800"/>
        <w:jc w:val="both"/>
      </w:pPr>
      <w:r>
        <w:rPr>
          <w:b w:val="0"/>
          <w:i w:val="0"/>
        </w:rPr>
        <w:t xml:space="preserve">(iv) cause any Grantor to grant Liens on any assets that do not constitute Collateral (as described in the First Lien Security Documents as in effect on the date hereof) to secure the First Lien Obligations, unless a Lien on such assets is also offered to the Second Lien Agent on a junior basis subject to this Agreement; </w:t>
      </w:r>
      <w:r>
        <w:rPr>
          <w:b w:val="0"/>
          <w:i/>
        </w:rPr>
        <w:t>provided</w:t>
      </w:r>
      <w:r>
        <w:rPr>
          <w:b w:val="0"/>
          <w:i w:val="0"/>
        </w:rPr>
        <w:t xml:space="preserve"> that this clause (iv) shall not restrict (A) any Lien on after-acquired property or on the Equity Interests or assets of any Person that becomes a Grantor, in each case required by Section 6.12 of the First Lien Credit Agreement or the First Lien Security Documents as in effect on the date hereof, (B) any pledge of additional Equity Interests of a Foreign Subsidiary under Section 6.12(c) of the First Lien Credit Agreement, (C) any cash collateral for letters of credit or (D) any Lien securing DIP Financing permitted under Section 6.1.</w:t>
      </w:r>
    </w:p>
    <w:p>
      <w:pPr>
        <w:ind w:left="720"/>
        <w:jc w:val="both"/>
      </w:pPr>
      <w:r>
        <w:rPr>
          <w:b/>
          <w:i/>
          <w:highlight w:val="yellow"/>
        </w:rPr>
        <w:t xml:space="preserve">[AKM Note: Conflicts and judgment calls in this Section. (1) Clause (i): instruction §9(a)(1) requires Second Lien consent to </w:t>
      </w:r>
      <w:r>
        <w:rPr>
          <w:b/>
          <w:i/>
          <w:highlight w:val="yellow"/>
        </w:rPr>
        <w:t>any</w:t>
      </w:r>
      <w:r>
        <w:rPr>
          <w:b/>
          <w:i/>
          <w:highlight w:val="yellow"/>
        </w:rPr>
        <w:t xml:space="preserve"> extension beyond October 15, 2031. That restriction is unusually generous to the Second Lien (the usual protection is that the First Lien cannot be extended past, or within 91 days of, the Second Lien maturity of October 15, 2032). We drafted per instructions and bracketed the market alternative. (2) Clause (ii): instruction §9(a)(2) prohibits any increase in aggregate commitments, with no headroom; as drafted literally, that would capture Protective Advances (First Lien Credit Agreement §2.13), capitalized interest and incremental debt, and would sit awkwardly with the DIP cap. We carved those out and bracketed a cushion for your decision. (3) Clause (iii): First Lien Credit Agreement §2.10(c) Market Flex allows the Arranger to raise the margin from Term SOFR + 400 bps to + 450 bps (and take up to 200 bps of OID) without Required Lender consent, on or before the Closing Date. The baseline is set after flex so a flex exercise does not consume the 200 bps cushion; the Default Rate (+2.00%, i.e., 200 bps, under §2.04(e)) is excluded so that a default would not itself trigger the restriction; floors and fees are excluded (the facilities have different SOFR floors — 0.75% First Lien versus 1.00% Second Lien). Obtain closing confirmation of the final margin. (4) Clause (iv): instruction §9(a)(4) (no collateral beyond the original package) conflicts with instruction §3 (after-acquired property), First Lien Credit Agreement §6.12(b) and §6.12(c). Drafted as a narrower restriction protective of the First Lien’s existing rights; please confirm.]</w:t>
      </w:r>
    </w:p>
    <w:p>
      <w:pPr>
        <w:ind w:left="1080"/>
        <w:jc w:val="both"/>
      </w:pPr>
      <w:r>
        <w:rPr>
          <w:b w:val="0"/>
          <w:i w:val="0"/>
        </w:rPr>
        <w:t>(b) Second Lien Ratchet. If any amendment to the First Lien Credit Agreement increases the Applicable Margin by more than 200 basis points per annum in the manner described in Section 5.3(a)(iii) (with the consent of the Required Second Lien Lenders), then the Second Lien Credit Agreement may be amended, without the consent of any First Lien Secured Party, to increase the “Applicable Margin” thereunder by an amount not to exceed [the amount of such increase in the First Lien Applicable Margin] [</w:t>
      </w:r>
      <w:r>
        <w:rPr>
          <w:b w:val="0"/>
          <w:i/>
        </w:rPr>
        <w:t>alternative:</w:t>
      </w:r>
      <w:r>
        <w:rPr>
          <w:b w:val="0"/>
          <w:i w:val="0"/>
        </w:rPr>
        <w:t xml:space="preserve"> the amount by which such increase exceeds 200 basis points per annum], and any interest at such increased rate shall constitute regularly scheduled interest for purposes of Section 4.2(a).</w:t>
      </w:r>
    </w:p>
    <w:p>
      <w:pPr>
        <w:ind w:left="720"/>
        <w:jc w:val="both"/>
      </w:pPr>
      <w:r>
        <w:rPr>
          <w:b/>
          <w:i/>
          <w:highlight w:val="yellow"/>
        </w:rPr>
        <w:t>[AKM Note: Ratchet per instruction §9(a)(3) (“the Second Lien Lenders shall have the right to increase the Second Lien interest rate by a corresponding amount”). The instructions say the Second Lien “gets to match the increase,” which reads as the full amount of the First Lien increase; we drafted that as the primary text. The bracketed alternative (only the excess over 200 bps) is more first-lien-favorable, but would re-trade the agreed compromise; flagged only so you can confirm the intended measure.]</w:t>
      </w:r>
    </w:p>
    <w:p>
      <w:pPr>
        <w:ind w:firstLine="720"/>
        <w:jc w:val="both"/>
      </w:pPr>
      <w:r>
        <w:rPr>
          <w:b/>
        </w:rPr>
        <w:t xml:space="preserve">Section 5.4  </w:t>
      </w:r>
      <w:r>
        <w:rPr>
          <w:b/>
          <w:u w:val="single"/>
        </w:rPr>
        <w:t>Amendments to Second Lien Documents.</w:t>
      </w:r>
      <w:r>
        <w:t xml:space="preserve">  </w:t>
      </w:r>
      <w:r>
        <w:rPr>
          <w:b w:val="0"/>
          <w:i w:val="0"/>
        </w:rPr>
        <w:t>(a) Without the prior written consent of the First Lien Agent (acting at the direction of the Required First Lien Lenders), no Second Lien Document may be amended, restated, supplemented, waived or otherwise modified, or entered into, to the extent such amendment, supplement, modification or new Second Lien Document would:</w:t>
      </w:r>
    </w:p>
    <w:p>
      <w:pPr>
        <w:ind w:left="1800"/>
        <w:jc w:val="both"/>
      </w:pPr>
      <w:r>
        <w:rPr>
          <w:b w:val="0"/>
          <w:i w:val="0"/>
        </w:rPr>
        <w:t>(i) shorten the scheduled maturity date of the Second Lien Obligations to a date earlier than the date that is ninety-one (91) days after the final scheduled maturity date under the First Lien Credit Agreement (i.e., earlier than [January 14, 2032], based on the First Lien maturity of October 15, 2031) or, if later, the then-scheduled maturity of any Refinancing First Lien Obligations;</w:t>
      </w:r>
    </w:p>
    <w:p>
      <w:pPr>
        <w:ind w:left="1800"/>
        <w:jc w:val="both"/>
      </w:pPr>
      <w:r>
        <w:rPr>
          <w:b w:val="0"/>
          <w:i w:val="0"/>
        </w:rPr>
        <w:t>(ii) increase the aggregate principal amount of the Second Lien Term Loan or the commitments under the Second Lien Credit Agreement to an amount in excess of $115,000,000 (other than by the capitalization of interest payable in kind, if permitted under the Second Lien Credit Agreement as in effect on the date hereof);</w:t>
      </w:r>
    </w:p>
    <w:p>
      <w:pPr>
        <w:ind w:left="1800"/>
        <w:jc w:val="both"/>
      </w:pPr>
      <w:r>
        <w:rPr>
          <w:b w:val="0"/>
          <w:i w:val="0"/>
        </w:rPr>
        <w:t>(iii) add or modify any financial maintenance covenant in a manner that is more restrictive to the Grantors than the financial maintenance covenant set forth in the First Lien Credit Agreement (Section 9.01 thereof, a First Lien Net Leverage Ratio covenant of 5.75 to 1.00, tested only when Revolving Loans exceed 35% of the Revolving Commitment), it being understood that any financial maintenance covenant in the Second Lien Documents shall include a cushion of not less than [25]% to the corresponding First Lien covenant level;</w:t>
      </w:r>
    </w:p>
    <w:p>
      <w:pPr>
        <w:ind w:left="1800"/>
        <w:jc w:val="both"/>
      </w:pPr>
      <w:r>
        <w:rPr>
          <w:b w:val="0"/>
          <w:i w:val="0"/>
        </w:rPr>
        <w:t>(iv) add any mandatory prepayment, redemption or offer-to-purchase provision [or any scheduled amortization payment], or otherwise change the time of payment of principal or interest to an earlier date; [or]</w:t>
      </w:r>
    </w:p>
    <w:p>
      <w:pPr>
        <w:ind w:left="1800"/>
        <w:jc w:val="both"/>
      </w:pPr>
      <w:r>
        <w:rPr>
          <w:b w:val="0"/>
          <w:i w:val="0"/>
        </w:rPr>
        <w:t>[(v) change any Event of Default or covenant (or add any new Event of Default or covenant) in a manner that is more restrictive to the Grantors, or increase the “Applicable Margin” under the Second Lien Credit Agreement other than as permitted by Section 5.3(b), or otherwise contravene the provisions of this Agreement.]</w:t>
      </w:r>
    </w:p>
    <w:p>
      <w:pPr>
        <w:ind w:left="720"/>
        <w:jc w:val="both"/>
      </w:pPr>
      <w:r>
        <w:rPr>
          <w:b/>
          <w:i/>
          <w:highlight w:val="yellow"/>
        </w:rPr>
        <w:t xml:space="preserve">[AKM Note: Conflict — maturity date. The instructions (§9(b)(1)) and Second Lien Credit Agreement §9.18(j) both describe the floor as “91 days after the First Lien maturity (i.e., earlier than July 16, 2031).” Ninety-one days after October 15, 2031 is January 14, 2032; July 16, 2031 is 91 days </w:t>
      </w:r>
      <w:r>
        <w:rPr>
          <w:b/>
          <w:i/>
          <w:highlight w:val="yellow"/>
        </w:rPr>
        <w:t>before</w:t>
      </w:r>
      <w:r>
        <w:rPr>
          <w:b/>
          <w:i/>
          <w:highlight w:val="yellow"/>
        </w:rPr>
        <w:t xml:space="preserve"> the First Lien maturity. Using July 16, 2031 would permit the Second Lien to be amended to mature before the First Lien — defeating the purpose of the restriction. The draft uses January 14, 2032 (bracketed) and the Second Lien Credit Agreement should be corrected. Separately, Second Lien Credit Agreement §9.18(j) requires consent of the (Second Lien) “Required Lenders,” not the First Lien lenders, so it provides no protection to our side; this Section 5.4 supplies the First Lien consent right. Clauses (i)-(iv) are the instructed restrictions; the [25]% cushion language in clause (iii), the bracketed amortization language in clause (iv) and bracketed clause (v) are first-lien-favorable additions for your review (currently the Second Lien Credit Agreement excerpts contain no financial maintenance covenant and Second Lien Credit Agreement §2.05(b) and §2.06(b) provide for no amortization and no mandatory prepayments).]</w:t>
      </w:r>
    </w:p>
    <w:p>
      <w:pPr>
        <w:ind w:left="1080"/>
        <w:jc w:val="both"/>
      </w:pPr>
      <w:r>
        <w:rPr>
          <w:b w:val="0"/>
          <w:i w:val="0"/>
        </w:rPr>
        <w:t>(b) The Second Lien Agent agrees that each Second Lien Security Document shall include the following legend (or a similar legend reasonably acceptable to the First Lien Agent): “Notwithstanding anything herein to the contrary, the lien and security interest granted to the Second Lien Collateral Agent pursuant to this Agreement and the exercise of any right or remedy by the Second Lien Collateral Agent hereunder are subject to the provisions of the First Lien/Second Lien Intercreditor Agreement, dated as of October 15, 2024 (as amended, restated, supplemented or otherwise modified from time to time, the “Intercreditor Agreement”), among Pinnacle Credit Advisors LLC, as First Lien Agent, Trident Capital Markets LLC, as Second Lien Agent, and the other parties thereto. In the event of any conflict between the terms of the Intercreditor Agreement and this Agreement, the terms of the Intercreditor Agreement shall govern.”</w:t>
      </w:r>
    </w:p>
    <w:p>
      <w:pPr>
        <w:ind w:left="1080"/>
        <w:jc w:val="both"/>
      </w:pPr>
      <w:r>
        <w:rPr>
          <w:b w:val="0"/>
          <w:i w:val="0"/>
        </w:rPr>
        <w:t xml:space="preserve">(c) In the event that the First Lien Agent or the First Lien Secured Parties enter into any amendment, waiver or consent in respect of any First Lien Security Document for the purpose of adding to or deleting from, or waiving or consenting to any departure from, any provisions thereof, or changing in any manner the rights of the First Lien Agent, the First Lien Secured Parties or any Grantor thereunder (in each case to the extent not prohibited by Section 5.3), then such amendment, waiver or consent shall apply automatically to any comparable provision of the comparable Second Lien Security Document without the consent of any Second Lien Secured Party; </w:t>
      </w:r>
      <w:r>
        <w:rPr>
          <w:b w:val="0"/>
          <w:i/>
        </w:rPr>
        <w:t>provided</w:t>
      </w:r>
      <w:r>
        <w:rPr>
          <w:b w:val="0"/>
          <w:i w:val="0"/>
        </w:rPr>
        <w:t xml:space="preserve"> that no such amendment, waiver or consent shall (i) remove assets subject to the Second Lien Liens except to the extent such release is permitted under Section 5.1 or (ii) impose duties on the Second Lien Agent without its consent; and </w:t>
      </w:r>
      <w:r>
        <w:rPr>
          <w:b w:val="0"/>
          <w:i/>
        </w:rPr>
        <w:t>provided further</w:t>
      </w:r>
      <w:r>
        <w:rPr>
          <w:b w:val="0"/>
          <w:i w:val="0"/>
        </w:rPr>
        <w:t xml:space="preserve"> that written notice thereof is given to the Second Lien Agent within ten (10) Business Days after its effectiveness (but the failure to give such notice shall not affect the effectiveness thereof).</w:t>
      </w:r>
    </w:p>
    <w:p>
      <w:pPr>
        <w:ind w:firstLine="720"/>
        <w:jc w:val="both"/>
      </w:pPr>
      <w:r>
        <w:rPr>
          <w:b/>
        </w:rPr>
        <w:t xml:space="preserve">Section 5.5  </w:t>
      </w:r>
      <w:r>
        <w:rPr>
          <w:b/>
          <w:u w:val="single"/>
        </w:rPr>
        <w:t>Refinancing.</w:t>
      </w:r>
      <w:r>
        <w:t xml:space="preserve">  </w:t>
      </w:r>
      <w:r>
        <w:rPr>
          <w:b w:val="0"/>
          <w:i w:val="0"/>
        </w:rPr>
        <w:t xml:space="preserve">(a) The First Lien Obligations and the Second Lien Obligations may each be Refinanced, in whole or in part, at any time, in each case without notice to, or the consent (except to the extent a consent is otherwise required to permit the Refinancing transaction under any First Lien Document or Second Lien Document) of, the First Lien Agent, the Second Lien Agent or any other Secured Party, all without affecting the Lien priorities provided for herein or the other provisions hereof; </w:t>
      </w:r>
      <w:r>
        <w:rPr>
          <w:b w:val="0"/>
          <w:i/>
        </w:rPr>
        <w:t>provided</w:t>
      </w:r>
      <w:r>
        <w:rPr>
          <w:b w:val="0"/>
          <w:i w:val="0"/>
        </w:rPr>
        <w:t xml:space="preserve"> that (i) the holders of such Refinancing Indebtedness (or an authorized agent or trustee on their behalf) bind themselves in writing to the terms of this Agreement pursuant to a joinder substantially in the form of Exhibit A or such other documents or instruments as the First Lien Agent (or, in the case of a Refinancing of the First Lien Obligations, the new First Lien Agent) may reasonably request, or enter into a replacement intercreditor agreement on terms substantially the same as the terms hereof, and (ii) the execution and delivery of such joinder or replacement intercreditor agreement by the replacement First Lien Agent or replacement Second Lien Agent, as applicable, shall be a condition precedent to the closing of such Refinancing.</w:t>
      </w:r>
    </w:p>
    <w:p>
      <w:pPr>
        <w:ind w:left="1080"/>
        <w:jc w:val="both"/>
      </w:pPr>
      <w:r>
        <w:rPr>
          <w:b w:val="0"/>
          <w:i w:val="0"/>
        </w:rPr>
        <w:t>(b) In connection with any Refinancing of the First Lien Obligations, the Second Lien Agent agrees, at the request of the new First Lien Agent or the Borrower, to (i) enter into such documents and agreements (including amendments or supplements to this Agreement or a replacement intercreditor agreement on terms substantially the same as the terms hereof) as the Borrower or such new First Lien Agent shall reasonably request in order to provide to the holders of Refinancing First Lien Obligations the rights contemplated hereby, and (ii) acknowledge that such Refinancing First Lien Obligations shall be treated as First Lien Obligations for all purposes hereof. Any Refinancing First Lien Obligations shall be subject to Section 5.3 as if such Refinancing were an amendment of the First Lien Credit Agreement, mutatis mutandis.</w:t>
      </w:r>
    </w:p>
    <w:p>
      <w:pPr>
        <w:ind w:left="1080"/>
        <w:jc w:val="both"/>
      </w:pPr>
      <w:r>
        <w:rPr>
          <w:b w:val="0"/>
          <w:i w:val="0"/>
        </w:rPr>
        <w:t>(c) Any Indebtedness that Refinances the Second Lien Obligations shall (i) not have a maturity date earlier than, or a weighted average life to maturity shorter than, the Second Lien Obligations being Refinanced, (ii) not have any scheduled amortization or mandatory prepayment provisions, (iii) not be in an aggregate principal amount in excess of the principal amount of the Second Lien Obligations being Refinanced plus accrued interest, premiums, fees and expenses incurred in connection therewith, (iv) not be secured by Liens on assets other than the Collateral or guaranteed by Persons other than the Guarantors, and (v) otherwise comply with Section 5.4 as if such Refinancing were an amendment of the Second Lien Documents.</w:t>
      </w:r>
    </w:p>
    <w:p>
      <w:pPr>
        <w:ind w:left="720"/>
        <w:jc w:val="both"/>
      </w:pPr>
      <w:r>
        <w:rPr>
          <w:b/>
          <w:i/>
          <w:highlight w:val="yellow"/>
        </w:rPr>
        <w:t>[AKM Note: Refinancing per instruction §10 (both facilities may be refinanced at any time; replacement debt must be subject to this Agreement or a replacement intercreditor agreement on substantially the same terms; joinder of the replacement agent is a closing condition). The instructions direct the Meridian Industrial Partners 2023 precedent as the baseline; that precedent was not in the materials provided, and this Section should be conformed to it before circulation. Clause (c) (constraints on Second Lien refinancing debt) is a first-lien-favorable addition. Second Lien Credit Agreement “Permitted First Lien Refinancing Indebtedness” requires that First Lien refinancing debt not mature prior to the then-applicable First Lien maturity date; that requirement is not part of this Agreement and is a Second Lien Credit Agreement covenant only.]</w:t>
      </w:r>
    </w:p>
    <w:p>
      <w:pPr>
        <w:keepNext/>
        <w:spacing w:before="240"/>
        <w:jc w:val="center"/>
      </w:pPr>
      <w:r>
        <w:rPr>
          <w:b/>
          <w:i w:val="0"/>
          <w:sz w:val="24"/>
        </w:rPr>
        <w:t>ARTICLE VI — INSOLVENCY PROCEEDINGS</w:t>
      </w:r>
    </w:p>
    <w:p>
      <w:pPr>
        <w:ind w:firstLine="720"/>
        <w:jc w:val="both"/>
      </w:pPr>
      <w:r>
        <w:rPr>
          <w:b/>
        </w:rPr>
        <w:t xml:space="preserve">Section 6.1  </w:t>
      </w:r>
      <w:r>
        <w:rPr>
          <w:b/>
          <w:u w:val="single"/>
        </w:rPr>
        <w:t>DIP Financing; Use of Cash Collateral.</w:t>
      </w:r>
      <w:r>
        <w:t xml:space="preserve">  </w:t>
      </w:r>
      <w:r>
        <w:rPr>
          <w:b w:val="0"/>
          <w:i w:val="0"/>
        </w:rPr>
        <w:t>(a) Until the Discharge of First Lien Obligations has occurred, if any Grantor shall be subject to any Insolvency Proceeding and the First Lien Agent shall desire to permit the use of cash collateral (as such term is defined in Section 363(a) of the Bankruptcy Code) on which the First Lien Agent or any other creditor has a Lien, or to permit any Grantor to obtain financing, whether from the First Lien Secured Parties or any other Person, under Section 364 of the Bankruptcy Code or any similar provision of any other Bankruptcy Law (each, a “</w:t>
      </w:r>
      <w:r>
        <w:rPr>
          <w:b/>
          <w:i w:val="0"/>
        </w:rPr>
        <w:t>DIP Financing</w:t>
      </w:r>
      <w:r>
        <w:rPr>
          <w:b w:val="0"/>
          <w:i w:val="0"/>
        </w:rPr>
        <w:t xml:space="preserve">”), then the Second Lien Agent, on behalf of itself and the other Second Lien Secured Parties, agrees that it (i) consents to, and shall not object to, contest or otherwise oppose (or support any other Person in objecting to, contesting or opposing), such use of cash collateral or DIP Financing, (ii) shall not request or accept adequate protection or any other relief in connection therewith except as expressly permitted by Section 6.3, and (iii) shall subordinate (and hereby subordinates) its Liens in the Collateral to the Liens securing such DIP Financing (and to any “carve-out” for professional fees and United States Trustee fees agreed to by the First Lien Agent) and to any adequate protection Liens granted to the First Lien Secured Parties, on the same basis as the Second Lien Liens are subordinated to the First Lien Liens hereunder; </w:t>
      </w:r>
      <w:r>
        <w:rPr>
          <w:b w:val="0"/>
          <w:i/>
        </w:rPr>
        <w:t>provided</w:t>
      </w:r>
      <w:r>
        <w:rPr>
          <w:b w:val="0"/>
          <w:i w:val="0"/>
        </w:rPr>
        <w:t xml:space="preserve"> that, in the case of DIP Financing, (A) the aggregate principal amount of such DIP Financing (including any “roll-up” of First Lien Obligations), together with the aggregate principal amount of First Lien Obligations not so rolled up, does not exceed the sum of (1) the aggregate amount of all First Lien Obligations outstanding on the date of commencement of such Insolvency Proceeding (including principal, accrued and unpaid interest, fees, premiums (including the Prepayment Premium), Letter of Credit Obligations, Protective Advances, Hedging Obligations and Cash Management Obligations) [plus the aggregate amount of any unused Revolving Commitments on such date] plus (2) $30,000,000 (the “</w:t>
      </w:r>
      <w:r>
        <w:rPr>
          <w:b/>
          <w:i w:val="0"/>
        </w:rPr>
        <w:t>DIP Cap</w:t>
      </w:r>
      <w:r>
        <w:rPr>
          <w:b w:val="0"/>
          <w:i w:val="0"/>
        </w:rPr>
        <w:t>”), it being understood that interest, fees, premiums and expenses accruing or payable in respect of such DIP Financing or the First Lien Obligations after the commencement of such Insolvency Proceeding, and any carve-out, shall not count against the DIP Cap, and (B) such DIP Financing is secured by Liens on the Collateral that have priority equal to or senior to the First Lien Liens.</w:t>
      </w:r>
    </w:p>
    <w:p>
      <w:pPr>
        <w:ind w:left="1080"/>
        <w:jc w:val="both"/>
      </w:pPr>
      <w:r>
        <w:rPr>
          <w:b w:val="0"/>
          <w:i w:val="0"/>
        </w:rPr>
        <w:t>(b) The Second Lien Agent and the other Second Lien Secured Parties shall consent to the use of cash collateral by any Grantor in any Insolvency Proceeding if such use is consented to by the First Lien Agent, and shall not object to the use of cash collateral on the basis that their interests in the Collateral are not adequately protected.</w:t>
      </w:r>
    </w:p>
    <w:p>
      <w:pPr>
        <w:ind w:left="1080"/>
        <w:jc w:val="both"/>
      </w:pPr>
      <w:r>
        <w:rPr>
          <w:b w:val="0"/>
          <w:i w:val="0"/>
        </w:rPr>
        <w:t>(c) No Second Lien Secured Party shall, directly or indirectly, provide, offer to provide, seek, propose or support any DIP Financing (or any use of cash collateral) secured by Liens on the Collateral that are senior to or pari passu with the First Lien Liens (or that would prime the First Lien Liens or the Liens securing any DIP Financing permitted hereunder) unless the First Lien Agent has consented thereto in writing in its sole discretion, and no Second Lien Secured Party shall object to any DIP Financing permitted by Section 6.1(a) on the ground of the failure to provide “adequate protection” or otherwise.</w:t>
      </w:r>
    </w:p>
    <w:p>
      <w:pPr>
        <w:ind w:left="720"/>
        <w:jc w:val="both"/>
      </w:pPr>
      <w:r>
        <w:rPr>
          <w:b/>
          <w:i/>
          <w:highlight w:val="yellow"/>
        </w:rPr>
        <w:t xml:space="preserve">[AKM Note: DIP cap per instruction §6(a): outstanding First Lien Obligations plus $30,000,000 of new money. Conflict: Second Lien Credit Agreement §9.18(b) caps consented DIP financing at the “aggregate </w:t>
      </w:r>
      <w:r>
        <w:rPr>
          <w:b/>
          <w:i/>
          <w:highlight w:val="yellow"/>
        </w:rPr>
        <w:t>principal amount</w:t>
      </w:r>
      <w:r>
        <w:rPr>
          <w:b/>
          <w:i/>
          <w:highlight w:val="yellow"/>
        </w:rPr>
        <w:t xml:space="preserve"> outstanding under the First Lien Credit Agreement at the time of the filing” plus $30,000,000 — i.e., Trident’s principal-only position. This Agreement controls (Second Lien Credit Agreement §§6.03 and 11.02(c)), but §9.18(b) should be conformed before signing to avoid an argument that the Second Lien Lenders never authorized the broader consent. The bracketed addition of unused Revolving Commitments goes beyond the instructions: the $55,000,000 revolver is undrawn at closing, so if it is not drawn pre-petition, any revolver availability in a distress case would have to come out of the $30,000,000 new-money basket. Partner decision. Exclusion of post-petition interest, fees and the carve-out from the cap is a first-lien-favorable addition.]</w:t>
      </w:r>
    </w:p>
    <w:p>
      <w:pPr>
        <w:ind w:firstLine="720"/>
        <w:jc w:val="both"/>
      </w:pPr>
      <w:r>
        <w:rPr>
          <w:b/>
        </w:rPr>
        <w:t xml:space="preserve">Section 6.2  </w:t>
      </w:r>
      <w:r>
        <w:rPr>
          <w:b/>
          <w:u w:val="single"/>
        </w:rPr>
        <w:t>Relief from the Automatic Stay.</w:t>
      </w:r>
      <w:r>
        <w:t xml:space="preserve">  </w:t>
      </w:r>
      <w:r>
        <w:rPr>
          <w:b w:val="0"/>
          <w:i w:val="0"/>
        </w:rPr>
        <w:t>Until the Discharge of First Lien Obligations, the Second Lien Agent, on behalf of itself and the other Second Lien Secured Parties, agrees that none of them shall (a) seek relief from the automatic stay or any other stay in any Insolvency Proceeding in respect of the Collateral, without the prior written consent of the First Lien Agent, or (b) oppose, contest or object to any request by the First Lien Agent or any First Lien Secured Party for relief from such stay.</w:t>
      </w:r>
    </w:p>
    <w:p>
      <w:pPr>
        <w:ind w:firstLine="720"/>
        <w:jc w:val="both"/>
      </w:pPr>
      <w:r>
        <w:rPr>
          <w:b/>
        </w:rPr>
        <w:t xml:space="preserve">Section 6.3  </w:t>
      </w:r>
      <w:r>
        <w:rPr>
          <w:b/>
          <w:u w:val="single"/>
        </w:rPr>
        <w:t>Adequate Protection.</w:t>
      </w:r>
      <w:r>
        <w:t xml:space="preserve">  </w:t>
      </w:r>
      <w:r>
        <w:rPr>
          <w:b w:val="0"/>
          <w:i w:val="0"/>
        </w:rPr>
        <w:t>(a) The Second Lien Agent, on behalf of itself and the other Second Lien Secured Parties, agrees that none of them shall contest, or support any other Person in contesting, (i) any request by the First Lien Agent or the First Lien Secured Parties for adequate protection (in any form) or (ii) any objection by the First Lien Agent or the First Lien Secured Parties to any motion, relief, action or proceeding based on the First Lien Agent or the First Lien Secured Parties claiming a lack of adequate protection.</w:t>
      </w:r>
    </w:p>
    <w:p>
      <w:pPr>
        <w:ind w:left="1080"/>
        <w:jc w:val="both"/>
      </w:pPr>
      <w:r>
        <w:rPr>
          <w:b w:val="0"/>
          <w:i w:val="0"/>
        </w:rPr>
        <w:t xml:space="preserve">(b) In any Insolvency Proceeding, the Second Lien Secured Parties shall be entitled to seek and receive adequate protection solely in the form of, and shall not seek or accept adequate protection in any form other than: (i) a replacement Lien on the Collateral (and on any additional collateral on which the First Lien Agent is granted an adequate protection Lien), which Lien shall be junior and subordinate in all respects to the First Lien Liens, the Liens securing any DIP Financing (and any carve-out) and all adequate protection Liens granted to the First Lien Secured Parties, and shall be subject to this Agreement as a Second Lien Lien; and (ii) a superpriority administrative expense claim under Section 507(b) of the Bankruptcy Code, which claim shall be junior and subordinate in all respects to all superpriority claims granted to the First Lien Secured Parties (including on account of adequate protection) and to the superpriority claims of the lenders under any DIP Financing (and any carve-out); </w:t>
      </w:r>
      <w:r>
        <w:rPr>
          <w:b w:val="0"/>
          <w:i/>
        </w:rPr>
        <w:t>provided</w:t>
      </w:r>
      <w:r>
        <w:rPr>
          <w:b w:val="0"/>
          <w:i w:val="0"/>
        </w:rPr>
        <w:t xml:space="preserve"> that, in each case, the First Lien Agent is also granted (or has been granted) a senior adequate protection Lien and senior superpriority claim, as applicable.</w:t>
      </w:r>
    </w:p>
    <w:p>
      <w:pPr>
        <w:ind w:left="1080"/>
        <w:jc w:val="both"/>
      </w:pPr>
      <w:r>
        <w:rPr>
          <w:b w:val="0"/>
          <w:i w:val="0"/>
        </w:rPr>
        <w:t>(c) Without limiting Section 6.3(b), no Second Lien Secured Party shall seek or accept, and each Second Lien Secured Party hereby irrevocably waives any right to, adequate protection in the form of (i) any payment of cash (whether as current interest, fees, expenses, principal or otherwise, including any payment of fees and expenses of counsel or advisors to any Second Lien Secured Party), (ii) any Lien on or security interest in any additional collateral (other than as expressly provided in Section 6.3(b)(i)), or (iii) any administrative expense or superpriority claim that is pari passu with or senior to any claim of the First Lien Secured Parties. Any adequate protection received by any Second Lien Secured Party in contravention hereof shall be subject to Section 4.3.</w:t>
      </w:r>
    </w:p>
    <w:p>
      <w:pPr>
        <w:ind w:left="720"/>
        <w:jc w:val="both"/>
      </w:pPr>
      <w:r>
        <w:rPr>
          <w:b/>
          <w:i/>
          <w:highlight w:val="yellow"/>
        </w:rPr>
        <w:t>[AKM Note: Per instruction §6(b): replacement Liens and junior superpriority claims only; no cash payments, additional collateral or senior/equal administrative priority. Drafted without hedging, as instructed. Second Lien Credit Agreement §9.18(c) is consistent as to form but silent on cash payments; the express waiver in clause (c) should be expected to draw Caldwell Reed’s request for payment of their advisors’ fees. The proviso to clause (b) (second lien adequate protection only if the First Lien also receives it) is a standard first-lien-favorable condition.]</w:t>
      </w:r>
    </w:p>
    <w:p>
      <w:pPr>
        <w:ind w:firstLine="720"/>
        <w:jc w:val="both"/>
      </w:pPr>
      <w:r>
        <w:rPr>
          <w:b/>
        </w:rPr>
        <w:t xml:space="preserve">Section 6.4  </w:t>
      </w:r>
      <w:r>
        <w:rPr>
          <w:b/>
          <w:u w:val="single"/>
        </w:rPr>
        <w:t>Avoidance Issues; Reinstatement.</w:t>
      </w:r>
      <w:r>
        <w:t xml:space="preserve">  </w:t>
      </w:r>
      <w:r>
        <w:rPr>
          <w:b w:val="0"/>
          <w:i w:val="0"/>
        </w:rPr>
        <w:t>If any First Lien Secured Party is required in any Insolvency Proceeding or otherwise to disgorge, turn over or otherwise pay to the estate of any Grantor (or any trustee, receiver or similar Person therefor), because such amount was avoided or ordered to be paid or disgorged for any reason, including because it was found to be a fraudulent or preferential transfer, any amount (a “</w:t>
      </w:r>
      <w:r>
        <w:rPr>
          <w:b/>
          <w:i w:val="0"/>
        </w:rPr>
        <w:t>Recovery</w:t>
      </w:r>
      <w:r>
        <w:rPr>
          <w:b w:val="0"/>
          <w:i w:val="0"/>
        </w:rPr>
        <w:t>”), whether received as proceeds of security, enforcement of any right of set-off or otherwise, then the First Lien Obligations shall be reinstated to the extent of such Recovery and deemed to be outstanding as if such payment had not occurred, the Discharge of First Lien Obligations shall be deemed not to have occurred, and the First Lien Secured Parties shall be entitled to the benefits of this Agreement until a Discharge of First Lien Obligations with respect to all such recovered amounts. If this Agreement shall have been terminated prior to such Recovery, this Agreement shall be reinstated in full force and effect, and such prior termination shall not diminish, release, discharge, impair or otherwise affect the obligations of the parties hereto from such date of reinstatement. Any amounts received by any Second Lien Secured Party on account of the Second Lien Obligations after the termination of this Agreement shall, in the event of a reinstatement hereof, be held in trust for and paid over to the First Lien Agent to the extent necessary to give effect hereto.</w:t>
      </w:r>
    </w:p>
    <w:p>
      <w:pPr>
        <w:ind w:firstLine="720"/>
        <w:jc w:val="both"/>
      </w:pPr>
      <w:r>
        <w:rPr>
          <w:b/>
        </w:rPr>
        <w:t xml:space="preserve">Section 6.5  </w:t>
      </w:r>
      <w:r>
        <w:rPr>
          <w:b/>
          <w:u w:val="single"/>
        </w:rPr>
        <w:t>Plan Voting; Competing Plans.</w:t>
      </w:r>
      <w:r>
        <w:t xml:space="preserve">  </w:t>
      </w:r>
      <w:r>
        <w:rPr>
          <w:b w:val="0"/>
          <w:i w:val="0"/>
        </w:rPr>
        <w:t xml:space="preserve">(a) The Second Lien Agent and the other Second Lien Secured Parties may vote on any plan of reorganization or liquidation in any Insolvency Proceeding; </w:t>
      </w:r>
      <w:r>
        <w:rPr>
          <w:b w:val="0"/>
          <w:i/>
        </w:rPr>
        <w:t>provided</w:t>
      </w:r>
      <w:r>
        <w:rPr>
          <w:b w:val="0"/>
          <w:i w:val="0"/>
        </w:rPr>
        <w:t xml:space="preserve"> that no Second Lien Secured Party shall vote in favor of, or otherwise directly or indirectly support (including by entering into any plan support or restructuring support agreement with respect to), any plan of reorganization or liquidation that is not accepted by the class or classes of holders of First Lien Obligations (or, if the First Lien Obligations are not separately classified, by the First Lien Agent at the direction of the Required First Lien Lenders), unless such plan provides for the Discharge of First Lien Obligations in cash on the effective date of such plan.</w:t>
      </w:r>
    </w:p>
    <w:p>
      <w:pPr>
        <w:ind w:left="1080"/>
        <w:jc w:val="both"/>
      </w:pPr>
      <w:r>
        <w:rPr>
          <w:b w:val="0"/>
          <w:i w:val="0"/>
        </w:rPr>
        <w:t>(b) No Second Lien Secured Party shall propose, file, sponsor or solicit acceptances of, or support any other Person (other than the First Lien Agent or the Required First Lien Lenders) in proposing, any plan of reorganization or liquidation (i) at any time during the Standstill Period or (ii) at any time, that is inconsistent with the priorities or other provisions of this Agreement or that does not provide for the Discharge of First Lien Obligations in cash on the effective date thereof, unless such plan is supported by the First Lien Agent or the Required First Lien Lenders.</w:t>
      </w:r>
    </w:p>
    <w:p>
      <w:pPr>
        <w:ind w:left="1080"/>
        <w:jc w:val="both"/>
      </w:pPr>
      <w:r>
        <w:rPr>
          <w:b w:val="0"/>
          <w:i w:val="0"/>
        </w:rPr>
        <w:t>(c) No Second Lien Secured Party shall object to, or support any other Person in objecting to, the confirmation of any plan of reorganization that is supported by the First Lien Agent or the Required First Lien Lenders on any ground that could not be asserted by an unsecured creditor that is not party to this Agreement, and no Second Lien Secured Party shall object to any disclosure statement or other solicitation in respect of any such plan.</w:t>
      </w:r>
    </w:p>
    <w:p>
      <w:pPr>
        <w:ind w:left="1080"/>
        <w:jc w:val="both"/>
      </w:pPr>
      <w:r>
        <w:rPr>
          <w:b w:val="0"/>
          <w:i w:val="0"/>
        </w:rPr>
        <w:t>(d) To the extent that the provisions of Section 6.5(a) are not enforceable under applicable law with respect to any vote of a Second Lien Secured Party, then any distribution received by any Second Lien Secured Party under any plan in respect of Collateral or Second Lien Obligations that is inconsistent with this Agreement shall be subject to Sections 4.3 and 6.7.</w:t>
      </w:r>
    </w:p>
    <w:p>
      <w:pPr>
        <w:ind w:left="720"/>
        <w:jc w:val="both"/>
      </w:pPr>
      <w:r>
        <w:rPr>
          <w:b/>
          <w:i/>
          <w:highlight w:val="yellow"/>
        </w:rPr>
        <w:t xml:space="preserve">[AKM Note: Per instruction §6(c), drafted broadly: no vote in favor of any plan not accepted by the First Lien class unless the First Lien is paid in full in cash; no competing plan during the 180-day Standstill Period (expanded in clause (b)(ii) to plans inconsistent with this Agreement at any time, consistent with Second Lien Credit Agreement §9.18(e), second sentence). Conflict to expect: Second Lien Credit Agreement §9.18(e) states that the Second Lien Lenders “retain all rights to vote on any plan of reorganization to the extent such rights cannot be waived under applicable law.” Some bankruptcy courts have declined to enforce intercreditor provisions that strip a junior creditor’s right to vote (see, e.g., </w:t>
      </w:r>
      <w:r>
        <w:rPr>
          <w:b/>
          <w:i/>
          <w:highlight w:val="yellow"/>
        </w:rPr>
        <w:t>In re 203 North LaSalle Street Partnership</w:t>
      </w:r>
      <w:r>
        <w:rPr>
          <w:b/>
          <w:i/>
          <w:highlight w:val="yellow"/>
        </w:rPr>
        <w:t>, 246 B.R. 325 (Bankr. N.D. Ill. 2000)) [confirm current authority, including in the S.D.N.Y. and D. Del.], while §510(a) of the Bankruptcy Code enforces subordination agreements to the same extent as under applicable nonbankruptcy law. Clause (d) and Section 6.7 are designed so that the economic result holds even if the vote restriction is not enforced. Clause (c) (no confirmation objections other than as an unsecured creditor) is a first-lien-favorable addition.]</w:t>
      </w:r>
    </w:p>
    <w:p>
      <w:pPr>
        <w:ind w:firstLine="720"/>
        <w:jc w:val="both"/>
      </w:pPr>
      <w:r>
        <w:rPr>
          <w:b/>
        </w:rPr>
        <w:t xml:space="preserve">Section 6.6  </w:t>
      </w:r>
      <w:r>
        <w:rPr>
          <w:b/>
          <w:u w:val="single"/>
        </w:rPr>
        <w:t>Post-Petition Interest.</w:t>
      </w:r>
      <w:r>
        <w:t xml:space="preserve">  </w:t>
      </w:r>
      <w:r>
        <w:rPr>
          <w:b w:val="0"/>
          <w:i w:val="0"/>
        </w:rPr>
        <w:t>(a) No Second Lien Secured Party shall oppose or seek to challenge any claim by the First Lien Agent or any First Lien Secured Party for allowance in any Insolvency Proceeding of First Lien Obligations consisting of post-petition interest, fees, premiums (including the Prepayment Premium) or expenses, to the extent of the value of any Lien securing the First Lien Obligations, without regard to the existence of the Second Lien Liens.</w:t>
      </w:r>
    </w:p>
    <w:p>
      <w:pPr>
        <w:ind w:left="1080"/>
        <w:jc w:val="both"/>
      </w:pPr>
      <w:r>
        <w:rPr>
          <w:b w:val="0"/>
          <w:i w:val="0"/>
        </w:rPr>
        <w:t xml:space="preserve">(b) The First Lien Agent and the other First Lien Secured Parties shall not oppose or seek to challenge any claim by the Second Lien Agent for allowance in any Insolvency Proceeding of Second Lien Obligations consisting of post-petition interest, fees or expenses to the extent of the value of the Second Lien Liens on the Collateral, after taking into account the First Lien Liens and the full amount of the First Lien Obligations (including post-petition interest, fees, premiums and expenses); </w:t>
      </w:r>
      <w:r>
        <w:rPr>
          <w:b w:val="0"/>
          <w:i/>
        </w:rPr>
        <w:t>provided</w:t>
      </w:r>
      <w:r>
        <w:rPr>
          <w:b w:val="0"/>
          <w:i w:val="0"/>
        </w:rPr>
        <w:t xml:space="preserve"> that no such interest, fees or expenses shall be paid in cash prior to the Discharge of First Lien Obligations.</w:t>
      </w:r>
    </w:p>
    <w:p>
      <w:pPr>
        <w:ind w:firstLine="720"/>
        <w:jc w:val="both"/>
      </w:pPr>
      <w:r>
        <w:rPr>
          <w:b/>
        </w:rPr>
        <w:t xml:space="preserve">Section 6.7  </w:t>
      </w:r>
      <w:r>
        <w:rPr>
          <w:b/>
          <w:u w:val="single"/>
        </w:rPr>
        <w:t>Separate Grants of Security and Separate Classification.</w:t>
      </w:r>
      <w:r>
        <w:t xml:space="preserve">  </w:t>
      </w:r>
      <w:r>
        <w:rPr>
          <w:b w:val="0"/>
          <w:i w:val="0"/>
        </w:rPr>
        <w:t>The Second Lien Agent, for itself and on behalf of each other Second Lien Secured Party, acknowledges and agrees that (a) the grants of Liens pursuant to the First Lien Security Documents and the Second Lien Security Documents constitute two separate and distinct grants of Liens and (b) because of, among other things, their differing rights in the Collateral, the Second Lien Obligations are fundamentally different from the First Lien Obligations and must be separately classified in any plan of reorganization proposed or adopted in an Insolvency Proceeding. To further effectuate the intent of the parties as provided in the immediately preceding sentence, if it is held that the claims of the First Lien Secured Parties and the Second Lien Secured Parties in respect of the Collateral constitute only one secured claim (rather than separate classes of senior and junior secured claims), then the Second Lien Agent, for itself and on behalf of each other Second Lien Secured Party, hereby acknowledges and agrees that all distributions shall be made as if there were separate classes of senior and junior secured claims against the Grantors in respect of the Collateral, with the effect being that, to the extent that the aggregate value of the Collateral is sufficient (for this purpose ignoring all claims held by the Second Lien Secured Parties), the First Lien Secured Parties shall be entitled to receive, in addition to amounts distributed to them in respect of principal, pre-petition interest and other claims, all amounts owing in respect of post-petition interest, fees, premiums (including the Prepayment Premium) and expenses (whether or not allowed or allowable) before any distribution is made in respect of the Second Lien Obligations, with the Second Lien Secured Parties hereby acknowledging and agreeing to turn over to the First Lien Agent amounts otherwise received or receivable by them to the extent necessary to effectuate the intent of this sentence, even if such turnover has the effect of reducing the claim or recovery of the Second Lien Secured Parties.</w:t>
      </w:r>
    </w:p>
    <w:p>
      <w:pPr>
        <w:ind w:firstLine="720"/>
        <w:jc w:val="both"/>
      </w:pPr>
      <w:r>
        <w:rPr>
          <w:b/>
        </w:rPr>
        <w:t xml:space="preserve">Section 6.8  </w:t>
      </w:r>
      <w:r>
        <w:rPr>
          <w:b/>
          <w:u w:val="single"/>
        </w:rPr>
        <w:t>Section 363 Sales; Credit Bids.</w:t>
      </w:r>
      <w:r>
        <w:t xml:space="preserve">  </w:t>
      </w:r>
      <w:r>
        <w:rPr>
          <w:b w:val="0"/>
          <w:i w:val="0"/>
        </w:rPr>
        <w:t xml:space="preserve">(a) The Second Lien Agent, for itself and on behalf of the other Second Lien Secured Parties, agrees that it shall not object to, oppose or otherwise contest (or support any other Person in contesting) any sale or other disposition of any Collateral free and clear of the Second Lien Liens or other claims under Section 363 of the Bankruptcy Code (or any similar provision of any other Bankruptcy Law), or any bidding or sale procedures in connection therewith, if the First Lien Agent or the Required First Lien Lenders have consented to such sale, disposition or procedures, and the Second Lien Secured Parties shall be deemed to have consented under Section 363(f) of the Bankruptcy Code to any such sale, and all Second Lien Liens shall attach to the Proceeds thereof subject to Section 4.1; </w:t>
      </w:r>
      <w:r>
        <w:rPr>
          <w:b w:val="0"/>
          <w:i/>
        </w:rPr>
        <w:t>provided</w:t>
      </w:r>
      <w:r>
        <w:rPr>
          <w:b w:val="0"/>
          <w:i w:val="0"/>
        </w:rPr>
        <w:t xml:space="preserve"> that the Second Lien Agent may raise any objection to any such sale that could be raised by an unsecured creditor and that is not inconsistent with this Agreement.</w:t>
      </w:r>
    </w:p>
    <w:p>
      <w:pPr>
        <w:ind w:left="1080"/>
        <w:jc w:val="both"/>
      </w:pPr>
      <w:r>
        <w:rPr>
          <w:b w:val="0"/>
          <w:i w:val="0"/>
        </w:rPr>
        <w:t>(b) The First Lien Agent shall have the right to credit bid all or any portion of the First Lien Obligations (including under Section 363(k) of the Bankruptcy Code), and no Second Lien Secured Party shall object thereto. No Second Lien Secured Party shall credit bid any Second Lien Obligations in respect of any Collateral unless such credit bid provides for the Discharge of First Lien Obligations in cash at the closing of such sale.</w:t>
      </w:r>
    </w:p>
    <w:p>
      <w:pPr>
        <w:ind w:firstLine="720"/>
        <w:jc w:val="both"/>
      </w:pPr>
      <w:r>
        <w:rPr>
          <w:b/>
        </w:rPr>
        <w:t xml:space="preserve">Section 6.9  </w:t>
      </w:r>
      <w:r>
        <w:rPr>
          <w:b/>
          <w:u w:val="single"/>
        </w:rPr>
        <w:t>Section 1111(b) Waiver; No Challenge.</w:t>
      </w:r>
      <w:r>
        <w:t xml:space="preserve">  </w:t>
      </w:r>
      <w:r>
        <w:rPr>
          <w:b w:val="0"/>
          <w:i w:val="0"/>
        </w:rPr>
        <w:t>The Second Lien Agent, for itself and on behalf of the other Second Lien Secured Parties, waives any claim it may hereafter have against any First Lien Secured Party arising out of (a) the election by any First Lien Secured Party of the application of Section 1111(b)(2) of the Bankruptcy Code, or (b) any use of cash collateral or financing arrangement, or any grant of a security interest in the Collateral, in any Insolvency Proceeding, in each case to the extent consistent with this Agreement. No Second Lien Secured Party shall (i) assert or enforce any claim under Section 506(c) of the Bankruptcy Code senior to or on parity with the First Lien Liens for costs or expenses of preserving or disposing of any Collateral or (ii) object to, or seek to challenge, any “first day” or other orders, findings or stipulations in favor of the First Lien Secured Parties regarding the validity, perfection, priority or amount of the First Lien Obligations or the First Lien Liens.</w:t>
      </w:r>
    </w:p>
    <w:p>
      <w:pPr>
        <w:ind w:firstLine="720"/>
        <w:jc w:val="both"/>
      </w:pPr>
      <w:r>
        <w:rPr>
          <w:b/>
        </w:rPr>
        <w:t xml:space="preserve">Section 6.10  </w:t>
      </w:r>
      <w:r>
        <w:rPr>
          <w:b/>
          <w:u w:val="single"/>
        </w:rPr>
        <w:t>No Waiver.</w:t>
      </w:r>
      <w:r>
        <w:t xml:space="preserve">  </w:t>
      </w:r>
      <w:r>
        <w:rPr>
          <w:b w:val="0"/>
          <w:i w:val="0"/>
        </w:rPr>
        <w:t>Nothing contained herein shall prohibit or in any way limit the First Lien Agent or any First Lien Secured Party from objecting in any Insolvency Proceeding or otherwise to any action taken by any Second Lien Secured Party, including the seeking by any Second Lien Secured Party of adequate protection or the assertion by any Second Lien Secured Party of any of its rights and remedies under the Second Lien Documents or otherwise.</w:t>
      </w:r>
    </w:p>
    <w:p>
      <w:pPr>
        <w:ind w:firstLine="720"/>
        <w:jc w:val="both"/>
      </w:pPr>
      <w:r>
        <w:rPr>
          <w:b/>
        </w:rPr>
        <w:t xml:space="preserve">Section 6.11  </w:t>
      </w:r>
      <w:r>
        <w:rPr>
          <w:b/>
          <w:u w:val="single"/>
        </w:rPr>
        <w:t>Reorganization Securities.</w:t>
      </w:r>
      <w:r>
        <w:t xml:space="preserve">  </w:t>
      </w:r>
      <w:r>
        <w:rPr>
          <w:b w:val="0"/>
          <w:i w:val="0"/>
        </w:rPr>
        <w:t>If, in any Insolvency Proceeding, debt obligations of the reorganized debtor secured by Liens upon any property of the reorganized debtor are distributed pursuant to a plan of reorganization or similar dispositive restructuring plan, both on account of First Lien Obligations and on account of Second Lien Obligations, then, to the extent the debt obligations distributed on account of the First Lien Obligations and on account of the Second Lien Obligations are secured by Liens upon the same property, the provisions of this Agreement will survive the distribution of such debt obligations pursuant to such plan and will apply with like effect to the Liens securing such debt obligations.</w:t>
      </w:r>
    </w:p>
    <w:p>
      <w:pPr>
        <w:ind w:firstLine="720"/>
        <w:jc w:val="both"/>
      </w:pPr>
      <w:r>
        <w:rPr>
          <w:b/>
        </w:rPr>
        <w:t xml:space="preserve">Section 6.12  </w:t>
      </w:r>
      <w:r>
        <w:rPr>
          <w:b/>
          <w:u w:val="single"/>
        </w:rPr>
        <w:t>Effectiveness in Insolvency Proceedings.</w:t>
      </w:r>
      <w:r>
        <w:t xml:space="preserve">  </w:t>
      </w:r>
      <w:r>
        <w:rPr>
          <w:b w:val="0"/>
          <w:i w:val="0"/>
        </w:rPr>
        <w:t>This Agreement, which the parties hereto expressly acknowledge is a “subordination agreement” under Section 510(a) of the Bankruptcy Code, shall be effective before, during and after the commencement of any Insolvency Proceeding. All references in this Agreement to any Grantor shall include such Grantor as a debtor-in-possession and any receiver or trustee for such Grantor.</w:t>
      </w:r>
    </w:p>
    <w:p>
      <w:pPr>
        <w:keepNext/>
        <w:spacing w:before="240"/>
        <w:jc w:val="center"/>
      </w:pPr>
      <w:r>
        <w:rPr>
          <w:b/>
          <w:i w:val="0"/>
          <w:sz w:val="24"/>
        </w:rPr>
        <w:t>ARTICLE VII — PURCHASE OPTION</w:t>
      </w:r>
    </w:p>
    <w:p>
      <w:pPr>
        <w:ind w:firstLine="720"/>
        <w:jc w:val="both"/>
      </w:pPr>
      <w:r>
        <w:rPr>
          <w:b/>
        </w:rPr>
        <w:t xml:space="preserve">Section 7.1  </w:t>
      </w:r>
      <w:r>
        <w:rPr>
          <w:b/>
          <w:u w:val="single"/>
        </w:rPr>
        <w:t>Right to Purchase.</w:t>
      </w:r>
      <w:r>
        <w:t xml:space="preserve">  </w:t>
      </w:r>
      <w:r>
        <w:rPr>
          <w:b w:val="0"/>
          <w:i w:val="0"/>
        </w:rPr>
        <w:t>(a) Upon the occurrence of (i) the acceleration of the First Lien Obligations in accordance with the First Lien Credit Agreement (including any automatic acceleration under Section 8.02(b) thereof) or (ii) the commencement of any Insolvency Proceeding by or against the Borrower (each, a “</w:t>
      </w:r>
      <w:r>
        <w:rPr>
          <w:b/>
          <w:i w:val="0"/>
        </w:rPr>
        <w:t>Purchase Event</w:t>
      </w:r>
      <w:r>
        <w:rPr>
          <w:b w:val="0"/>
          <w:i w:val="0"/>
        </w:rPr>
        <w:t>”), the First Lien Agent shall deliver written notice of the occurrence thereof to the Second Lien Agent (a “</w:t>
      </w:r>
      <w:r>
        <w:rPr>
          <w:b/>
          <w:i w:val="0"/>
        </w:rPr>
        <w:t>Purchase Event Notice</w:t>
      </w:r>
      <w:r>
        <w:rPr>
          <w:b w:val="0"/>
          <w:i w:val="0"/>
        </w:rPr>
        <w:t>”). The Second Lien Lenders (or any of them that elect to participate, the “</w:t>
      </w:r>
      <w:r>
        <w:rPr>
          <w:b/>
          <w:i w:val="0"/>
        </w:rPr>
        <w:t>Purchasing Parties</w:t>
      </w:r>
      <w:r>
        <w:rPr>
          <w:b w:val="0"/>
          <w:i w:val="0"/>
        </w:rPr>
        <w:t>”) shall have the right, but not the obligation, exercisable by irrevocable written notice (a “</w:t>
      </w:r>
      <w:r>
        <w:rPr>
          <w:b/>
          <w:i w:val="0"/>
        </w:rPr>
        <w:t>Purchase Notice</w:t>
      </w:r>
      <w:r>
        <w:rPr>
          <w:b w:val="0"/>
          <w:i w:val="0"/>
        </w:rPr>
        <w:t>”) delivered by the Second Lien Agent on behalf of the Purchasing Parties to the First Lien Agent not later than thirty (30) Business Days after receipt of the Purchase Event Notice, to purchase from the First Lien Secured Parties all (but not less than all) of the First Lien Obligations (including all of the commitments, Hedging Obligations and Cash Management Obligations, and all participations in letters of credit) outstanding on the date of purchase. If the Second Lien Agent does not deliver a Purchase Notice within such period, the purchase right under this Article VII in respect of such Purchase Event shall terminate.</w:t>
      </w:r>
    </w:p>
    <w:p>
      <w:pPr>
        <w:ind w:left="1080"/>
        <w:jc w:val="both"/>
      </w:pPr>
      <w:r>
        <w:rPr>
          <w:b w:val="0"/>
          <w:i w:val="0"/>
        </w:rPr>
        <w:t xml:space="preserve">(b) The purchase right may be exercised only for all of the First Lien Obligations and not for any tranche, facility, class or lender position (or any portion thereof). No First Lien Secured Party shall be required to sell its First Lien Obligations other than as part of a purchase of all First Lien Obligations by the Purchasing Parties. The delivery of a Purchase Notice shall not suspend or limit the right of the First Lien Agent or the First Lien Secured Parties to exercise remedies during the period prior to the closing of the purchase; </w:t>
      </w:r>
      <w:r>
        <w:rPr>
          <w:b w:val="0"/>
          <w:i/>
        </w:rPr>
        <w:t>provided</w:t>
      </w:r>
      <w:r>
        <w:rPr>
          <w:b w:val="0"/>
          <w:i w:val="0"/>
        </w:rPr>
        <w:t xml:space="preserve"> that, from the delivery of a Purchase Notice until the earlier of the closing of the purchase and the date that is ten (10) Business Days thereafter, the First Lien Agent shall not complete a foreclosure sale of all or substantially all of the Collateral (other than any disposition of perishable Collateral or Collateral threatening to decline speedily in value, or any action in an Insolvency Proceeding).</w:t>
      </w:r>
    </w:p>
    <w:p>
      <w:pPr>
        <w:ind w:firstLine="720"/>
        <w:jc w:val="both"/>
      </w:pPr>
      <w:r>
        <w:rPr>
          <w:b/>
        </w:rPr>
        <w:t xml:space="preserve">Section 7.2  </w:t>
      </w:r>
      <w:r>
        <w:rPr>
          <w:b/>
          <w:u w:val="single"/>
        </w:rPr>
        <w:t>Purchase Price.</w:t>
      </w:r>
      <w:r>
        <w:t xml:space="preserve">  </w:t>
      </w:r>
      <w:r>
        <w:rPr>
          <w:b w:val="0"/>
          <w:i w:val="0"/>
        </w:rPr>
        <w:t>The purchase price shall be payable in cash in immediately available funds and shall be equal to the full amount of the First Lien Obligations, being the sum of (a) 100% of the principal amount of all loans and unreimbursed letter of credit drawings outstanding under the First Lien Documents, (b) all accrued and unpaid interest thereon (including interest at the Default Rate and post-petition interest, whether or not allowed), (c) all fees, premiums (including the Prepayment Premium, which for this purpose shall be deemed due and payable as if the term loans were prepaid on the date of purchase), costs, expenses (including reasonable attorneys’ fees and expenses) and indemnities then due and owing, (d) all amounts owing to the Hedge Counterparties in respect of Hedging Obligations (including any termination payment that would be payable if the applicable Swap Contracts were terminated on the date of purchase) and all Cash Management Obligations (or, at the election of the applicable Cash Management Bank, cash collateral therefor in an amount reasonably determined by it), (e) cash collateral for all outstanding letters of credit in an amount equal to 105% of the aggregate undrawn face amount thereof, and (f) a cash reserve, in an amount reasonably determined by the First Lien Agent, for contingent indemnification obligations of the Grantors in respect of claims asserted or reasonably expected to be asserted.</w:t>
      </w:r>
    </w:p>
    <w:p>
      <w:pPr>
        <w:ind w:left="720"/>
        <w:jc w:val="both"/>
      </w:pPr>
      <w:r>
        <w:rPr>
          <w:b/>
          <w:i/>
          <w:highlight w:val="yellow"/>
        </w:rPr>
        <w:t>[AKM Note: Conflict in our favor. Instruction §7 describes the price as “par plus accrued and unpaid interest plus any fees then due and owing.” Second Lien Credit Agreement §9.18(g) — Trident’s own document — sets the price at “the full amount of the First Lien Obligations, including … all fees (including any applicable premiums), and all other amounts owing in respect thereof.” The narrower instruction formulation could be read to exclude the 1.00% Prepayment Premium (applicable through October 15, 2026, including on acceleration and in any Insolvency Proceeding under First Lien Credit Agreement §2.08(e)), hedge termination amounts, cash management exposure, LC cash collateral and expenses. Because the purchase must cover “all” First Lien Obligations, including hedging and cash management, the draft follows the full-amount formulation. Recommend we do not offer the narrower version.]</w:t>
      </w:r>
    </w:p>
    <w:p>
      <w:pPr>
        <w:ind w:firstLine="720"/>
        <w:jc w:val="both"/>
      </w:pPr>
      <w:r>
        <w:rPr>
          <w:b/>
        </w:rPr>
        <w:t xml:space="preserve">Section 7.3  </w:t>
      </w:r>
      <w:r>
        <w:rPr>
          <w:b/>
          <w:u w:val="single"/>
        </w:rPr>
        <w:t>Closing Mechanics.</w:t>
      </w:r>
      <w:r>
        <w:t xml:space="preserve">  </w:t>
      </w:r>
      <w:r>
        <w:rPr>
          <w:b w:val="0"/>
          <w:i w:val="0"/>
        </w:rPr>
        <w:t>(a) The closing of the purchase shall occur on the date specified in the Purchase Notice, which shall be not less than five (5) and not more than ten (10) Business Days after delivery thereof. On such date, (i) the Purchasing Parties shall pay the purchase price to the First Lien Agent for distribution in accordance with the First Lien Documents, (ii) the Purchasing Parties shall assume all commitments of the First Lien Lenders (including the Revolving Commitments and letter of credit participations) and shall indemnify the First Lien Secured Parties against all losses, liabilities and expenses arising from the First Lien Obligations after the closing (including on account of any letters of credit and any checks or other payments provisionally credited and subsequently returned), and (iii) the First Lien Secured Parties shall assign the First Lien Obligations to the Purchasing Parties pursuant to the standard form of assignment and assumption under the First Lien Credit Agreement.</w:t>
      </w:r>
    </w:p>
    <w:p>
      <w:pPr>
        <w:ind w:left="1080"/>
        <w:jc w:val="both"/>
      </w:pPr>
      <w:r>
        <w:rPr>
          <w:b w:val="0"/>
          <w:i w:val="0"/>
        </w:rPr>
        <w:t>(b) Such purchase shall be expressly made without representation or warranty of any kind by the First Lien Agent or any First Lien Secured Party and without recourse of any kind, except that each First Lien Secured Party shall represent and warrant only (i) the amount of the First Lien Obligations being purchased from it, (ii) that it owns such First Lien Obligations free and clear of any Liens created by it and (iii) that it has the right to assign such First Lien Obligations and the assignment is duly authorized. Upon the closing, the First Lien Agent shall resign and the Purchasing Parties shall appoint a successor agent in accordance with the First Lien Credit Agreement, and the First Lien Agent and the resigning First Lien Secured Parties shall retain all rights to indemnification and expense reimbursement under the First Lien Documents for matters arising prior to the closing.</w:t>
      </w:r>
    </w:p>
    <w:p>
      <w:pPr>
        <w:ind w:left="720"/>
        <w:jc w:val="both"/>
      </w:pPr>
      <w:r>
        <w:rPr>
          <w:b/>
          <w:i/>
          <w:highlight w:val="yellow"/>
        </w:rPr>
        <w:t>[AKM Note: Per instruction §7: all-but-not-less-than-all, exercisable after acceleration or a bankruptcy filing, within 30 Business Days after the First Lien Agent’s notice. Note that the exercise period runs only from delivery of the First Lien Agent’s Purchase Event Notice; we have imposed an obligation on the First Lien Agent to deliver it, without a fixed deadline (Caldwell Reed will likely ask for one, e.g., five Business Days). The 10-Business Day foreclosure stand-down in Section 7.1(b) is a market concession included to preserve enforceability of the option; you may wish to delete it for the first draft.]</w:t>
      </w:r>
    </w:p>
    <w:p>
      <w:pPr>
        <w:keepNext/>
        <w:spacing w:before="240"/>
        <w:jc w:val="center"/>
      </w:pPr>
      <w:r>
        <w:rPr>
          <w:b/>
          <w:i w:val="0"/>
          <w:sz w:val="24"/>
        </w:rPr>
        <w:t>ARTICLE VIII — RELIANCE; WAIVERS; ETC.</w:t>
      </w:r>
    </w:p>
    <w:p>
      <w:pPr>
        <w:ind w:firstLine="720"/>
        <w:jc w:val="both"/>
      </w:pPr>
      <w:r>
        <w:rPr>
          <w:b/>
        </w:rPr>
        <w:t xml:space="preserve">Section 8.1  </w:t>
      </w:r>
      <w:r>
        <w:rPr>
          <w:b/>
          <w:u w:val="single"/>
        </w:rPr>
        <w:t>Reliance; Information.</w:t>
      </w:r>
      <w:r>
        <w:t xml:space="preserve">  </w:t>
      </w:r>
      <w:r>
        <w:rPr>
          <w:b w:val="0"/>
          <w:i w:val="0"/>
        </w:rPr>
        <w:t>The consent by the First Lien Secured Parties to the execution and delivery of the Second Lien Documents and the grant to the Second Lien Agent of a Lien on the Collateral, and all loans and other extensions of credit made by any First Lien Secured Party, shall be deemed to have been given and made in reliance upon this Agreement. Each Secured Party has, independently and without reliance on any other Secured Party, made its own credit analysis and decision to enter into its respective credit documents and this Agreement. The First Lien Secured Parties shall have no duty to disclose to any Second Lien Secured Party any information relating to any Grantor or the Collateral.</w:t>
      </w:r>
    </w:p>
    <w:p>
      <w:pPr>
        <w:ind w:firstLine="720"/>
        <w:jc w:val="both"/>
      </w:pPr>
      <w:r>
        <w:rPr>
          <w:b/>
        </w:rPr>
        <w:t xml:space="preserve">Section 8.2  </w:t>
      </w:r>
      <w:r>
        <w:rPr>
          <w:b/>
          <w:u w:val="single"/>
        </w:rPr>
        <w:t>No Warranties or Liability.</w:t>
      </w:r>
      <w:r>
        <w:t xml:space="preserve">  </w:t>
      </w:r>
      <w:r>
        <w:rPr>
          <w:b w:val="0"/>
          <w:i w:val="0"/>
        </w:rPr>
        <w:t>The Second Lien Agent acknowledges and agrees that none of the First Lien Agent or the other First Lien Secured Parties has made any express or implied representation or warranty, including with respect to the execution, validity, legality, completeness, collectability or enforceability of any of the First Lien Documents, the ownership of any Collateral or the perfection or priority of any Liens thereon. The First Lien Secured Parties will be entitled to manage and supervise their respective loans and extensions of credit under the First Lien Documents in accordance with law and as they may otherwise, in their sole discretion, deem appropriate, and shall have no duty to the Second Lien Secured Parties to act or refrain from acting in a manner that allows, or results in, the occurrence or continuance of an event of default under any agreement with any Grantor (including the Second Lien Documents). The First Lien Secured Parties shall have no liability to any Second Lien Secured Party for any action taken or omitted in accordance with this Agreement.</w:t>
      </w:r>
    </w:p>
    <w:p>
      <w:pPr>
        <w:ind w:firstLine="720"/>
        <w:jc w:val="both"/>
      </w:pPr>
      <w:r>
        <w:rPr>
          <w:b/>
        </w:rPr>
        <w:t xml:space="preserve">Section 8.3  </w:t>
      </w:r>
      <w:r>
        <w:rPr>
          <w:b/>
          <w:u w:val="single"/>
        </w:rPr>
        <w:t>Obligations Unconditional.</w:t>
      </w:r>
      <w:r>
        <w:t xml:space="preserve">  </w:t>
      </w:r>
      <w:r>
        <w:rPr>
          <w:b w:val="0"/>
          <w:i w:val="0"/>
        </w:rPr>
        <w:t>All rights, interests, agreements and obligations of the First Lien Agent and the First Lien Secured Parties, and of the Second Lien Agent and the Second Lien Secured Parties, hereunder shall remain in full force and effect irrespective of (a) any lack of validity or enforceability of any First Lien Document or Second Lien Document, (b) any change in the time, manner or place of payment of, or in any other terms of, all or any of the First Lien Obligations or Second Lien Obligations, or any amendment or waiver or other modification thereof, (c) any exchange of any security interest in any Collateral or any other collateral, or any release, amendment or waiver of any guarantee, (d) the commencement of any Insolvency Proceeding in respect of any Grantor or (e) any other circumstances that otherwise might constitute a defense available to, or a discharge of, any Grantor in respect of the First Lien Obligations, or of the Second Lien Secured Parties in respect of this Agreement.</w:t>
      </w:r>
    </w:p>
    <w:p>
      <w:pPr>
        <w:ind w:firstLine="720"/>
        <w:jc w:val="both"/>
      </w:pPr>
      <w:r>
        <w:rPr>
          <w:b/>
        </w:rPr>
        <w:t xml:space="preserve">Section 8.4  </w:t>
      </w:r>
      <w:r>
        <w:rPr>
          <w:b/>
          <w:u w:val="single"/>
        </w:rPr>
        <w:t>Subrogation.</w:t>
      </w:r>
      <w:r>
        <w:t xml:space="preserve">  </w:t>
      </w:r>
      <w:r>
        <w:rPr>
          <w:b w:val="0"/>
          <w:i w:val="0"/>
        </w:rPr>
        <w:t xml:space="preserve">The Second Lien Agent, for itself and on behalf of the other Second Lien Secured Parties, hereby waives any rights of subrogation it may acquire as a result of any payment hereunder until the Discharge of First Lien Obligations has occurred; </w:t>
      </w:r>
      <w:r>
        <w:rPr>
          <w:b w:val="0"/>
          <w:i/>
        </w:rPr>
        <w:t>provided</w:t>
      </w:r>
      <w:r>
        <w:rPr>
          <w:b w:val="0"/>
          <w:i w:val="0"/>
        </w:rPr>
        <w:t xml:space="preserve"> that, upon the Discharge of First Lien Obligations, the Second Lien Secured Parties shall be subrogated to the rights of the First Lien Secured Parties with respect to any payments or distributions turned over to the First Lien Agent hereunder, without recourse, representation or warranty.</w:t>
      </w:r>
    </w:p>
    <w:p>
      <w:pPr>
        <w:keepNext/>
        <w:spacing w:before="240"/>
        <w:jc w:val="center"/>
      </w:pPr>
      <w:r>
        <w:rPr>
          <w:b/>
          <w:i w:val="0"/>
          <w:sz w:val="24"/>
        </w:rPr>
        <w:t>ARTICLE IX — MISCELLANEOUS</w:t>
      </w:r>
    </w:p>
    <w:p>
      <w:pPr>
        <w:ind w:firstLine="720"/>
        <w:jc w:val="both"/>
      </w:pPr>
      <w:r>
        <w:rPr>
          <w:b/>
        </w:rPr>
        <w:t xml:space="preserve">Section 9.1  </w:t>
      </w:r>
      <w:r>
        <w:rPr>
          <w:b/>
          <w:u w:val="single"/>
        </w:rPr>
        <w:t>Conflicts.</w:t>
      </w:r>
      <w:r>
        <w:t xml:space="preserve">  </w:t>
      </w:r>
      <w:r>
        <w:rPr>
          <w:b w:val="0"/>
          <w:i w:val="0"/>
        </w:rPr>
        <w:t>In the event of any conflict between the provisions of this Agreement and the provisions of any First Lien Document or any Second Lien Document, the provisions of this Agreement shall govern and control. The parties acknowledge that Section 8.02(c) of the First Lien Credit Agreement and Sections 6.03, 8.02(b) and 11.02(c) of the Second Lien Credit Agreement provide that the exercise of remedies and the relative rights of the parties are subject to, and governed by, this Agreement.</w:t>
      </w:r>
    </w:p>
    <w:p>
      <w:pPr>
        <w:ind w:firstLine="720"/>
        <w:jc w:val="both"/>
      </w:pPr>
      <w:r>
        <w:rPr>
          <w:b/>
        </w:rPr>
        <w:t xml:space="preserve">Section 9.2  </w:t>
      </w:r>
      <w:r>
        <w:rPr>
          <w:b/>
          <w:u w:val="single"/>
        </w:rPr>
        <w:t>Effectiveness; Continuing Nature; Termination.</w:t>
      </w:r>
      <w:r>
        <w:t xml:space="preserve">  </w:t>
      </w:r>
      <w:r>
        <w:rPr>
          <w:b w:val="0"/>
          <w:i w:val="0"/>
        </w:rPr>
        <w:t>This Agreement shall become effective when executed and delivered by the parties hereto. This is a continuing agreement of Lien subordination, and the First Lien Secured Parties may continue, at any time and without notice to the Second Lien Agent or any Second Lien Secured Party, to extend credit and other financial accommodations to or for the benefit of any Grantor in reliance hereon. This Agreement shall terminate upon the Discharge of First Lien Obligations, subject to Sections 6.4 and 5.5 and to the reinstatement provisions hereof.</w:t>
      </w:r>
    </w:p>
    <w:p>
      <w:pPr>
        <w:ind w:firstLine="720"/>
        <w:jc w:val="both"/>
      </w:pPr>
      <w:r>
        <w:rPr>
          <w:b/>
        </w:rPr>
        <w:t xml:space="preserve">Section 9.3  </w:t>
      </w:r>
      <w:r>
        <w:rPr>
          <w:b/>
          <w:u w:val="single"/>
        </w:rPr>
        <w:t>Amendments; Waivers.</w:t>
      </w:r>
      <w:r>
        <w:t xml:space="preserve">  </w:t>
      </w:r>
      <w:r>
        <w:rPr>
          <w:b w:val="0"/>
          <w:i w:val="0"/>
        </w:rPr>
        <w:t xml:space="preserve">No amendment, modification or waiver of any provision of this Agreement, and no consent to any departure therefrom by any party hereto, shall be effective unless it is in writing signed by the First Lien Agent and the Second Lien Agent (each acting in accordance with its applicable credit agreement), and then such waiver or consent shall be effective only in the specific instance and for the specific purpose for which given; </w:t>
      </w:r>
      <w:r>
        <w:rPr>
          <w:b w:val="0"/>
          <w:i/>
        </w:rPr>
        <w:t>provided</w:t>
      </w:r>
      <w:r>
        <w:rPr>
          <w:b w:val="0"/>
          <w:i w:val="0"/>
        </w:rPr>
        <w:t xml:space="preserve"> that (a) no such amendment shall require the consent of any Grantor unless it directly and adversely affects the rights or increases the obligations of the Grantors hereunder, and (b) any joinder contemplated by Section 5.5 shall not constitute an amendment requiring the consent of any Secured Party. No failure or delay in exercising any right hereunder shall operate as a waiver thereof.</w:t>
      </w:r>
    </w:p>
    <w:p>
      <w:pPr>
        <w:ind w:firstLine="720"/>
        <w:jc w:val="both"/>
      </w:pPr>
      <w:r>
        <w:rPr>
          <w:b/>
        </w:rPr>
        <w:t xml:space="preserve">Section 9.4  </w:t>
      </w:r>
      <w:r>
        <w:rPr>
          <w:b/>
          <w:u w:val="single"/>
        </w:rPr>
        <w:t>Further Assurances.</w:t>
      </w:r>
      <w:r>
        <w:t xml:space="preserve">  </w:t>
      </w:r>
      <w:r>
        <w:rPr>
          <w:b w:val="0"/>
          <w:i w:val="0"/>
        </w:rPr>
        <w:t>Each of the Second Lien Agent and the First Lien Agent, on behalf of itself and the applicable Secured Parties, and each Grantor, agrees that it will execute, or will cause to be executed, any and all further documents, agreements and instruments, and take all such further actions, as may be required under any applicable law, or which the First Lien Agent may reasonably request, to effectuate the terms of this Agreement, including the relative Lien priorities provided for herein.</w:t>
      </w:r>
    </w:p>
    <w:p>
      <w:pPr>
        <w:ind w:firstLine="720"/>
        <w:jc w:val="both"/>
      </w:pPr>
      <w:r>
        <w:rPr>
          <w:b/>
        </w:rPr>
        <w:t xml:space="preserve">Section 9.5  </w:t>
      </w:r>
      <w:r>
        <w:rPr>
          <w:b/>
          <w:u w:val="single"/>
        </w:rPr>
        <w:t>Agreement Solely Among Secured Parties; Acknowledgment by Grantors.</w:t>
      </w:r>
      <w:r>
        <w:t xml:space="preserve">  </w:t>
      </w:r>
      <w:r>
        <w:rPr>
          <w:b w:val="0"/>
          <w:i w:val="0"/>
        </w:rPr>
        <w:t>This Agreement is solely an agreement among the First Lien Secured Parties and the Second Lien Secured Parties defining their relative rights. Nothing in this Agreement shall create, or be construed to create, any obligation or liability of the Borrower, Holdings or any other Grantor (other than the obligations to comply with Sections 3.5, 4.2, 4.3 (to the extent applicable to any Grantor), 5.1(b), 5.4(b), 5.5 and 9.4 and to refrain from taking actions inconsistent herewith), and none of the Borrower, Holdings or any other Grantor shall have any rights hereunder (other than rights under Section 9.3(a)). The Borrower, Holdings [and each other Grantor] are executing this Agreement solely to acknowledge its terms and to agree to be bound by the provisions hereof expressly applicable to them. Nothing in this Agreement is intended to or shall impair the obligations of any Grantor, which are absolute and unconditional, to pay the First Lien Obligations and the Second Lien Obligations as and when the same shall become due and payable in accordance with their terms. Any breach by any Grantor of its acknowledgment hereunder shall constitute a default under the First Lien Documents and the Second Lien Documents only to the extent provided therein.</w:t>
      </w:r>
    </w:p>
    <w:p>
      <w:pPr>
        <w:ind w:left="720"/>
        <w:jc w:val="both"/>
      </w:pPr>
      <w:r>
        <w:rPr>
          <w:b/>
          <w:i/>
          <w:highlight w:val="yellow"/>
        </w:rPr>
        <w:t>[AKM Note: Per instruction §11 (agreement solely among secured parties; Borrower and Holdings sign as acknowledging parties). Because the Grantors must comply with the payment blockage (§4.2), turnover, release and insurance provisions, we have identified the limited provisions they acknowledge. If the subsidiary Guarantors are added as acknowledging Grantors (see AKM Note to the preamble), the bracketed language applies.]</w:t>
      </w:r>
    </w:p>
    <w:p>
      <w:pPr>
        <w:ind w:firstLine="720"/>
        <w:jc w:val="both"/>
      </w:pPr>
      <w:r>
        <w:rPr>
          <w:b/>
        </w:rPr>
        <w:t xml:space="preserve">Section 9.6  </w:t>
      </w:r>
      <w:r>
        <w:rPr>
          <w:b/>
          <w:u w:val="single"/>
        </w:rPr>
        <w:t>Governing Law.</w:t>
      </w:r>
      <w:r>
        <w:t xml:space="preserve">  </w:t>
      </w:r>
      <w:r>
        <w:rPr>
          <w:b w:val="0"/>
          <w:i w:val="0"/>
        </w:rPr>
        <w:t>THIS AGREEMENT AND ANY CLAIM, CONTROVERSY, DISPUTE OR CAUSE OF ACTION (WHETHER IN CONTRACT OR TORT OR OTHERWISE) BASED UPON, ARISING OUT OF OR RELATING TO THIS AGREEMENT AND THE TRANSACTIONS CONTEMPLATED HEREBY SHALL BE GOVERNED BY, AND CONSTRUED IN ACCORDANCE WITH, THE LAW OF THE STATE OF NEW YORK, WITHOUT GIVING EFFECT TO ANY CONFLICTS OF LAW PRINCIPLES THEREOF (OTHER THAN SECTIONS 5-1401 AND 5-1402 OF THE NEW YORK GENERAL OBLIGATIONS LAW).</w:t>
      </w:r>
    </w:p>
    <w:p>
      <w:pPr>
        <w:ind w:firstLine="720"/>
        <w:jc w:val="both"/>
      </w:pPr>
      <w:r>
        <w:rPr>
          <w:b/>
        </w:rPr>
        <w:t xml:space="preserve">Section 9.7  </w:t>
      </w:r>
      <w:r>
        <w:rPr>
          <w:b/>
          <w:u w:val="single"/>
        </w:rPr>
        <w:t>Submission to Jurisdiction; Venue; Service of Process.</w:t>
      </w:r>
      <w:r>
        <w:t xml:space="preserve">  </w:t>
      </w:r>
      <w:r>
        <w:rPr>
          <w:b w:val="0"/>
          <w:i w:val="0"/>
        </w:rPr>
        <w:t xml:space="preserve">Each of the parties hereto irrevocably and unconditionally submits, for itself and its property, to the exclusive jurisdiction of the Supreme Court of the State of New York sitting in New York County and of the United States District Court for the Southern District of New York, and any appellate court from any thereof, in any action or proceeding arising out of or relating to this Agreement, and each of the parties hereto irrevocably and unconditionally agrees that all claims in respect of any such action or proceeding may be heard and determined in such New York State court or, to the fullest extent permitted by applicable law, in such Federal court; </w:t>
      </w:r>
      <w:r>
        <w:rPr>
          <w:b w:val="0"/>
          <w:i/>
        </w:rPr>
        <w:t>provided</w:t>
      </w:r>
      <w:r>
        <w:rPr>
          <w:b w:val="0"/>
          <w:i w:val="0"/>
        </w:rPr>
        <w:t xml:space="preserve"> that nothing herein shall limit the right of the First Lien Agent to bring proceedings in any court in which an Insolvency Proceeding is pending or in any jurisdiction in which Collateral is located to the extent necessary to enforce its rights in such Collateral. Each party irrevocably waives, to the fullest extent permitted by law, any objection to the laying of venue of any such action or proceeding in any such court and the defense of an inconvenient forum, and consents to service of process in the manner provided for notices in Section 9.9.</w:t>
      </w:r>
    </w:p>
    <w:p>
      <w:pPr>
        <w:ind w:firstLine="720"/>
        <w:jc w:val="both"/>
      </w:pPr>
      <w:r>
        <w:rPr>
          <w:b/>
        </w:rPr>
        <w:t xml:space="preserve">Section 9.8  </w:t>
      </w:r>
      <w:r>
        <w:rPr>
          <w:b/>
          <w:u w:val="single"/>
        </w:rPr>
        <w:t>WAIVER OF JURY TRIAL.</w:t>
      </w:r>
      <w:r>
        <w:t xml:space="preserve">  </w:t>
      </w:r>
      <w:r>
        <w:rPr>
          <w:b w:val="0"/>
          <w:i w:val="0"/>
        </w:rPr>
        <w:t>EACH PARTY HERETO HEREBY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BY, AMONG OTHER THINGS, THE MUTUAL WAIVERS AND CERTIFICATIONS IN THIS SECTION.</w:t>
      </w:r>
    </w:p>
    <w:p>
      <w:pPr>
        <w:ind w:firstLine="720"/>
        <w:jc w:val="both"/>
      </w:pPr>
      <w:r>
        <w:rPr>
          <w:b/>
        </w:rPr>
        <w:t xml:space="preserve">Section 9.9  </w:t>
      </w:r>
      <w:r>
        <w:rPr>
          <w:b/>
          <w:u w:val="single"/>
        </w:rPr>
        <w:t>Notices.</w:t>
      </w:r>
      <w:r>
        <w:t xml:space="preserve">  </w:t>
      </w:r>
      <w:r>
        <w:rPr>
          <w:b w:val="0"/>
          <w:i w:val="0"/>
        </w:rPr>
        <w:t>All notices and other communications provided for hereunder shall be in writing and shall be delivered by hand or overnight courier service, mailed by certified or registered mail or sent by electronic mail, addressed to each party at its address set forth in the First Lien Credit Agreement (in the case of the First Lien Agent) or the Second Lien Credit Agreement (in the case of the Second Lien Agent), and, in the case of the Borrower and Holdings, at the addresses set forth in the First Lien Credit Agreement, which as of the date hereof are as follows (or such other address as any party may designate by notice to the other parties):</w:t>
      </w:r>
    </w:p>
    <w:p>
      <w:pPr>
        <w:ind w:left="1080"/>
        <w:jc w:val="both"/>
      </w:pPr>
      <w:r>
        <w:rPr>
          <w:b w:val="0"/>
          <w:i w:val="0"/>
        </w:rPr>
        <w:t>If to the First Lien Agent: Pinnacle Credit Advisors LLC, 200 Park Avenue, 25th Floor, New York, NY 10166, Attention: Agency Services Group, Email: agencyservices@pinnaclecredit.com; with a copy (which shall not constitute notice) to Ashford, Keene &amp; Morrow LLP, [One][Two] Liberty Plaza, 53rd Floor, New York, NY 10006, Attention: [Jonathan R. Whitfield, Esq.][Garrett Whitmore, Esq.], Email: [jwhitfield@ashfordkeene.com][gwhitmore@akm-law.com].</w:t>
      </w:r>
    </w:p>
    <w:p>
      <w:pPr>
        <w:ind w:left="1080"/>
        <w:jc w:val="both"/>
      </w:pPr>
      <w:r>
        <w:rPr>
          <w:b w:val="0"/>
          <w:i w:val="0"/>
        </w:rPr>
        <w:t>If to the Second Lien Agent: Trident Capital Markets LLC, 1251 Avenue of the Americas, 40th Floor, New York, NY 10020, Attention: Agency Services Group, Telephone: (212) 555-6300, Email: [•]; with a copy (which shall not constitute notice) to Caldwell Reed LLP, 700 Louisiana Street, Suite 4100, Houston, TX 77002, Attention: Credit Finance Group, Telephone: (713) 555-2400.</w:t>
      </w:r>
    </w:p>
    <w:p>
      <w:pPr>
        <w:ind w:left="1080"/>
        <w:jc w:val="both"/>
      </w:pPr>
      <w:r>
        <w:rPr>
          <w:b w:val="0"/>
          <w:i w:val="0"/>
        </w:rPr>
        <w:t>If to the Borrower: Consolidated Thermal Systems, Inc., 7100 Industrial Parkway, Dayton, OH 45414, Attention: Chief Financial Officer, Email: cfo@consolidatedthermal.com, Telephone: (937) 555-4200.</w:t>
      </w:r>
    </w:p>
    <w:p>
      <w:pPr>
        <w:ind w:left="1080"/>
        <w:jc w:val="both"/>
      </w:pPr>
      <w:r>
        <w:rPr>
          <w:b w:val="0"/>
          <w:i w:val="0"/>
        </w:rPr>
        <w:t>If to Holdings: CTS Acquisition Holdings, LLC, c/o [Ridgeline Capital Management LLC][Ridgeline Capital Partners IV, L.P.], 400 Lexington Avenue, Suite 3200, New York, NY 10170, Attention: [Managing Director, Portfolio Operations][General Counsel], Email: portfolio-ops@ridgelinecapital.com; with a copy (which shall not constitute notice) to Thornburg &amp; Associates LLP, [address].</w:t>
      </w:r>
    </w:p>
    <w:p>
      <w:pPr>
        <w:ind w:firstLine="720"/>
        <w:jc w:val="both"/>
      </w:pPr>
      <w:r>
        <w:rPr>
          <w:b w:val="0"/>
          <w:i w:val="0"/>
        </w:rPr>
        <w:t>Notices shall be deemed given when received (or, if delivered by electronic mail, when sent, if sent during normal business hours of the recipient, and otherwise on the next Business Day).</w:t>
      </w:r>
    </w:p>
    <w:p>
      <w:pPr>
        <w:ind w:left="720"/>
        <w:jc w:val="both"/>
      </w:pPr>
      <w:r>
        <w:rPr>
          <w:b/>
          <w:i/>
          <w:highlight w:val="yellow"/>
        </w:rPr>
        <w:t>[AKM Note: Notice details conflict across the documents. (1) First Lien Credit Agreement §13.02 lists AKM at “One Liberty Plaza, 53rd Floor,” Attention: Jonathan R. Whitfield, Esq., jwhitfield@ashfordkeene.com; your signature block shows Two Liberty Plaza, 53rd Floor and gwhitmore@akm-law.com. One of these is wrong; if §13.02 of our own credit agreement is wrong it should be fixed before signing. (2) Holdings: First Lien Credit Agreement — c/o Ridgeline Capital Management LLC, Attention: Managing Director, Portfolio Operations; Second Lien Credit Agreement — c/o Ridgeline Capital Partners IV, L.P., Attention: General Counsel (same street address). (3) The Second Lien Credit Agreement gives no email addresses for Trident or Caldwell Reed. Confirm with Thornburg and Caldwell Reed.]</w:t>
      </w:r>
    </w:p>
    <w:p>
      <w:pPr>
        <w:ind w:firstLine="720"/>
        <w:jc w:val="both"/>
      </w:pPr>
      <w:r>
        <w:rPr>
          <w:b/>
        </w:rPr>
        <w:t xml:space="preserve">Section 9.10  </w:t>
      </w:r>
      <w:r>
        <w:rPr>
          <w:b/>
          <w:u w:val="single"/>
        </w:rPr>
        <w:t>Successors and Assigns; Additional Parties.</w:t>
      </w:r>
      <w:r>
        <w:t xml:space="preserve">  </w:t>
      </w:r>
      <w:r>
        <w:rPr>
          <w:b w:val="0"/>
          <w:i w:val="0"/>
        </w:rPr>
        <w:t>This Agreement shall be binding upon and inure to the benefit of the parties hereto and the Secured Parties and their respective successors and assigns. Each First Lien Secured Party and Second Lien Secured Party, by its acceptance of the benefits of the applicable credit documents, agrees to be bound hereby (including pursuant to Section 12.14 of the First Lien Credit Agreement and Sections 9.18(a) and 11.02 of the Second Lien Credit Agreement). Any successor or replacement First Lien Agent or Second Lien Agent shall become a party hereto by executing a joinder substantially in the form of Exhibit A, and any Person that becomes a Grantor after the date hereof shall execute an acknowledgment hereof in form reasonably satisfactory to the First Lien Agent.</w:t>
      </w:r>
    </w:p>
    <w:p>
      <w:pPr>
        <w:ind w:firstLine="720"/>
        <w:jc w:val="both"/>
      </w:pPr>
      <w:r>
        <w:rPr>
          <w:b/>
        </w:rPr>
        <w:t xml:space="preserve">Section 9.11  </w:t>
      </w:r>
      <w:r>
        <w:rPr>
          <w:b/>
          <w:u w:val="single"/>
        </w:rPr>
        <w:t>Third-Party Beneficiaries.</w:t>
      </w:r>
      <w:r>
        <w:t xml:space="preserve">  </w:t>
      </w:r>
      <w:r>
        <w:rPr>
          <w:b w:val="0"/>
          <w:i w:val="0"/>
        </w:rPr>
        <w:t>This Agreement and the rights and benefits hereof shall inure to the benefit of each of the parties hereto and their respective successors and assigns, and the First Lien Secured Parties and the Second Lien Secured Parties are intended third-party beneficiaries hereof. Except as set forth in the preceding sentence, no other Person (including any Grantor, any trustee in any Insolvency Proceeding, or any creditor of any Grantor) shall have or be entitled to assert rights or benefits hereunder.</w:t>
      </w:r>
    </w:p>
    <w:p>
      <w:pPr>
        <w:ind w:firstLine="720"/>
        <w:jc w:val="both"/>
      </w:pPr>
      <w:r>
        <w:rPr>
          <w:b/>
        </w:rPr>
        <w:t xml:space="preserve">Section 9.12  </w:t>
      </w:r>
      <w:r>
        <w:rPr>
          <w:b/>
          <w:u w:val="single"/>
        </w:rPr>
        <w:t>Severability.</w:t>
      </w:r>
      <w:r>
        <w:t xml:space="preserve">  </w:t>
      </w:r>
      <w:r>
        <w:rPr>
          <w:b w:val="0"/>
          <w:i w:val="0"/>
        </w:rPr>
        <w:t>If any provision of this Agreement is held to be invalid, illegal or unenforceable in any respect in any jurisdiction, such provision shall be ineffective only to the extent of such invalidity, illegality or unenforceability in such jurisdiction, without invalidating the remaining provisions hereof or affecting the validity of such provision in any other jurisdiction, and the parties shall endeavor in good-faith negotiations to replace the invalid provision with a valid provision the economic effect of which comes as close as possible to that of the invalid provision.</w:t>
      </w:r>
    </w:p>
    <w:p>
      <w:pPr>
        <w:ind w:firstLine="720"/>
        <w:jc w:val="both"/>
      </w:pPr>
      <w:r>
        <w:rPr>
          <w:b/>
        </w:rPr>
        <w:t xml:space="preserve">Section 9.13  </w:t>
      </w:r>
      <w:r>
        <w:rPr>
          <w:b/>
          <w:u w:val="single"/>
        </w:rPr>
        <w:t>Counterparts; Electronic Execution.</w:t>
      </w:r>
      <w:r>
        <w:t xml:space="preserve">  </w:t>
      </w:r>
      <w:r>
        <w:rPr>
          <w:b w:val="0"/>
          <w:i w:val="0"/>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electronic mail in portable document format (.pdf) or any other electronic means that reproduces an image of the actual executed signature page shall be effective as delivery of a manually executed counterpart. The words “execution,” “signed,” “signature” and words of like import herein shall be deemed to include electronic signatures and electronic records, each of which shall be of the same legal effect, validity or enforceability as a manually executed signature or the use of a paper-based recordkeeping system,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ind w:firstLine="720"/>
        <w:jc w:val="both"/>
      </w:pPr>
      <w:r>
        <w:rPr>
          <w:b/>
        </w:rPr>
        <w:t xml:space="preserve">Section 9.14  </w:t>
      </w:r>
      <w:r>
        <w:rPr>
          <w:b/>
          <w:u w:val="single"/>
        </w:rPr>
        <w:t>Integration.</w:t>
      </w:r>
      <w:r>
        <w:t xml:space="preserve">  </w:t>
      </w:r>
      <w:r>
        <w:rPr>
          <w:b w:val="0"/>
          <w:i w:val="0"/>
        </w:rPr>
        <w:t>This Agreement, together with the First Lien Documents and the Second Lien Documents, represents the entire agreement of the parties hereto with respect to the subject matter hereof and supersedes any and all prior agreements and understandings, oral or written, relating to the subject matter hereof.</w:t>
      </w:r>
    </w:p>
    <w:p>
      <w:pPr>
        <w:ind w:firstLine="720"/>
        <w:jc w:val="both"/>
      </w:pPr>
      <w:r>
        <w:rPr>
          <w:b/>
        </w:rPr>
        <w:t xml:space="preserve">Section 9.15  </w:t>
      </w:r>
      <w:r>
        <w:rPr>
          <w:b/>
          <w:u w:val="single"/>
        </w:rPr>
        <w:t>Agent Capacities.</w:t>
      </w:r>
      <w:r>
        <w:t xml:space="preserve">  </w:t>
      </w:r>
      <w:r>
        <w:rPr>
          <w:b w:val="0"/>
          <w:i w:val="0"/>
        </w:rPr>
        <w:t>Each of the First Lien Agent and the Second Lien Agent is entering into this Agreement solely in its capacities as agent under the applicable credit agreement and not in its individual capacity, and shall be entitled to all of the rights, privileges, protections and immunities afforded to it under the First Lien Credit Agreement or the Second Lien Credit Agreement, as applicable. The Second Lien Agent represents and warrants that it is authorized under the Second Lien Credit Agreement (including Section 11.02 thereof), in each of its capacities hereunder, to enter into this Agreement and to bind the Second Lien Secured Parties hereto, and the First Lien Agent represents and warrants that it is so authorized under Section 12.14 of the First Lien Credit Agreement.</w:t>
      </w:r>
    </w:p>
    <w:p>
      <w:pPr>
        <w:ind w:firstLine="720"/>
        <w:jc w:val="both"/>
      </w:pPr>
      <w:r>
        <w:rPr>
          <w:b/>
        </w:rPr>
        <w:t xml:space="preserve">Section 9.16  </w:t>
      </w:r>
      <w:r>
        <w:rPr>
          <w:b/>
          <w:u w:val="single"/>
        </w:rPr>
        <w:t>Provisions Solely to Define Relative Rights.</w:t>
      </w:r>
      <w:r>
        <w:t xml:space="preserve">  </w:t>
      </w:r>
      <w:r>
        <w:rPr>
          <w:b w:val="0"/>
          <w:i w:val="0"/>
        </w:rPr>
        <w:t>The provisions of this Agreement are and are intended solely for the purpose of defining the relative rights of the First Lien Secured Parties on the one hand and the Second Lien Secured Parties on the other hand. Nothing in this Agreement is intended to or shall impair the rights of any Grantor or the obligations of any Grantor to pay the First Lien Obligations and the Second Lien Obligations as and when the same shall become due and payable in accordance with their terms.</w:t>
      </w:r>
    </w:p>
    <w:p>
      <w:pPr>
        <w:jc w:val="center"/>
      </w:pPr>
      <w:r>
        <w:rPr>
          <w:b w:val="0"/>
          <w:i w:val="0"/>
        </w:rPr>
        <w:t>[Signature pages follow]</w:t>
      </w:r>
    </w:p>
    <w:p>
      <w:r>
        <w:br w:type="page"/>
      </w:r>
    </w:p>
    <w:p>
      <w:pPr>
        <w:ind w:firstLine="720"/>
        <w:jc w:val="both"/>
      </w:pPr>
      <w:r>
        <w:rPr>
          <w:b w:val="0"/>
          <w:i w:val="0"/>
        </w:rPr>
        <w:t>IN WITNESS WHEREOF, the parties hereto have caused this Agreement to be duly executed as of the date first written above.</w:t>
      </w:r>
    </w:p>
    <w:p>
      <w:pPr>
        <w:keepNext/>
        <w:spacing w:before="280"/>
      </w:pPr>
      <w:r>
        <w:rPr>
          <w:b/>
          <w:i w:val="0"/>
        </w:rPr>
        <w:t>PINNACLE CREDIT ADVISORS LLC,</w:t>
      </w:r>
      <w:r>
        <w:br/>
        <w:t>as First Lien Administrative Agent and First Lien Collateral Agent</w:t>
      </w:r>
    </w:p>
    <w:p>
      <w:r>
        <w:t>By: ______________________________</w:t>
        <w:br/>
        <w:t>Name:</w:t>
        <w:br/>
        <w:t>Title:</w:t>
      </w:r>
    </w:p>
    <w:p>
      <w:pPr>
        <w:keepNext/>
        <w:spacing w:before="280"/>
      </w:pPr>
      <w:r>
        <w:rPr>
          <w:b/>
          <w:i w:val="0"/>
        </w:rPr>
        <w:t>TRIDENT CAPITAL MARKETS LLC,</w:t>
      </w:r>
      <w:r>
        <w:br/>
        <w:t>as Second Lien Administrative Agent and Second Lien Collateral Agent</w:t>
      </w:r>
    </w:p>
    <w:p>
      <w:r>
        <w:t>By: ______________________________</w:t>
        <w:br/>
        <w:t>Name:</w:t>
        <w:br/>
        <w:t>Title:</w:t>
      </w:r>
    </w:p>
    <w:p>
      <w:r>
        <w:br w:type="page"/>
      </w:r>
    </w:p>
    <w:p>
      <w:pPr>
        <w:keepNext/>
        <w:spacing w:before="240"/>
        <w:jc w:val="center"/>
      </w:pPr>
      <w:r>
        <w:rPr>
          <w:b/>
          <w:i w:val="0"/>
          <w:sz w:val="24"/>
        </w:rPr>
        <w:t>ACKNOWLEDGMENT OF GRANTORS</w:t>
      </w:r>
    </w:p>
    <w:p>
      <w:pPr>
        <w:ind w:firstLine="720"/>
        <w:jc w:val="both"/>
      </w:pPr>
      <w:r>
        <w:rPr>
          <w:b w:val="0"/>
          <w:i w:val="0"/>
        </w:rPr>
        <w:t>Each of the undersigned hereby acknowledges that it has received a copy of the foregoing First Lien/Second Lien Intercreditor Agreement and consents thereto, agrees to recognize all rights granted thereby to the First Lien Agent, the First Lien Secured Parties, the Second Lien Agent and the Second Lien Secured Parties, and agrees to be bound by the provisions thereof expressly applicable to it (including Sections 3.5, 4.2, 4.3, 5.1(b), 5.4(b), 5.5 and 9.4 thereof), in each case subject to Section 9.5 thereof. Each of the undersigned acknowledges that such Agreement is solely an agreement among the Secured Parties and does not create any additional obligations of the undersigned except as expressly set forth therein.</w:t>
      </w:r>
    </w:p>
    <w:p>
      <w:pPr>
        <w:keepNext/>
        <w:spacing w:before="280"/>
      </w:pPr>
      <w:r>
        <w:rPr>
          <w:b/>
          <w:i w:val="0"/>
        </w:rPr>
        <w:t>CONSOLIDATED THERMAL SYSTEMS, INC.,</w:t>
      </w:r>
      <w:r>
        <w:br/>
        <w:t>as Borrower</w:t>
      </w:r>
    </w:p>
    <w:p>
      <w:r>
        <w:t>By: ______________________________</w:t>
        <w:br/>
        <w:t>Name:</w:t>
        <w:br/>
        <w:t>Title:</w:t>
      </w:r>
    </w:p>
    <w:p>
      <w:pPr>
        <w:keepNext/>
        <w:spacing w:before="280"/>
      </w:pPr>
      <w:r>
        <w:rPr>
          <w:b/>
          <w:i w:val="0"/>
        </w:rPr>
        <w:t>CTS ACQUISITION HOLDINGS, LLC,</w:t>
      </w:r>
      <w:r>
        <w:br/>
        <w:t>as Holdings</w:t>
      </w:r>
    </w:p>
    <w:p>
      <w:r>
        <w:t>By: ______________________________</w:t>
        <w:br/>
        <w:t>Name:</w:t>
        <w:br/>
        <w:t>Title:</w:t>
      </w:r>
    </w:p>
    <w:p>
      <w:pPr>
        <w:keepNext/>
        <w:spacing w:before="280"/>
      </w:pPr>
      <w:r>
        <w:rPr>
          <w:b/>
          <w:i w:val="0"/>
        </w:rPr>
        <w:t>[CTS ENGINEERING SOLUTIONS, INC.,</w:t>
      </w:r>
      <w:r>
        <w:br/>
        <w:t>as a Grantor]</w:t>
      </w:r>
    </w:p>
    <w:p>
      <w:r>
        <w:t>By: ______________________________</w:t>
        <w:br/>
        <w:t>Name:</w:t>
        <w:br/>
        <w:t>Title:</w:t>
      </w:r>
    </w:p>
    <w:p>
      <w:pPr>
        <w:keepNext/>
        <w:spacing w:before="280"/>
      </w:pPr>
      <w:r>
        <w:rPr>
          <w:b/>
          <w:i w:val="0"/>
        </w:rPr>
        <w:t>[CTS FABRICATION SERVICES, LLC,</w:t>
      </w:r>
      <w:r>
        <w:br/>
        <w:t>as a Grantor]</w:t>
      </w:r>
    </w:p>
    <w:p>
      <w:r>
        <w:t>By: ______________________________</w:t>
        <w:br/>
        <w:t>Name:</w:t>
        <w:br/>
        <w:t>Title:</w:t>
      </w:r>
    </w:p>
    <w:p>
      <w:pPr>
        <w:keepNext/>
        <w:spacing w:before="280"/>
      </w:pPr>
      <w:r>
        <w:rPr>
          <w:b/>
          <w:i w:val="0"/>
        </w:rPr>
        <w:t>[CTS ASSEMBLY &amp; TESTING, LLC,</w:t>
      </w:r>
      <w:r>
        <w:br/>
        <w:t>as a Grantor]</w:t>
      </w:r>
    </w:p>
    <w:p>
      <w:r>
        <w:t>By: ______________________________</w:t>
        <w:br/>
        <w:t>Name:</w:t>
        <w:br/>
        <w:t>Title:</w:t>
      </w:r>
    </w:p>
    <w:p>
      <w:pPr>
        <w:keepNext/>
        <w:spacing w:before="280"/>
      </w:pPr>
      <w:r>
        <w:rPr>
          <w:b/>
          <w:i w:val="0"/>
        </w:rPr>
        <w:t>[CTS IP HOLDINGS, INC.,</w:t>
      </w:r>
      <w:r>
        <w:br/>
        <w:t>as a Grantor]</w:t>
      </w:r>
    </w:p>
    <w:p>
      <w:r>
        <w:t>By: ______________________________</w:t>
        <w:br/>
        <w:t>Name:</w:t>
        <w:br/>
        <w:t>Title:</w:t>
      </w:r>
    </w:p>
    <w:p>
      <w:r>
        <w:br w:type="page"/>
      </w:r>
    </w:p>
    <w:p>
      <w:pPr>
        <w:keepNext/>
        <w:spacing w:before="240"/>
        <w:jc w:val="center"/>
      </w:pPr>
      <w:r>
        <w:rPr>
          <w:b/>
          <w:i w:val="0"/>
          <w:sz w:val="24"/>
        </w:rPr>
        <w:t>EXHIBIT A — FORM OF JOINDER</w:t>
      </w:r>
    </w:p>
    <w:p>
      <w:pPr>
        <w:ind w:firstLine="720"/>
        <w:jc w:val="both"/>
      </w:pPr>
      <w:r>
        <w:rPr>
          <w:b w:val="0"/>
          <w:i w:val="0"/>
        </w:rPr>
        <w:t>JOINDER NO. [•], dated as of [•], to the First Lien/Second Lien Intercreditor Agreement dated as of October 15, 2024 (as amended, restated, supplemented or otherwise modified from time to time, the “</w:t>
      </w:r>
      <w:r>
        <w:rPr>
          <w:b/>
          <w:i w:val="0"/>
        </w:rPr>
        <w:t>Intercreditor Agreement</w:t>
      </w:r>
      <w:r>
        <w:rPr>
          <w:b w:val="0"/>
          <w:i w:val="0"/>
        </w:rPr>
        <w:t>”), among Pinnacle Credit Advisors LLC, as First Lien Agent, Trident Capital Markets LLC, as Second Lien Agent, and the other parties thereto. Capitalized terms used herein without definition have the meanings given in the Intercreditor Agreement.</w:t>
      </w:r>
    </w:p>
    <w:p>
      <w:pPr>
        <w:ind w:firstLine="720"/>
        <w:jc w:val="both"/>
      </w:pPr>
      <w:r>
        <w:rPr>
          <w:b w:val="0"/>
          <w:i w:val="0"/>
        </w:rPr>
        <w:t>The undersigned, [NAME OF NEW AGENT], as [administrative agent and collateral agent] for the holders of [describe Refinancing Indebtedness] (the “</w:t>
      </w:r>
      <w:r>
        <w:rPr>
          <w:b/>
          <w:i w:val="0"/>
        </w:rPr>
        <w:t>New Agent</w:t>
      </w:r>
      <w:r>
        <w:rPr>
          <w:b w:val="0"/>
          <w:i w:val="0"/>
        </w:rPr>
        <w:t>”), hereby (a) agrees to become party to the Intercreditor Agreement as [First Lien Agent][Second Lien Agent] for all purposes thereof on the terms set forth therein, and to be bound by the terms thereof as fully as if it had been an original signatory thereto, (b) represents that it has been authorized by the holders of such Indebtedness to become party to, and to bind such holders to, the Intercreditor Agreement, and (c) designates the following address for notices: [•]. The obligations under [describe Refinancing Indebtedness] shall constitute [First Lien Obligations][Second Lien Obligations] for all purposes of the Intercreditor Agreement. This Joinder shall be governed by the law of the State of New York, and Sections 9.7 and 9.8 of the Intercreditor Agreement apply hereto mutatis mutandis.</w:t>
      </w:r>
    </w:p>
    <w:p>
      <w:pPr>
        <w:keepNext/>
        <w:spacing w:before="280"/>
      </w:pPr>
      <w:r>
        <w:rPr>
          <w:b/>
          <w:i w:val="0"/>
        </w:rPr>
        <w:t>[NAME OF NEW AGENT],</w:t>
      </w:r>
      <w:r>
        <w:br/>
        <w:t>as New Agent</w:t>
      </w:r>
    </w:p>
    <w:p>
      <w:r>
        <w:t>By: ______________________________</w:t>
        <w:br/>
        <w:t>Name:</w:t>
        <w:br/>
        <w:t>Title:</w:t>
      </w:r>
    </w:p>
    <w:p>
      <w:pPr>
        <w:keepNext/>
        <w:spacing w:before="280"/>
      </w:pPr>
      <w:r>
        <w:rPr>
          <w:b/>
          <w:i w:val="0"/>
        </w:rPr>
        <w:t>Acknowledged: PINNACLE CREDIT ADVISORS LLC [or successor],</w:t>
      </w:r>
      <w:r>
        <w:br/>
        <w:t>as First Lien Agent</w:t>
      </w:r>
    </w:p>
    <w:p>
      <w:r>
        <w:t>By: ______________________________</w:t>
        <w:br/>
        <w:t>Name:</w:t>
        <w:br/>
        <w:t>Title:</w:t>
      </w:r>
    </w:p>
    <w:p>
      <w:pPr>
        <w:keepNext/>
        <w:spacing w:before="280"/>
      </w:pPr>
      <w:r>
        <w:rPr>
          <w:b/>
          <w:i w:val="0"/>
        </w:rPr>
        <w:t>Acknowledged: TRIDENT CAPITAL MARKETS LLC [or successor],</w:t>
      </w:r>
      <w:r>
        <w:br/>
        <w:t>as Second Lien Agent</w:t>
      </w:r>
    </w:p>
    <w:p>
      <w:r>
        <w:t>By: ______________________________</w:t>
        <w:br/>
        <w:t>Name:</w:t>
        <w:br/>
        <w:t>Title: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AKM Draft 10/12/2024 — Privileged &amp; Confidential — Attorney Work Product — Subject to Review by Client and Sponsor Counsel — Not for Circulation to Caldwell Reed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