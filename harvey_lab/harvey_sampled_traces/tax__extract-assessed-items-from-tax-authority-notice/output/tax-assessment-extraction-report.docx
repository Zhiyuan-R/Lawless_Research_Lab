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18"/>
        </w:rPr>
        <w:t>PRIVILEGED AND CONFIDENTIAL — ATTORNEY-CLIENT COMMUNICATION / ATTORNEY WORK PRODUCT</w:t>
      </w:r>
    </w:p>
    <w:p>
      <w:pPr>
        <w:jc w:val="center"/>
      </w:pPr>
      <w:r>
        <w:rPr>
          <w:b w:val="0"/>
          <w:i/>
          <w:sz w:val="17"/>
        </w:rPr>
        <w:t>Prepared at the direction of counsel; Pinnacle Tax Advisors LLC participation under Kovel arrangement</w:t>
      </w:r>
    </w:p>
    <w:p>
      <w:pPr>
        <w:pStyle w:val="Title"/>
      </w:pPr>
      <w:r>
        <w:t>Tax Assessment Extraction and Verification Report</w:t>
      </w:r>
    </w:p>
    <w:p>
      <w:r>
        <w:rPr>
          <w:b/>
          <w:i w:val="0"/>
        </w:rPr>
        <w:t>Greystone Industrial Holdings, Inc. — Ohio Department of Taxation Final Assessment Notice dated June 14, 2024</w:t>
      </w:r>
    </w:p>
    <w:tbl>
      <w:tblPr>
        <w:tblStyle w:val="TableGrid"/>
        <w:tblW w:type="auto" w:w="0"/>
        <w:tblLook w:firstColumn="1" w:firstRow="1" w:lastColumn="0" w:lastRow="0" w:noHBand="0" w:noVBand="1" w:val="04A0"/>
      </w:tblPr>
      <w:tblGrid>
        <w:gridCol w:w="4968"/>
        <w:gridCol w:w="4968"/>
      </w:tblGrid>
      <w:tr>
        <w:tc>
          <w:tcPr>
            <w:tcW w:type="dxa" w:w="2304"/>
            <w:shd w:val="clear" w:color="auto" w:fill="D9E2F3"/>
          </w:tcPr>
          <w:p>
            <w:r/>
            <w:r>
              <w:rPr>
                <w:b/>
                <w:sz w:val="18"/>
              </w:rPr>
              <w:t>Field</w:t>
            </w:r>
          </w:p>
        </w:tc>
        <w:tc>
          <w:tcPr>
            <w:tcW w:type="dxa" w:w="7632"/>
            <w:shd w:val="clear" w:color="auto" w:fill="D9E2F3"/>
          </w:tcPr>
          <w:p>
            <w:r/>
            <w:r>
              <w:rPr>
                <w:b/>
                <w:sz w:val="18"/>
              </w:rPr>
              <w:t>Detail</w:t>
            </w:r>
          </w:p>
        </w:tc>
      </w:tr>
      <w:tr>
        <w:tc>
          <w:tcPr>
            <w:tcW w:type="dxa" w:w="2304"/>
          </w:tcPr>
          <w:p>
            <w:r/>
            <w:r>
              <w:rPr>
                <w:sz w:val="18"/>
              </w:rPr>
              <w:t>To</w:t>
            </w:r>
          </w:p>
        </w:tc>
        <w:tc>
          <w:tcPr>
            <w:tcW w:type="dxa" w:w="7632"/>
          </w:tcPr>
          <w:p>
            <w:r/>
            <w:r>
              <w:rPr>
                <w:sz w:val="18"/>
              </w:rPr>
              <w:t>Patricia Navarro, Partner, Braddock &amp; Lyle LLP</w:t>
            </w:r>
          </w:p>
        </w:tc>
      </w:tr>
      <w:tr>
        <w:tc>
          <w:tcPr>
            <w:tcW w:type="dxa" w:w="2304"/>
          </w:tcPr>
          <w:p>
            <w:r/>
            <w:r>
              <w:rPr>
                <w:sz w:val="18"/>
              </w:rPr>
              <w:t>Client</w:t>
            </w:r>
          </w:p>
        </w:tc>
        <w:tc>
          <w:tcPr>
            <w:tcW w:type="dxa" w:w="7632"/>
          </w:tcPr>
          <w:p>
            <w:r/>
            <w:r>
              <w:rPr>
                <w:sz w:val="18"/>
              </w:rPr>
              <w:t>Greystone Industrial Holdings, Inc. (FEIN 34-1987652; Ohio Tax ID 00-874231), 4510 Brecksville Road, Suite 300, Richfield, Ohio 44286; client contact Victoria Chen, VP of Tax</w:t>
            </w:r>
          </w:p>
        </w:tc>
      </w:tr>
      <w:tr>
        <w:tc>
          <w:tcPr>
            <w:tcW w:type="dxa" w:w="2304"/>
          </w:tcPr>
          <w:p>
            <w:r/>
            <w:r>
              <w:rPr>
                <w:sz w:val="18"/>
              </w:rPr>
              <w:t>Matter</w:t>
            </w:r>
          </w:p>
        </w:tc>
        <w:tc>
          <w:tcPr>
            <w:tcW w:type="dxa" w:w="7632"/>
          </w:tcPr>
          <w:p>
            <w:r/>
            <w:r>
              <w:rPr>
                <w:sz w:val="18"/>
              </w:rPr>
              <w:t>Review of ODT Final Assessment Notice, Assessment Case No. ODT-AUD-2023-07814 (Engagement Scope Items 1–4, engagement email of June 20, 2024)</w:t>
            </w:r>
          </w:p>
        </w:tc>
      </w:tr>
      <w:tr>
        <w:tc>
          <w:tcPr>
            <w:tcW w:type="dxa" w:w="2304"/>
          </w:tcPr>
          <w:p>
            <w:r/>
            <w:r>
              <w:rPr>
                <w:sz w:val="18"/>
              </w:rPr>
              <w:t>Assessment total per notice</w:t>
            </w:r>
          </w:p>
        </w:tc>
        <w:tc>
          <w:tcPr>
            <w:tcW w:type="dxa" w:w="7632"/>
          </w:tcPr>
          <w:p>
            <w:r/>
            <w:r>
              <w:rPr>
                <w:sz w:val="18"/>
              </w:rPr>
              <w:t>$424,871.04 (deficiency $324,665.75; penalties $48,817.93; interest $51,387.36)</w:t>
            </w:r>
          </w:p>
        </w:tc>
      </w:tr>
      <w:tr>
        <w:tc>
          <w:tcPr>
            <w:tcW w:type="dxa" w:w="2304"/>
          </w:tcPr>
          <w:p>
            <w:r/>
            <w:r>
              <w:rPr>
                <w:sz w:val="18"/>
              </w:rPr>
              <w:t>Critical deadline</w:t>
            </w:r>
          </w:p>
        </w:tc>
        <w:tc>
          <w:tcPr>
            <w:tcW w:type="dxa" w:w="7632"/>
          </w:tcPr>
          <w:p>
            <w:r/>
            <w:r>
              <w:rPr>
                <w:sz w:val="18"/>
              </w:rPr>
              <w:t>Petition for Reassessment and payment / bond / stay: on or before August 13, 2024 (60 days from June 14, 2024, as stated in the notice). Internal target for this report: July 19, 2024.</w:t>
            </w:r>
          </w:p>
        </w:tc>
      </w:tr>
      <w:tr>
        <w:tc>
          <w:tcPr>
            <w:tcW w:type="dxa" w:w="2304"/>
          </w:tcPr>
          <w:p>
            <w:r/>
            <w:r>
              <w:rPr>
                <w:sz w:val="18"/>
              </w:rPr>
              <w:t>Status</w:t>
            </w:r>
          </w:p>
        </w:tc>
        <w:tc>
          <w:tcPr>
            <w:tcW w:type="dxa" w:w="7632"/>
          </w:tcPr>
          <w:p>
            <w:r/>
            <w:r>
              <w:rPr>
                <w:sz w:val="18"/>
              </w:rPr>
              <w:t>Draft for partner review. Legal positions flagged "confirm" require statutory/authority verification (B&amp;L research / Pinnacle) before use in the Petition.</w:t>
            </w:r>
          </w:p>
        </w:tc>
      </w:tr>
    </w:tbl>
    <w:p/>
    <w:p>
      <w:pPr>
        <w:pStyle w:val="Heading1"/>
      </w:pPr>
      <w:r>
        <w:t>1. Executive Summary</w:t>
      </w:r>
    </w:p>
    <w:p>
      <w:r>
        <w:rPr>
          <w:b w:val="0"/>
          <w:i w:val="0"/>
        </w:rPr>
        <w:t>We extracted every assessed item from the Final Assessment Notice (the "Notice") and its Schedules A-1, B-3, C-1, C-2 and C-4, independently recomputed every figure, and cross-referenced the Notice against the ODT Preliminary Findings letter (February 12, 2024), Greystone’s Protest letter (March 28, 2024), the engagement email (June 20, 2024), and Greystone’s internal tax-assessment tracker (prepared June 24, 2024). The headline totals in the Notice foot and cross-foot correctly, but the supporting schedules do not support several of the narrative figures, the interest computations use three different rates and two different methods for overlapping periods, and the Notice fails to respond at all to one of Greystone’s four protest arguments. Key conclusions:</w:t>
      </w:r>
    </w:p>
    <w:p>
      <w:pPr>
        <w:pStyle w:val="ListBullet"/>
      </w:pPr>
      <w:r>
        <w:rPr>
          <w:b/>
        </w:rPr>
        <w:t xml:space="preserve">Overall: </w:t>
      </w:r>
      <w:r>
        <w:t xml:space="preserve"> Every item in the Notice ($424,871.04) is contested or contestable to some degree. We recommend a timely Petition for Reassessment covering all items, with the strongest challenges directed at WHT-1 (municipal component), SUT-1, SUT-2, the CAT management-fee and Canadian licensing situsing, the SUT-4 50% penalty, and the interest methodology.</w:t>
      </w:r>
    </w:p>
    <w:p>
      <w:pPr>
        <w:pStyle w:val="ListBullet"/>
      </w:pPr>
      <w:r>
        <w:rPr>
          <w:b/>
        </w:rPr>
        <w:t xml:space="preserve">Computational and schedule errors confirmed: </w:t>
      </w:r>
      <w:r>
        <w:t xml:space="preserve"> (a) Schedule C-2 Cuyahoga County invoices total $587,400, not the $623,000 used to compute the county surtax (overstatement $35,600 of base / $801.00 tax, $1,018.47 with penalty and interest); (b) Schedule B-3 lists only 12 employees and $1,204,600 of wages versus 14 employees and $1,247,600 in the narrative (unsupported wages $43,000 / $1,290.00 deficiency, $1,786.65 with penalty and interest), and 11 of the 12 Schedule B-3 badge numbers do not match the 14 badge numbers listed in the Preliminary Findings; (c) Schedule A-1 compound-interest factors are misstated for all three CAT years; (d) SUT-3 interest is overstated by $0.10 (arithmetic error); (e) Schedule C-2 identifies ten different customers, while the Notice and Preliminary Findings describe SUT-1 as sales to four customers.</w:t>
      </w:r>
    </w:p>
    <w:p>
      <w:pPr>
        <w:pStyle w:val="ListBullet"/>
      </w:pPr>
      <w:r>
        <w:rPr>
          <w:b/>
        </w:rPr>
        <w:t xml:space="preserve">Procedural defects: </w:t>
      </w:r>
      <w:r>
        <w:t xml:space="preserve"> The Notice’s Section VII lists all four protest arguments but responds only to Arguments 2, 3 and 4; there is no response to Argument 1 (CAT related-member exclusion for $12,075,000 of management fees). The Notice also misattributes the protest to Ms. Navarro (it was signed by Ms. Chen), and does not indicate that the conference Greystone requested was held.</w:t>
      </w:r>
    </w:p>
    <w:p>
      <w:pPr>
        <w:pStyle w:val="ListBullet"/>
      </w:pPr>
      <w:r>
        <w:rPr>
          <w:b/>
        </w:rPr>
        <w:t xml:space="preserve">Statute of limitations: </w:t>
      </w:r>
      <w:r>
        <w:t xml:space="preserve"> The Notice reduced SUT-3 2020 service revenue from $132,100 (Preliminary Findings) to $127,300 without explanation and dropped the quarterly breakdown that the Preliminary Findings provided. The Preliminary Findings show Q1 2020 service revenue of $31,400 on a return due April 23, 2020 — more than four years before the June 14, 2024 assessment. Subject to confirming the effect of the 2020 COVID-19 tolling legislation (H.B. 197) and whether Greystone signed any limitations waiver, this portion appears time-barred.</w:t>
      </w:r>
    </w:p>
    <w:p>
      <w:pPr>
        <w:pStyle w:val="ListBullet"/>
      </w:pPr>
      <w:r>
        <w:rPr>
          <w:b/>
        </w:rPr>
        <w:t xml:space="preserve">Substantive theory problems: </w:t>
      </w:r>
      <w:r>
        <w:t xml:space="preserve"> SUT-1 rests on an internally contradictory theory: if the four customers are "retail resellers" (ODT’s finding), their purchases are sales for resale, which are not taxable retail sales to Greystone’s customers. The WHT-1 school district component appears to rest on the wrong nexus (work location rather than employee residence), and the municipal component is outside ODT’s administrative authority (City of Columbus administers its own tax under R.C. Chapter 718).</w:t>
      </w:r>
    </w:p>
    <w:p>
      <w:pPr>
        <w:pStyle w:val="ListBullet"/>
      </w:pPr>
      <w:r>
        <w:rPr>
          <w:b/>
        </w:rPr>
        <w:t xml:space="preserve">Petition mechanics: </w:t>
      </w:r>
      <w:r>
        <w:t xml:space="preserve"> The Notice, the engagement email and the tracker all cite R.C. 5717.02 as the basis of the Petition for Reassessment. R.C. 5717.02 governs appeals to the Board of Tax Appeals; the petition provisions are tax-specific (e.g., R.C. 5739.13 (sales/use), 5747.13 (withholding), 5751.09 (CAT)) (confirm). The petition should cite the correct provisions. The Notice is also internally inconsistent on whether payment is due if a petition is filed (cover letter vs. Section VIII); and for collected-but-unremitted tax (SUT-4) Ohio may require payment of that portion with the petition (confirm).</w:t>
      </w:r>
    </w:p>
    <w:p>
      <w:r>
        <w:rPr>
          <w:b/>
          <w:i w:val="0"/>
        </w:rPr>
        <w:t>Summary of challengeable exposure (amounts as assessed, including allocable penalty and interest):</w:t>
      </w:r>
    </w:p>
    <w:tbl>
      <w:tblPr>
        <w:tblStyle w:val="TableGrid"/>
        <w:tblW w:type="auto" w:w="0"/>
        <w:tblLook w:firstColumn="1" w:firstRow="1" w:lastColumn="0" w:lastRow="0" w:noHBand="0" w:noVBand="1" w:val="04A0"/>
      </w:tblPr>
      <w:tblGrid>
        <w:gridCol w:w="2484"/>
        <w:gridCol w:w="2484"/>
        <w:gridCol w:w="2484"/>
        <w:gridCol w:w="2484"/>
      </w:tblGrid>
      <w:tr>
        <w:tc>
          <w:tcPr>
            <w:tcW w:type="dxa" w:w="2304"/>
            <w:shd w:val="clear" w:color="auto" w:fill="D9E2F3"/>
          </w:tcPr>
          <w:p>
            <w:r/>
            <w:r>
              <w:rPr>
                <w:b/>
                <w:sz w:val="17"/>
              </w:rPr>
              <w:t>Tier</w:t>
            </w:r>
          </w:p>
        </w:tc>
        <w:tc>
          <w:tcPr>
            <w:tcW w:type="dxa" w:w="3456"/>
            <w:shd w:val="clear" w:color="auto" w:fill="D9E2F3"/>
          </w:tcPr>
          <w:p>
            <w:r/>
            <w:r>
              <w:rPr>
                <w:b/>
                <w:sz w:val="17"/>
              </w:rPr>
              <w:t>Issue</w:t>
            </w:r>
          </w:p>
        </w:tc>
        <w:tc>
          <w:tcPr>
            <w:tcW w:type="dxa" w:w="2160"/>
            <w:shd w:val="clear" w:color="auto" w:fill="D9E2F3"/>
          </w:tcPr>
          <w:p>
            <w:r/>
            <w:r>
              <w:rPr>
                <w:b/>
                <w:sz w:val="17"/>
              </w:rPr>
              <w:t>Amount at stake</w:t>
            </w:r>
          </w:p>
        </w:tc>
        <w:tc>
          <w:tcPr>
            <w:tcW w:type="dxa" w:w="2016"/>
            <w:shd w:val="clear" w:color="auto" w:fill="D9E2F3"/>
          </w:tcPr>
          <w:p>
            <w:r/>
            <w:r>
              <w:rPr>
                <w:b/>
                <w:sz w:val="17"/>
              </w:rPr>
              <w:t>Assessment</w:t>
            </w:r>
          </w:p>
        </w:tc>
      </w:tr>
      <w:tr>
        <w:tc>
          <w:tcPr>
            <w:tcW w:type="dxa" w:w="2304"/>
          </w:tcPr>
          <w:p>
            <w:r/>
            <w:r>
              <w:rPr>
                <w:sz w:val="17"/>
              </w:rPr>
              <w:t>1 — Arithmetic / schedule errors (should be conceded by ODT)</w:t>
            </w:r>
          </w:p>
        </w:tc>
        <w:tc>
          <w:tcPr>
            <w:tcW w:type="dxa" w:w="3456"/>
          </w:tcPr>
          <w:p>
            <w:r/>
            <w:r>
              <w:rPr>
                <w:sz w:val="17"/>
              </w:rPr>
              <w:t>SUT-1 Cuyahoga base; WHT-1 unsupported wages; CAT factor errors (net); SUT-3 $0.10</w:t>
            </w:r>
          </w:p>
        </w:tc>
        <w:tc>
          <w:tcPr>
            <w:tcW w:type="dxa" w:w="2160"/>
          </w:tcPr>
          <w:p>
            <w:r/>
            <w:r>
              <w:rPr>
                <w:sz w:val="17"/>
              </w:rPr>
              <w:t>$2,792.49 net ($2,805.22 of reductions less $12.73 CAT factor correction in ODT’s favor)</w:t>
            </w:r>
          </w:p>
        </w:tc>
        <w:tc>
          <w:tcPr>
            <w:tcW w:type="dxa" w:w="2016"/>
          </w:tcPr>
          <w:p>
            <w:r/>
            <w:r>
              <w:rPr>
                <w:sz w:val="17"/>
              </w:rPr>
              <w:t>Strong — documentary</w:t>
            </w:r>
          </w:p>
        </w:tc>
      </w:tr>
      <w:tr>
        <w:tc>
          <w:tcPr>
            <w:tcW w:type="dxa" w:w="2304"/>
          </w:tcPr>
          <w:p>
            <w:r/>
            <w:r>
              <w:rPr>
                <w:sz w:val="17"/>
              </w:rPr>
              <w:t>2 — Statute of limitations</w:t>
            </w:r>
          </w:p>
        </w:tc>
        <w:tc>
          <w:tcPr>
            <w:tcW w:type="dxa" w:w="3456"/>
          </w:tcPr>
          <w:p>
            <w:r/>
            <w:r>
              <w:rPr>
                <w:sz w:val="17"/>
              </w:rPr>
              <w:t>SUT-3 Q1 2020 service revenue</w:t>
            </w:r>
          </w:p>
        </w:tc>
        <w:tc>
          <w:tcPr>
            <w:tcW w:type="dxa" w:w="2160"/>
          </w:tcPr>
          <w:p>
            <w:r/>
            <w:r>
              <w:rPr>
                <w:sz w:val="17"/>
              </w:rPr>
              <w:t>$2,358.89</w:t>
            </w:r>
          </w:p>
        </w:tc>
        <w:tc>
          <w:tcPr>
            <w:tcW w:type="dxa" w:w="2016"/>
          </w:tcPr>
          <w:p>
            <w:r/>
            <w:r>
              <w:rPr>
                <w:sz w:val="17"/>
              </w:rPr>
              <w:t>Moderate — subject to H.B. 197 tolling / waivers</w:t>
            </w:r>
          </w:p>
        </w:tc>
      </w:tr>
      <w:tr>
        <w:tc>
          <w:tcPr>
            <w:tcW w:type="dxa" w:w="2304"/>
          </w:tcPr>
          <w:p>
            <w:r/>
            <w:r>
              <w:rPr>
                <w:sz w:val="17"/>
              </w:rPr>
              <w:t>3 — Jurisdiction</w:t>
            </w:r>
          </w:p>
        </w:tc>
        <w:tc>
          <w:tcPr>
            <w:tcW w:type="dxa" w:w="3456"/>
          </w:tcPr>
          <w:p>
            <w:r/>
            <w:r>
              <w:rPr>
                <w:sz w:val="17"/>
              </w:rPr>
              <w:t>WHT-1 Columbus municipal component</w:t>
            </w:r>
          </w:p>
        </w:tc>
        <w:tc>
          <w:tcPr>
            <w:tcW w:type="dxa" w:w="2160"/>
          </w:tcPr>
          <w:p>
            <w:r/>
            <w:r>
              <w:rPr>
                <w:sz w:val="17"/>
              </w:rPr>
              <w:t>$43,198.15</w:t>
            </w:r>
          </w:p>
        </w:tc>
        <w:tc>
          <w:tcPr>
            <w:tcW w:type="dxa" w:w="2016"/>
          </w:tcPr>
          <w:p>
            <w:r/>
            <w:r>
              <w:rPr>
                <w:sz w:val="17"/>
              </w:rPr>
              <w:t>Strong</w:t>
            </w:r>
          </w:p>
        </w:tc>
      </w:tr>
      <w:tr>
        <w:tc>
          <w:tcPr>
            <w:tcW w:type="dxa" w:w="2304"/>
          </w:tcPr>
          <w:p>
            <w:r/>
            <w:r>
              <w:rPr>
                <w:sz w:val="17"/>
              </w:rPr>
              <w:t>3 — Wrong legal nexus</w:t>
            </w:r>
          </w:p>
        </w:tc>
        <w:tc>
          <w:tcPr>
            <w:tcW w:type="dxa" w:w="3456"/>
          </w:tcPr>
          <w:p>
            <w:r/>
            <w:r>
              <w:rPr>
                <w:sz w:val="17"/>
              </w:rPr>
              <w:t>WHT-1 school district component</w:t>
            </w:r>
          </w:p>
        </w:tc>
        <w:tc>
          <w:tcPr>
            <w:tcW w:type="dxa" w:w="2160"/>
          </w:tcPr>
          <w:p>
            <w:r/>
            <w:r>
              <w:rPr>
                <w:sz w:val="17"/>
              </w:rPr>
              <w:t>$8,639.63</w:t>
            </w:r>
          </w:p>
        </w:tc>
        <w:tc>
          <w:tcPr>
            <w:tcW w:type="dxa" w:w="2016"/>
          </w:tcPr>
          <w:p>
            <w:r/>
            <w:r>
              <w:rPr>
                <w:sz w:val="17"/>
              </w:rPr>
              <w:t>Moderate–Strong (protest concession should be revisited)</w:t>
            </w:r>
          </w:p>
        </w:tc>
      </w:tr>
      <w:tr>
        <w:tc>
          <w:tcPr>
            <w:tcW w:type="dxa" w:w="2304"/>
          </w:tcPr>
          <w:p>
            <w:r/>
            <w:r>
              <w:rPr>
                <w:sz w:val="17"/>
              </w:rPr>
              <w:t>4 — Substantive</w:t>
            </w:r>
          </w:p>
        </w:tc>
        <w:tc>
          <w:tcPr>
            <w:tcW w:type="dxa" w:w="3456"/>
          </w:tcPr>
          <w:p>
            <w:r/>
            <w:r>
              <w:rPr>
                <w:sz w:val="17"/>
              </w:rPr>
              <w:t>SUT-1 Shield Pro (resale / good-faith certificate)</w:t>
            </w:r>
          </w:p>
        </w:tc>
        <w:tc>
          <w:tcPr>
            <w:tcW w:type="dxa" w:w="2160"/>
          </w:tcPr>
          <w:p>
            <w:r/>
            <w:r>
              <w:rPr>
                <w:sz w:val="17"/>
              </w:rPr>
              <w:t>$152,896.29</w:t>
            </w:r>
          </w:p>
        </w:tc>
        <w:tc>
          <w:tcPr>
            <w:tcW w:type="dxa" w:w="2016"/>
          </w:tcPr>
          <w:p>
            <w:r/>
            <w:r>
              <w:rPr>
                <w:sz w:val="17"/>
              </w:rPr>
              <w:t>Moderate–Strong</w:t>
            </w:r>
          </w:p>
        </w:tc>
      </w:tr>
      <w:tr>
        <w:tc>
          <w:tcPr>
            <w:tcW w:type="dxa" w:w="2304"/>
          </w:tcPr>
          <w:p>
            <w:r/>
            <w:r>
              <w:rPr>
                <w:sz w:val="17"/>
              </w:rPr>
              <w:t>4 — Substantive</w:t>
            </w:r>
          </w:p>
        </w:tc>
        <w:tc>
          <w:tcPr>
            <w:tcW w:type="dxa" w:w="3456"/>
          </w:tcPr>
          <w:p>
            <w:r/>
            <w:r>
              <w:rPr>
                <w:sz w:val="17"/>
              </w:rPr>
              <w:t>SUT-2 Hartmann machine (manufacturing / R&amp;D exemption; no pro-rata authority)</w:t>
            </w:r>
          </w:p>
        </w:tc>
        <w:tc>
          <w:tcPr>
            <w:tcW w:type="dxa" w:w="2160"/>
          </w:tcPr>
          <w:p>
            <w:r/>
            <w:r>
              <w:rPr>
                <w:sz w:val="17"/>
              </w:rPr>
              <w:t>$100,914.26</w:t>
            </w:r>
          </w:p>
        </w:tc>
        <w:tc>
          <w:tcPr>
            <w:tcW w:type="dxa" w:w="2016"/>
          </w:tcPr>
          <w:p>
            <w:r/>
            <w:r>
              <w:rPr>
                <w:sz w:val="17"/>
              </w:rPr>
              <w:t>Moderate–Strong</w:t>
            </w:r>
          </w:p>
        </w:tc>
      </w:tr>
      <w:tr>
        <w:tc>
          <w:tcPr>
            <w:tcW w:type="dxa" w:w="2304"/>
          </w:tcPr>
          <w:p>
            <w:r/>
            <w:r>
              <w:rPr>
                <w:sz w:val="17"/>
              </w:rPr>
              <w:t>4 — Substantive</w:t>
            </w:r>
          </w:p>
        </w:tc>
        <w:tc>
          <w:tcPr>
            <w:tcW w:type="dxa" w:w="3456"/>
          </w:tcPr>
          <w:p>
            <w:r/>
            <w:r>
              <w:rPr>
                <w:sz w:val="17"/>
              </w:rPr>
              <w:t>CAT intercompany management fees (exclusion and situs)</w:t>
            </w:r>
          </w:p>
        </w:tc>
        <w:tc>
          <w:tcPr>
            <w:tcW w:type="dxa" w:w="2160"/>
          </w:tcPr>
          <w:p>
            <w:r/>
            <w:r>
              <w:rPr>
                <w:sz w:val="17"/>
              </w:rPr>
              <w:t>$39,527.32</w:t>
            </w:r>
          </w:p>
        </w:tc>
        <w:tc>
          <w:tcPr>
            <w:tcW w:type="dxa" w:w="2016"/>
          </w:tcPr>
          <w:p>
            <w:r/>
            <w:r>
              <w:rPr>
                <w:sz w:val="17"/>
              </w:rPr>
              <w:t>Moderate (unanswered by ODT)</w:t>
            </w:r>
          </w:p>
        </w:tc>
      </w:tr>
      <w:tr>
        <w:tc>
          <w:tcPr>
            <w:tcW w:type="dxa" w:w="2304"/>
          </w:tcPr>
          <w:p>
            <w:r/>
            <w:r>
              <w:rPr>
                <w:sz w:val="17"/>
              </w:rPr>
              <w:t>4 — Substantive</w:t>
            </w:r>
          </w:p>
        </w:tc>
        <w:tc>
          <w:tcPr>
            <w:tcW w:type="dxa" w:w="3456"/>
          </w:tcPr>
          <w:p>
            <w:r/>
            <w:r>
              <w:rPr>
                <w:sz w:val="17"/>
              </w:rPr>
              <w:t>CAT Canadian licensing receipts (situs of intangible receipts)</w:t>
            </w:r>
          </w:p>
        </w:tc>
        <w:tc>
          <w:tcPr>
            <w:tcW w:type="dxa" w:w="2160"/>
          </w:tcPr>
          <w:p>
            <w:r/>
            <w:r>
              <w:rPr>
                <w:sz w:val="17"/>
              </w:rPr>
              <w:t>$14,004.18</w:t>
            </w:r>
          </w:p>
        </w:tc>
        <w:tc>
          <w:tcPr>
            <w:tcW w:type="dxa" w:w="2016"/>
          </w:tcPr>
          <w:p>
            <w:r/>
            <w:r>
              <w:rPr>
                <w:sz w:val="17"/>
              </w:rPr>
              <w:t>Moderate–Strong (not previously protested)</w:t>
            </w:r>
          </w:p>
        </w:tc>
      </w:tr>
      <w:tr>
        <w:tc>
          <w:tcPr>
            <w:tcW w:type="dxa" w:w="2304"/>
          </w:tcPr>
          <w:p>
            <w:r/>
            <w:r>
              <w:rPr>
                <w:sz w:val="17"/>
              </w:rPr>
              <w:t>4 — Substantive</w:t>
            </w:r>
          </w:p>
        </w:tc>
        <w:tc>
          <w:tcPr>
            <w:tcW w:type="dxa" w:w="3456"/>
          </w:tcPr>
          <w:p>
            <w:r/>
            <w:r>
              <w:rPr>
                <w:sz w:val="17"/>
              </w:rPr>
              <w:t>SUT-3 field services (characterization)</w:t>
            </w:r>
          </w:p>
        </w:tc>
        <w:tc>
          <w:tcPr>
            <w:tcW w:type="dxa" w:w="2160"/>
          </w:tcPr>
          <w:p>
            <w:r/>
            <w:r>
              <w:rPr>
                <w:sz w:val="17"/>
              </w:rPr>
              <w:t>$31,011.18</w:t>
            </w:r>
          </w:p>
        </w:tc>
        <w:tc>
          <w:tcPr>
            <w:tcW w:type="dxa" w:w="2016"/>
          </w:tcPr>
          <w:p>
            <w:r/>
            <w:r>
              <w:rPr>
                <w:sz w:val="17"/>
              </w:rPr>
              <w:t>Moderate (fact-dependent)</w:t>
            </w:r>
          </w:p>
        </w:tc>
      </w:tr>
      <w:tr>
        <w:tc>
          <w:tcPr>
            <w:tcW w:type="dxa" w:w="2304"/>
          </w:tcPr>
          <w:p>
            <w:r/>
            <w:r>
              <w:rPr>
                <w:sz w:val="17"/>
              </w:rPr>
              <w:t>5 — Penalty</w:t>
            </w:r>
          </w:p>
        </w:tc>
        <w:tc>
          <w:tcPr>
            <w:tcW w:type="dxa" w:w="3456"/>
          </w:tcPr>
          <w:p>
            <w:r/>
            <w:r>
              <w:rPr>
                <w:sz w:val="17"/>
              </w:rPr>
              <w:t>SUT-4 enhanced 50% penalty (excess over 10%)</w:t>
            </w:r>
          </w:p>
        </w:tc>
        <w:tc>
          <w:tcPr>
            <w:tcW w:type="dxa" w:w="2160"/>
          </w:tcPr>
          <w:p>
            <w:r/>
            <w:r>
              <w:rPr>
                <w:sz w:val="17"/>
              </w:rPr>
              <w:t>$8,598.00</w:t>
            </w:r>
          </w:p>
        </w:tc>
        <w:tc>
          <w:tcPr>
            <w:tcW w:type="dxa" w:w="2016"/>
          </w:tcPr>
          <w:p>
            <w:r/>
            <w:r>
              <w:rPr>
                <w:sz w:val="17"/>
              </w:rPr>
              <w:t>Moderate–Strong</w:t>
            </w:r>
          </w:p>
        </w:tc>
      </w:tr>
      <w:tr>
        <w:tc>
          <w:tcPr>
            <w:tcW w:type="dxa" w:w="2304"/>
          </w:tcPr>
          <w:p>
            <w:r/>
            <w:r>
              <w:rPr>
                <w:sz w:val="17"/>
              </w:rPr>
              <w:t>5 — Penalty / interest</w:t>
            </w:r>
          </w:p>
        </w:tc>
        <w:tc>
          <w:tcPr>
            <w:tcW w:type="dxa" w:w="3456"/>
          </w:tcPr>
          <w:p>
            <w:r/>
            <w:r>
              <w:rPr>
                <w:sz w:val="17"/>
              </w:rPr>
              <w:t>Penalty abatement (all items); interest methodology and rates</w:t>
            </w:r>
          </w:p>
        </w:tc>
        <w:tc>
          <w:tcPr>
            <w:tcW w:type="dxa" w:w="2160"/>
          </w:tcPr>
          <w:p>
            <w:r/>
            <w:r>
              <w:rPr>
                <w:sz w:val="17"/>
              </w:rPr>
              <w:t>Penalties $48,817.93; interest $51,387.36</w:t>
            </w:r>
          </w:p>
        </w:tc>
        <w:tc>
          <w:tcPr>
            <w:tcW w:type="dxa" w:w="2016"/>
          </w:tcPr>
          <w:p>
            <w:r/>
            <w:r>
              <w:rPr>
                <w:sz w:val="17"/>
              </w:rPr>
              <w:t>Moderate</w:t>
            </w:r>
          </w:p>
        </w:tc>
      </w:tr>
    </w:tbl>
    <w:p/>
    <w:p>
      <w:r>
        <w:rPr>
          <w:b w:val="0"/>
          <w:i/>
          <w:sz w:val="18"/>
        </w:rPr>
        <w:t>Amounts in different tiers overlap (e.g., the SUT-1 Cuyahoga correction is subsumed if SUT-1 is withdrawn entirely) and should not be added together.</w:t>
      </w:r>
    </w:p>
    <w:p>
      <w:pPr>
        <w:pStyle w:val="Heading1"/>
      </w:pPr>
      <w:r>
        <w:t>2. Documents Reviewed and Limitations</w:t>
      </w:r>
    </w:p>
    <w:tbl>
      <w:tblPr>
        <w:tblStyle w:val="TableGrid"/>
        <w:tblW w:type="auto" w:w="0"/>
        <w:tblLook w:firstColumn="1" w:firstRow="1" w:lastColumn="0" w:lastRow="0" w:noHBand="0" w:noVBand="1" w:val="04A0"/>
      </w:tblPr>
      <w:tblGrid>
        <w:gridCol w:w="3312"/>
        <w:gridCol w:w="3312"/>
        <w:gridCol w:w="3312"/>
      </w:tblGrid>
      <w:tr>
        <w:tc>
          <w:tcPr>
            <w:tcW w:type="dxa" w:w="4608"/>
            <w:shd w:val="clear" w:color="auto" w:fill="D9E2F3"/>
          </w:tcPr>
          <w:p>
            <w:r/>
            <w:r>
              <w:rPr>
                <w:b/>
                <w:sz w:val="18"/>
              </w:rPr>
              <w:t>Document</w:t>
            </w:r>
          </w:p>
        </w:tc>
        <w:tc>
          <w:tcPr>
            <w:tcW w:type="dxa" w:w="1728"/>
            <w:shd w:val="clear" w:color="auto" w:fill="D9E2F3"/>
          </w:tcPr>
          <w:p>
            <w:r/>
            <w:r>
              <w:rPr>
                <w:b/>
                <w:sz w:val="18"/>
              </w:rPr>
              <w:t>Date</w:t>
            </w:r>
          </w:p>
        </w:tc>
        <w:tc>
          <w:tcPr>
            <w:tcW w:type="dxa" w:w="3600"/>
            <w:shd w:val="clear" w:color="auto" w:fill="D9E2F3"/>
          </w:tcPr>
          <w:p>
            <w:r/>
            <w:r>
              <w:rPr>
                <w:b/>
                <w:sz w:val="18"/>
              </w:rPr>
              <w:t>Use in this report</w:t>
            </w:r>
          </w:p>
        </w:tc>
      </w:tr>
      <w:tr>
        <w:tc>
          <w:tcPr>
            <w:tcW w:type="dxa" w:w="4608"/>
          </w:tcPr>
          <w:p>
            <w:r/>
            <w:r>
              <w:rPr>
                <w:sz w:val="18"/>
              </w:rPr>
              <w:t>ODT Final Assessment Notice, with Schedules A-1, C-1, C-2, C-4 and B-3</w:t>
            </w:r>
          </w:p>
        </w:tc>
        <w:tc>
          <w:tcPr>
            <w:tcW w:type="dxa" w:w="1728"/>
          </w:tcPr>
          <w:p>
            <w:r/>
            <w:r>
              <w:rPr>
                <w:sz w:val="18"/>
              </w:rPr>
              <w:t>June 14, 2024</w:t>
            </w:r>
          </w:p>
        </w:tc>
        <w:tc>
          <w:tcPr>
            <w:tcW w:type="dxa" w:w="3600"/>
          </w:tcPr>
          <w:p>
            <w:r/>
            <w:r>
              <w:rPr>
                <w:sz w:val="18"/>
              </w:rPr>
              <w:t>Primary source for extraction</w:t>
            </w:r>
          </w:p>
        </w:tc>
      </w:tr>
      <w:tr>
        <w:tc>
          <w:tcPr>
            <w:tcW w:type="dxa" w:w="4608"/>
          </w:tcPr>
          <w:p>
            <w:r/>
            <w:r>
              <w:rPr>
                <w:sz w:val="18"/>
              </w:rPr>
              <w:t>ODT Audit Preliminary Findings letter</w:t>
            </w:r>
          </w:p>
        </w:tc>
        <w:tc>
          <w:tcPr>
            <w:tcW w:type="dxa" w:w="1728"/>
          </w:tcPr>
          <w:p>
            <w:r/>
            <w:r>
              <w:rPr>
                <w:sz w:val="18"/>
              </w:rPr>
              <w:t>February 12, 2024</w:t>
            </w:r>
          </w:p>
        </w:tc>
        <w:tc>
          <w:tcPr>
            <w:tcW w:type="dxa" w:w="3600"/>
          </w:tcPr>
          <w:p>
            <w:r/>
            <w:r>
              <w:rPr>
                <w:sz w:val="18"/>
              </w:rPr>
              <w:t>Cross-reference of bases, amounts, badge list, SUT-3 quarterly data, legal theories</w:t>
            </w:r>
          </w:p>
        </w:tc>
      </w:tr>
      <w:tr>
        <w:tc>
          <w:tcPr>
            <w:tcW w:type="dxa" w:w="4608"/>
          </w:tcPr>
          <w:p>
            <w:r/>
            <w:r>
              <w:rPr>
                <w:sz w:val="18"/>
              </w:rPr>
              <w:t>Greystone Protest letter (signed by Victoria Chen)</w:t>
            </w:r>
          </w:p>
        </w:tc>
        <w:tc>
          <w:tcPr>
            <w:tcW w:type="dxa" w:w="1728"/>
          </w:tcPr>
          <w:p>
            <w:r/>
            <w:r>
              <w:rPr>
                <w:sz w:val="18"/>
              </w:rPr>
              <w:t>March 28, 2024</w:t>
            </w:r>
          </w:p>
        </w:tc>
        <w:tc>
          <w:tcPr>
            <w:tcW w:type="dxa" w:w="3600"/>
          </w:tcPr>
          <w:p>
            <w:r/>
            <w:r>
              <w:rPr>
                <w:sz w:val="18"/>
              </w:rPr>
              <w:t>Cross-reference of protest arguments and amounts</w:t>
            </w:r>
          </w:p>
        </w:tc>
      </w:tr>
      <w:tr>
        <w:tc>
          <w:tcPr>
            <w:tcW w:type="dxa" w:w="4608"/>
          </w:tcPr>
          <w:p>
            <w:r/>
            <w:r>
              <w:rPr>
                <w:sz w:val="18"/>
              </w:rPr>
              <w:t>Braddock &amp; Lyle engagement email</w:t>
            </w:r>
          </w:p>
        </w:tc>
        <w:tc>
          <w:tcPr>
            <w:tcW w:type="dxa" w:w="1728"/>
          </w:tcPr>
          <w:p>
            <w:r/>
            <w:r>
              <w:rPr>
                <w:sz w:val="18"/>
              </w:rPr>
              <w:t>June 20, 2024</w:t>
            </w:r>
          </w:p>
        </w:tc>
        <w:tc>
          <w:tcPr>
            <w:tcW w:type="dxa" w:w="3600"/>
          </w:tcPr>
          <w:p>
            <w:r/>
            <w:r>
              <w:rPr>
                <w:sz w:val="18"/>
              </w:rPr>
              <w:t>Scope, deadlines, document request list</w:t>
            </w:r>
          </w:p>
        </w:tc>
      </w:tr>
      <w:tr>
        <w:tc>
          <w:tcPr>
            <w:tcW w:type="dxa" w:w="4608"/>
          </w:tcPr>
          <w:p>
            <w:r/>
            <w:r>
              <w:rPr>
                <w:sz w:val="18"/>
              </w:rPr>
              <w:t>Greystone internal tax-assessment tracker (.xlsx; Summary, Detail by Item, Timeline)</w:t>
            </w:r>
          </w:p>
        </w:tc>
        <w:tc>
          <w:tcPr>
            <w:tcW w:type="dxa" w:w="1728"/>
          </w:tcPr>
          <w:p>
            <w:r/>
            <w:r>
              <w:rPr>
                <w:sz w:val="18"/>
              </w:rPr>
              <w:t>Prepared June 24, 2024</w:t>
            </w:r>
          </w:p>
        </w:tc>
        <w:tc>
          <w:tcPr>
            <w:tcW w:type="dxa" w:w="3600"/>
          </w:tcPr>
          <w:p>
            <w:r/>
            <w:r>
              <w:rPr>
                <w:sz w:val="18"/>
              </w:rPr>
              <w:t>Cross-check of client’s own extraction; errors noted in Section 8</w:t>
            </w:r>
          </w:p>
        </w:tc>
      </w:tr>
    </w:tbl>
    <w:p/>
    <w:p>
      <w:r>
        <w:rPr>
          <w:b w:val="0"/>
          <w:i w:val="0"/>
          <w:sz w:val="20"/>
        </w:rPr>
        <w:t>Not in the file (needed before the Petition is finalized): IDR Nos. 1–3 and Greystone’s responses (May 31, Aug. 14 and Nov. 8, 2023); Protest Exhibits A–D; CAT, sales/use and withholding returns for 2020–2022 (including whether Greystone filed CAT quarterly or annually); the exemption certificates for the SUT-1 customers; the Hartmann usage logs; the Canadian licensing agreement; the intercompany agreements and transfer-pricing support; payroll/badge detail for the Columbus project; Q3 2022 sales-tax workpapers and bank deposits; any statute-of-limitations waiver; and any Form TBOR-1/power of attorney filed with ODT. The Notice references schedules A-1, B-3, C-1, C-2 and C-4 only; no Schedules A-2/A-3, B-1/B-2 or C-3 were provided, and we should confirm with ODT that none exist.</w:t>
      </w:r>
    </w:p>
    <w:p>
      <w:pPr>
        <w:pStyle w:val="Heading1"/>
      </w:pPr>
      <w:r>
        <w:t>3. Extraction of Assessed Items</w:t>
      </w:r>
    </w:p>
    <w:p>
      <w:pPr>
        <w:pStyle w:val="Heading2"/>
      </w:pPr>
      <w:r>
        <w:t>3.1 Notice-level data</w:t>
      </w:r>
    </w:p>
    <w:tbl>
      <w:tblPr>
        <w:tblStyle w:val="TableGrid"/>
        <w:tblW w:type="auto" w:w="0"/>
        <w:tblLook w:firstColumn="1" w:firstRow="1" w:lastColumn="0" w:lastRow="0" w:noHBand="0" w:noVBand="1" w:val="04A0"/>
      </w:tblPr>
      <w:tblGrid>
        <w:gridCol w:w="3312"/>
        <w:gridCol w:w="3312"/>
        <w:gridCol w:w="3312"/>
      </w:tblGrid>
      <w:tr>
        <w:tc>
          <w:tcPr>
            <w:tcW w:type="dxa" w:w="2304"/>
            <w:shd w:val="clear" w:color="auto" w:fill="D9E2F3"/>
          </w:tcPr>
          <w:p>
            <w:r/>
            <w:r>
              <w:rPr>
                <w:b/>
                <w:sz w:val="17"/>
              </w:rPr>
              <w:t>Data point</w:t>
            </w:r>
          </w:p>
        </w:tc>
        <w:tc>
          <w:tcPr>
            <w:tcW w:type="dxa" w:w="3888"/>
            <w:shd w:val="clear" w:color="auto" w:fill="D9E2F3"/>
          </w:tcPr>
          <w:p>
            <w:r/>
            <w:r>
              <w:rPr>
                <w:b/>
                <w:sz w:val="17"/>
              </w:rPr>
              <w:t>Per Notice</w:t>
            </w:r>
          </w:p>
        </w:tc>
        <w:tc>
          <w:tcPr>
            <w:tcW w:type="dxa" w:w="3744"/>
            <w:shd w:val="clear" w:color="auto" w:fill="D9E2F3"/>
          </w:tcPr>
          <w:p>
            <w:r/>
            <w:r>
              <w:rPr>
                <w:b/>
                <w:sz w:val="17"/>
              </w:rPr>
              <w:t>Comment</w:t>
            </w:r>
          </w:p>
        </w:tc>
      </w:tr>
      <w:tr>
        <w:tc>
          <w:tcPr>
            <w:tcW w:type="dxa" w:w="2304"/>
          </w:tcPr>
          <w:p>
            <w:r/>
            <w:r>
              <w:rPr>
                <w:sz w:val="17"/>
              </w:rPr>
              <w:t>Issuing office / examiners</w:t>
            </w:r>
          </w:p>
        </w:tc>
        <w:tc>
          <w:tcPr>
            <w:tcW w:type="dxa" w:w="3888"/>
          </w:tcPr>
          <w:p>
            <w:r/>
            <w:r>
              <w:rPr>
                <w:sz w:val="17"/>
              </w:rPr>
              <w:t>ODT Audit Division; Harold R. Pfeiffer (Badge 4417), reviewed by Marjorie Kwan (Badge 3892)</w:t>
            </w:r>
          </w:p>
        </w:tc>
        <w:tc>
          <w:tcPr>
            <w:tcW w:type="dxa" w:w="3744"/>
          </w:tcPr>
          <w:p>
            <w:r/>
            <w:r>
              <w:rPr>
                <w:sz w:val="17"/>
              </w:rPr>
              <w:t>Consistent with Preliminary Findings</w:t>
            </w:r>
          </w:p>
        </w:tc>
      </w:tr>
      <w:tr>
        <w:tc>
          <w:tcPr>
            <w:tcW w:type="dxa" w:w="2304"/>
          </w:tcPr>
          <w:p>
            <w:r/>
            <w:r>
              <w:rPr>
                <w:sz w:val="17"/>
              </w:rPr>
              <w:t>Notice date / service</w:t>
            </w:r>
          </w:p>
        </w:tc>
        <w:tc>
          <w:tcPr>
            <w:tcW w:type="dxa" w:w="3888"/>
          </w:tcPr>
          <w:p>
            <w:r/>
            <w:r>
              <w:rPr>
                <w:sz w:val="17"/>
              </w:rPr>
              <w:t>June 14, 2024, certified mail, return receipt requested</w:t>
            </w:r>
          </w:p>
        </w:tc>
        <w:tc>
          <w:tcPr>
            <w:tcW w:type="dxa" w:w="3744"/>
          </w:tcPr>
          <w:p>
            <w:r/>
            <w:r>
              <w:rPr>
                <w:sz w:val="17"/>
              </w:rPr>
              <w:t>Obtain the green card: the petition period may run from service (confirm), but we recommend filing by Aug. 13, 2024 regardless</w:t>
            </w:r>
          </w:p>
        </w:tc>
      </w:tr>
      <w:tr>
        <w:tc>
          <w:tcPr>
            <w:tcW w:type="dxa" w:w="2304"/>
          </w:tcPr>
          <w:p>
            <w:r/>
            <w:r>
              <w:rPr>
                <w:sz w:val="17"/>
              </w:rPr>
              <w:t>Audit initiated / fieldwork</w:t>
            </w:r>
          </w:p>
        </w:tc>
        <w:tc>
          <w:tcPr>
            <w:tcW w:type="dxa" w:w="3888"/>
          </w:tcPr>
          <w:p>
            <w:r/>
            <w:r>
              <w:rPr>
                <w:sz w:val="17"/>
              </w:rPr>
              <w:t>March 15, 2023 / April 2023 – January 2024</w:t>
            </w:r>
          </w:p>
        </w:tc>
        <w:tc>
          <w:tcPr>
            <w:tcW w:type="dxa" w:w="3744"/>
          </w:tcPr>
          <w:p>
            <w:r/>
            <w:r>
              <w:rPr>
                <w:sz w:val="17"/>
              </w:rPr>
              <w:t>Consistent across all documents</w:t>
            </w:r>
          </w:p>
        </w:tc>
      </w:tr>
      <w:tr>
        <w:tc>
          <w:tcPr>
            <w:tcW w:type="dxa" w:w="2304"/>
          </w:tcPr>
          <w:p>
            <w:r/>
            <w:r>
              <w:rPr>
                <w:sz w:val="17"/>
              </w:rPr>
              <w:t>Periods</w:t>
            </w:r>
          </w:p>
        </w:tc>
        <w:tc>
          <w:tcPr>
            <w:tcW w:type="dxa" w:w="3888"/>
          </w:tcPr>
          <w:p>
            <w:r/>
            <w:r>
              <w:rPr>
                <w:sz w:val="17"/>
              </w:rPr>
              <w:t>Tax years ended Dec. 31, 2020, 2021, 2022</w:t>
            </w:r>
          </w:p>
        </w:tc>
        <w:tc>
          <w:tcPr>
            <w:tcW w:type="dxa" w:w="3744"/>
          </w:tcPr>
          <w:p>
            <w:r/>
            <w:r>
              <w:rPr>
                <w:sz w:val="17"/>
              </w:rPr>
              <w:t>WHT-1 covers Mar. 2021 – Jun. 2022 only</w:t>
            </w:r>
          </w:p>
        </w:tc>
      </w:tr>
      <w:tr>
        <w:tc>
          <w:tcPr>
            <w:tcW w:type="dxa" w:w="2304"/>
          </w:tcPr>
          <w:p>
            <w:r/>
            <w:r>
              <w:rPr>
                <w:sz w:val="17"/>
              </w:rPr>
              <w:t>Statutory authority cited (cover)</w:t>
            </w:r>
          </w:p>
        </w:tc>
        <w:tc>
          <w:tcPr>
            <w:tcW w:type="dxa" w:w="3888"/>
          </w:tcPr>
          <w:p>
            <w:r/>
            <w:r>
              <w:rPr>
                <w:sz w:val="17"/>
              </w:rPr>
              <w:t>R.C. Chapters 5733, 5739, 5741, 5747, 5751</w:t>
            </w:r>
          </w:p>
        </w:tc>
        <w:tc>
          <w:tcPr>
            <w:tcW w:type="dxa" w:w="3744"/>
          </w:tcPr>
          <w:p>
            <w:r/>
            <w:r>
              <w:rPr>
                <w:sz w:val="17"/>
              </w:rPr>
              <w:t>Chapter 5733 (franchise tax) not part of audit; Chapter 718 (municipal income tax) not cited although a municipal tax is assessed</w:t>
            </w:r>
          </w:p>
        </w:tc>
      </w:tr>
      <w:tr>
        <w:tc>
          <w:tcPr>
            <w:tcW w:type="dxa" w:w="2304"/>
          </w:tcPr>
          <w:p>
            <w:r/>
            <w:r>
              <w:rPr>
                <w:sz w:val="17"/>
              </w:rPr>
              <w:t>Payment / petition deadline</w:t>
            </w:r>
          </w:p>
        </w:tc>
        <w:tc>
          <w:tcPr>
            <w:tcW w:type="dxa" w:w="3888"/>
          </w:tcPr>
          <w:p>
            <w:r/>
            <w:r>
              <w:rPr>
                <w:sz w:val="17"/>
              </w:rPr>
              <w:t>August 13, 2024</w:t>
            </w:r>
          </w:p>
        </w:tc>
        <w:tc>
          <w:tcPr>
            <w:tcW w:type="dxa" w:w="3744"/>
          </w:tcPr>
          <w:p>
            <w:r/>
            <w:r>
              <w:rPr>
                <w:sz w:val="17"/>
              </w:rPr>
              <w:t>60 days from June 14, 2024 computes correctly</w:t>
            </w:r>
          </w:p>
        </w:tc>
      </w:tr>
      <w:tr>
        <w:tc>
          <w:tcPr>
            <w:tcW w:type="dxa" w:w="2304"/>
          </w:tcPr>
          <w:p>
            <w:r/>
            <w:r>
              <w:rPr>
                <w:sz w:val="17"/>
              </w:rPr>
              <w:t>Grand total</w:t>
            </w:r>
          </w:p>
        </w:tc>
        <w:tc>
          <w:tcPr>
            <w:tcW w:type="dxa" w:w="3888"/>
          </w:tcPr>
          <w:p>
            <w:r/>
            <w:r>
              <w:rPr>
                <w:sz w:val="17"/>
              </w:rPr>
              <w:t>$424,871.04</w:t>
            </w:r>
          </w:p>
        </w:tc>
        <w:tc>
          <w:tcPr>
            <w:tcW w:type="dxa" w:w="3744"/>
          </w:tcPr>
          <w:p>
            <w:r/>
            <w:r>
              <w:rPr>
                <w:sz w:val="17"/>
              </w:rPr>
              <w:t>Foots and cross-foots (Section 4)</w:t>
            </w:r>
          </w:p>
        </w:tc>
      </w:tr>
    </w:tbl>
    <w:p/>
    <w:p>
      <w:pPr>
        <w:pStyle w:val="Heading2"/>
      </w:pPr>
      <w:r>
        <w:t>3.2 Master schedule of assessed items</w:t>
      </w:r>
    </w:p>
    <w:p>
      <w:r>
        <w:rPr>
          <w:b w:val="0"/>
          <w:i w:val="0"/>
          <w:sz w:val="19"/>
        </w:rPr>
        <w:t>Each assessed item, as stated in the Notice. Penalty amounts for SUT-1 to SUT-3 and the WHT-1 components are allocated by us at the stated rates (the Notice states the 10% SUT penalty only in aggregate, $22,295.98, and the WHT penalty only in total).</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shd w:val="clear" w:color="auto" w:fill="D9E2F3"/>
          </w:tcPr>
          <w:p>
            <w:r/>
            <w:r>
              <w:rPr>
                <w:b/>
                <w:sz w:val="14"/>
              </w:rPr>
              <w:t>Item</w:t>
            </w:r>
          </w:p>
        </w:tc>
        <w:tc>
          <w:tcPr>
            <w:tcW w:type="dxa" w:w="903"/>
            <w:shd w:val="clear" w:color="auto" w:fill="D9E2F3"/>
          </w:tcPr>
          <w:p>
            <w:r/>
            <w:r>
              <w:rPr>
                <w:b/>
                <w:sz w:val="14"/>
              </w:rPr>
              <w:t>Tax type</w:t>
            </w:r>
          </w:p>
        </w:tc>
        <w:tc>
          <w:tcPr>
            <w:tcW w:type="dxa" w:w="903"/>
            <w:shd w:val="clear" w:color="auto" w:fill="D9E2F3"/>
          </w:tcPr>
          <w:p>
            <w:r/>
            <w:r>
              <w:rPr>
                <w:b/>
                <w:sz w:val="14"/>
              </w:rPr>
              <w:t>Period</w:t>
            </w:r>
          </w:p>
        </w:tc>
        <w:tc>
          <w:tcPr>
            <w:tcW w:type="dxa" w:w="903"/>
            <w:shd w:val="clear" w:color="auto" w:fill="D9E2F3"/>
          </w:tcPr>
          <w:p>
            <w:r/>
            <w:r>
              <w:rPr>
                <w:b/>
                <w:sz w:val="14"/>
              </w:rPr>
              <w:t>Base</w:t>
            </w:r>
          </w:p>
        </w:tc>
        <w:tc>
          <w:tcPr>
            <w:tcW w:type="dxa" w:w="903"/>
            <w:shd w:val="clear" w:color="auto" w:fill="D9E2F3"/>
          </w:tcPr>
          <w:p>
            <w:r/>
            <w:r>
              <w:rPr>
                <w:b/>
                <w:sz w:val="14"/>
              </w:rPr>
              <w:t>Rate</w:t>
            </w:r>
          </w:p>
        </w:tc>
        <w:tc>
          <w:tcPr>
            <w:tcW w:type="dxa" w:w="903"/>
            <w:shd w:val="clear" w:color="auto" w:fill="D9E2F3"/>
          </w:tcPr>
          <w:p>
            <w:r/>
            <w:r>
              <w:rPr>
                <w:b/>
                <w:sz w:val="14"/>
              </w:rPr>
              <w:t>Deficiency</w:t>
            </w:r>
          </w:p>
        </w:tc>
        <w:tc>
          <w:tcPr>
            <w:tcW w:type="dxa" w:w="903"/>
            <w:shd w:val="clear" w:color="auto" w:fill="D9E2F3"/>
          </w:tcPr>
          <w:p>
            <w:r/>
            <w:r>
              <w:rPr>
                <w:b/>
                <w:sz w:val="14"/>
              </w:rPr>
              <w:t>Penalty</w:t>
            </w:r>
          </w:p>
        </w:tc>
        <w:tc>
          <w:tcPr>
            <w:tcW w:type="dxa" w:w="903"/>
            <w:shd w:val="clear" w:color="auto" w:fill="D9E2F3"/>
          </w:tcPr>
          <w:p>
            <w:r/>
            <w:r>
              <w:rPr>
                <w:b/>
                <w:sz w:val="14"/>
              </w:rPr>
              <w:t>Interest method / period</w:t>
            </w:r>
          </w:p>
        </w:tc>
        <w:tc>
          <w:tcPr>
            <w:tcW w:type="dxa" w:w="903"/>
            <w:shd w:val="clear" w:color="auto" w:fill="D9E2F3"/>
          </w:tcPr>
          <w:p>
            <w:r/>
            <w:r>
              <w:rPr>
                <w:b/>
                <w:sz w:val="14"/>
              </w:rPr>
              <w:t>Interest</w:t>
            </w:r>
          </w:p>
        </w:tc>
        <w:tc>
          <w:tcPr>
            <w:tcW w:type="dxa" w:w="903"/>
            <w:shd w:val="clear" w:color="auto" w:fill="D9E2F3"/>
          </w:tcPr>
          <w:p>
            <w:r/>
            <w:r>
              <w:rPr>
                <w:b/>
                <w:sz w:val="14"/>
              </w:rPr>
              <w:t>Item total</w:t>
            </w:r>
          </w:p>
        </w:tc>
        <w:tc>
          <w:tcPr>
            <w:tcW w:type="dxa" w:w="903"/>
            <w:shd w:val="clear" w:color="auto" w:fill="D9E2F3"/>
          </w:tcPr>
          <w:p>
            <w:r/>
            <w:r>
              <w:rPr>
                <w:b/>
                <w:sz w:val="14"/>
              </w:rPr>
              <w:t>Notice ref.</w:t>
            </w:r>
          </w:p>
        </w:tc>
      </w:tr>
      <w:tr>
        <w:tc>
          <w:tcPr>
            <w:tcW w:type="dxa" w:w="903"/>
          </w:tcPr>
          <w:p>
            <w:r/>
            <w:r>
              <w:rPr>
                <w:sz w:val="14"/>
              </w:rPr>
              <w:t>CAT-2020</w:t>
            </w:r>
          </w:p>
        </w:tc>
        <w:tc>
          <w:tcPr>
            <w:tcW w:type="dxa" w:w="903"/>
          </w:tcPr>
          <w:p>
            <w:r/>
            <w:r>
              <w:rPr>
                <w:sz w:val="14"/>
              </w:rPr>
              <w:t>CAT</w:t>
            </w:r>
          </w:p>
        </w:tc>
        <w:tc>
          <w:tcPr>
            <w:tcW w:type="dxa" w:w="903"/>
          </w:tcPr>
          <w:p>
            <w:r/>
            <w:r>
              <w:rPr>
                <w:sz w:val="14"/>
              </w:rPr>
              <w:t>TY 2020</w:t>
            </w:r>
          </w:p>
        </w:tc>
        <w:tc>
          <w:tcPr>
            <w:tcW w:type="dxa" w:w="903"/>
          </w:tcPr>
          <w:p>
            <w:r/>
            <w:r>
              <w:rPr>
                <w:sz w:val="14"/>
              </w:rPr>
              <w:t>Mgmt fees $4,215,000 (GA $2,480,000; NV $1,735,000)</w:t>
            </w:r>
          </w:p>
        </w:tc>
        <w:tc>
          <w:tcPr>
            <w:tcW w:type="dxa" w:w="903"/>
          </w:tcPr>
          <w:p>
            <w:r/>
            <w:r>
              <w:rPr>
                <w:sz w:val="14"/>
              </w:rPr>
              <w:t>0.26%</w:t>
            </w:r>
          </w:p>
        </w:tc>
        <w:tc>
          <w:tcPr>
            <w:tcW w:type="dxa" w:w="903"/>
          </w:tcPr>
          <w:p>
            <w:r/>
            <w:r>
              <w:rPr>
                <w:sz w:val="14"/>
              </w:rPr>
              <w:t>$10,959.00</w:t>
            </w:r>
          </w:p>
        </w:tc>
        <w:tc>
          <w:tcPr>
            <w:tcW w:type="dxa" w:w="903"/>
          </w:tcPr>
          <w:p>
            <w:r/>
            <w:r>
              <w:rPr>
                <w:sz w:val="14"/>
              </w:rPr>
              <w:t>15% late-payment: $1,643.85</w:t>
            </w:r>
          </w:p>
        </w:tc>
        <w:tc>
          <w:tcPr>
            <w:tcW w:type="dxa" w:w="903"/>
          </w:tcPr>
          <w:p>
            <w:r/>
            <w:r>
              <w:rPr>
                <w:sz w:val="14"/>
              </w:rPr>
              <w:t>5% compound; 5/10/2021–6/14/2024; n=3.10; factor 0.1638</w:t>
            </w:r>
          </w:p>
        </w:tc>
        <w:tc>
          <w:tcPr>
            <w:tcW w:type="dxa" w:w="903"/>
          </w:tcPr>
          <w:p>
            <w:r/>
            <w:r>
              <w:rPr>
                <w:sz w:val="14"/>
              </w:rPr>
              <w:t>$1,795.09</w:t>
            </w:r>
          </w:p>
        </w:tc>
        <w:tc>
          <w:tcPr>
            <w:tcW w:type="dxa" w:w="903"/>
          </w:tcPr>
          <w:p>
            <w:r/>
            <w:r>
              <w:rPr>
                <w:sz w:val="14"/>
              </w:rPr>
              <w:t>$14,397.94</w:t>
            </w:r>
          </w:p>
        </w:tc>
        <w:tc>
          <w:tcPr>
            <w:tcW w:type="dxa" w:w="903"/>
          </w:tcPr>
          <w:p>
            <w:r/>
            <w:r>
              <w:rPr>
                <w:sz w:val="14"/>
              </w:rPr>
              <w:t>II.B, II.E, II.F; A-1</w:t>
            </w:r>
          </w:p>
        </w:tc>
      </w:tr>
      <w:tr>
        <w:tc>
          <w:tcPr>
            <w:tcW w:type="dxa" w:w="903"/>
          </w:tcPr>
          <w:p>
            <w:r/>
            <w:r>
              <w:rPr>
                <w:sz w:val="14"/>
              </w:rPr>
              <w:t>CAT-2021</w:t>
            </w:r>
          </w:p>
        </w:tc>
        <w:tc>
          <w:tcPr>
            <w:tcW w:type="dxa" w:w="903"/>
          </w:tcPr>
          <w:p>
            <w:r/>
            <w:r>
              <w:rPr>
                <w:sz w:val="14"/>
              </w:rPr>
              <w:t>CAT</w:t>
            </w:r>
          </w:p>
        </w:tc>
        <w:tc>
          <w:tcPr>
            <w:tcW w:type="dxa" w:w="903"/>
          </w:tcPr>
          <w:p>
            <w:r/>
            <w:r>
              <w:rPr>
                <w:sz w:val="14"/>
              </w:rPr>
              <w:t>TY 2021</w:t>
            </w:r>
          </w:p>
        </w:tc>
        <w:tc>
          <w:tcPr>
            <w:tcW w:type="dxa" w:w="903"/>
          </w:tcPr>
          <w:p>
            <w:r/>
            <w:r>
              <w:rPr>
                <w:sz w:val="14"/>
              </w:rPr>
              <w:t>Mgmt fees $3,740,000 (GA $2,210,000; NV $1,530,000) + Canadian licensing $2,090,000 = $5,830,000</w:t>
            </w:r>
          </w:p>
        </w:tc>
        <w:tc>
          <w:tcPr>
            <w:tcW w:type="dxa" w:w="903"/>
          </w:tcPr>
          <w:p>
            <w:r/>
            <w:r>
              <w:rPr>
                <w:sz w:val="14"/>
              </w:rPr>
              <w:t>0.26%</w:t>
            </w:r>
          </w:p>
        </w:tc>
        <w:tc>
          <w:tcPr>
            <w:tcW w:type="dxa" w:w="903"/>
          </w:tcPr>
          <w:p>
            <w:r/>
            <w:r>
              <w:rPr>
                <w:sz w:val="14"/>
              </w:rPr>
              <w:t>$15,158.00</w:t>
            </w:r>
          </w:p>
        </w:tc>
        <w:tc>
          <w:tcPr>
            <w:tcW w:type="dxa" w:w="903"/>
          </w:tcPr>
          <w:p>
            <w:r/>
            <w:r>
              <w:rPr>
                <w:sz w:val="14"/>
              </w:rPr>
              <w:t>15%: $2,273.70</w:t>
            </w:r>
          </w:p>
        </w:tc>
        <w:tc>
          <w:tcPr>
            <w:tcW w:type="dxa" w:w="903"/>
          </w:tcPr>
          <w:p>
            <w:r/>
            <w:r>
              <w:rPr>
                <w:sz w:val="14"/>
              </w:rPr>
              <w:t>5% compound; 5/10/2022–6/14/2024; n=2.10; factor 0.1065</w:t>
            </w:r>
          </w:p>
        </w:tc>
        <w:tc>
          <w:tcPr>
            <w:tcW w:type="dxa" w:w="903"/>
          </w:tcPr>
          <w:p>
            <w:r/>
            <w:r>
              <w:rPr>
                <w:sz w:val="14"/>
              </w:rPr>
              <w:t>$1,614.33</w:t>
            </w:r>
          </w:p>
        </w:tc>
        <w:tc>
          <w:tcPr>
            <w:tcW w:type="dxa" w:w="903"/>
          </w:tcPr>
          <w:p>
            <w:r/>
            <w:r>
              <w:rPr>
                <w:sz w:val="14"/>
              </w:rPr>
              <w:t>$19,046.03</w:t>
            </w:r>
          </w:p>
        </w:tc>
        <w:tc>
          <w:tcPr>
            <w:tcW w:type="dxa" w:w="903"/>
          </w:tcPr>
          <w:p>
            <w:r/>
            <w:r>
              <w:rPr>
                <w:sz w:val="14"/>
              </w:rPr>
              <w:t>II.C, II.E, II.F; A-1</w:t>
            </w:r>
          </w:p>
        </w:tc>
      </w:tr>
      <w:tr>
        <w:tc>
          <w:tcPr>
            <w:tcW w:type="dxa" w:w="903"/>
          </w:tcPr>
          <w:p>
            <w:r/>
            <w:r>
              <w:rPr>
                <w:sz w:val="14"/>
              </w:rPr>
              <w:t>CAT-2022</w:t>
            </w:r>
          </w:p>
        </w:tc>
        <w:tc>
          <w:tcPr>
            <w:tcW w:type="dxa" w:w="903"/>
          </w:tcPr>
          <w:p>
            <w:r/>
            <w:r>
              <w:rPr>
                <w:sz w:val="14"/>
              </w:rPr>
              <w:t>CAT</w:t>
            </w:r>
          </w:p>
        </w:tc>
        <w:tc>
          <w:tcPr>
            <w:tcW w:type="dxa" w:w="903"/>
          </w:tcPr>
          <w:p>
            <w:r/>
            <w:r>
              <w:rPr>
                <w:sz w:val="14"/>
              </w:rPr>
              <w:t>TY 2022</w:t>
            </w:r>
          </w:p>
        </w:tc>
        <w:tc>
          <w:tcPr>
            <w:tcW w:type="dxa" w:w="903"/>
          </w:tcPr>
          <w:p>
            <w:r/>
            <w:r>
              <w:rPr>
                <w:sz w:val="14"/>
              </w:rPr>
              <w:t>Mgmt fees $4,120,000 (GA $2,450,000; NV $1,670,000) + Canadian licensing $2,290,000 = $6,410,000</w:t>
            </w:r>
          </w:p>
        </w:tc>
        <w:tc>
          <w:tcPr>
            <w:tcW w:type="dxa" w:w="903"/>
          </w:tcPr>
          <w:p>
            <w:r/>
            <w:r>
              <w:rPr>
                <w:sz w:val="14"/>
              </w:rPr>
              <w:t>0.26%</w:t>
            </w:r>
          </w:p>
        </w:tc>
        <w:tc>
          <w:tcPr>
            <w:tcW w:type="dxa" w:w="903"/>
          </w:tcPr>
          <w:p>
            <w:r/>
            <w:r>
              <w:rPr>
                <w:sz w:val="14"/>
              </w:rPr>
              <w:t>$16,666.00</w:t>
            </w:r>
          </w:p>
        </w:tc>
        <w:tc>
          <w:tcPr>
            <w:tcW w:type="dxa" w:w="903"/>
          </w:tcPr>
          <w:p>
            <w:r/>
            <w:r>
              <w:rPr>
                <w:sz w:val="14"/>
              </w:rPr>
              <w:t>15%: $2,499.90</w:t>
            </w:r>
          </w:p>
        </w:tc>
        <w:tc>
          <w:tcPr>
            <w:tcW w:type="dxa" w:w="903"/>
          </w:tcPr>
          <w:p>
            <w:r/>
            <w:r>
              <w:rPr>
                <w:sz w:val="14"/>
              </w:rPr>
              <w:t>5% compound; 5/10/2023–6/14/2024; n=1.10; factor 0.0553</w:t>
            </w:r>
          </w:p>
        </w:tc>
        <w:tc>
          <w:tcPr>
            <w:tcW w:type="dxa" w:w="903"/>
          </w:tcPr>
          <w:p>
            <w:r/>
            <w:r>
              <w:rPr>
                <w:sz w:val="14"/>
              </w:rPr>
              <w:t>$921.63</w:t>
            </w:r>
          </w:p>
        </w:tc>
        <w:tc>
          <w:tcPr>
            <w:tcW w:type="dxa" w:w="903"/>
          </w:tcPr>
          <w:p>
            <w:r/>
            <w:r>
              <w:rPr>
                <w:sz w:val="14"/>
              </w:rPr>
              <w:t>$20,087.53</w:t>
            </w:r>
          </w:p>
        </w:tc>
        <w:tc>
          <w:tcPr>
            <w:tcW w:type="dxa" w:w="903"/>
          </w:tcPr>
          <w:p>
            <w:r/>
            <w:r>
              <w:rPr>
                <w:sz w:val="14"/>
              </w:rPr>
              <w:t>II.D, II.E, II.F; A-1</w:t>
            </w:r>
          </w:p>
        </w:tc>
      </w:tr>
      <w:tr>
        <w:tc>
          <w:tcPr>
            <w:tcW w:type="dxa" w:w="903"/>
          </w:tcPr>
          <w:p>
            <w:r/>
            <w:r>
              <w:rPr>
                <w:sz w:val="14"/>
              </w:rPr>
              <w:t>SUT-1</w:t>
            </w:r>
          </w:p>
        </w:tc>
        <w:tc>
          <w:tcPr>
            <w:tcW w:type="dxa" w:w="903"/>
          </w:tcPr>
          <w:p>
            <w:r/>
            <w:r>
              <w:rPr>
                <w:sz w:val="14"/>
              </w:rPr>
              <w:t>Sales tax (failure to collect)</w:t>
            </w:r>
          </w:p>
        </w:tc>
        <w:tc>
          <w:tcPr>
            <w:tcW w:type="dxa" w:w="903"/>
          </w:tcPr>
          <w:p>
            <w:r/>
            <w:r>
              <w:rPr>
                <w:sz w:val="14"/>
              </w:rPr>
              <w:t>Jan 2021 – Dec 2022</w:t>
            </w:r>
          </w:p>
        </w:tc>
        <w:tc>
          <w:tcPr>
            <w:tcW w:type="dxa" w:w="903"/>
          </w:tcPr>
          <w:p>
            <w:r/>
            <w:r>
              <w:rPr>
                <w:sz w:val="14"/>
              </w:rPr>
              <w:t>Shield Pro sales $1,847,500 (state); $623,000 Cuyahoga (county)</w:t>
            </w:r>
          </w:p>
        </w:tc>
        <w:tc>
          <w:tcPr>
            <w:tcW w:type="dxa" w:w="903"/>
          </w:tcPr>
          <w:p>
            <w:r/>
            <w:r>
              <w:rPr>
                <w:sz w:val="14"/>
              </w:rPr>
              <w:t>5.75% state; 2.25% Cuyahoga</w:t>
            </w:r>
          </w:p>
        </w:tc>
        <w:tc>
          <w:tcPr>
            <w:tcW w:type="dxa" w:w="903"/>
          </w:tcPr>
          <w:p>
            <w:r/>
            <w:r>
              <w:rPr>
                <w:sz w:val="14"/>
              </w:rPr>
              <w:t>$106,231.25 + $14,017.50 = $120,248.75</w:t>
            </w:r>
          </w:p>
        </w:tc>
        <w:tc>
          <w:tcPr>
            <w:tcW w:type="dxa" w:w="903"/>
          </w:tcPr>
          <w:p>
            <w:r/>
            <w:r>
              <w:rPr>
                <w:sz w:val="14"/>
              </w:rPr>
              <w:t>10% negligence: $12,024.88 (allocated)</w:t>
            </w:r>
          </w:p>
        </w:tc>
        <w:tc>
          <w:tcPr>
            <w:tcW w:type="dxa" w:w="903"/>
          </w:tcPr>
          <w:p>
            <w:r/>
            <w:r>
              <w:rPr>
                <w:sz w:val="14"/>
              </w:rPr>
              <w:t>7% simple; from 1/1/2022 midpoint; 2.45 yrs</w:t>
            </w:r>
          </w:p>
        </w:tc>
        <w:tc>
          <w:tcPr>
            <w:tcW w:type="dxa" w:w="903"/>
          </w:tcPr>
          <w:p>
            <w:r/>
            <w:r>
              <w:rPr>
                <w:sz w:val="14"/>
              </w:rPr>
              <w:t>$20,622.66</w:t>
            </w:r>
          </w:p>
        </w:tc>
        <w:tc>
          <w:tcPr>
            <w:tcW w:type="dxa" w:w="903"/>
          </w:tcPr>
          <w:p>
            <w:r/>
            <w:r>
              <w:rPr>
                <w:sz w:val="14"/>
              </w:rPr>
              <w:t>$152,896.29</w:t>
            </w:r>
          </w:p>
        </w:tc>
        <w:tc>
          <w:tcPr>
            <w:tcW w:type="dxa" w:w="903"/>
          </w:tcPr>
          <w:p>
            <w:r/>
            <w:r>
              <w:rPr>
                <w:sz w:val="14"/>
              </w:rPr>
              <w:t>III.B, III.G, III.H; C-1, C-2, C-4</w:t>
            </w:r>
          </w:p>
        </w:tc>
      </w:tr>
      <w:tr>
        <w:tc>
          <w:tcPr>
            <w:tcW w:type="dxa" w:w="903"/>
          </w:tcPr>
          <w:p>
            <w:r/>
            <w:r>
              <w:rPr>
                <w:sz w:val="14"/>
              </w:rPr>
              <w:t>SUT-2</w:t>
            </w:r>
          </w:p>
        </w:tc>
        <w:tc>
          <w:tcPr>
            <w:tcW w:type="dxa" w:w="903"/>
          </w:tcPr>
          <w:p>
            <w:r/>
            <w:r>
              <w:rPr>
                <w:sz w:val="14"/>
              </w:rPr>
              <w:t>Use tax (failure to self-assess)</w:t>
            </w:r>
          </w:p>
        </w:tc>
        <w:tc>
          <w:tcPr>
            <w:tcW w:type="dxa" w:w="903"/>
          </w:tcPr>
          <w:p>
            <w:r/>
            <w:r>
              <w:rPr>
                <w:sz w:val="14"/>
              </w:rPr>
              <w:t>Nov 2021</w:t>
            </w:r>
          </w:p>
        </w:tc>
        <w:tc>
          <w:tcPr>
            <w:tcW w:type="dxa" w:w="903"/>
          </w:tcPr>
          <w:p>
            <w:r/>
            <w:r>
              <w:rPr>
                <w:sz w:val="14"/>
              </w:rPr>
              <w:t>50% of $2,340,000 Hartmann machine = $1,170,000</w:t>
            </w:r>
          </w:p>
        </w:tc>
        <w:tc>
          <w:tcPr>
            <w:tcW w:type="dxa" w:w="903"/>
          </w:tcPr>
          <w:p>
            <w:r/>
            <w:r>
              <w:rPr>
                <w:sz w:val="14"/>
              </w:rPr>
              <w:t>6.75% (5.75% + Summit 1.00%)</w:t>
            </w:r>
          </w:p>
        </w:tc>
        <w:tc>
          <w:tcPr>
            <w:tcW w:type="dxa" w:w="903"/>
          </w:tcPr>
          <w:p>
            <w:r/>
            <w:r>
              <w:rPr>
                <w:sz w:val="14"/>
              </w:rPr>
              <w:t>$78,975.00</w:t>
            </w:r>
          </w:p>
        </w:tc>
        <w:tc>
          <w:tcPr>
            <w:tcW w:type="dxa" w:w="903"/>
          </w:tcPr>
          <w:p>
            <w:r/>
            <w:r>
              <w:rPr>
                <w:sz w:val="14"/>
              </w:rPr>
              <w:t>10% negligence: $7,897.50 (allocated)</w:t>
            </w:r>
          </w:p>
        </w:tc>
        <w:tc>
          <w:tcPr>
            <w:tcW w:type="dxa" w:w="903"/>
          </w:tcPr>
          <w:p>
            <w:r/>
            <w:r>
              <w:rPr>
                <w:sz w:val="14"/>
              </w:rPr>
              <w:t>7% simple; from 11/30/2021; 2.54 yrs</w:t>
            </w:r>
          </w:p>
        </w:tc>
        <w:tc>
          <w:tcPr>
            <w:tcW w:type="dxa" w:w="903"/>
          </w:tcPr>
          <w:p>
            <w:r/>
            <w:r>
              <w:rPr>
                <w:sz w:val="14"/>
              </w:rPr>
              <w:t>$14,041.76</w:t>
            </w:r>
          </w:p>
        </w:tc>
        <w:tc>
          <w:tcPr>
            <w:tcW w:type="dxa" w:w="903"/>
          </w:tcPr>
          <w:p>
            <w:r/>
            <w:r>
              <w:rPr>
                <w:sz w:val="14"/>
              </w:rPr>
              <w:t>$100,914.26</w:t>
            </w:r>
          </w:p>
        </w:tc>
        <w:tc>
          <w:tcPr>
            <w:tcW w:type="dxa" w:w="903"/>
          </w:tcPr>
          <w:p>
            <w:r/>
            <w:r>
              <w:rPr>
                <w:sz w:val="14"/>
              </w:rPr>
              <w:t>III.C, III.G, III.H; C-1, C-4</w:t>
            </w:r>
          </w:p>
        </w:tc>
      </w:tr>
      <w:tr>
        <w:tc>
          <w:tcPr>
            <w:tcW w:type="dxa" w:w="903"/>
          </w:tcPr>
          <w:p>
            <w:r/>
            <w:r>
              <w:rPr>
                <w:sz w:val="14"/>
              </w:rPr>
              <w:t>SUT-3</w:t>
            </w:r>
          </w:p>
        </w:tc>
        <w:tc>
          <w:tcPr>
            <w:tcW w:type="dxa" w:w="903"/>
          </w:tcPr>
          <w:p>
            <w:r/>
            <w:r>
              <w:rPr>
                <w:sz w:val="14"/>
              </w:rPr>
              <w:t>Sales tax (failure to collect on services)</w:t>
            </w:r>
          </w:p>
        </w:tc>
        <w:tc>
          <w:tcPr>
            <w:tcW w:type="dxa" w:w="903"/>
          </w:tcPr>
          <w:p>
            <w:r/>
            <w:r>
              <w:rPr>
                <w:sz w:val="14"/>
              </w:rPr>
              <w:t>2020–2022</w:t>
            </w:r>
          </w:p>
        </w:tc>
        <w:tc>
          <w:tcPr>
            <w:tcW w:type="dxa" w:w="903"/>
          </w:tcPr>
          <w:p>
            <w:r/>
            <w:r>
              <w:rPr>
                <w:sz w:val="14"/>
              </w:rPr>
              <w:t>Service revenue $412,800 (2020 $127,300; 2021 $138,200; 2022 $147,300)</w:t>
            </w:r>
          </w:p>
        </w:tc>
        <w:tc>
          <w:tcPr>
            <w:tcW w:type="dxa" w:w="903"/>
          </w:tcPr>
          <w:p>
            <w:r/>
            <w:r>
              <w:rPr>
                <w:sz w:val="14"/>
              </w:rPr>
              <w:t>5.75% state</w:t>
            </w:r>
          </w:p>
        </w:tc>
        <w:tc>
          <w:tcPr>
            <w:tcW w:type="dxa" w:w="903"/>
          </w:tcPr>
          <w:p>
            <w:r/>
            <w:r>
              <w:rPr>
                <w:sz w:val="14"/>
              </w:rPr>
              <w:t>$23,736.00</w:t>
            </w:r>
          </w:p>
        </w:tc>
        <w:tc>
          <w:tcPr>
            <w:tcW w:type="dxa" w:w="903"/>
          </w:tcPr>
          <w:p>
            <w:r/>
            <w:r>
              <w:rPr>
                <w:sz w:val="14"/>
              </w:rPr>
              <w:t>10% negligence: $2,373.60 (allocated)</w:t>
            </w:r>
          </w:p>
        </w:tc>
        <w:tc>
          <w:tcPr>
            <w:tcW w:type="dxa" w:w="903"/>
          </w:tcPr>
          <w:p>
            <w:r/>
            <w:r>
              <w:rPr>
                <w:sz w:val="14"/>
              </w:rPr>
              <w:t>7% simple; from 7/1/2021 midpoint; 2.95 yrs</w:t>
            </w:r>
          </w:p>
        </w:tc>
        <w:tc>
          <w:tcPr>
            <w:tcW w:type="dxa" w:w="903"/>
          </w:tcPr>
          <w:p>
            <w:r/>
            <w:r>
              <w:rPr>
                <w:sz w:val="14"/>
              </w:rPr>
              <w:t>$4,901.58</w:t>
            </w:r>
          </w:p>
        </w:tc>
        <w:tc>
          <w:tcPr>
            <w:tcW w:type="dxa" w:w="903"/>
          </w:tcPr>
          <w:p>
            <w:r/>
            <w:r>
              <w:rPr>
                <w:sz w:val="14"/>
              </w:rPr>
              <w:t>$31,011.18</w:t>
            </w:r>
          </w:p>
        </w:tc>
        <w:tc>
          <w:tcPr>
            <w:tcW w:type="dxa" w:w="903"/>
          </w:tcPr>
          <w:p>
            <w:r/>
            <w:r>
              <w:rPr>
                <w:sz w:val="14"/>
              </w:rPr>
              <w:t>III.D, III.G, III.H; C-1, C-4</w:t>
            </w:r>
          </w:p>
        </w:tc>
      </w:tr>
      <w:tr>
        <w:tc>
          <w:tcPr>
            <w:tcW w:type="dxa" w:w="903"/>
          </w:tcPr>
          <w:p>
            <w:r/>
            <w:r>
              <w:rPr>
                <w:sz w:val="14"/>
              </w:rPr>
              <w:t>SUT-4</w:t>
            </w:r>
          </w:p>
        </w:tc>
        <w:tc>
          <w:tcPr>
            <w:tcW w:type="dxa" w:w="903"/>
          </w:tcPr>
          <w:p>
            <w:r/>
            <w:r>
              <w:rPr>
                <w:sz w:val="14"/>
              </w:rPr>
              <w:t>Sales tax (failure to remit)</w:t>
            </w:r>
          </w:p>
        </w:tc>
        <w:tc>
          <w:tcPr>
            <w:tcW w:type="dxa" w:w="903"/>
          </w:tcPr>
          <w:p>
            <w:r/>
            <w:r>
              <w:rPr>
                <w:sz w:val="14"/>
              </w:rPr>
              <w:t>Q3 2022</w:t>
            </w:r>
          </w:p>
        </w:tc>
        <w:tc>
          <w:tcPr>
            <w:tcW w:type="dxa" w:w="903"/>
          </w:tcPr>
          <w:p>
            <w:r/>
            <w:r>
              <w:rPr>
                <w:sz w:val="14"/>
              </w:rPr>
              <w:t>Collected $83,412.00; remitted $61,917.00</w:t>
            </w:r>
          </w:p>
        </w:tc>
        <w:tc>
          <w:tcPr>
            <w:tcW w:type="dxa" w:w="903"/>
          </w:tcPr>
          <w:p>
            <w:r/>
            <w:r>
              <w:rPr>
                <w:sz w:val="14"/>
              </w:rPr>
              <w:t>N/A</w:t>
            </w:r>
          </w:p>
        </w:tc>
        <w:tc>
          <w:tcPr>
            <w:tcW w:type="dxa" w:w="903"/>
          </w:tcPr>
          <w:p>
            <w:r/>
            <w:r>
              <w:rPr>
                <w:sz w:val="14"/>
              </w:rPr>
              <w:t>$21,495.00</w:t>
            </w:r>
          </w:p>
        </w:tc>
        <w:tc>
          <w:tcPr>
            <w:tcW w:type="dxa" w:w="903"/>
          </w:tcPr>
          <w:p>
            <w:r/>
            <w:r>
              <w:rPr>
                <w:sz w:val="14"/>
              </w:rPr>
              <w:t>50% "enhanced": $10,747.50</w:t>
            </w:r>
          </w:p>
        </w:tc>
        <w:tc>
          <w:tcPr>
            <w:tcW w:type="dxa" w:w="903"/>
          </w:tcPr>
          <w:p>
            <w:r/>
            <w:r>
              <w:rPr>
                <w:sz w:val="14"/>
              </w:rPr>
              <w:t>7% simple; from 10/31/2022; 1.62 yrs</w:t>
            </w:r>
          </w:p>
        </w:tc>
        <w:tc>
          <w:tcPr>
            <w:tcW w:type="dxa" w:w="903"/>
          </w:tcPr>
          <w:p>
            <w:r/>
            <w:r>
              <w:rPr>
                <w:sz w:val="14"/>
              </w:rPr>
              <w:t>$2,437.53</w:t>
            </w:r>
          </w:p>
        </w:tc>
        <w:tc>
          <w:tcPr>
            <w:tcW w:type="dxa" w:w="903"/>
          </w:tcPr>
          <w:p>
            <w:r/>
            <w:r>
              <w:rPr>
                <w:sz w:val="14"/>
              </w:rPr>
              <w:t>$34,680.03</w:t>
            </w:r>
          </w:p>
        </w:tc>
        <w:tc>
          <w:tcPr>
            <w:tcW w:type="dxa" w:w="903"/>
          </w:tcPr>
          <w:p>
            <w:r/>
            <w:r>
              <w:rPr>
                <w:sz w:val="14"/>
              </w:rPr>
              <w:t>III.E, III.G, III.H; C-1, C-4</w:t>
            </w:r>
          </w:p>
        </w:tc>
      </w:tr>
      <w:tr>
        <w:tc>
          <w:tcPr>
            <w:tcW w:type="dxa" w:w="903"/>
          </w:tcPr>
          <w:p>
            <w:r/>
            <w:r>
              <w:rPr>
                <w:sz w:val="14"/>
              </w:rPr>
              <w:t>WHT-1 (municipal)</w:t>
            </w:r>
          </w:p>
        </w:tc>
        <w:tc>
          <w:tcPr>
            <w:tcW w:type="dxa" w:w="903"/>
          </w:tcPr>
          <w:p>
            <w:r/>
            <w:r>
              <w:rPr>
                <w:sz w:val="14"/>
              </w:rPr>
              <w:t>Withholding — Columbus municipal income tax</w:t>
            </w:r>
          </w:p>
        </w:tc>
        <w:tc>
          <w:tcPr>
            <w:tcW w:type="dxa" w:w="903"/>
          </w:tcPr>
          <w:p>
            <w:r/>
            <w:r>
              <w:rPr>
                <w:sz w:val="14"/>
              </w:rPr>
              <w:t>Mar 2021 – Jun 2022</w:t>
            </w:r>
          </w:p>
        </w:tc>
        <w:tc>
          <w:tcPr>
            <w:tcW w:type="dxa" w:w="903"/>
          </w:tcPr>
          <w:p>
            <w:r/>
            <w:r>
              <w:rPr>
                <w:sz w:val="14"/>
              </w:rPr>
              <w:t>Wages $1,247,600 (2021 $762,400; 2022 $485,200); 14 employees</w:t>
            </w:r>
          </w:p>
        </w:tc>
        <w:tc>
          <w:tcPr>
            <w:tcW w:type="dxa" w:w="903"/>
          </w:tcPr>
          <w:p>
            <w:r/>
            <w:r>
              <w:rPr>
                <w:sz w:val="14"/>
              </w:rPr>
              <w:t>2.50%</w:t>
            </w:r>
          </w:p>
        </w:tc>
        <w:tc>
          <w:tcPr>
            <w:tcW w:type="dxa" w:w="903"/>
          </w:tcPr>
          <w:p>
            <w:r/>
            <w:r>
              <w:rPr>
                <w:sz w:val="14"/>
              </w:rPr>
              <w:t>$31,190.00</w:t>
            </w:r>
          </w:p>
        </w:tc>
        <w:tc>
          <w:tcPr>
            <w:tcW w:type="dxa" w:w="903"/>
          </w:tcPr>
          <w:p>
            <w:r/>
            <w:r>
              <w:rPr>
                <w:sz w:val="14"/>
              </w:rPr>
              <w:t>25%: $7,797.50 (allocated)</w:t>
            </w:r>
          </w:p>
        </w:tc>
        <w:tc>
          <w:tcPr>
            <w:tcW w:type="dxa" w:w="903"/>
          </w:tcPr>
          <w:p>
            <w:r/>
            <w:r>
              <w:rPr>
                <w:sz w:val="14"/>
              </w:rPr>
              <w:t>5% simple; from 10/1/2021; 2.70 yrs: $4,210.65 (allocated)</w:t>
            </w:r>
          </w:p>
        </w:tc>
        <w:tc>
          <w:tcPr>
            <w:tcW w:type="dxa" w:w="903"/>
          </w:tcPr>
          <w:p>
            <w:r/>
            <w:r>
              <w:rPr>
                <w:sz w:val="14"/>
              </w:rPr>
              <w:t>(incl. in $5,052.78)</w:t>
            </w:r>
          </w:p>
        </w:tc>
        <w:tc>
          <w:tcPr>
            <w:tcW w:type="dxa" w:w="903"/>
          </w:tcPr>
          <w:p>
            <w:r/>
            <w:r>
              <w:rPr>
                <w:sz w:val="14"/>
              </w:rPr>
              <w:t>$43,198.15</w:t>
            </w:r>
          </w:p>
        </w:tc>
        <w:tc>
          <w:tcPr>
            <w:tcW w:type="dxa" w:w="903"/>
          </w:tcPr>
          <w:p>
            <w:r/>
            <w:r>
              <w:rPr>
                <w:sz w:val="14"/>
              </w:rPr>
              <w:t>IV.B–IV.D; B-3, C-4</w:t>
            </w:r>
          </w:p>
        </w:tc>
      </w:tr>
      <w:tr>
        <w:tc>
          <w:tcPr>
            <w:tcW w:type="dxa" w:w="903"/>
          </w:tcPr>
          <w:p>
            <w:r/>
            <w:r>
              <w:rPr>
                <w:sz w:val="14"/>
              </w:rPr>
              <w:t>WHT-1 (school district)</w:t>
            </w:r>
          </w:p>
        </w:tc>
        <w:tc>
          <w:tcPr>
            <w:tcW w:type="dxa" w:w="903"/>
          </w:tcPr>
          <w:p>
            <w:r/>
            <w:r>
              <w:rPr>
                <w:sz w:val="14"/>
              </w:rPr>
              <w:t>Withholding — Columbus City SD income tax</w:t>
            </w:r>
          </w:p>
        </w:tc>
        <w:tc>
          <w:tcPr>
            <w:tcW w:type="dxa" w:w="903"/>
          </w:tcPr>
          <w:p>
            <w:r/>
            <w:r>
              <w:rPr>
                <w:sz w:val="14"/>
              </w:rPr>
              <w:t>Mar 2021 – Jun 2022</w:t>
            </w:r>
          </w:p>
        </w:tc>
        <w:tc>
          <w:tcPr>
            <w:tcW w:type="dxa" w:w="903"/>
          </w:tcPr>
          <w:p>
            <w:r/>
            <w:r>
              <w:rPr>
                <w:sz w:val="14"/>
              </w:rPr>
              <w:t>Wages $1,247,600</w:t>
            </w:r>
          </w:p>
        </w:tc>
        <w:tc>
          <w:tcPr>
            <w:tcW w:type="dxa" w:w="903"/>
          </w:tcPr>
          <w:p>
            <w:r/>
            <w:r>
              <w:rPr>
                <w:sz w:val="14"/>
              </w:rPr>
              <w:t>0.50%</w:t>
            </w:r>
          </w:p>
        </w:tc>
        <w:tc>
          <w:tcPr>
            <w:tcW w:type="dxa" w:w="903"/>
          </w:tcPr>
          <w:p>
            <w:r/>
            <w:r>
              <w:rPr>
                <w:sz w:val="14"/>
              </w:rPr>
              <w:t>$6,238.00</w:t>
            </w:r>
          </w:p>
        </w:tc>
        <w:tc>
          <w:tcPr>
            <w:tcW w:type="dxa" w:w="903"/>
          </w:tcPr>
          <w:p>
            <w:r/>
            <w:r>
              <w:rPr>
                <w:sz w:val="14"/>
              </w:rPr>
              <w:t>25%: $1,559.50 (allocated)</w:t>
            </w:r>
          </w:p>
        </w:tc>
        <w:tc>
          <w:tcPr>
            <w:tcW w:type="dxa" w:w="903"/>
          </w:tcPr>
          <w:p>
            <w:r/>
            <w:r>
              <w:rPr>
                <w:sz w:val="14"/>
              </w:rPr>
              <w:t>5% simple; 2.70 yrs: $842.13 (allocated)</w:t>
            </w:r>
          </w:p>
        </w:tc>
        <w:tc>
          <w:tcPr>
            <w:tcW w:type="dxa" w:w="903"/>
          </w:tcPr>
          <w:p>
            <w:r/>
            <w:r>
              <w:rPr>
                <w:sz w:val="14"/>
              </w:rPr>
              <w:t>(incl. in $5,052.78)</w:t>
            </w:r>
          </w:p>
        </w:tc>
        <w:tc>
          <w:tcPr>
            <w:tcW w:type="dxa" w:w="903"/>
          </w:tcPr>
          <w:p>
            <w:r/>
            <w:r>
              <w:rPr>
                <w:sz w:val="14"/>
              </w:rPr>
              <w:t>$8,639.63</w:t>
            </w:r>
          </w:p>
        </w:tc>
        <w:tc>
          <w:tcPr>
            <w:tcW w:type="dxa" w:w="903"/>
          </w:tcPr>
          <w:p>
            <w:r/>
            <w:r>
              <w:rPr>
                <w:sz w:val="14"/>
              </w:rPr>
              <w:t>IV.B–IV.D; B-3, C-4</w:t>
            </w:r>
          </w:p>
        </w:tc>
      </w:tr>
      <w:tr>
        <w:tc>
          <w:tcPr>
            <w:tcW w:type="dxa" w:w="903"/>
          </w:tcPr>
          <w:p>
            <w:r/>
            <w:r>
              <w:rPr>
                <w:b/>
                <w:sz w:val="14"/>
              </w:rPr>
              <w:t>TOTAL</w:t>
            </w:r>
          </w:p>
        </w:tc>
        <w:tc>
          <w:tcPr>
            <w:tcW w:type="dxa" w:w="903"/>
          </w:tcPr>
          <w:p>
            <w:r/>
            <w:r>
              <w:rPr>
                <w:b/>
                <w:sz w:val="14"/>
              </w:rPr>
            </w:r>
          </w:p>
        </w:tc>
        <w:tc>
          <w:tcPr>
            <w:tcW w:type="dxa" w:w="903"/>
          </w:tcPr>
          <w:p>
            <w:r/>
            <w:r>
              <w:rPr>
                <w:b/>
                <w:sz w:val="14"/>
              </w:rPr>
            </w:r>
          </w:p>
        </w:tc>
        <w:tc>
          <w:tcPr>
            <w:tcW w:type="dxa" w:w="903"/>
          </w:tcPr>
          <w:p>
            <w:r/>
            <w:r>
              <w:rPr>
                <w:b/>
                <w:sz w:val="14"/>
              </w:rPr>
            </w:r>
          </w:p>
        </w:tc>
        <w:tc>
          <w:tcPr>
            <w:tcW w:type="dxa" w:w="903"/>
          </w:tcPr>
          <w:p>
            <w:r/>
            <w:r>
              <w:rPr>
                <w:b/>
                <w:sz w:val="14"/>
              </w:rPr>
            </w:r>
          </w:p>
        </w:tc>
        <w:tc>
          <w:tcPr>
            <w:tcW w:type="dxa" w:w="903"/>
          </w:tcPr>
          <w:p>
            <w:r/>
            <w:r>
              <w:rPr>
                <w:b/>
                <w:sz w:val="14"/>
              </w:rPr>
              <w:t>$324,665.75</w:t>
            </w:r>
          </w:p>
        </w:tc>
        <w:tc>
          <w:tcPr>
            <w:tcW w:type="dxa" w:w="903"/>
          </w:tcPr>
          <w:p>
            <w:r/>
            <w:r>
              <w:rPr>
                <w:b/>
                <w:sz w:val="14"/>
              </w:rPr>
              <w:t>$48,817.93</w:t>
            </w:r>
          </w:p>
        </w:tc>
        <w:tc>
          <w:tcPr>
            <w:tcW w:type="dxa" w:w="903"/>
          </w:tcPr>
          <w:p>
            <w:r/>
            <w:r>
              <w:rPr>
                <w:b/>
                <w:sz w:val="14"/>
              </w:rPr>
            </w:r>
          </w:p>
        </w:tc>
        <w:tc>
          <w:tcPr>
            <w:tcW w:type="dxa" w:w="903"/>
          </w:tcPr>
          <w:p>
            <w:r/>
            <w:r>
              <w:rPr>
                <w:b/>
                <w:sz w:val="14"/>
              </w:rPr>
              <w:t>$51,387.36</w:t>
            </w:r>
          </w:p>
        </w:tc>
        <w:tc>
          <w:tcPr>
            <w:tcW w:type="dxa" w:w="903"/>
          </w:tcPr>
          <w:p>
            <w:r/>
            <w:r>
              <w:rPr>
                <w:b/>
                <w:sz w:val="14"/>
              </w:rPr>
              <w:t>$424,871.04</w:t>
            </w:r>
          </w:p>
        </w:tc>
        <w:tc>
          <w:tcPr>
            <w:tcW w:type="dxa" w:w="903"/>
          </w:tcPr>
          <w:p>
            <w:r/>
            <w:r>
              <w:rPr>
                <w:b/>
                <w:sz w:val="14"/>
              </w:rPr>
              <w:t>V</w:t>
            </w:r>
          </w:p>
        </w:tc>
      </w:tr>
    </w:tbl>
    <w:p/>
    <w:p>
      <w:pPr>
        <w:pStyle w:val="Heading2"/>
      </w:pPr>
      <w:r>
        <w:t>3.3 Subtotals by tax type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D9E2F3"/>
          </w:tcPr>
          <w:p>
            <w:r/>
            <w:r>
              <w:rPr>
                <w:b/>
                <w:sz w:val="17"/>
              </w:rPr>
              <w:t>Tax type</w:t>
            </w:r>
          </w:p>
        </w:tc>
        <w:tc>
          <w:tcPr>
            <w:tcW w:type="dxa" w:w="1656"/>
            <w:shd w:val="clear" w:color="auto" w:fill="D9E2F3"/>
          </w:tcPr>
          <w:p>
            <w:r/>
            <w:r>
              <w:rPr>
                <w:b/>
                <w:sz w:val="17"/>
              </w:rPr>
              <w:t>Deficiency</w:t>
            </w:r>
          </w:p>
        </w:tc>
        <w:tc>
          <w:tcPr>
            <w:tcW w:type="dxa" w:w="1656"/>
            <w:shd w:val="clear" w:color="auto" w:fill="D9E2F3"/>
          </w:tcPr>
          <w:p>
            <w:r/>
            <w:r>
              <w:rPr>
                <w:b/>
                <w:sz w:val="17"/>
              </w:rPr>
              <w:t>Penalty</w:t>
            </w:r>
          </w:p>
        </w:tc>
        <w:tc>
          <w:tcPr>
            <w:tcW w:type="dxa" w:w="1656"/>
            <w:shd w:val="clear" w:color="auto" w:fill="D9E2F3"/>
          </w:tcPr>
          <w:p>
            <w:r/>
            <w:r>
              <w:rPr>
                <w:b/>
                <w:sz w:val="17"/>
              </w:rPr>
              <w:t>Interest</w:t>
            </w:r>
          </w:p>
        </w:tc>
        <w:tc>
          <w:tcPr>
            <w:tcW w:type="dxa" w:w="1656"/>
            <w:shd w:val="clear" w:color="auto" w:fill="D9E2F3"/>
          </w:tcPr>
          <w:p>
            <w:r/>
            <w:r>
              <w:rPr>
                <w:b/>
                <w:sz w:val="17"/>
              </w:rPr>
              <w:t>Total</w:t>
            </w:r>
          </w:p>
        </w:tc>
        <w:tc>
          <w:tcPr>
            <w:tcW w:type="dxa" w:w="1656"/>
            <w:shd w:val="clear" w:color="auto" w:fill="D9E2F3"/>
          </w:tcPr>
          <w:p>
            <w:r/>
            <w:r>
              <w:rPr>
                <w:b/>
                <w:sz w:val="17"/>
              </w:rPr>
              <w:t>Ties to Notice §V / tracker?</w:t>
            </w:r>
          </w:p>
        </w:tc>
      </w:tr>
      <w:tr>
        <w:tc>
          <w:tcPr>
            <w:tcW w:type="dxa" w:w="1656"/>
          </w:tcPr>
          <w:p>
            <w:r/>
            <w:r>
              <w:rPr>
                <w:sz w:val="17"/>
              </w:rPr>
              <w:t>Commercial Activity Tax</w:t>
            </w:r>
          </w:p>
        </w:tc>
        <w:tc>
          <w:tcPr>
            <w:tcW w:type="dxa" w:w="1656"/>
          </w:tcPr>
          <w:p>
            <w:r/>
            <w:r>
              <w:rPr>
                <w:sz w:val="17"/>
              </w:rPr>
              <w:t>$42,783.00</w:t>
            </w:r>
          </w:p>
        </w:tc>
        <w:tc>
          <w:tcPr>
            <w:tcW w:type="dxa" w:w="1656"/>
          </w:tcPr>
          <w:p>
            <w:r/>
            <w:r>
              <w:rPr>
                <w:sz w:val="17"/>
              </w:rPr>
              <w:t>$6,417.45</w:t>
            </w:r>
          </w:p>
        </w:tc>
        <w:tc>
          <w:tcPr>
            <w:tcW w:type="dxa" w:w="1656"/>
          </w:tcPr>
          <w:p>
            <w:r/>
            <w:r>
              <w:rPr>
                <w:sz w:val="17"/>
              </w:rPr>
              <w:t>$4,331.05</w:t>
            </w:r>
          </w:p>
        </w:tc>
        <w:tc>
          <w:tcPr>
            <w:tcW w:type="dxa" w:w="1656"/>
          </w:tcPr>
          <w:p>
            <w:r/>
            <w:r>
              <w:rPr>
                <w:sz w:val="17"/>
              </w:rPr>
              <w:t>$53,531.50</w:t>
            </w:r>
          </w:p>
        </w:tc>
        <w:tc>
          <w:tcPr>
            <w:tcW w:type="dxa" w:w="1656"/>
          </w:tcPr>
          <w:p>
            <w:r/>
            <w:r>
              <w:rPr>
                <w:sz w:val="17"/>
              </w:rPr>
              <w:t>Yes / Yes</w:t>
            </w:r>
          </w:p>
        </w:tc>
      </w:tr>
      <w:tr>
        <w:tc>
          <w:tcPr>
            <w:tcW w:type="dxa" w:w="1656"/>
          </w:tcPr>
          <w:p>
            <w:r/>
            <w:r>
              <w:rPr>
                <w:sz w:val="17"/>
              </w:rPr>
              <w:t>Sales and Use Tax</w:t>
            </w:r>
          </w:p>
        </w:tc>
        <w:tc>
          <w:tcPr>
            <w:tcW w:type="dxa" w:w="1656"/>
          </w:tcPr>
          <w:p>
            <w:r/>
            <w:r>
              <w:rPr>
                <w:sz w:val="17"/>
              </w:rPr>
              <w:t>$244,454.75</w:t>
            </w:r>
          </w:p>
        </w:tc>
        <w:tc>
          <w:tcPr>
            <w:tcW w:type="dxa" w:w="1656"/>
          </w:tcPr>
          <w:p>
            <w:r/>
            <w:r>
              <w:rPr>
                <w:sz w:val="17"/>
              </w:rPr>
              <w:t>$33,043.48</w:t>
            </w:r>
          </w:p>
        </w:tc>
        <w:tc>
          <w:tcPr>
            <w:tcW w:type="dxa" w:w="1656"/>
          </w:tcPr>
          <w:p>
            <w:r/>
            <w:r>
              <w:rPr>
                <w:sz w:val="17"/>
              </w:rPr>
              <w:t>$42,003.53</w:t>
            </w:r>
          </w:p>
        </w:tc>
        <w:tc>
          <w:tcPr>
            <w:tcW w:type="dxa" w:w="1656"/>
          </w:tcPr>
          <w:p>
            <w:r/>
            <w:r>
              <w:rPr>
                <w:sz w:val="17"/>
              </w:rPr>
              <w:t>$319,501.76</w:t>
            </w:r>
          </w:p>
        </w:tc>
        <w:tc>
          <w:tcPr>
            <w:tcW w:type="dxa" w:w="1656"/>
          </w:tcPr>
          <w:p>
            <w:r/>
            <w:r>
              <w:rPr>
                <w:sz w:val="17"/>
              </w:rPr>
              <w:t>Yes / Yes</w:t>
            </w:r>
          </w:p>
        </w:tc>
      </w:tr>
      <w:tr>
        <w:tc>
          <w:tcPr>
            <w:tcW w:type="dxa" w:w="1656"/>
          </w:tcPr>
          <w:p>
            <w:r/>
            <w:r>
              <w:rPr>
                <w:sz w:val="17"/>
              </w:rPr>
              <w:t>Income Tax Withholding</w:t>
            </w:r>
          </w:p>
        </w:tc>
        <w:tc>
          <w:tcPr>
            <w:tcW w:type="dxa" w:w="1656"/>
          </w:tcPr>
          <w:p>
            <w:r/>
            <w:r>
              <w:rPr>
                <w:sz w:val="17"/>
              </w:rPr>
              <w:t>$37,428.00</w:t>
            </w:r>
          </w:p>
        </w:tc>
        <w:tc>
          <w:tcPr>
            <w:tcW w:type="dxa" w:w="1656"/>
          </w:tcPr>
          <w:p>
            <w:r/>
            <w:r>
              <w:rPr>
                <w:sz w:val="17"/>
              </w:rPr>
              <w:t>$9,357.00</w:t>
            </w:r>
          </w:p>
        </w:tc>
        <w:tc>
          <w:tcPr>
            <w:tcW w:type="dxa" w:w="1656"/>
          </w:tcPr>
          <w:p>
            <w:r/>
            <w:r>
              <w:rPr>
                <w:sz w:val="17"/>
              </w:rPr>
              <w:t>$5,052.78</w:t>
            </w:r>
          </w:p>
        </w:tc>
        <w:tc>
          <w:tcPr>
            <w:tcW w:type="dxa" w:w="1656"/>
          </w:tcPr>
          <w:p>
            <w:r/>
            <w:r>
              <w:rPr>
                <w:sz w:val="17"/>
              </w:rPr>
              <w:t>$51,837.78</w:t>
            </w:r>
          </w:p>
        </w:tc>
        <w:tc>
          <w:tcPr>
            <w:tcW w:type="dxa" w:w="1656"/>
          </w:tcPr>
          <w:p>
            <w:r/>
            <w:r>
              <w:rPr>
                <w:sz w:val="17"/>
              </w:rPr>
              <w:t>Yes / Yes</w:t>
            </w:r>
          </w:p>
        </w:tc>
      </w:tr>
      <w:tr>
        <w:tc>
          <w:tcPr>
            <w:tcW w:type="dxa" w:w="1656"/>
          </w:tcPr>
          <w:p>
            <w:r/>
            <w:r>
              <w:rPr>
                <w:b/>
                <w:sz w:val="17"/>
              </w:rPr>
              <w:t>Combined</w:t>
            </w:r>
          </w:p>
        </w:tc>
        <w:tc>
          <w:tcPr>
            <w:tcW w:type="dxa" w:w="1656"/>
          </w:tcPr>
          <w:p>
            <w:r/>
            <w:r>
              <w:rPr>
                <w:b/>
                <w:sz w:val="17"/>
              </w:rPr>
              <w:t>$324,665.75</w:t>
            </w:r>
          </w:p>
        </w:tc>
        <w:tc>
          <w:tcPr>
            <w:tcW w:type="dxa" w:w="1656"/>
          </w:tcPr>
          <w:p>
            <w:r/>
            <w:r>
              <w:rPr>
                <w:b/>
                <w:sz w:val="17"/>
              </w:rPr>
              <w:t>$48,817.93</w:t>
            </w:r>
          </w:p>
        </w:tc>
        <w:tc>
          <w:tcPr>
            <w:tcW w:type="dxa" w:w="1656"/>
          </w:tcPr>
          <w:p>
            <w:r/>
            <w:r>
              <w:rPr>
                <w:b/>
                <w:sz w:val="17"/>
              </w:rPr>
              <w:t>$51,387.36</w:t>
            </w:r>
          </w:p>
        </w:tc>
        <w:tc>
          <w:tcPr>
            <w:tcW w:type="dxa" w:w="1656"/>
          </w:tcPr>
          <w:p>
            <w:r/>
            <w:r>
              <w:rPr>
                <w:b/>
                <w:sz w:val="17"/>
              </w:rPr>
              <w:t>$424,871.04</w:t>
            </w:r>
          </w:p>
        </w:tc>
        <w:tc>
          <w:tcPr>
            <w:tcW w:type="dxa" w:w="1656"/>
          </w:tcPr>
          <w:p>
            <w:r/>
            <w:r>
              <w:rPr>
                <w:b/>
                <w:sz w:val="17"/>
              </w:rPr>
              <w:t>Yes / Yes</w:t>
            </w:r>
          </w:p>
        </w:tc>
      </w:tr>
    </w:tbl>
    <w:p/>
    <w:p>
      <w:pPr>
        <w:pStyle w:val="Heading2"/>
      </w:pPr>
      <w:r>
        <w:t>3.4 Deficiency (tax only) by calendar period</w:t>
      </w:r>
    </w:p>
    <w:p>
      <w:r>
        <w:rPr>
          <w:b w:val="0"/>
          <w:i w:val="0"/>
          <w:sz w:val="19"/>
        </w:rPr>
        <w:t>Allocated by us from the Notice and schedules. SUT-1 is allocated by Schedule C-2 invoice date; the C-2 invoices produce $801.00 less tax than the Notice (see Issue 1).</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val="clear" w:color="auto" w:fill="D9E2F3"/>
          </w:tcPr>
          <w:p>
            <w:r/>
            <w:r>
              <w:rPr>
                <w:b/>
                <w:sz w:val="17"/>
              </w:rPr>
              <w:t>Item</w:t>
            </w:r>
          </w:p>
        </w:tc>
        <w:tc>
          <w:tcPr>
            <w:tcW w:type="dxa" w:w="1987"/>
            <w:shd w:val="clear" w:color="auto" w:fill="D9E2F3"/>
          </w:tcPr>
          <w:p>
            <w:r/>
            <w:r>
              <w:rPr>
                <w:b/>
                <w:sz w:val="17"/>
              </w:rPr>
              <w:t>2020</w:t>
            </w:r>
          </w:p>
        </w:tc>
        <w:tc>
          <w:tcPr>
            <w:tcW w:type="dxa" w:w="1987"/>
            <w:shd w:val="clear" w:color="auto" w:fill="D9E2F3"/>
          </w:tcPr>
          <w:p>
            <w:r/>
            <w:r>
              <w:rPr>
                <w:b/>
                <w:sz w:val="17"/>
              </w:rPr>
              <w:t>2021</w:t>
            </w:r>
          </w:p>
        </w:tc>
        <w:tc>
          <w:tcPr>
            <w:tcW w:type="dxa" w:w="1987"/>
            <w:shd w:val="clear" w:color="auto" w:fill="D9E2F3"/>
          </w:tcPr>
          <w:p>
            <w:r/>
            <w:r>
              <w:rPr>
                <w:b/>
                <w:sz w:val="17"/>
              </w:rPr>
              <w:t>2022</w:t>
            </w:r>
          </w:p>
        </w:tc>
        <w:tc>
          <w:tcPr>
            <w:tcW w:type="dxa" w:w="1987"/>
            <w:shd w:val="clear" w:color="auto" w:fill="D9E2F3"/>
          </w:tcPr>
          <w:p>
            <w:r/>
            <w:r>
              <w:rPr>
                <w:b/>
                <w:sz w:val="17"/>
              </w:rPr>
              <w:t>Total</w:t>
            </w:r>
          </w:p>
        </w:tc>
      </w:tr>
      <w:tr>
        <w:tc>
          <w:tcPr>
            <w:tcW w:type="dxa" w:w="1987"/>
          </w:tcPr>
          <w:p>
            <w:r/>
            <w:r>
              <w:rPr>
                <w:sz w:val="17"/>
              </w:rPr>
              <w:t>CAT</w:t>
            </w:r>
          </w:p>
        </w:tc>
        <w:tc>
          <w:tcPr>
            <w:tcW w:type="dxa" w:w="1987"/>
          </w:tcPr>
          <w:p>
            <w:r/>
            <w:r>
              <w:rPr>
                <w:sz w:val="17"/>
              </w:rPr>
              <w:t>$10,959.00</w:t>
            </w:r>
          </w:p>
        </w:tc>
        <w:tc>
          <w:tcPr>
            <w:tcW w:type="dxa" w:w="1987"/>
          </w:tcPr>
          <w:p>
            <w:r/>
            <w:r>
              <w:rPr>
                <w:sz w:val="17"/>
              </w:rPr>
              <w:t>$15,158.00</w:t>
            </w:r>
          </w:p>
        </w:tc>
        <w:tc>
          <w:tcPr>
            <w:tcW w:type="dxa" w:w="1987"/>
          </w:tcPr>
          <w:p>
            <w:r/>
            <w:r>
              <w:rPr>
                <w:sz w:val="17"/>
              </w:rPr>
              <w:t>$16,666.00</w:t>
            </w:r>
          </w:p>
        </w:tc>
        <w:tc>
          <w:tcPr>
            <w:tcW w:type="dxa" w:w="1987"/>
          </w:tcPr>
          <w:p>
            <w:r/>
            <w:r>
              <w:rPr>
                <w:sz w:val="17"/>
              </w:rPr>
              <w:t>$42,783.00</w:t>
            </w:r>
          </w:p>
        </w:tc>
      </w:tr>
      <w:tr>
        <w:tc>
          <w:tcPr>
            <w:tcW w:type="dxa" w:w="1987"/>
          </w:tcPr>
          <w:p>
            <w:r/>
            <w:r>
              <w:rPr>
                <w:sz w:val="17"/>
              </w:rPr>
              <w:t>SUT-1 state (C-2 invoices: 2021 $928,700; 2022 $918,800)</w:t>
            </w:r>
          </w:p>
        </w:tc>
        <w:tc>
          <w:tcPr>
            <w:tcW w:type="dxa" w:w="1987"/>
          </w:tcPr>
          <w:p>
            <w:r/>
            <w:r>
              <w:rPr>
                <w:sz w:val="17"/>
              </w:rPr>
              <w:t>—</w:t>
            </w:r>
          </w:p>
        </w:tc>
        <w:tc>
          <w:tcPr>
            <w:tcW w:type="dxa" w:w="1987"/>
          </w:tcPr>
          <w:p>
            <w:r/>
            <w:r>
              <w:rPr>
                <w:sz w:val="17"/>
              </w:rPr>
              <w:t>$53,400.25</w:t>
            </w:r>
          </w:p>
        </w:tc>
        <w:tc>
          <w:tcPr>
            <w:tcW w:type="dxa" w:w="1987"/>
          </w:tcPr>
          <w:p>
            <w:r/>
            <w:r>
              <w:rPr>
                <w:sz w:val="17"/>
              </w:rPr>
              <w:t>$52,831.00</w:t>
            </w:r>
          </w:p>
        </w:tc>
        <w:tc>
          <w:tcPr>
            <w:tcW w:type="dxa" w:w="1987"/>
          </w:tcPr>
          <w:p>
            <w:r/>
            <w:r>
              <w:rPr>
                <w:sz w:val="17"/>
              </w:rPr>
              <w:t>$106,231.25</w:t>
            </w:r>
          </w:p>
        </w:tc>
      </w:tr>
      <w:tr>
        <w:tc>
          <w:tcPr>
            <w:tcW w:type="dxa" w:w="1987"/>
          </w:tcPr>
          <w:p>
            <w:r/>
            <w:r>
              <w:rPr>
                <w:sz w:val="17"/>
              </w:rPr>
              <w:t>SUT-1 Cuyahoga (C-2 Cuyahoga invoices: 2021 $413,400; 2022 $174,000)</w:t>
            </w:r>
          </w:p>
        </w:tc>
        <w:tc>
          <w:tcPr>
            <w:tcW w:type="dxa" w:w="1987"/>
          </w:tcPr>
          <w:p>
            <w:r/>
            <w:r>
              <w:rPr>
                <w:sz w:val="17"/>
              </w:rPr>
              <w:t>—</w:t>
            </w:r>
          </w:p>
        </w:tc>
        <w:tc>
          <w:tcPr>
            <w:tcW w:type="dxa" w:w="1987"/>
          </w:tcPr>
          <w:p>
            <w:r/>
            <w:r>
              <w:rPr>
                <w:sz w:val="17"/>
              </w:rPr>
              <w:t>$9,301.50</w:t>
            </w:r>
          </w:p>
        </w:tc>
        <w:tc>
          <w:tcPr>
            <w:tcW w:type="dxa" w:w="1987"/>
          </w:tcPr>
          <w:p>
            <w:r/>
            <w:r>
              <w:rPr>
                <w:sz w:val="17"/>
              </w:rPr>
              <w:t>$3,915.00</w:t>
            </w:r>
          </w:p>
        </w:tc>
        <w:tc>
          <w:tcPr>
            <w:tcW w:type="dxa" w:w="1987"/>
          </w:tcPr>
          <w:p>
            <w:r/>
            <w:r>
              <w:rPr>
                <w:sz w:val="17"/>
              </w:rPr>
              <w:t>$13,216.50</w:t>
            </w:r>
          </w:p>
        </w:tc>
      </w:tr>
      <w:tr>
        <w:tc>
          <w:tcPr>
            <w:tcW w:type="dxa" w:w="1987"/>
          </w:tcPr>
          <w:p>
            <w:r/>
            <w:r>
              <w:rPr>
                <w:sz w:val="17"/>
              </w:rPr>
              <w:t>SUT-1 unsupported Cuyahoga surtax ($35,600 Summit invoice GS-21-0634)</w:t>
            </w:r>
          </w:p>
        </w:tc>
        <w:tc>
          <w:tcPr>
            <w:tcW w:type="dxa" w:w="1987"/>
          </w:tcPr>
          <w:p>
            <w:r/>
            <w:r>
              <w:rPr>
                <w:sz w:val="17"/>
              </w:rPr>
              <w:t>—</w:t>
            </w:r>
          </w:p>
        </w:tc>
        <w:tc>
          <w:tcPr>
            <w:tcW w:type="dxa" w:w="1987"/>
          </w:tcPr>
          <w:p>
            <w:r/>
            <w:r>
              <w:rPr>
                <w:sz w:val="17"/>
              </w:rPr>
              <w:t>$801.00</w:t>
            </w:r>
          </w:p>
        </w:tc>
        <w:tc>
          <w:tcPr>
            <w:tcW w:type="dxa" w:w="1987"/>
          </w:tcPr>
          <w:p>
            <w:r/>
            <w:r>
              <w:rPr>
                <w:sz w:val="17"/>
              </w:rPr>
              <w:t>—</w:t>
            </w:r>
          </w:p>
        </w:tc>
        <w:tc>
          <w:tcPr>
            <w:tcW w:type="dxa" w:w="1987"/>
          </w:tcPr>
          <w:p>
            <w:r/>
            <w:r>
              <w:rPr>
                <w:sz w:val="17"/>
              </w:rPr>
              <w:t>$801.00</w:t>
            </w:r>
          </w:p>
        </w:tc>
      </w:tr>
      <w:tr>
        <w:tc>
          <w:tcPr>
            <w:tcW w:type="dxa" w:w="1987"/>
          </w:tcPr>
          <w:p>
            <w:r/>
            <w:r>
              <w:rPr>
                <w:sz w:val="17"/>
              </w:rPr>
              <w:t>SUT-2</w:t>
            </w:r>
          </w:p>
        </w:tc>
        <w:tc>
          <w:tcPr>
            <w:tcW w:type="dxa" w:w="1987"/>
          </w:tcPr>
          <w:p>
            <w:r/>
            <w:r>
              <w:rPr>
                <w:sz w:val="17"/>
              </w:rPr>
              <w:t>—</w:t>
            </w:r>
          </w:p>
        </w:tc>
        <w:tc>
          <w:tcPr>
            <w:tcW w:type="dxa" w:w="1987"/>
          </w:tcPr>
          <w:p>
            <w:r/>
            <w:r>
              <w:rPr>
                <w:sz w:val="17"/>
              </w:rPr>
              <w:t>$78,975.00</w:t>
            </w:r>
          </w:p>
        </w:tc>
        <w:tc>
          <w:tcPr>
            <w:tcW w:type="dxa" w:w="1987"/>
          </w:tcPr>
          <w:p>
            <w:r/>
            <w:r>
              <w:rPr>
                <w:sz w:val="17"/>
              </w:rPr>
              <w:t>—</w:t>
            </w:r>
          </w:p>
        </w:tc>
        <w:tc>
          <w:tcPr>
            <w:tcW w:type="dxa" w:w="1987"/>
          </w:tcPr>
          <w:p>
            <w:r/>
            <w:r>
              <w:rPr>
                <w:sz w:val="17"/>
              </w:rPr>
              <w:t>$78,975.00</w:t>
            </w:r>
          </w:p>
        </w:tc>
      </w:tr>
      <w:tr>
        <w:tc>
          <w:tcPr>
            <w:tcW w:type="dxa" w:w="1987"/>
          </w:tcPr>
          <w:p>
            <w:r/>
            <w:r>
              <w:rPr>
                <w:sz w:val="17"/>
              </w:rPr>
              <w:t>SUT-3</w:t>
            </w:r>
          </w:p>
        </w:tc>
        <w:tc>
          <w:tcPr>
            <w:tcW w:type="dxa" w:w="1987"/>
          </w:tcPr>
          <w:p>
            <w:r/>
            <w:r>
              <w:rPr>
                <w:sz w:val="17"/>
              </w:rPr>
              <w:t>$7,319.75</w:t>
            </w:r>
          </w:p>
        </w:tc>
        <w:tc>
          <w:tcPr>
            <w:tcW w:type="dxa" w:w="1987"/>
          </w:tcPr>
          <w:p>
            <w:r/>
            <w:r>
              <w:rPr>
                <w:sz w:val="17"/>
              </w:rPr>
              <w:t>$7,946.50</w:t>
            </w:r>
          </w:p>
        </w:tc>
        <w:tc>
          <w:tcPr>
            <w:tcW w:type="dxa" w:w="1987"/>
          </w:tcPr>
          <w:p>
            <w:r/>
            <w:r>
              <w:rPr>
                <w:sz w:val="17"/>
              </w:rPr>
              <w:t>$8,469.75</w:t>
            </w:r>
          </w:p>
        </w:tc>
        <w:tc>
          <w:tcPr>
            <w:tcW w:type="dxa" w:w="1987"/>
          </w:tcPr>
          <w:p>
            <w:r/>
            <w:r>
              <w:rPr>
                <w:sz w:val="17"/>
              </w:rPr>
              <w:t>$23,736.00</w:t>
            </w:r>
          </w:p>
        </w:tc>
      </w:tr>
      <w:tr>
        <w:tc>
          <w:tcPr>
            <w:tcW w:type="dxa" w:w="1987"/>
          </w:tcPr>
          <w:p>
            <w:r/>
            <w:r>
              <w:rPr>
                <w:sz w:val="17"/>
              </w:rPr>
              <w:t>SUT-4</w:t>
            </w:r>
          </w:p>
        </w:tc>
        <w:tc>
          <w:tcPr>
            <w:tcW w:type="dxa" w:w="1987"/>
          </w:tcPr>
          <w:p>
            <w:r/>
            <w:r>
              <w:rPr>
                <w:sz w:val="17"/>
              </w:rPr>
              <w:t>—</w:t>
            </w:r>
          </w:p>
        </w:tc>
        <w:tc>
          <w:tcPr>
            <w:tcW w:type="dxa" w:w="1987"/>
          </w:tcPr>
          <w:p>
            <w:r/>
            <w:r>
              <w:rPr>
                <w:sz w:val="17"/>
              </w:rPr>
              <w:t>—</w:t>
            </w:r>
          </w:p>
        </w:tc>
        <w:tc>
          <w:tcPr>
            <w:tcW w:type="dxa" w:w="1987"/>
          </w:tcPr>
          <w:p>
            <w:r/>
            <w:r>
              <w:rPr>
                <w:sz w:val="17"/>
              </w:rPr>
              <w:t>$21,495.00</w:t>
            </w:r>
          </w:p>
        </w:tc>
        <w:tc>
          <w:tcPr>
            <w:tcW w:type="dxa" w:w="1987"/>
          </w:tcPr>
          <w:p>
            <w:r/>
            <w:r>
              <w:rPr>
                <w:sz w:val="17"/>
              </w:rPr>
              <w:t>$21,495.00</w:t>
            </w:r>
          </w:p>
        </w:tc>
      </w:tr>
      <w:tr>
        <w:tc>
          <w:tcPr>
            <w:tcW w:type="dxa" w:w="1987"/>
          </w:tcPr>
          <w:p>
            <w:r/>
            <w:r>
              <w:rPr>
                <w:sz w:val="17"/>
              </w:rPr>
              <w:t>WHT-1 (3.0% combined)</w:t>
            </w:r>
          </w:p>
        </w:tc>
        <w:tc>
          <w:tcPr>
            <w:tcW w:type="dxa" w:w="1987"/>
          </w:tcPr>
          <w:p>
            <w:r/>
            <w:r>
              <w:rPr>
                <w:sz w:val="17"/>
              </w:rPr>
              <w:t>—</w:t>
            </w:r>
          </w:p>
        </w:tc>
        <w:tc>
          <w:tcPr>
            <w:tcW w:type="dxa" w:w="1987"/>
          </w:tcPr>
          <w:p>
            <w:r/>
            <w:r>
              <w:rPr>
                <w:sz w:val="17"/>
              </w:rPr>
              <w:t>$22,872.00</w:t>
            </w:r>
          </w:p>
        </w:tc>
        <w:tc>
          <w:tcPr>
            <w:tcW w:type="dxa" w:w="1987"/>
          </w:tcPr>
          <w:p>
            <w:r/>
            <w:r>
              <w:rPr>
                <w:sz w:val="17"/>
              </w:rPr>
              <w:t>$14,556.00</w:t>
            </w:r>
          </w:p>
        </w:tc>
        <w:tc>
          <w:tcPr>
            <w:tcW w:type="dxa" w:w="1987"/>
          </w:tcPr>
          <w:p>
            <w:r/>
            <w:r>
              <w:rPr>
                <w:sz w:val="17"/>
              </w:rPr>
              <w:t>$37,428.00</w:t>
            </w:r>
          </w:p>
        </w:tc>
      </w:tr>
      <w:tr>
        <w:tc>
          <w:tcPr>
            <w:tcW w:type="dxa" w:w="1987"/>
          </w:tcPr>
          <w:p>
            <w:r/>
            <w:r>
              <w:rPr>
                <w:b/>
                <w:sz w:val="17"/>
              </w:rPr>
              <w:t>Total</w:t>
            </w:r>
          </w:p>
        </w:tc>
        <w:tc>
          <w:tcPr>
            <w:tcW w:type="dxa" w:w="1987"/>
          </w:tcPr>
          <w:p>
            <w:r/>
            <w:r>
              <w:rPr>
                <w:b/>
                <w:sz w:val="17"/>
              </w:rPr>
              <w:t>$18,278.75</w:t>
            </w:r>
          </w:p>
        </w:tc>
        <w:tc>
          <w:tcPr>
            <w:tcW w:type="dxa" w:w="1987"/>
          </w:tcPr>
          <w:p>
            <w:r/>
            <w:r>
              <w:rPr>
                <w:b/>
                <w:sz w:val="17"/>
              </w:rPr>
              <w:t>$188,454.25</w:t>
            </w:r>
          </w:p>
        </w:tc>
        <w:tc>
          <w:tcPr>
            <w:tcW w:type="dxa" w:w="1987"/>
          </w:tcPr>
          <w:p>
            <w:r/>
            <w:r>
              <w:rPr>
                <w:b/>
                <w:sz w:val="17"/>
              </w:rPr>
              <w:t>$117,932.75</w:t>
            </w:r>
          </w:p>
        </w:tc>
        <w:tc>
          <w:tcPr>
            <w:tcW w:type="dxa" w:w="1987"/>
          </w:tcPr>
          <w:p>
            <w:r/>
            <w:r>
              <w:rPr>
                <w:b/>
                <w:sz w:val="17"/>
              </w:rPr>
              <w:t>$324,665.75</w:t>
            </w:r>
          </w:p>
        </w:tc>
      </w:tr>
    </w:tbl>
    <w:p/>
    <w:p>
      <w:pPr>
        <w:pStyle w:val="Heading2"/>
      </w:pPr>
      <w:r>
        <w:t>3.5 Schedule-level detail extracted</w:t>
      </w:r>
    </w:p>
    <w:p>
      <w:r>
        <w:rPr>
          <w:b/>
          <w:i w:val="0"/>
        </w:rPr>
        <w:t>Schedule C-2 (SUT-1 invoices):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val="clear" w:color="auto" w:fill="D9E2F3"/>
          </w:tcPr>
          <w:p>
            <w:r/>
            <w:r>
              <w:rPr>
                <w:b/>
                <w:sz w:val="16"/>
              </w:rPr>
              <w:t>Invoice</w:t>
            </w:r>
          </w:p>
        </w:tc>
        <w:tc>
          <w:tcPr>
            <w:tcW w:type="dxa" w:w="1987"/>
            <w:shd w:val="clear" w:color="auto" w:fill="D9E2F3"/>
          </w:tcPr>
          <w:p>
            <w:r/>
            <w:r>
              <w:rPr>
                <w:b/>
                <w:sz w:val="16"/>
              </w:rPr>
              <w:t>Customer</w:t>
            </w:r>
          </w:p>
        </w:tc>
        <w:tc>
          <w:tcPr>
            <w:tcW w:type="dxa" w:w="1987"/>
            <w:shd w:val="clear" w:color="auto" w:fill="D9E2F3"/>
          </w:tcPr>
          <w:p>
            <w:r/>
            <w:r>
              <w:rPr>
                <w:b/>
                <w:sz w:val="16"/>
              </w:rPr>
              <w:t>County</w:t>
            </w:r>
          </w:p>
        </w:tc>
        <w:tc>
          <w:tcPr>
            <w:tcW w:type="dxa" w:w="1987"/>
            <w:shd w:val="clear" w:color="auto" w:fill="D9E2F3"/>
          </w:tcPr>
          <w:p>
            <w:r/>
            <w:r>
              <w:rPr>
                <w:b/>
                <w:sz w:val="16"/>
              </w:rPr>
              <w:t>Date</w:t>
            </w:r>
          </w:p>
        </w:tc>
        <w:tc>
          <w:tcPr>
            <w:tcW w:type="dxa" w:w="1987"/>
            <w:shd w:val="clear" w:color="auto" w:fill="D9E2F3"/>
          </w:tcPr>
          <w:p>
            <w:r/>
            <w:r>
              <w:rPr>
                <w:b/>
                <w:sz w:val="16"/>
              </w:rPr>
              <w:t>Amount</w:t>
            </w:r>
          </w:p>
        </w:tc>
      </w:tr>
      <w:tr>
        <w:tc>
          <w:tcPr>
            <w:tcW w:type="dxa" w:w="1987"/>
          </w:tcPr>
          <w:p>
            <w:r/>
            <w:r>
              <w:rPr>
                <w:sz w:val="16"/>
              </w:rPr>
              <w:t>GS-21-0447</w:t>
            </w:r>
          </w:p>
        </w:tc>
        <w:tc>
          <w:tcPr>
            <w:tcW w:type="dxa" w:w="1987"/>
          </w:tcPr>
          <w:p>
            <w:r/>
            <w:r>
              <w:rPr>
                <w:sz w:val="16"/>
              </w:rPr>
              <w:t>Lakeshore Coatings Supply</w:t>
            </w:r>
          </w:p>
        </w:tc>
        <w:tc>
          <w:tcPr>
            <w:tcW w:type="dxa" w:w="1987"/>
          </w:tcPr>
          <w:p>
            <w:r/>
            <w:r>
              <w:rPr>
                <w:sz w:val="16"/>
              </w:rPr>
              <w:t>Cuyahoga</w:t>
            </w:r>
          </w:p>
        </w:tc>
        <w:tc>
          <w:tcPr>
            <w:tcW w:type="dxa" w:w="1987"/>
          </w:tcPr>
          <w:p>
            <w:r/>
            <w:r>
              <w:rPr>
                <w:sz w:val="16"/>
              </w:rPr>
              <w:t>03/15/2021</w:t>
            </w:r>
          </w:p>
        </w:tc>
        <w:tc>
          <w:tcPr>
            <w:tcW w:type="dxa" w:w="1987"/>
          </w:tcPr>
          <w:p>
            <w:r/>
            <w:r>
              <w:rPr>
                <w:sz w:val="16"/>
              </w:rPr>
              <w:t>$214,800</w:t>
            </w:r>
          </w:p>
        </w:tc>
      </w:tr>
      <w:tr>
        <w:tc>
          <w:tcPr>
            <w:tcW w:type="dxa" w:w="1987"/>
          </w:tcPr>
          <w:p>
            <w:r/>
            <w:r>
              <w:rPr>
                <w:sz w:val="16"/>
              </w:rPr>
              <w:t>GS-21-0892</w:t>
            </w:r>
          </w:p>
        </w:tc>
        <w:tc>
          <w:tcPr>
            <w:tcW w:type="dxa" w:w="1987"/>
          </w:tcPr>
          <w:p>
            <w:r/>
            <w:r>
              <w:rPr>
                <w:sz w:val="16"/>
              </w:rPr>
              <w:t>Midwest Surface Solutions</w:t>
            </w:r>
          </w:p>
        </w:tc>
        <w:tc>
          <w:tcPr>
            <w:tcW w:type="dxa" w:w="1987"/>
          </w:tcPr>
          <w:p>
            <w:r/>
            <w:r>
              <w:rPr>
                <w:sz w:val="16"/>
              </w:rPr>
              <w:t>Cuyahoga</w:t>
            </w:r>
          </w:p>
        </w:tc>
        <w:tc>
          <w:tcPr>
            <w:tcW w:type="dxa" w:w="1987"/>
          </w:tcPr>
          <w:p>
            <w:r/>
            <w:r>
              <w:rPr>
                <w:sz w:val="16"/>
              </w:rPr>
              <w:t>07/22/2021</w:t>
            </w:r>
          </w:p>
        </w:tc>
        <w:tc>
          <w:tcPr>
            <w:tcW w:type="dxa" w:w="1987"/>
          </w:tcPr>
          <w:p>
            <w:r/>
            <w:r>
              <w:rPr>
                <w:sz w:val="16"/>
              </w:rPr>
              <w:t>$198,600</w:t>
            </w:r>
          </w:p>
        </w:tc>
      </w:tr>
      <w:tr>
        <w:tc>
          <w:tcPr>
            <w:tcW w:type="dxa" w:w="1987"/>
          </w:tcPr>
          <w:p>
            <w:r/>
            <w:r>
              <w:rPr>
                <w:sz w:val="16"/>
              </w:rPr>
              <w:t>GS-22-0156</w:t>
            </w:r>
          </w:p>
        </w:tc>
        <w:tc>
          <w:tcPr>
            <w:tcW w:type="dxa" w:w="1987"/>
          </w:tcPr>
          <w:p>
            <w:r/>
            <w:r>
              <w:rPr>
                <w:sz w:val="16"/>
              </w:rPr>
              <w:t>Great Lakes Industrial Finishes</w:t>
            </w:r>
          </w:p>
        </w:tc>
        <w:tc>
          <w:tcPr>
            <w:tcW w:type="dxa" w:w="1987"/>
          </w:tcPr>
          <w:p>
            <w:r/>
            <w:r>
              <w:rPr>
                <w:sz w:val="16"/>
              </w:rPr>
              <w:t>Cuyahoga</w:t>
            </w:r>
          </w:p>
        </w:tc>
        <w:tc>
          <w:tcPr>
            <w:tcW w:type="dxa" w:w="1987"/>
          </w:tcPr>
          <w:p>
            <w:r/>
            <w:r>
              <w:rPr>
                <w:sz w:val="16"/>
              </w:rPr>
              <w:t>02/08/2022</w:t>
            </w:r>
          </w:p>
        </w:tc>
        <w:tc>
          <w:tcPr>
            <w:tcW w:type="dxa" w:w="1987"/>
          </w:tcPr>
          <w:p>
            <w:r/>
            <w:r>
              <w:rPr>
                <w:sz w:val="16"/>
              </w:rPr>
              <w:t>$174,000</w:t>
            </w:r>
          </w:p>
        </w:tc>
      </w:tr>
      <w:tr>
        <w:tc>
          <w:tcPr>
            <w:tcW w:type="dxa" w:w="1987"/>
          </w:tcPr>
          <w:p>
            <w:r/>
            <w:r>
              <w:rPr>
                <w:sz w:val="16"/>
              </w:rPr>
              <w:t>GS-21-0634</w:t>
            </w:r>
          </w:p>
        </w:tc>
        <w:tc>
          <w:tcPr>
            <w:tcW w:type="dxa" w:w="1987"/>
          </w:tcPr>
          <w:p>
            <w:r/>
            <w:r>
              <w:rPr>
                <w:sz w:val="16"/>
              </w:rPr>
              <w:t>Northfield Protective Products</w:t>
            </w:r>
          </w:p>
        </w:tc>
        <w:tc>
          <w:tcPr>
            <w:tcW w:type="dxa" w:w="1987"/>
          </w:tcPr>
          <w:p>
            <w:r/>
            <w:r>
              <w:rPr>
                <w:sz w:val="16"/>
              </w:rPr>
              <w:t>Summit</w:t>
            </w:r>
          </w:p>
        </w:tc>
        <w:tc>
          <w:tcPr>
            <w:tcW w:type="dxa" w:w="1987"/>
          </w:tcPr>
          <w:p>
            <w:r/>
            <w:r>
              <w:rPr>
                <w:sz w:val="16"/>
              </w:rPr>
              <w:t>05/11/2021</w:t>
            </w:r>
          </w:p>
        </w:tc>
        <w:tc>
          <w:tcPr>
            <w:tcW w:type="dxa" w:w="1987"/>
          </w:tcPr>
          <w:p>
            <w:r/>
            <w:r>
              <w:rPr>
                <w:sz w:val="16"/>
              </w:rPr>
              <w:t>$35,600</w:t>
            </w:r>
          </w:p>
        </w:tc>
      </w:tr>
      <w:tr>
        <w:tc>
          <w:tcPr>
            <w:tcW w:type="dxa" w:w="1987"/>
          </w:tcPr>
          <w:p>
            <w:r/>
            <w:r>
              <w:rPr>
                <w:sz w:val="16"/>
              </w:rPr>
              <w:t>GS-21-0712</w:t>
            </w:r>
          </w:p>
        </w:tc>
        <w:tc>
          <w:tcPr>
            <w:tcW w:type="dxa" w:w="1987"/>
          </w:tcPr>
          <w:p>
            <w:r/>
            <w:r>
              <w:rPr>
                <w:sz w:val="16"/>
              </w:rPr>
              <w:t>Central Ohio Industrial Distributors</w:t>
            </w:r>
          </w:p>
        </w:tc>
        <w:tc>
          <w:tcPr>
            <w:tcW w:type="dxa" w:w="1987"/>
          </w:tcPr>
          <w:p>
            <w:r/>
            <w:r>
              <w:rPr>
                <w:sz w:val="16"/>
              </w:rPr>
              <w:t>Franklin</w:t>
            </w:r>
          </w:p>
        </w:tc>
        <w:tc>
          <w:tcPr>
            <w:tcW w:type="dxa" w:w="1987"/>
          </w:tcPr>
          <w:p>
            <w:r/>
            <w:r>
              <w:rPr>
                <w:sz w:val="16"/>
              </w:rPr>
              <w:t>06/30/2021</w:t>
            </w:r>
          </w:p>
        </w:tc>
        <w:tc>
          <w:tcPr>
            <w:tcW w:type="dxa" w:w="1987"/>
          </w:tcPr>
          <w:p>
            <w:r/>
            <w:r>
              <w:rPr>
                <w:sz w:val="16"/>
              </w:rPr>
              <w:t>$287,400</w:t>
            </w:r>
          </w:p>
        </w:tc>
      </w:tr>
      <w:tr>
        <w:tc>
          <w:tcPr>
            <w:tcW w:type="dxa" w:w="1987"/>
          </w:tcPr>
          <w:p>
            <w:r/>
            <w:r>
              <w:rPr>
                <w:sz w:val="16"/>
              </w:rPr>
              <w:t>GS-21-1105</w:t>
            </w:r>
          </w:p>
        </w:tc>
        <w:tc>
          <w:tcPr>
            <w:tcW w:type="dxa" w:w="1987"/>
          </w:tcPr>
          <w:p>
            <w:r/>
            <w:r>
              <w:rPr>
                <w:sz w:val="16"/>
              </w:rPr>
              <w:t>River City Equipment Coatings</w:t>
            </w:r>
          </w:p>
        </w:tc>
        <w:tc>
          <w:tcPr>
            <w:tcW w:type="dxa" w:w="1987"/>
          </w:tcPr>
          <w:p>
            <w:r/>
            <w:r>
              <w:rPr>
                <w:sz w:val="16"/>
              </w:rPr>
              <w:t>Hamilton</w:t>
            </w:r>
          </w:p>
        </w:tc>
        <w:tc>
          <w:tcPr>
            <w:tcW w:type="dxa" w:w="1987"/>
          </w:tcPr>
          <w:p>
            <w:r/>
            <w:r>
              <w:rPr>
                <w:sz w:val="16"/>
              </w:rPr>
              <w:t>09/14/2021</w:t>
            </w:r>
          </w:p>
        </w:tc>
        <w:tc>
          <w:tcPr>
            <w:tcW w:type="dxa" w:w="1987"/>
          </w:tcPr>
          <w:p>
            <w:r/>
            <w:r>
              <w:rPr>
                <w:sz w:val="16"/>
              </w:rPr>
              <w:t>$192,300</w:t>
            </w:r>
          </w:p>
        </w:tc>
      </w:tr>
      <w:tr>
        <w:tc>
          <w:tcPr>
            <w:tcW w:type="dxa" w:w="1987"/>
          </w:tcPr>
          <w:p>
            <w:r/>
            <w:r>
              <w:rPr>
                <w:sz w:val="16"/>
              </w:rPr>
              <w:t>GS-22-0289</w:t>
            </w:r>
          </w:p>
        </w:tc>
        <w:tc>
          <w:tcPr>
            <w:tcW w:type="dxa" w:w="1987"/>
          </w:tcPr>
          <w:p>
            <w:r/>
            <w:r>
              <w:rPr>
                <w:sz w:val="16"/>
              </w:rPr>
              <w:t>Maumee Valley Supply Co.</w:t>
            </w:r>
          </w:p>
        </w:tc>
        <w:tc>
          <w:tcPr>
            <w:tcW w:type="dxa" w:w="1987"/>
          </w:tcPr>
          <w:p>
            <w:r/>
            <w:r>
              <w:rPr>
                <w:sz w:val="16"/>
              </w:rPr>
              <w:t>Lucas</w:t>
            </w:r>
          </w:p>
        </w:tc>
        <w:tc>
          <w:tcPr>
            <w:tcW w:type="dxa" w:w="1987"/>
          </w:tcPr>
          <w:p>
            <w:r/>
            <w:r>
              <w:rPr>
                <w:sz w:val="16"/>
              </w:rPr>
              <w:t>03/25/2022</w:t>
            </w:r>
          </w:p>
        </w:tc>
        <w:tc>
          <w:tcPr>
            <w:tcW w:type="dxa" w:w="1987"/>
          </w:tcPr>
          <w:p>
            <w:r/>
            <w:r>
              <w:rPr>
                <w:sz w:val="16"/>
              </w:rPr>
              <w:t>$168,900</w:t>
            </w:r>
          </w:p>
        </w:tc>
      </w:tr>
      <w:tr>
        <w:tc>
          <w:tcPr>
            <w:tcW w:type="dxa" w:w="1987"/>
          </w:tcPr>
          <w:p>
            <w:r/>
            <w:r>
              <w:rPr>
                <w:sz w:val="16"/>
              </w:rPr>
              <w:t>GS-22-0441</w:t>
            </w:r>
          </w:p>
        </w:tc>
        <w:tc>
          <w:tcPr>
            <w:tcW w:type="dxa" w:w="1987"/>
          </w:tcPr>
          <w:p>
            <w:r/>
            <w:r>
              <w:rPr>
                <w:sz w:val="16"/>
              </w:rPr>
              <w:t>Dayton Surface Technologies</w:t>
            </w:r>
          </w:p>
        </w:tc>
        <w:tc>
          <w:tcPr>
            <w:tcW w:type="dxa" w:w="1987"/>
          </w:tcPr>
          <w:p>
            <w:r/>
            <w:r>
              <w:rPr>
                <w:sz w:val="16"/>
              </w:rPr>
              <w:t>Montgomery</w:t>
            </w:r>
          </w:p>
        </w:tc>
        <w:tc>
          <w:tcPr>
            <w:tcW w:type="dxa" w:w="1987"/>
          </w:tcPr>
          <w:p>
            <w:r/>
            <w:r>
              <w:rPr>
                <w:sz w:val="16"/>
              </w:rPr>
              <w:t>05/02/2022</w:t>
            </w:r>
          </w:p>
        </w:tc>
        <w:tc>
          <w:tcPr>
            <w:tcW w:type="dxa" w:w="1987"/>
          </w:tcPr>
          <w:p>
            <w:r/>
            <w:r>
              <w:rPr>
                <w:sz w:val="16"/>
              </w:rPr>
              <w:t>$143,200</w:t>
            </w:r>
          </w:p>
        </w:tc>
      </w:tr>
      <w:tr>
        <w:tc>
          <w:tcPr>
            <w:tcW w:type="dxa" w:w="1987"/>
          </w:tcPr>
          <w:p>
            <w:r/>
            <w:r>
              <w:rPr>
                <w:sz w:val="16"/>
              </w:rPr>
              <w:t>GS-22-0673</w:t>
            </w:r>
          </w:p>
        </w:tc>
        <w:tc>
          <w:tcPr>
            <w:tcW w:type="dxa" w:w="1987"/>
          </w:tcPr>
          <w:p>
            <w:r/>
            <w:r>
              <w:rPr>
                <w:sz w:val="16"/>
              </w:rPr>
              <w:t>Canton Industrial Coatings</w:t>
            </w:r>
          </w:p>
        </w:tc>
        <w:tc>
          <w:tcPr>
            <w:tcW w:type="dxa" w:w="1987"/>
          </w:tcPr>
          <w:p>
            <w:r/>
            <w:r>
              <w:rPr>
                <w:sz w:val="16"/>
              </w:rPr>
              <w:t>Stark</w:t>
            </w:r>
          </w:p>
        </w:tc>
        <w:tc>
          <w:tcPr>
            <w:tcW w:type="dxa" w:w="1987"/>
          </w:tcPr>
          <w:p>
            <w:r/>
            <w:r>
              <w:rPr>
                <w:sz w:val="16"/>
              </w:rPr>
              <w:t>07/18/2022</w:t>
            </w:r>
          </w:p>
        </w:tc>
        <w:tc>
          <w:tcPr>
            <w:tcW w:type="dxa" w:w="1987"/>
          </w:tcPr>
          <w:p>
            <w:r/>
            <w:r>
              <w:rPr>
                <w:sz w:val="16"/>
              </w:rPr>
              <w:t>$156,800</w:t>
            </w:r>
          </w:p>
        </w:tc>
      </w:tr>
      <w:tr>
        <w:tc>
          <w:tcPr>
            <w:tcW w:type="dxa" w:w="1987"/>
          </w:tcPr>
          <w:p>
            <w:r/>
            <w:r>
              <w:rPr>
                <w:sz w:val="16"/>
              </w:rPr>
              <w:t>GS-22-0891</w:t>
            </w:r>
          </w:p>
        </w:tc>
        <w:tc>
          <w:tcPr>
            <w:tcW w:type="dxa" w:w="1987"/>
          </w:tcPr>
          <w:p>
            <w:r/>
            <w:r>
              <w:rPr>
                <w:sz w:val="16"/>
              </w:rPr>
              <w:t>Scioto Valley Manufacturing Supply</w:t>
            </w:r>
          </w:p>
        </w:tc>
        <w:tc>
          <w:tcPr>
            <w:tcW w:type="dxa" w:w="1987"/>
          </w:tcPr>
          <w:p>
            <w:r/>
            <w:r>
              <w:rPr>
                <w:sz w:val="16"/>
              </w:rPr>
              <w:t>Franklin</w:t>
            </w:r>
          </w:p>
        </w:tc>
        <w:tc>
          <w:tcPr>
            <w:tcW w:type="dxa" w:w="1987"/>
          </w:tcPr>
          <w:p>
            <w:r/>
            <w:r>
              <w:rPr>
                <w:sz w:val="16"/>
              </w:rPr>
              <w:t>09/30/2022</w:t>
            </w:r>
          </w:p>
        </w:tc>
        <w:tc>
          <w:tcPr>
            <w:tcW w:type="dxa" w:w="1987"/>
          </w:tcPr>
          <w:p>
            <w:r/>
            <w:r>
              <w:rPr>
                <w:sz w:val="16"/>
              </w:rPr>
              <w:t>$275,900</w:t>
            </w:r>
          </w:p>
        </w:tc>
      </w:tr>
      <w:tr>
        <w:tc>
          <w:tcPr>
            <w:tcW w:type="dxa" w:w="1987"/>
          </w:tcPr>
          <w:p>
            <w:r/>
            <w:r>
              <w:rPr>
                <w:b/>
                <w:sz w:val="16"/>
              </w:rPr>
              <w:t>Total (10 invoices, 10 customers)</w:t>
            </w:r>
          </w:p>
        </w:tc>
        <w:tc>
          <w:tcPr>
            <w:tcW w:type="dxa" w:w="1987"/>
          </w:tcPr>
          <w:p>
            <w:r/>
            <w:r>
              <w:rPr>
                <w:b/>
                <w:sz w:val="16"/>
              </w:rPr>
            </w:r>
          </w:p>
        </w:tc>
        <w:tc>
          <w:tcPr>
            <w:tcW w:type="dxa" w:w="1987"/>
          </w:tcPr>
          <w:p>
            <w:r/>
            <w:r>
              <w:rPr>
                <w:b/>
                <w:sz w:val="16"/>
              </w:rPr>
              <w:t>Cuyahoga subtotal $587,400</w:t>
            </w:r>
          </w:p>
        </w:tc>
        <w:tc>
          <w:tcPr>
            <w:tcW w:type="dxa" w:w="1987"/>
          </w:tcPr>
          <w:p>
            <w:r/>
            <w:r>
              <w:rPr>
                <w:b/>
                <w:sz w:val="16"/>
              </w:rPr>
            </w:r>
          </w:p>
        </w:tc>
        <w:tc>
          <w:tcPr>
            <w:tcW w:type="dxa" w:w="1987"/>
          </w:tcPr>
          <w:p>
            <w:r/>
            <w:r>
              <w:rPr>
                <w:b/>
                <w:sz w:val="16"/>
              </w:rPr>
              <w:t>$1,847,500</w:t>
            </w:r>
          </w:p>
        </w:tc>
      </w:tr>
    </w:tbl>
    <w:p/>
    <w:p>
      <w:r>
        <w:rPr>
          <w:b w:val="0"/>
          <w:i w:val="0"/>
          <w:sz w:val="19"/>
        </w:rPr>
        <w:t>Schedule B-3 (WHT-1 employees) — 12 badges: 2104, 2287, 2419, 2563, 2681, 2745, 2898, 3012, 3156, 3244, 3478, 3592. Totals: 2021 wages $735,500; 2022 wages $469,100; total $1,204,600; municipal $30,115.00; school district $6,023.00; total $36,138.00. Every row foots and every rate computation is correct at row level; the schedule simply does not support the narrative totals. Preliminary Findings badge list (14): 2104, 2217, 2389, 2456, 2501, 2678, 2793, 2845, 2912, 3055, 3189, 3294, 3387, 3401. Only Badge 2104 appears on both lists.</w:t>
      </w:r>
    </w:p>
    <w:p>
      <w:r>
        <w:rPr>
          <w:b w:val="0"/>
          <w:i w:val="0"/>
          <w:sz w:val="19"/>
        </w:rPr>
        <w:t>Schedule C-1 footnote 1 (orphan): "For tax year 2022, the Department identified foreign licensing revenue — taxable portion of $418,000 attributable to tangible personal property transferred in connection with the licensing arrangement. See IDR No. 3 response materials." The footnote is not referenced in the C-1 table, does not correspond to any assessed sales/use tax item, and is inconsistent with Schedule A-1, which taxes the full $2,290,000 of 2022 Canadian licensing receipts for CAT (see Issue 11).</w:t>
      </w:r>
    </w:p>
    <w:p>
      <w:pPr>
        <w:pStyle w:val="Heading1"/>
      </w:pPr>
      <w:r>
        <w:t>4. Independent Mathematical Verification</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D9E2F3"/>
          </w:tcPr>
          <w:p>
            <w:r/>
            <w:r>
              <w:rPr>
                <w:b/>
                <w:sz w:val="15"/>
              </w:rPr>
              <w:t>#</w:t>
            </w:r>
          </w:p>
        </w:tc>
        <w:tc>
          <w:tcPr>
            <w:tcW w:type="dxa" w:w="1656"/>
            <w:shd w:val="clear" w:color="auto" w:fill="D9E2F3"/>
          </w:tcPr>
          <w:p>
            <w:r/>
            <w:r>
              <w:rPr>
                <w:b/>
                <w:sz w:val="15"/>
              </w:rPr>
              <w:t>Computation</w:t>
            </w:r>
          </w:p>
        </w:tc>
        <w:tc>
          <w:tcPr>
            <w:tcW w:type="dxa" w:w="1656"/>
            <w:shd w:val="clear" w:color="auto" w:fill="D9E2F3"/>
          </w:tcPr>
          <w:p>
            <w:r/>
            <w:r>
              <w:rPr>
                <w:b/>
                <w:sz w:val="15"/>
              </w:rPr>
              <w:t>Per Notice</w:t>
            </w:r>
          </w:p>
        </w:tc>
        <w:tc>
          <w:tcPr>
            <w:tcW w:type="dxa" w:w="1656"/>
            <w:shd w:val="clear" w:color="auto" w:fill="D9E2F3"/>
          </w:tcPr>
          <w:p>
            <w:r/>
            <w:r>
              <w:rPr>
                <w:b/>
                <w:sz w:val="15"/>
              </w:rPr>
              <w:t>Recomputed</w:t>
            </w:r>
          </w:p>
        </w:tc>
        <w:tc>
          <w:tcPr>
            <w:tcW w:type="dxa" w:w="1656"/>
            <w:shd w:val="clear" w:color="auto" w:fill="D9E2F3"/>
          </w:tcPr>
          <w:p>
            <w:r/>
            <w:r>
              <w:rPr>
                <w:b/>
                <w:sz w:val="15"/>
              </w:rPr>
              <w:t>Variance</w:t>
            </w:r>
          </w:p>
        </w:tc>
        <w:tc>
          <w:tcPr>
            <w:tcW w:type="dxa" w:w="1656"/>
            <w:shd w:val="clear" w:color="auto" w:fill="D9E2F3"/>
          </w:tcPr>
          <w:p>
            <w:r/>
            <w:r>
              <w:rPr>
                <w:b/>
                <w:sz w:val="15"/>
              </w:rPr>
              <w:t>Result</w:t>
            </w:r>
          </w:p>
        </w:tc>
      </w:tr>
      <w:tr>
        <w:tc>
          <w:tcPr>
            <w:tcW w:type="dxa" w:w="1656"/>
          </w:tcPr>
          <w:p>
            <w:r/>
            <w:r>
              <w:rPr>
                <w:sz w:val="15"/>
              </w:rPr>
              <w:t>1</w:t>
            </w:r>
          </w:p>
        </w:tc>
        <w:tc>
          <w:tcPr>
            <w:tcW w:type="dxa" w:w="1656"/>
          </w:tcPr>
          <w:p>
            <w:r/>
            <w:r>
              <w:rPr>
                <w:sz w:val="15"/>
              </w:rPr>
              <w:t>CAT 2020: $4,215,000 × 0.26%</w:t>
            </w:r>
          </w:p>
        </w:tc>
        <w:tc>
          <w:tcPr>
            <w:tcW w:type="dxa" w:w="1656"/>
          </w:tcPr>
          <w:p>
            <w:r/>
            <w:r>
              <w:rPr>
                <w:sz w:val="15"/>
              </w:rPr>
              <w:t>$10,959.00</w:t>
            </w:r>
          </w:p>
        </w:tc>
        <w:tc>
          <w:tcPr>
            <w:tcW w:type="dxa" w:w="1656"/>
          </w:tcPr>
          <w:p>
            <w:r/>
            <w:r>
              <w:rPr>
                <w:sz w:val="15"/>
              </w:rPr>
              <w:t>$10,959.00</w:t>
            </w:r>
          </w:p>
        </w:tc>
        <w:tc>
          <w:tcPr>
            <w:tcW w:type="dxa" w:w="1656"/>
          </w:tcPr>
          <w:p>
            <w:r/>
            <w:r>
              <w:rPr>
                <w:sz w:val="15"/>
              </w:rPr>
              <w:t>—</w:t>
            </w:r>
          </w:p>
        </w:tc>
        <w:tc>
          <w:tcPr>
            <w:tcW w:type="dxa" w:w="1656"/>
          </w:tcPr>
          <w:p>
            <w:r/>
            <w:r>
              <w:rPr>
                <w:sz w:val="15"/>
              </w:rPr>
              <w:t>OK</w:t>
            </w:r>
          </w:p>
        </w:tc>
      </w:tr>
      <w:tr>
        <w:tc>
          <w:tcPr>
            <w:tcW w:type="dxa" w:w="1656"/>
          </w:tcPr>
          <w:p>
            <w:r/>
            <w:r>
              <w:rPr>
                <w:sz w:val="15"/>
              </w:rPr>
              <w:t>2</w:t>
            </w:r>
          </w:p>
        </w:tc>
        <w:tc>
          <w:tcPr>
            <w:tcW w:type="dxa" w:w="1656"/>
          </w:tcPr>
          <w:p>
            <w:r/>
            <w:r>
              <w:rPr>
                <w:sz w:val="15"/>
              </w:rPr>
              <w:t>CAT 2021: $5,830,000 × 0.26%</w:t>
            </w:r>
          </w:p>
        </w:tc>
        <w:tc>
          <w:tcPr>
            <w:tcW w:type="dxa" w:w="1656"/>
          </w:tcPr>
          <w:p>
            <w:r/>
            <w:r>
              <w:rPr>
                <w:sz w:val="15"/>
              </w:rPr>
              <w:t>$15,158.00</w:t>
            </w:r>
          </w:p>
        </w:tc>
        <w:tc>
          <w:tcPr>
            <w:tcW w:type="dxa" w:w="1656"/>
          </w:tcPr>
          <w:p>
            <w:r/>
            <w:r>
              <w:rPr>
                <w:sz w:val="15"/>
              </w:rPr>
              <w:t>$15,158.00</w:t>
            </w:r>
          </w:p>
        </w:tc>
        <w:tc>
          <w:tcPr>
            <w:tcW w:type="dxa" w:w="1656"/>
          </w:tcPr>
          <w:p>
            <w:r/>
            <w:r>
              <w:rPr>
                <w:sz w:val="15"/>
              </w:rPr>
              <w:t>—</w:t>
            </w:r>
          </w:p>
        </w:tc>
        <w:tc>
          <w:tcPr>
            <w:tcW w:type="dxa" w:w="1656"/>
          </w:tcPr>
          <w:p>
            <w:r/>
            <w:r>
              <w:rPr>
                <w:sz w:val="15"/>
              </w:rPr>
              <w:t>OK</w:t>
            </w:r>
          </w:p>
        </w:tc>
      </w:tr>
      <w:tr>
        <w:tc>
          <w:tcPr>
            <w:tcW w:type="dxa" w:w="1656"/>
          </w:tcPr>
          <w:p>
            <w:r/>
            <w:r>
              <w:rPr>
                <w:sz w:val="15"/>
              </w:rPr>
              <w:t>3</w:t>
            </w:r>
          </w:p>
        </w:tc>
        <w:tc>
          <w:tcPr>
            <w:tcW w:type="dxa" w:w="1656"/>
          </w:tcPr>
          <w:p>
            <w:r/>
            <w:r>
              <w:rPr>
                <w:sz w:val="15"/>
              </w:rPr>
              <w:t>CAT 2022: $6,410,000 × 0.26%</w:t>
            </w:r>
          </w:p>
        </w:tc>
        <w:tc>
          <w:tcPr>
            <w:tcW w:type="dxa" w:w="1656"/>
          </w:tcPr>
          <w:p>
            <w:r/>
            <w:r>
              <w:rPr>
                <w:sz w:val="15"/>
              </w:rPr>
              <w:t>$16,666.00</w:t>
            </w:r>
          </w:p>
        </w:tc>
        <w:tc>
          <w:tcPr>
            <w:tcW w:type="dxa" w:w="1656"/>
          </w:tcPr>
          <w:p>
            <w:r/>
            <w:r>
              <w:rPr>
                <w:sz w:val="15"/>
              </w:rPr>
              <w:t>$16,666.00</w:t>
            </w:r>
          </w:p>
        </w:tc>
        <w:tc>
          <w:tcPr>
            <w:tcW w:type="dxa" w:w="1656"/>
          </w:tcPr>
          <w:p>
            <w:r/>
            <w:r>
              <w:rPr>
                <w:sz w:val="15"/>
              </w:rPr>
              <w:t>—</w:t>
            </w:r>
          </w:p>
        </w:tc>
        <w:tc>
          <w:tcPr>
            <w:tcW w:type="dxa" w:w="1656"/>
          </w:tcPr>
          <w:p>
            <w:r/>
            <w:r>
              <w:rPr>
                <w:sz w:val="15"/>
              </w:rPr>
              <w:t>OK</w:t>
            </w:r>
          </w:p>
        </w:tc>
      </w:tr>
      <w:tr>
        <w:tc>
          <w:tcPr>
            <w:tcW w:type="dxa" w:w="1656"/>
          </w:tcPr>
          <w:p>
            <w:r/>
            <w:r>
              <w:rPr>
                <w:sz w:val="15"/>
              </w:rPr>
              <w:t>4</w:t>
            </w:r>
          </w:p>
        </w:tc>
        <w:tc>
          <w:tcPr>
            <w:tcW w:type="dxa" w:w="1656"/>
          </w:tcPr>
          <w:p>
            <w:r/>
            <w:r>
              <w:rPr>
                <w:sz w:val="15"/>
              </w:rPr>
              <w:t>A-1 component sums (2021 $2,210,000 + $1,530,000; 2022 $2,450,000 + $1,670,000)</w:t>
            </w:r>
          </w:p>
        </w:tc>
        <w:tc>
          <w:tcPr>
            <w:tcW w:type="dxa" w:w="1656"/>
          </w:tcPr>
          <w:p>
            <w:r/>
            <w:r>
              <w:rPr>
                <w:sz w:val="15"/>
              </w:rPr>
              <w:t>$3,740,000 / $4,120,000</w:t>
            </w:r>
          </w:p>
        </w:tc>
        <w:tc>
          <w:tcPr>
            <w:tcW w:type="dxa" w:w="1656"/>
          </w:tcPr>
          <w:p>
            <w:r/>
            <w:r>
              <w:rPr>
                <w:sz w:val="15"/>
              </w:rPr>
              <w:t>Same</w:t>
            </w:r>
          </w:p>
        </w:tc>
        <w:tc>
          <w:tcPr>
            <w:tcW w:type="dxa" w:w="1656"/>
          </w:tcPr>
          <w:p>
            <w:r/>
            <w:r>
              <w:rPr>
                <w:sz w:val="15"/>
              </w:rPr>
              <w:t>—</w:t>
            </w:r>
          </w:p>
        </w:tc>
        <w:tc>
          <w:tcPr>
            <w:tcW w:type="dxa" w:w="1656"/>
          </w:tcPr>
          <w:p>
            <w:r/>
            <w:r>
              <w:rPr>
                <w:sz w:val="15"/>
              </w:rPr>
              <w:t>OK</w:t>
            </w:r>
          </w:p>
        </w:tc>
      </w:tr>
      <w:tr>
        <w:tc>
          <w:tcPr>
            <w:tcW w:type="dxa" w:w="1656"/>
          </w:tcPr>
          <w:p>
            <w:r/>
            <w:r>
              <w:rPr>
                <w:sz w:val="15"/>
              </w:rPr>
              <w:t>5</w:t>
            </w:r>
          </w:p>
        </w:tc>
        <w:tc>
          <w:tcPr>
            <w:tcW w:type="dxa" w:w="1656"/>
          </w:tcPr>
          <w:p>
            <w:r/>
            <w:r>
              <w:rPr>
                <w:sz w:val="15"/>
              </w:rPr>
              <w:t>CAT penalties at 15% (each year) / total</w:t>
            </w:r>
          </w:p>
        </w:tc>
        <w:tc>
          <w:tcPr>
            <w:tcW w:type="dxa" w:w="1656"/>
          </w:tcPr>
          <w:p>
            <w:r/>
            <w:r>
              <w:rPr>
                <w:sz w:val="15"/>
              </w:rPr>
              <w:t>$1,643.85; $2,273.70; $2,499.90 / $6,417.45</w:t>
            </w:r>
          </w:p>
        </w:tc>
        <w:tc>
          <w:tcPr>
            <w:tcW w:type="dxa" w:w="1656"/>
          </w:tcPr>
          <w:p>
            <w:r/>
            <w:r>
              <w:rPr>
                <w:sz w:val="15"/>
              </w:rPr>
              <w:t>Same</w:t>
            </w:r>
          </w:p>
        </w:tc>
        <w:tc>
          <w:tcPr>
            <w:tcW w:type="dxa" w:w="1656"/>
          </w:tcPr>
          <w:p>
            <w:r/>
            <w:r>
              <w:rPr>
                <w:sz w:val="15"/>
              </w:rPr>
              <w:t>—</w:t>
            </w:r>
          </w:p>
        </w:tc>
        <w:tc>
          <w:tcPr>
            <w:tcW w:type="dxa" w:w="1656"/>
          </w:tcPr>
          <w:p>
            <w:r/>
            <w:r>
              <w:rPr>
                <w:sz w:val="15"/>
              </w:rPr>
              <w:t>OK</w:t>
            </w:r>
          </w:p>
        </w:tc>
      </w:tr>
      <w:tr>
        <w:tc>
          <w:tcPr>
            <w:tcW w:type="dxa" w:w="1656"/>
          </w:tcPr>
          <w:p>
            <w:r/>
            <w:r>
              <w:rPr>
                <w:sz w:val="15"/>
              </w:rPr>
              <w:t>6</w:t>
            </w:r>
          </w:p>
        </w:tc>
        <w:tc>
          <w:tcPr>
            <w:tcW w:type="dxa" w:w="1656"/>
          </w:tcPr>
          <w:p>
            <w:r/>
            <w:r>
              <w:rPr>
                <w:sz w:val="15"/>
              </w:rPr>
              <w:t>CAT 2020 factor 1.05^3.10 − 1</w:t>
            </w:r>
          </w:p>
        </w:tc>
        <w:tc>
          <w:tcPr>
            <w:tcW w:type="dxa" w:w="1656"/>
          </w:tcPr>
          <w:p>
            <w:r/>
            <w:r>
              <w:rPr>
                <w:sz w:val="15"/>
              </w:rPr>
              <w:t>0.1638 → $1,795.09</w:t>
            </w:r>
          </w:p>
        </w:tc>
        <w:tc>
          <w:tcPr>
            <w:tcW w:type="dxa" w:w="1656"/>
          </w:tcPr>
          <w:p>
            <w:r/>
            <w:r>
              <w:rPr>
                <w:sz w:val="15"/>
              </w:rPr>
              <w:t>0.1633 → $1,789.46 (and 10,959 × 0.1638 = $1,795.08, not $1,795.09)</w:t>
            </w:r>
          </w:p>
        </w:tc>
        <w:tc>
          <w:tcPr>
            <w:tcW w:type="dxa" w:w="1656"/>
          </w:tcPr>
          <w:p>
            <w:r/>
            <w:r>
              <w:rPr>
                <w:sz w:val="15"/>
              </w:rPr>
              <w:t>+$5.63 overstated</w:t>
            </w:r>
          </w:p>
        </w:tc>
        <w:tc>
          <w:tcPr>
            <w:tcW w:type="dxa" w:w="1656"/>
          </w:tcPr>
          <w:p>
            <w:r/>
            <w:r>
              <w:rPr>
                <w:sz w:val="15"/>
              </w:rPr>
              <w:t>ERROR</w:t>
            </w:r>
          </w:p>
        </w:tc>
      </w:tr>
      <w:tr>
        <w:tc>
          <w:tcPr>
            <w:tcW w:type="dxa" w:w="1656"/>
          </w:tcPr>
          <w:p>
            <w:r/>
            <w:r>
              <w:rPr>
                <w:sz w:val="15"/>
              </w:rPr>
              <w:t>7</w:t>
            </w:r>
          </w:p>
        </w:tc>
        <w:tc>
          <w:tcPr>
            <w:tcW w:type="dxa" w:w="1656"/>
          </w:tcPr>
          <w:p>
            <w:r/>
            <w:r>
              <w:rPr>
                <w:sz w:val="15"/>
              </w:rPr>
              <w:t>CAT 2021 factor 1.05^2.10 − 1</w:t>
            </w:r>
          </w:p>
        </w:tc>
        <w:tc>
          <w:tcPr>
            <w:tcW w:type="dxa" w:w="1656"/>
          </w:tcPr>
          <w:p>
            <w:r/>
            <w:r>
              <w:rPr>
                <w:sz w:val="15"/>
              </w:rPr>
              <w:t>0.1065 → $1,614.33</w:t>
            </w:r>
          </w:p>
        </w:tc>
        <w:tc>
          <w:tcPr>
            <w:tcW w:type="dxa" w:w="1656"/>
          </w:tcPr>
          <w:p>
            <w:r/>
            <w:r>
              <w:rPr>
                <w:sz w:val="15"/>
              </w:rPr>
              <w:t>0.1079 → $1,635.43</w:t>
            </w:r>
          </w:p>
        </w:tc>
        <w:tc>
          <w:tcPr>
            <w:tcW w:type="dxa" w:w="1656"/>
          </w:tcPr>
          <w:p>
            <w:r/>
            <w:r>
              <w:rPr>
                <w:sz w:val="15"/>
              </w:rPr>
              <w:t>−$21.10 understated</w:t>
            </w:r>
          </w:p>
        </w:tc>
        <w:tc>
          <w:tcPr>
            <w:tcW w:type="dxa" w:w="1656"/>
          </w:tcPr>
          <w:p>
            <w:r/>
            <w:r>
              <w:rPr>
                <w:sz w:val="15"/>
              </w:rPr>
              <w:t>ERROR</w:t>
            </w:r>
          </w:p>
        </w:tc>
      </w:tr>
      <w:tr>
        <w:tc>
          <w:tcPr>
            <w:tcW w:type="dxa" w:w="1656"/>
          </w:tcPr>
          <w:p>
            <w:r/>
            <w:r>
              <w:rPr>
                <w:sz w:val="15"/>
              </w:rPr>
              <w:t>8</w:t>
            </w:r>
          </w:p>
        </w:tc>
        <w:tc>
          <w:tcPr>
            <w:tcW w:type="dxa" w:w="1656"/>
          </w:tcPr>
          <w:p>
            <w:r/>
            <w:r>
              <w:rPr>
                <w:sz w:val="15"/>
              </w:rPr>
              <w:t>CAT 2022 factor 1.05^1.10 − 1</w:t>
            </w:r>
          </w:p>
        </w:tc>
        <w:tc>
          <w:tcPr>
            <w:tcW w:type="dxa" w:w="1656"/>
          </w:tcPr>
          <w:p>
            <w:r/>
            <w:r>
              <w:rPr>
                <w:sz w:val="15"/>
              </w:rPr>
              <w:t>0.0553 → $921.63</w:t>
            </w:r>
          </w:p>
        </w:tc>
        <w:tc>
          <w:tcPr>
            <w:tcW w:type="dxa" w:w="1656"/>
          </w:tcPr>
          <w:p>
            <w:r/>
            <w:r>
              <w:rPr>
                <w:sz w:val="15"/>
              </w:rPr>
              <w:t>0.0551 → $918.89</w:t>
            </w:r>
          </w:p>
        </w:tc>
        <w:tc>
          <w:tcPr>
            <w:tcW w:type="dxa" w:w="1656"/>
          </w:tcPr>
          <w:p>
            <w:r/>
            <w:r>
              <w:rPr>
                <w:sz w:val="15"/>
              </w:rPr>
              <w:t>+$2.74 overstated</w:t>
            </w:r>
          </w:p>
        </w:tc>
        <w:tc>
          <w:tcPr>
            <w:tcW w:type="dxa" w:w="1656"/>
          </w:tcPr>
          <w:p>
            <w:r/>
            <w:r>
              <w:rPr>
                <w:sz w:val="15"/>
              </w:rPr>
              <w:t>ERROR</w:t>
            </w:r>
          </w:p>
        </w:tc>
      </w:tr>
      <w:tr>
        <w:tc>
          <w:tcPr>
            <w:tcW w:type="dxa" w:w="1656"/>
          </w:tcPr>
          <w:p>
            <w:r/>
            <w:r>
              <w:rPr>
                <w:sz w:val="15"/>
              </w:rPr>
              <w:t>9</w:t>
            </w:r>
          </w:p>
        </w:tc>
        <w:tc>
          <w:tcPr>
            <w:tcW w:type="dxa" w:w="1656"/>
          </w:tcPr>
          <w:p>
            <w:r/>
            <w:r>
              <w:rPr>
                <w:sz w:val="15"/>
              </w:rPr>
              <w:t>Total CAT interest (Notice’s own compound method)</w:t>
            </w:r>
          </w:p>
        </w:tc>
        <w:tc>
          <w:tcPr>
            <w:tcW w:type="dxa" w:w="1656"/>
          </w:tcPr>
          <w:p>
            <w:r/>
            <w:r>
              <w:rPr>
                <w:sz w:val="15"/>
              </w:rPr>
              <w:t>$4,331.05</w:t>
            </w:r>
          </w:p>
        </w:tc>
        <w:tc>
          <w:tcPr>
            <w:tcW w:type="dxa" w:w="1656"/>
          </w:tcPr>
          <w:p>
            <w:r/>
            <w:r>
              <w:rPr>
                <w:sz w:val="15"/>
              </w:rPr>
              <w:t>$4,343.78</w:t>
            </w:r>
          </w:p>
        </w:tc>
        <w:tc>
          <w:tcPr>
            <w:tcW w:type="dxa" w:w="1656"/>
          </w:tcPr>
          <w:p>
            <w:r/>
            <w:r>
              <w:rPr>
                <w:sz w:val="15"/>
              </w:rPr>
              <w:t>−$12.73 (net understated)</w:t>
            </w:r>
          </w:p>
        </w:tc>
        <w:tc>
          <w:tcPr>
            <w:tcW w:type="dxa" w:w="1656"/>
          </w:tcPr>
          <w:p>
            <w:r/>
            <w:r>
              <w:rPr>
                <w:sz w:val="15"/>
              </w:rPr>
              <w:t>ERROR (method itself challenged, Issue 13)</w:t>
            </w:r>
          </w:p>
        </w:tc>
      </w:tr>
      <w:tr>
        <w:tc>
          <w:tcPr>
            <w:tcW w:type="dxa" w:w="1656"/>
          </w:tcPr>
          <w:p>
            <w:r/>
            <w:r>
              <w:rPr>
                <w:sz w:val="15"/>
              </w:rPr>
              <w:t>10</w:t>
            </w:r>
          </w:p>
        </w:tc>
        <w:tc>
          <w:tcPr>
            <w:tcW w:type="dxa" w:w="1656"/>
          </w:tcPr>
          <w:p>
            <w:r/>
            <w:r>
              <w:rPr>
                <w:sz w:val="15"/>
              </w:rPr>
              <w:t>SUT-1 state: $1,847,500 × 5.75%</w:t>
            </w:r>
          </w:p>
        </w:tc>
        <w:tc>
          <w:tcPr>
            <w:tcW w:type="dxa" w:w="1656"/>
          </w:tcPr>
          <w:p>
            <w:r/>
            <w:r>
              <w:rPr>
                <w:sz w:val="15"/>
              </w:rPr>
              <w:t>$106,231.25</w:t>
            </w:r>
          </w:p>
        </w:tc>
        <w:tc>
          <w:tcPr>
            <w:tcW w:type="dxa" w:w="1656"/>
          </w:tcPr>
          <w:p>
            <w:r/>
            <w:r>
              <w:rPr>
                <w:sz w:val="15"/>
              </w:rPr>
              <w:t>$106,231.25</w:t>
            </w:r>
          </w:p>
        </w:tc>
        <w:tc>
          <w:tcPr>
            <w:tcW w:type="dxa" w:w="1656"/>
          </w:tcPr>
          <w:p>
            <w:r/>
            <w:r>
              <w:rPr>
                <w:sz w:val="15"/>
              </w:rPr>
              <w:t>—</w:t>
            </w:r>
          </w:p>
        </w:tc>
        <w:tc>
          <w:tcPr>
            <w:tcW w:type="dxa" w:w="1656"/>
          </w:tcPr>
          <w:p>
            <w:r/>
            <w:r>
              <w:rPr>
                <w:sz w:val="15"/>
              </w:rPr>
              <w:t>OK</w:t>
            </w:r>
          </w:p>
        </w:tc>
      </w:tr>
      <w:tr>
        <w:tc>
          <w:tcPr>
            <w:tcW w:type="dxa" w:w="1656"/>
          </w:tcPr>
          <w:p>
            <w:r/>
            <w:r>
              <w:rPr>
                <w:sz w:val="15"/>
              </w:rPr>
              <w:t>11</w:t>
            </w:r>
          </w:p>
        </w:tc>
        <w:tc>
          <w:tcPr>
            <w:tcW w:type="dxa" w:w="1656"/>
          </w:tcPr>
          <w:p>
            <w:r/>
            <w:r>
              <w:rPr>
                <w:sz w:val="15"/>
              </w:rPr>
              <w:t>SUT-1 county: $623,000 × 2.25% (C-2 supports $587,400)</w:t>
            </w:r>
          </w:p>
        </w:tc>
        <w:tc>
          <w:tcPr>
            <w:tcW w:type="dxa" w:w="1656"/>
          </w:tcPr>
          <w:p>
            <w:r/>
            <w:r>
              <w:rPr>
                <w:sz w:val="15"/>
              </w:rPr>
              <w:t>$14,017.50</w:t>
            </w:r>
          </w:p>
        </w:tc>
        <w:tc>
          <w:tcPr>
            <w:tcW w:type="dxa" w:w="1656"/>
          </w:tcPr>
          <w:p>
            <w:r/>
            <w:r>
              <w:rPr>
                <w:sz w:val="15"/>
              </w:rPr>
              <w:t>$13,216.50</w:t>
            </w:r>
          </w:p>
        </w:tc>
        <w:tc>
          <w:tcPr>
            <w:tcW w:type="dxa" w:w="1656"/>
          </w:tcPr>
          <w:p>
            <w:r/>
            <w:r>
              <w:rPr>
                <w:sz w:val="15"/>
              </w:rPr>
              <w:t>+$801.00</w:t>
            </w:r>
          </w:p>
        </w:tc>
        <w:tc>
          <w:tcPr>
            <w:tcW w:type="dxa" w:w="1656"/>
          </w:tcPr>
          <w:p>
            <w:r/>
            <w:r>
              <w:rPr>
                <w:sz w:val="15"/>
              </w:rPr>
              <w:t>SCHEDULE CONFLICT</w:t>
            </w:r>
          </w:p>
        </w:tc>
      </w:tr>
      <w:tr>
        <w:tc>
          <w:tcPr>
            <w:tcW w:type="dxa" w:w="1656"/>
          </w:tcPr>
          <w:p>
            <w:r/>
            <w:r>
              <w:rPr>
                <w:sz w:val="15"/>
              </w:rPr>
              <w:t>12</w:t>
            </w:r>
          </w:p>
        </w:tc>
        <w:tc>
          <w:tcPr>
            <w:tcW w:type="dxa" w:w="1656"/>
          </w:tcPr>
          <w:p>
            <w:r/>
            <w:r>
              <w:rPr>
                <w:sz w:val="15"/>
              </w:rPr>
              <w:t>C-2 invoice total / county subtotals</w:t>
            </w:r>
          </w:p>
        </w:tc>
        <w:tc>
          <w:tcPr>
            <w:tcW w:type="dxa" w:w="1656"/>
          </w:tcPr>
          <w:p>
            <w:r/>
            <w:r>
              <w:rPr>
                <w:sz w:val="15"/>
              </w:rPr>
              <w:t>$1,847,500; Cuyahoga $587,400; Franklin $563,300</w:t>
            </w:r>
          </w:p>
        </w:tc>
        <w:tc>
          <w:tcPr>
            <w:tcW w:type="dxa" w:w="1656"/>
          </w:tcPr>
          <w:p>
            <w:r/>
            <w:r>
              <w:rPr>
                <w:sz w:val="15"/>
              </w:rPr>
              <w:t>Same</w:t>
            </w:r>
          </w:p>
        </w:tc>
        <w:tc>
          <w:tcPr>
            <w:tcW w:type="dxa" w:w="1656"/>
          </w:tcPr>
          <w:p>
            <w:r/>
            <w:r>
              <w:rPr>
                <w:sz w:val="15"/>
              </w:rPr>
              <w:t>—</w:t>
            </w:r>
          </w:p>
        </w:tc>
        <w:tc>
          <w:tcPr>
            <w:tcW w:type="dxa" w:w="1656"/>
          </w:tcPr>
          <w:p>
            <w:r/>
            <w:r>
              <w:rPr>
                <w:sz w:val="15"/>
              </w:rPr>
              <w:t>OK (but contradicts $623,000)</w:t>
            </w:r>
          </w:p>
        </w:tc>
      </w:tr>
      <w:tr>
        <w:tc>
          <w:tcPr>
            <w:tcW w:type="dxa" w:w="1656"/>
          </w:tcPr>
          <w:p>
            <w:r/>
            <w:r>
              <w:rPr>
                <w:sz w:val="15"/>
              </w:rPr>
              <w:t>13</w:t>
            </w:r>
          </w:p>
        </w:tc>
        <w:tc>
          <w:tcPr>
            <w:tcW w:type="dxa" w:w="1656"/>
          </w:tcPr>
          <w:p>
            <w:r/>
            <w:r>
              <w:rPr>
                <w:sz w:val="15"/>
              </w:rPr>
              <w:t>SUT-2: $2,340,000 × 50% × 6.75%</w:t>
            </w:r>
          </w:p>
        </w:tc>
        <w:tc>
          <w:tcPr>
            <w:tcW w:type="dxa" w:w="1656"/>
          </w:tcPr>
          <w:p>
            <w:r/>
            <w:r>
              <w:rPr>
                <w:sz w:val="15"/>
              </w:rPr>
              <w:t>$78,975.00</w:t>
            </w:r>
          </w:p>
        </w:tc>
        <w:tc>
          <w:tcPr>
            <w:tcW w:type="dxa" w:w="1656"/>
          </w:tcPr>
          <w:p>
            <w:r/>
            <w:r>
              <w:rPr>
                <w:sz w:val="15"/>
              </w:rPr>
              <w:t>$78,975.00</w:t>
            </w:r>
          </w:p>
        </w:tc>
        <w:tc>
          <w:tcPr>
            <w:tcW w:type="dxa" w:w="1656"/>
          </w:tcPr>
          <w:p>
            <w:r/>
            <w:r>
              <w:rPr>
                <w:sz w:val="15"/>
              </w:rPr>
              <w:t>—</w:t>
            </w:r>
          </w:p>
        </w:tc>
        <w:tc>
          <w:tcPr>
            <w:tcW w:type="dxa" w:w="1656"/>
          </w:tcPr>
          <w:p>
            <w:r/>
            <w:r>
              <w:rPr>
                <w:sz w:val="15"/>
              </w:rPr>
              <w:t>OK</w:t>
            </w:r>
          </w:p>
        </w:tc>
      </w:tr>
      <w:tr>
        <w:tc>
          <w:tcPr>
            <w:tcW w:type="dxa" w:w="1656"/>
          </w:tcPr>
          <w:p>
            <w:r/>
            <w:r>
              <w:rPr>
                <w:sz w:val="15"/>
              </w:rPr>
              <w:t>14</w:t>
            </w:r>
          </w:p>
        </w:tc>
        <w:tc>
          <w:tcPr>
            <w:tcW w:type="dxa" w:w="1656"/>
          </w:tcPr>
          <w:p>
            <w:r/>
            <w:r>
              <w:rPr>
                <w:sz w:val="15"/>
              </w:rPr>
              <w:t>SUT-3: $412,800 × 5.75% (sum $127,300 + $138,200 + $147,300 = $412,800)</w:t>
            </w:r>
          </w:p>
        </w:tc>
        <w:tc>
          <w:tcPr>
            <w:tcW w:type="dxa" w:w="1656"/>
          </w:tcPr>
          <w:p>
            <w:r/>
            <w:r>
              <w:rPr>
                <w:sz w:val="15"/>
              </w:rPr>
              <w:t>$23,736.00</w:t>
            </w:r>
          </w:p>
        </w:tc>
        <w:tc>
          <w:tcPr>
            <w:tcW w:type="dxa" w:w="1656"/>
          </w:tcPr>
          <w:p>
            <w:r/>
            <w:r>
              <w:rPr>
                <w:sz w:val="15"/>
              </w:rPr>
              <w:t>$23,736.00</w:t>
            </w:r>
          </w:p>
        </w:tc>
        <w:tc>
          <w:tcPr>
            <w:tcW w:type="dxa" w:w="1656"/>
          </w:tcPr>
          <w:p>
            <w:r/>
            <w:r>
              <w:rPr>
                <w:sz w:val="15"/>
              </w:rPr>
              <w:t>—</w:t>
            </w:r>
          </w:p>
        </w:tc>
        <w:tc>
          <w:tcPr>
            <w:tcW w:type="dxa" w:w="1656"/>
          </w:tcPr>
          <w:p>
            <w:r/>
            <w:r>
              <w:rPr>
                <w:sz w:val="15"/>
              </w:rPr>
              <w:t>OK (base differs from Prelim. $417,600)</w:t>
            </w:r>
          </w:p>
        </w:tc>
      </w:tr>
      <w:tr>
        <w:tc>
          <w:tcPr>
            <w:tcW w:type="dxa" w:w="1656"/>
          </w:tcPr>
          <w:p>
            <w:r/>
            <w:r>
              <w:rPr>
                <w:sz w:val="15"/>
              </w:rPr>
              <w:t>15</w:t>
            </w:r>
          </w:p>
        </w:tc>
        <w:tc>
          <w:tcPr>
            <w:tcW w:type="dxa" w:w="1656"/>
          </w:tcPr>
          <w:p>
            <w:r/>
            <w:r>
              <w:rPr>
                <w:sz w:val="15"/>
              </w:rPr>
              <w:t>SUT-4: $83,412.00 − $61,917.00</w:t>
            </w:r>
          </w:p>
        </w:tc>
        <w:tc>
          <w:tcPr>
            <w:tcW w:type="dxa" w:w="1656"/>
          </w:tcPr>
          <w:p>
            <w:r/>
            <w:r>
              <w:rPr>
                <w:sz w:val="15"/>
              </w:rPr>
              <w:t>$21,495.00</w:t>
            </w:r>
          </w:p>
        </w:tc>
        <w:tc>
          <w:tcPr>
            <w:tcW w:type="dxa" w:w="1656"/>
          </w:tcPr>
          <w:p>
            <w:r/>
            <w:r>
              <w:rPr>
                <w:sz w:val="15"/>
              </w:rPr>
              <w:t>$21,495.00</w:t>
            </w:r>
          </w:p>
        </w:tc>
        <w:tc>
          <w:tcPr>
            <w:tcW w:type="dxa" w:w="1656"/>
          </w:tcPr>
          <w:p>
            <w:r/>
            <w:r>
              <w:rPr>
                <w:sz w:val="15"/>
              </w:rPr>
              <w:t>—</w:t>
            </w:r>
          </w:p>
        </w:tc>
        <w:tc>
          <w:tcPr>
            <w:tcW w:type="dxa" w:w="1656"/>
          </w:tcPr>
          <w:p>
            <w:r/>
            <w:r>
              <w:rPr>
                <w:sz w:val="15"/>
              </w:rPr>
              <w:t>OK</w:t>
            </w:r>
          </w:p>
        </w:tc>
      </w:tr>
      <w:tr>
        <w:tc>
          <w:tcPr>
            <w:tcW w:type="dxa" w:w="1656"/>
          </w:tcPr>
          <w:p>
            <w:r/>
            <w:r>
              <w:rPr>
                <w:sz w:val="15"/>
              </w:rPr>
              <w:t>16</w:t>
            </w:r>
          </w:p>
        </w:tc>
        <w:tc>
          <w:tcPr>
            <w:tcW w:type="dxa" w:w="1656"/>
          </w:tcPr>
          <w:p>
            <w:r/>
            <w:r>
              <w:rPr>
                <w:sz w:val="15"/>
              </w:rPr>
              <w:t>SUT total deficiency</w:t>
            </w:r>
          </w:p>
        </w:tc>
        <w:tc>
          <w:tcPr>
            <w:tcW w:type="dxa" w:w="1656"/>
          </w:tcPr>
          <w:p>
            <w:r/>
            <w:r>
              <w:rPr>
                <w:sz w:val="15"/>
              </w:rPr>
              <w:t>$244,454.75</w:t>
            </w:r>
          </w:p>
        </w:tc>
        <w:tc>
          <w:tcPr>
            <w:tcW w:type="dxa" w:w="1656"/>
          </w:tcPr>
          <w:p>
            <w:r/>
            <w:r>
              <w:rPr>
                <w:sz w:val="15"/>
              </w:rPr>
              <w:t>$244,454.75</w:t>
            </w:r>
          </w:p>
        </w:tc>
        <w:tc>
          <w:tcPr>
            <w:tcW w:type="dxa" w:w="1656"/>
          </w:tcPr>
          <w:p>
            <w:r/>
            <w:r>
              <w:rPr>
                <w:sz w:val="15"/>
              </w:rPr>
              <w:t>—</w:t>
            </w:r>
          </w:p>
        </w:tc>
        <w:tc>
          <w:tcPr>
            <w:tcW w:type="dxa" w:w="1656"/>
          </w:tcPr>
          <w:p>
            <w:r/>
            <w:r>
              <w:rPr>
                <w:sz w:val="15"/>
              </w:rPr>
              <w:t>OK</w:t>
            </w:r>
          </w:p>
        </w:tc>
      </w:tr>
      <w:tr>
        <w:tc>
          <w:tcPr>
            <w:tcW w:type="dxa" w:w="1656"/>
          </w:tcPr>
          <w:p>
            <w:r/>
            <w:r>
              <w:rPr>
                <w:sz w:val="15"/>
              </w:rPr>
              <w:t>17</w:t>
            </w:r>
          </w:p>
        </w:tc>
        <w:tc>
          <w:tcPr>
            <w:tcW w:type="dxa" w:w="1656"/>
          </w:tcPr>
          <w:p>
            <w:r/>
            <w:r>
              <w:rPr>
                <w:sz w:val="15"/>
              </w:rPr>
              <w:t>10% penalty on $222,959.75</w:t>
            </w:r>
          </w:p>
        </w:tc>
        <w:tc>
          <w:tcPr>
            <w:tcW w:type="dxa" w:w="1656"/>
          </w:tcPr>
          <w:p>
            <w:r/>
            <w:r>
              <w:rPr>
                <w:sz w:val="15"/>
              </w:rPr>
              <w:t>$22,295.98</w:t>
            </w:r>
          </w:p>
        </w:tc>
        <w:tc>
          <w:tcPr>
            <w:tcW w:type="dxa" w:w="1656"/>
          </w:tcPr>
          <w:p>
            <w:r/>
            <w:r>
              <w:rPr>
                <w:sz w:val="15"/>
              </w:rPr>
              <w:t>$22,295.975 → $22,295.98</w:t>
            </w:r>
          </w:p>
        </w:tc>
        <w:tc>
          <w:tcPr>
            <w:tcW w:type="dxa" w:w="1656"/>
          </w:tcPr>
          <w:p>
            <w:r/>
            <w:r>
              <w:rPr>
                <w:sz w:val="15"/>
              </w:rPr>
              <w:t>—</w:t>
            </w:r>
          </w:p>
        </w:tc>
        <w:tc>
          <w:tcPr>
            <w:tcW w:type="dxa" w:w="1656"/>
          </w:tcPr>
          <w:p>
            <w:r/>
            <w:r>
              <w:rPr>
                <w:sz w:val="15"/>
              </w:rPr>
              <w:t>OK</w:t>
            </w:r>
          </w:p>
        </w:tc>
      </w:tr>
      <w:tr>
        <w:tc>
          <w:tcPr>
            <w:tcW w:type="dxa" w:w="1656"/>
          </w:tcPr>
          <w:p>
            <w:r/>
            <w:r>
              <w:rPr>
                <w:sz w:val="15"/>
              </w:rPr>
              <w:t>18</w:t>
            </w:r>
          </w:p>
        </w:tc>
        <w:tc>
          <w:tcPr>
            <w:tcW w:type="dxa" w:w="1656"/>
          </w:tcPr>
          <w:p>
            <w:r/>
            <w:r>
              <w:rPr>
                <w:sz w:val="15"/>
              </w:rPr>
              <w:t>SUT-4 50% penalty</w:t>
            </w:r>
          </w:p>
        </w:tc>
        <w:tc>
          <w:tcPr>
            <w:tcW w:type="dxa" w:w="1656"/>
          </w:tcPr>
          <w:p>
            <w:r/>
            <w:r>
              <w:rPr>
                <w:sz w:val="15"/>
              </w:rPr>
              <w:t>$10,747.50</w:t>
            </w:r>
          </w:p>
        </w:tc>
        <w:tc>
          <w:tcPr>
            <w:tcW w:type="dxa" w:w="1656"/>
          </w:tcPr>
          <w:p>
            <w:r/>
            <w:r>
              <w:rPr>
                <w:sz w:val="15"/>
              </w:rPr>
              <w:t>$10,747.50</w:t>
            </w:r>
          </w:p>
        </w:tc>
        <w:tc>
          <w:tcPr>
            <w:tcW w:type="dxa" w:w="1656"/>
          </w:tcPr>
          <w:p>
            <w:r/>
            <w:r>
              <w:rPr>
                <w:sz w:val="15"/>
              </w:rPr>
              <w:t>—</w:t>
            </w:r>
          </w:p>
        </w:tc>
        <w:tc>
          <w:tcPr>
            <w:tcW w:type="dxa" w:w="1656"/>
          </w:tcPr>
          <w:p>
            <w:r/>
            <w:r>
              <w:rPr>
                <w:sz w:val="15"/>
              </w:rPr>
              <w:t>OK (rate challenged)</w:t>
            </w:r>
          </w:p>
        </w:tc>
      </w:tr>
      <w:tr>
        <w:tc>
          <w:tcPr>
            <w:tcW w:type="dxa" w:w="1656"/>
          </w:tcPr>
          <w:p>
            <w:r/>
            <w:r>
              <w:rPr>
                <w:sz w:val="15"/>
              </w:rPr>
              <w:t>19</w:t>
            </w:r>
          </w:p>
        </w:tc>
        <w:tc>
          <w:tcPr>
            <w:tcW w:type="dxa" w:w="1656"/>
          </w:tcPr>
          <w:p>
            <w:r/>
            <w:r>
              <w:rPr>
                <w:sz w:val="15"/>
              </w:rPr>
              <w:t>SUT-1 interest $120,248.75 × 7% × 2.45</w:t>
            </w:r>
          </w:p>
        </w:tc>
        <w:tc>
          <w:tcPr>
            <w:tcW w:type="dxa" w:w="1656"/>
          </w:tcPr>
          <w:p>
            <w:r/>
            <w:r>
              <w:rPr>
                <w:sz w:val="15"/>
              </w:rPr>
              <w:t>$20,622.66</w:t>
            </w:r>
          </w:p>
        </w:tc>
        <w:tc>
          <w:tcPr>
            <w:tcW w:type="dxa" w:w="1656"/>
          </w:tcPr>
          <w:p>
            <w:r/>
            <w:r>
              <w:rPr>
                <w:sz w:val="15"/>
              </w:rPr>
              <w:t>$20,622.66</w:t>
            </w:r>
          </w:p>
        </w:tc>
        <w:tc>
          <w:tcPr>
            <w:tcW w:type="dxa" w:w="1656"/>
          </w:tcPr>
          <w:p>
            <w:r/>
            <w:r>
              <w:rPr>
                <w:sz w:val="15"/>
              </w:rPr>
              <w:t>—</w:t>
            </w:r>
          </w:p>
        </w:tc>
        <w:tc>
          <w:tcPr>
            <w:tcW w:type="dxa" w:w="1656"/>
          </w:tcPr>
          <w:p>
            <w:r/>
            <w:r>
              <w:rPr>
                <w:sz w:val="15"/>
              </w:rPr>
              <w:t>OK (1/1/2022–6/14/2024 = 2.452 yrs)</w:t>
            </w:r>
          </w:p>
        </w:tc>
      </w:tr>
      <w:tr>
        <w:tc>
          <w:tcPr>
            <w:tcW w:type="dxa" w:w="1656"/>
          </w:tcPr>
          <w:p>
            <w:r/>
            <w:r>
              <w:rPr>
                <w:sz w:val="15"/>
              </w:rPr>
              <w:t>20</w:t>
            </w:r>
          </w:p>
        </w:tc>
        <w:tc>
          <w:tcPr>
            <w:tcW w:type="dxa" w:w="1656"/>
          </w:tcPr>
          <w:p>
            <w:r/>
            <w:r>
              <w:rPr>
                <w:sz w:val="15"/>
              </w:rPr>
              <w:t>SUT-2 interest $78,975 × 7% × 2.54</w:t>
            </w:r>
          </w:p>
        </w:tc>
        <w:tc>
          <w:tcPr>
            <w:tcW w:type="dxa" w:w="1656"/>
          </w:tcPr>
          <w:p>
            <w:r/>
            <w:r>
              <w:rPr>
                <w:sz w:val="15"/>
              </w:rPr>
              <w:t>$14,041.76</w:t>
            </w:r>
          </w:p>
        </w:tc>
        <w:tc>
          <w:tcPr>
            <w:tcW w:type="dxa" w:w="1656"/>
          </w:tcPr>
          <w:p>
            <w:r/>
            <w:r>
              <w:rPr>
                <w:sz w:val="15"/>
              </w:rPr>
              <w:t>$14,041.76</w:t>
            </w:r>
          </w:p>
        </w:tc>
        <w:tc>
          <w:tcPr>
            <w:tcW w:type="dxa" w:w="1656"/>
          </w:tcPr>
          <w:p>
            <w:r/>
            <w:r>
              <w:rPr>
                <w:sz w:val="15"/>
              </w:rPr>
              <w:t>—</w:t>
            </w:r>
          </w:p>
        </w:tc>
        <w:tc>
          <w:tcPr>
            <w:tcW w:type="dxa" w:w="1656"/>
          </w:tcPr>
          <w:p>
            <w:r/>
            <w:r>
              <w:rPr>
                <w:sz w:val="15"/>
              </w:rPr>
              <w:t>OK (2.540 yrs)</w:t>
            </w:r>
          </w:p>
        </w:tc>
      </w:tr>
      <w:tr>
        <w:tc>
          <w:tcPr>
            <w:tcW w:type="dxa" w:w="1656"/>
          </w:tcPr>
          <w:p>
            <w:r/>
            <w:r>
              <w:rPr>
                <w:sz w:val="15"/>
              </w:rPr>
              <w:t>21</w:t>
            </w:r>
          </w:p>
        </w:tc>
        <w:tc>
          <w:tcPr>
            <w:tcW w:type="dxa" w:w="1656"/>
          </w:tcPr>
          <w:p>
            <w:r/>
            <w:r>
              <w:rPr>
                <w:sz w:val="15"/>
              </w:rPr>
              <w:t>SUT-3 interest $23,736 × 7% × 2.95</w:t>
            </w:r>
          </w:p>
        </w:tc>
        <w:tc>
          <w:tcPr>
            <w:tcW w:type="dxa" w:w="1656"/>
          </w:tcPr>
          <w:p>
            <w:r/>
            <w:r>
              <w:rPr>
                <w:sz w:val="15"/>
              </w:rPr>
              <w:t>$4,901.58</w:t>
            </w:r>
          </w:p>
        </w:tc>
        <w:tc>
          <w:tcPr>
            <w:tcW w:type="dxa" w:w="1656"/>
          </w:tcPr>
          <w:p>
            <w:r/>
            <w:r>
              <w:rPr>
                <w:sz w:val="15"/>
              </w:rPr>
              <w:t>$4,901.48</w:t>
            </w:r>
          </w:p>
        </w:tc>
        <w:tc>
          <w:tcPr>
            <w:tcW w:type="dxa" w:w="1656"/>
          </w:tcPr>
          <w:p>
            <w:r/>
            <w:r>
              <w:rPr>
                <w:sz w:val="15"/>
              </w:rPr>
              <w:t>+$0.10</w:t>
            </w:r>
          </w:p>
        </w:tc>
        <w:tc>
          <w:tcPr>
            <w:tcW w:type="dxa" w:w="1656"/>
          </w:tcPr>
          <w:p>
            <w:r/>
            <w:r>
              <w:rPr>
                <w:sz w:val="15"/>
              </w:rPr>
              <w:t>ERROR</w:t>
            </w:r>
          </w:p>
        </w:tc>
      </w:tr>
      <w:tr>
        <w:tc>
          <w:tcPr>
            <w:tcW w:type="dxa" w:w="1656"/>
          </w:tcPr>
          <w:p>
            <w:r/>
            <w:r>
              <w:rPr>
                <w:sz w:val="15"/>
              </w:rPr>
              <w:t>22</w:t>
            </w:r>
          </w:p>
        </w:tc>
        <w:tc>
          <w:tcPr>
            <w:tcW w:type="dxa" w:w="1656"/>
          </w:tcPr>
          <w:p>
            <w:r/>
            <w:r>
              <w:rPr>
                <w:sz w:val="15"/>
              </w:rPr>
              <w:t>SUT-4 interest $21,495 × 7% × 1.62</w:t>
            </w:r>
          </w:p>
        </w:tc>
        <w:tc>
          <w:tcPr>
            <w:tcW w:type="dxa" w:w="1656"/>
          </w:tcPr>
          <w:p>
            <w:r/>
            <w:r>
              <w:rPr>
                <w:sz w:val="15"/>
              </w:rPr>
              <w:t>$2,437.53</w:t>
            </w:r>
          </w:p>
        </w:tc>
        <w:tc>
          <w:tcPr>
            <w:tcW w:type="dxa" w:w="1656"/>
          </w:tcPr>
          <w:p>
            <w:r/>
            <w:r>
              <w:rPr>
                <w:sz w:val="15"/>
              </w:rPr>
              <w:t>$2,437.53</w:t>
            </w:r>
          </w:p>
        </w:tc>
        <w:tc>
          <w:tcPr>
            <w:tcW w:type="dxa" w:w="1656"/>
          </w:tcPr>
          <w:p>
            <w:r/>
            <w:r>
              <w:rPr>
                <w:sz w:val="15"/>
              </w:rPr>
              <w:t>—</w:t>
            </w:r>
          </w:p>
        </w:tc>
        <w:tc>
          <w:tcPr>
            <w:tcW w:type="dxa" w:w="1656"/>
          </w:tcPr>
          <w:p>
            <w:r/>
            <w:r>
              <w:rPr>
                <w:sz w:val="15"/>
              </w:rPr>
              <w:t>OK (but Q3 return was due Oct. 23, 2022 per ODT’s own Prelim. due-date convention; Oct. 31 is favorable to taxpayer)</w:t>
            </w:r>
          </w:p>
        </w:tc>
      </w:tr>
      <w:tr>
        <w:tc>
          <w:tcPr>
            <w:tcW w:type="dxa" w:w="1656"/>
          </w:tcPr>
          <w:p>
            <w:r/>
            <w:r>
              <w:rPr>
                <w:sz w:val="15"/>
              </w:rPr>
              <w:t>23</w:t>
            </w:r>
          </w:p>
        </w:tc>
        <w:tc>
          <w:tcPr>
            <w:tcW w:type="dxa" w:w="1656"/>
          </w:tcPr>
          <w:p>
            <w:r/>
            <w:r>
              <w:rPr>
                <w:sz w:val="15"/>
              </w:rPr>
              <w:t>Total SUT interest</w:t>
            </w:r>
          </w:p>
        </w:tc>
        <w:tc>
          <w:tcPr>
            <w:tcW w:type="dxa" w:w="1656"/>
          </w:tcPr>
          <w:p>
            <w:r/>
            <w:r>
              <w:rPr>
                <w:sz w:val="15"/>
              </w:rPr>
              <w:t>$42,003.53</w:t>
            </w:r>
          </w:p>
        </w:tc>
        <w:tc>
          <w:tcPr>
            <w:tcW w:type="dxa" w:w="1656"/>
          </w:tcPr>
          <w:p>
            <w:r/>
            <w:r>
              <w:rPr>
                <w:sz w:val="15"/>
              </w:rPr>
              <w:t>$42,003.43 (with #21 corrected)</w:t>
            </w:r>
          </w:p>
        </w:tc>
        <w:tc>
          <w:tcPr>
            <w:tcW w:type="dxa" w:w="1656"/>
          </w:tcPr>
          <w:p>
            <w:r/>
            <w:r>
              <w:rPr>
                <w:sz w:val="15"/>
              </w:rPr>
              <w:t>+$0.10</w:t>
            </w:r>
          </w:p>
        </w:tc>
        <w:tc>
          <w:tcPr>
            <w:tcW w:type="dxa" w:w="1656"/>
          </w:tcPr>
          <w:p>
            <w:r/>
            <w:r>
              <w:rPr>
                <w:sz w:val="15"/>
              </w:rPr>
              <w:t>ERROR (flows from #21)</w:t>
            </w:r>
          </w:p>
        </w:tc>
      </w:tr>
      <w:tr>
        <w:tc>
          <w:tcPr>
            <w:tcW w:type="dxa" w:w="1656"/>
          </w:tcPr>
          <w:p>
            <w:r/>
            <w:r>
              <w:rPr>
                <w:sz w:val="15"/>
              </w:rPr>
              <w:t>24</w:t>
            </w:r>
          </w:p>
        </w:tc>
        <w:tc>
          <w:tcPr>
            <w:tcW w:type="dxa" w:w="1656"/>
          </w:tcPr>
          <w:p>
            <w:r/>
            <w:r>
              <w:rPr>
                <w:sz w:val="15"/>
              </w:rPr>
              <w:t>WHT-1: $1,247,600 × 2.5% / × 0.5%</w:t>
            </w:r>
          </w:p>
        </w:tc>
        <w:tc>
          <w:tcPr>
            <w:tcW w:type="dxa" w:w="1656"/>
          </w:tcPr>
          <w:p>
            <w:r/>
            <w:r>
              <w:rPr>
                <w:sz w:val="15"/>
              </w:rPr>
              <w:t>$31,190.00 / $6,238.00</w:t>
            </w:r>
          </w:p>
        </w:tc>
        <w:tc>
          <w:tcPr>
            <w:tcW w:type="dxa" w:w="1656"/>
          </w:tcPr>
          <w:p>
            <w:r/>
            <w:r>
              <w:rPr>
                <w:sz w:val="15"/>
              </w:rPr>
              <w:t>Same</w:t>
            </w:r>
          </w:p>
        </w:tc>
        <w:tc>
          <w:tcPr>
            <w:tcW w:type="dxa" w:w="1656"/>
          </w:tcPr>
          <w:p>
            <w:r/>
            <w:r>
              <w:rPr>
                <w:sz w:val="15"/>
              </w:rPr>
              <w:t>—</w:t>
            </w:r>
          </w:p>
        </w:tc>
        <w:tc>
          <w:tcPr>
            <w:tcW w:type="dxa" w:w="1656"/>
          </w:tcPr>
          <w:p>
            <w:r/>
            <w:r>
              <w:rPr>
                <w:sz w:val="15"/>
              </w:rPr>
              <w:t>OK on narrative base; B-3 supports $36,138.00</w:t>
            </w:r>
          </w:p>
        </w:tc>
      </w:tr>
      <w:tr>
        <w:tc>
          <w:tcPr>
            <w:tcW w:type="dxa" w:w="1656"/>
          </w:tcPr>
          <w:p>
            <w:r/>
            <w:r>
              <w:rPr>
                <w:sz w:val="15"/>
              </w:rPr>
              <w:t>25</w:t>
            </w:r>
          </w:p>
        </w:tc>
        <w:tc>
          <w:tcPr>
            <w:tcW w:type="dxa" w:w="1656"/>
          </w:tcPr>
          <w:p>
            <w:r/>
            <w:r>
              <w:rPr>
                <w:sz w:val="15"/>
              </w:rPr>
              <w:t>WHT penalty 25% / interest $37,428 × 5% × 2.70</w:t>
            </w:r>
          </w:p>
        </w:tc>
        <w:tc>
          <w:tcPr>
            <w:tcW w:type="dxa" w:w="1656"/>
          </w:tcPr>
          <w:p>
            <w:r/>
            <w:r>
              <w:rPr>
                <w:sz w:val="15"/>
              </w:rPr>
              <w:t>$9,357.00 / $5,052.78</w:t>
            </w:r>
          </w:p>
        </w:tc>
        <w:tc>
          <w:tcPr>
            <w:tcW w:type="dxa" w:w="1656"/>
          </w:tcPr>
          <w:p>
            <w:r/>
            <w:r>
              <w:rPr>
                <w:sz w:val="15"/>
              </w:rPr>
              <w:t>Same</w:t>
            </w:r>
          </w:p>
        </w:tc>
        <w:tc>
          <w:tcPr>
            <w:tcW w:type="dxa" w:w="1656"/>
          </w:tcPr>
          <w:p>
            <w:r/>
            <w:r>
              <w:rPr>
                <w:sz w:val="15"/>
              </w:rPr>
              <w:t>—</w:t>
            </w:r>
          </w:p>
        </w:tc>
        <w:tc>
          <w:tcPr>
            <w:tcW w:type="dxa" w:w="1656"/>
          </w:tcPr>
          <w:p>
            <w:r/>
            <w:r>
              <w:rPr>
                <w:sz w:val="15"/>
              </w:rPr>
              <w:t>OK (10/1/2021–6/14/2024 = 2.704 yrs). Midpoint of Mar. 2021–Jun. 2022 is ≈ Nov. 1, 2021 (2.62 yrs → $4,903.07; −$149.71)</w:t>
            </w:r>
          </w:p>
        </w:tc>
      </w:tr>
      <w:tr>
        <w:tc>
          <w:tcPr>
            <w:tcW w:type="dxa" w:w="1656"/>
          </w:tcPr>
          <w:p>
            <w:r/>
            <w:r>
              <w:rPr>
                <w:sz w:val="15"/>
              </w:rPr>
              <w:t>26</w:t>
            </w:r>
          </w:p>
        </w:tc>
        <w:tc>
          <w:tcPr>
            <w:tcW w:type="dxa" w:w="1656"/>
          </w:tcPr>
          <w:p>
            <w:r/>
            <w:r>
              <w:rPr>
                <w:sz w:val="15"/>
              </w:rPr>
              <w:t>Schedule B-3 footing (12 employees)</w:t>
            </w:r>
          </w:p>
        </w:tc>
        <w:tc>
          <w:tcPr>
            <w:tcW w:type="dxa" w:w="1656"/>
          </w:tcPr>
          <w:p>
            <w:r/>
            <w:r>
              <w:rPr>
                <w:sz w:val="15"/>
              </w:rPr>
              <w:t>$1,204,600 wages / $36,138.00</w:t>
            </w:r>
          </w:p>
        </w:tc>
        <w:tc>
          <w:tcPr>
            <w:tcW w:type="dxa" w:w="1656"/>
          </w:tcPr>
          <w:p>
            <w:r/>
            <w:r>
              <w:rPr>
                <w:sz w:val="15"/>
              </w:rPr>
              <w:t>Same</w:t>
            </w:r>
          </w:p>
        </w:tc>
        <w:tc>
          <w:tcPr>
            <w:tcW w:type="dxa" w:w="1656"/>
          </w:tcPr>
          <w:p>
            <w:r/>
            <w:r>
              <w:rPr>
                <w:sz w:val="15"/>
              </w:rPr>
              <w:t>Narrative overstated by $43,000 / $1,290.00</w:t>
            </w:r>
          </w:p>
        </w:tc>
        <w:tc>
          <w:tcPr>
            <w:tcW w:type="dxa" w:w="1656"/>
          </w:tcPr>
          <w:p>
            <w:r/>
            <w:r>
              <w:rPr>
                <w:sz w:val="15"/>
              </w:rPr>
              <w:t>SCHEDULE CONFLICT</w:t>
            </w:r>
          </w:p>
        </w:tc>
      </w:tr>
      <w:tr>
        <w:tc>
          <w:tcPr>
            <w:tcW w:type="dxa" w:w="1656"/>
          </w:tcPr>
          <w:p>
            <w:r/>
            <w:r>
              <w:rPr>
                <w:sz w:val="15"/>
              </w:rPr>
              <w:t>27</w:t>
            </w:r>
          </w:p>
        </w:tc>
        <w:tc>
          <w:tcPr>
            <w:tcW w:type="dxa" w:w="1656"/>
          </w:tcPr>
          <w:p>
            <w:r/>
            <w:r>
              <w:rPr>
                <w:sz w:val="15"/>
              </w:rPr>
              <w:t>Section V totals and Section II.G / III.I / IV.E subtotals</w:t>
            </w:r>
          </w:p>
        </w:tc>
        <w:tc>
          <w:tcPr>
            <w:tcW w:type="dxa" w:w="1656"/>
          </w:tcPr>
          <w:p>
            <w:r/>
            <w:r>
              <w:rPr>
                <w:sz w:val="15"/>
              </w:rPr>
              <w:t>$424,871.04</w:t>
            </w:r>
          </w:p>
        </w:tc>
        <w:tc>
          <w:tcPr>
            <w:tcW w:type="dxa" w:w="1656"/>
          </w:tcPr>
          <w:p>
            <w:r/>
            <w:r>
              <w:rPr>
                <w:sz w:val="15"/>
              </w:rPr>
              <w:t>$424,871.04</w:t>
            </w:r>
          </w:p>
        </w:tc>
        <w:tc>
          <w:tcPr>
            <w:tcW w:type="dxa" w:w="1656"/>
          </w:tcPr>
          <w:p>
            <w:r/>
            <w:r>
              <w:rPr>
                <w:sz w:val="15"/>
              </w:rPr>
              <w:t>—</w:t>
            </w:r>
          </w:p>
        </w:tc>
        <w:tc>
          <w:tcPr>
            <w:tcW w:type="dxa" w:w="1656"/>
          </w:tcPr>
          <w:p>
            <w:r/>
            <w:r>
              <w:rPr>
                <w:sz w:val="15"/>
              </w:rPr>
              <w:t>OK</w:t>
            </w:r>
          </w:p>
        </w:tc>
      </w:tr>
      <w:tr>
        <w:tc>
          <w:tcPr>
            <w:tcW w:type="dxa" w:w="1656"/>
          </w:tcPr>
          <w:p>
            <w:r/>
            <w:r>
              <w:rPr>
                <w:sz w:val="15"/>
              </w:rPr>
              <w:t>28</w:t>
            </w:r>
          </w:p>
        </w:tc>
        <w:tc>
          <w:tcPr>
            <w:tcW w:type="dxa" w:w="1656"/>
          </w:tcPr>
          <w:p>
            <w:r/>
            <w:r>
              <w:rPr>
                <w:sz w:val="15"/>
              </w:rPr>
              <w:t>Combined SUT + WHT interest (C-4)</w:t>
            </w:r>
          </w:p>
        </w:tc>
        <w:tc>
          <w:tcPr>
            <w:tcW w:type="dxa" w:w="1656"/>
          </w:tcPr>
          <w:p>
            <w:r/>
            <w:r>
              <w:rPr>
                <w:sz w:val="15"/>
              </w:rPr>
              <w:t>$47,056.31</w:t>
            </w:r>
          </w:p>
        </w:tc>
        <w:tc>
          <w:tcPr>
            <w:tcW w:type="dxa" w:w="1656"/>
          </w:tcPr>
          <w:p>
            <w:r/>
            <w:r>
              <w:rPr>
                <w:sz w:val="15"/>
              </w:rPr>
              <w:t>$47,056.31</w:t>
            </w:r>
          </w:p>
        </w:tc>
        <w:tc>
          <w:tcPr>
            <w:tcW w:type="dxa" w:w="1656"/>
          </w:tcPr>
          <w:p>
            <w:r/>
            <w:r>
              <w:rPr>
                <w:sz w:val="15"/>
              </w:rPr>
              <w:t>—</w:t>
            </w:r>
          </w:p>
        </w:tc>
        <w:tc>
          <w:tcPr>
            <w:tcW w:type="dxa" w:w="1656"/>
          </w:tcPr>
          <w:p>
            <w:r/>
            <w:r>
              <w:rPr>
                <w:sz w:val="15"/>
              </w:rPr>
              <w:t>OK</w:t>
            </w:r>
          </w:p>
        </w:tc>
      </w:tr>
    </w:tbl>
    <w:p/>
    <w:p>
      <w:pPr>
        <w:pStyle w:val="Heading1"/>
      </w:pPr>
      <w:r>
        <w:t>5. Cross-Reference Matrix: Notice vs. Prior Correspondence vs. Client Tracker</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D9E2F3"/>
          </w:tcPr>
          <w:p>
            <w:r/>
            <w:r>
              <w:rPr>
                <w:b/>
                <w:sz w:val="14"/>
              </w:rPr>
              <w:t>Item / data point</w:t>
            </w:r>
          </w:p>
        </w:tc>
        <w:tc>
          <w:tcPr>
            <w:tcW w:type="dxa" w:w="1656"/>
            <w:shd w:val="clear" w:color="auto" w:fill="D9E2F3"/>
          </w:tcPr>
          <w:p>
            <w:r/>
            <w:r>
              <w:rPr>
                <w:b/>
                <w:sz w:val="14"/>
              </w:rPr>
              <w:t>Preliminary Findings (2/12/2024)</w:t>
            </w:r>
          </w:p>
        </w:tc>
        <w:tc>
          <w:tcPr>
            <w:tcW w:type="dxa" w:w="1656"/>
            <w:shd w:val="clear" w:color="auto" w:fill="D9E2F3"/>
          </w:tcPr>
          <w:p>
            <w:r/>
            <w:r>
              <w:rPr>
                <w:b/>
                <w:sz w:val="14"/>
              </w:rPr>
              <w:t>Protest (3/28/2024)</w:t>
            </w:r>
          </w:p>
        </w:tc>
        <w:tc>
          <w:tcPr>
            <w:tcW w:type="dxa" w:w="1656"/>
            <w:shd w:val="clear" w:color="auto" w:fill="D9E2F3"/>
          </w:tcPr>
          <w:p>
            <w:r/>
            <w:r>
              <w:rPr>
                <w:b/>
                <w:sz w:val="14"/>
              </w:rPr>
              <w:t>Final Notice (6/14/2024)</w:t>
            </w:r>
          </w:p>
        </w:tc>
        <w:tc>
          <w:tcPr>
            <w:tcW w:type="dxa" w:w="1656"/>
            <w:shd w:val="clear" w:color="auto" w:fill="D9E2F3"/>
          </w:tcPr>
          <w:p>
            <w:r/>
            <w:r>
              <w:rPr>
                <w:b/>
                <w:sz w:val="14"/>
              </w:rPr>
              <w:t>Tracker (6/24/2024)</w:t>
            </w:r>
          </w:p>
        </w:tc>
        <w:tc>
          <w:tcPr>
            <w:tcW w:type="dxa" w:w="1656"/>
            <w:shd w:val="clear" w:color="auto" w:fill="D9E2F3"/>
          </w:tcPr>
          <w:p>
            <w:r/>
            <w:r>
              <w:rPr>
                <w:b/>
                <w:sz w:val="14"/>
              </w:rPr>
              <w:t>Observation</w:t>
            </w:r>
          </w:p>
        </w:tc>
      </w:tr>
      <w:tr>
        <w:tc>
          <w:tcPr>
            <w:tcW w:type="dxa" w:w="1656"/>
          </w:tcPr>
          <w:p>
            <w:r/>
            <w:r>
              <w:rPr>
                <w:sz w:val="14"/>
              </w:rPr>
              <w:t>CAT bases / tax</w:t>
            </w:r>
          </w:p>
        </w:tc>
        <w:tc>
          <w:tcPr>
            <w:tcW w:type="dxa" w:w="1656"/>
          </w:tcPr>
          <w:p>
            <w:r/>
            <w:r>
              <w:rPr>
                <w:sz w:val="14"/>
              </w:rPr>
              <w:t>$4,215,000 / $5,830,000 / $6,410,000; $42,783.00; no P&amp;I</w:t>
            </w:r>
          </w:p>
        </w:tc>
        <w:tc>
          <w:tcPr>
            <w:tcW w:type="dxa" w:w="1656"/>
          </w:tcPr>
          <w:p>
            <w:r/>
            <w:r>
              <w:rPr>
                <w:sz w:val="14"/>
              </w:rPr>
              <w:t>Mgmt fees only $12,075,000, but quotes full $42,783.00 CAT and $53,531.50 total as "Protest Point One"</w:t>
            </w:r>
          </w:p>
        </w:tc>
        <w:tc>
          <w:tcPr>
            <w:tcW w:type="dxa" w:w="1656"/>
          </w:tcPr>
          <w:p>
            <w:r/>
            <w:r>
              <w:rPr>
                <w:sz w:val="14"/>
              </w:rPr>
              <w:t>Same bases; P&amp;I added</w:t>
            </w:r>
          </w:p>
        </w:tc>
        <w:tc>
          <w:tcPr>
            <w:tcW w:type="dxa" w:w="1656"/>
          </w:tcPr>
          <w:p>
            <w:r/>
            <w:r>
              <w:rPr>
                <w:sz w:val="14"/>
              </w:rPr>
              <w:t>Matches Notice</w:t>
            </w:r>
          </w:p>
        </w:tc>
        <w:tc>
          <w:tcPr>
            <w:tcW w:type="dxa" w:w="1656"/>
          </w:tcPr>
          <w:p>
            <w:r/>
            <w:r>
              <w:rPr>
                <w:sz w:val="14"/>
              </w:rPr>
              <w:t>Protest overstated Point One: mgmt-fee share is $31,395.00 tax / $39,527.32 with P&amp;I; licensing ($14,004.18) never protested</w:t>
            </w:r>
          </w:p>
        </w:tc>
      </w:tr>
      <w:tr>
        <w:tc>
          <w:tcPr>
            <w:tcW w:type="dxa" w:w="1656"/>
          </w:tcPr>
          <w:p>
            <w:r/>
            <w:r>
              <w:rPr>
                <w:sz w:val="14"/>
              </w:rPr>
              <w:t>CAT legal basis</w:t>
            </w:r>
          </w:p>
        </w:tc>
        <w:tc>
          <w:tcPr>
            <w:tcW w:type="dxa" w:w="1656"/>
          </w:tcPr>
          <w:p>
            <w:r/>
            <w:r>
              <w:rPr>
                <w:sz w:val="14"/>
              </w:rPr>
              <w:t>Mgmt fees: R.C. 5751.01(F)(2), "services performed in Ohio"; licensing: R.C. 5751.033 situs, "benefit received at Ohio location where IP developed"</w:t>
            </w:r>
          </w:p>
        </w:tc>
        <w:tc>
          <w:tcPr>
            <w:tcW w:type="dxa" w:w="1656"/>
          </w:tcPr>
          <w:p>
            <w:r/>
            <w:r>
              <w:rPr>
                <w:sz w:val="14"/>
              </w:rPr>
              <w:t>R.C. 5751.01(F)(2)(ll) related-member exclusion</w:t>
            </w:r>
          </w:p>
        </w:tc>
        <w:tc>
          <w:tcPr>
            <w:tcW w:type="dxa" w:w="1656"/>
          </w:tcPr>
          <w:p>
            <w:r/>
            <w:r>
              <w:rPr>
                <w:sz w:val="14"/>
              </w:rPr>
              <w:t>Mgmt fees: subsidiaries organized outside Ohio; licensing: "sitused to Ohio" under 5751.01(F) — situs analysis dropped</w:t>
            </w:r>
          </w:p>
        </w:tc>
        <w:tc>
          <w:tcPr>
            <w:tcW w:type="dxa" w:w="1656"/>
          </w:tcPr>
          <w:p>
            <w:r/>
            <w:r>
              <w:rPr>
                <w:sz w:val="14"/>
              </w:rPr>
              <w:t>—</w:t>
            </w:r>
          </w:p>
        </w:tc>
        <w:tc>
          <w:tcPr>
            <w:tcW w:type="dxa" w:w="1656"/>
          </w:tcPr>
          <w:p>
            <w:r/>
            <w:r>
              <w:rPr>
                <w:sz w:val="14"/>
              </w:rPr>
              <w:t>ODT theory shifted; Argument 1 not answered in §VII (Issue 9)</w:t>
            </w:r>
          </w:p>
        </w:tc>
      </w:tr>
      <w:tr>
        <w:tc>
          <w:tcPr>
            <w:tcW w:type="dxa" w:w="1656"/>
          </w:tcPr>
          <w:p>
            <w:r/>
            <w:r>
              <w:rPr>
                <w:sz w:val="14"/>
              </w:rPr>
              <w:t>SUT-1</w:t>
            </w:r>
          </w:p>
        </w:tc>
        <w:tc>
          <w:tcPr>
            <w:tcW w:type="dxa" w:w="1656"/>
          </w:tcPr>
          <w:p>
            <w:r/>
            <w:r>
              <w:rPr>
                <w:sz w:val="14"/>
              </w:rPr>
              <w:t>$120,248.75; 4 customers; basis: customers’ CAT filings + third-party verification; "Cuyahoga transit authority surtax"</w:t>
            </w:r>
          </w:p>
        </w:tc>
        <w:tc>
          <w:tcPr>
            <w:tcW w:type="dxa" w:w="1656"/>
          </w:tcPr>
          <w:p>
            <w:r/>
            <w:r>
              <w:rPr>
                <w:sz w:val="14"/>
              </w:rPr>
              <w:t>Not protested</w:t>
            </w:r>
          </w:p>
        </w:tc>
        <w:tc>
          <w:tcPr>
            <w:tcW w:type="dxa" w:w="1656"/>
          </w:tcPr>
          <w:p>
            <w:r/>
            <w:r>
              <w:rPr>
                <w:sz w:val="14"/>
              </w:rPr>
              <w:t>$120,248.75; 4 customers; basis: Secretary of State filings, public descriptions, A/R; "county permissive tax"</w:t>
            </w:r>
          </w:p>
        </w:tc>
        <w:tc>
          <w:tcPr>
            <w:tcW w:type="dxa" w:w="1656"/>
          </w:tcPr>
          <w:p>
            <w:r/>
            <w:r>
              <w:rPr>
                <w:sz w:val="14"/>
              </w:rPr>
              <w:t>Flags $801 overstatement</w:t>
            </w:r>
          </w:p>
        </w:tc>
        <w:tc>
          <w:tcPr>
            <w:tcW w:type="dxa" w:w="1656"/>
          </w:tcPr>
          <w:p>
            <w:r/>
            <w:r>
              <w:rPr>
                <w:sz w:val="14"/>
              </w:rPr>
              <w:t>C-2 shows 10 customers and $587,400 Cuyahoga (Issues 1–2)</w:t>
            </w:r>
          </w:p>
        </w:tc>
      </w:tr>
      <w:tr>
        <w:tc>
          <w:tcPr>
            <w:tcW w:type="dxa" w:w="1656"/>
          </w:tcPr>
          <w:p>
            <w:r/>
            <w:r>
              <w:rPr>
                <w:sz w:val="14"/>
              </w:rPr>
              <w:t>SUT-2</w:t>
            </w:r>
          </w:p>
        </w:tc>
        <w:tc>
          <w:tcPr>
            <w:tcW w:type="dxa" w:w="1656"/>
          </w:tcPr>
          <w:p>
            <w:r/>
            <w:r>
              <w:rPr>
                <w:sz w:val="14"/>
              </w:rPr>
              <w:t>"Primarily used" test; 50% R&amp;D disqualifies full exemption</w:t>
            </w:r>
          </w:p>
        </w:tc>
        <w:tc>
          <w:tcPr>
            <w:tcW w:type="dxa" w:w="1656"/>
          </w:tcPr>
          <w:p>
            <w:r/>
            <w:r>
              <w:rPr>
                <w:sz w:val="14"/>
              </w:rPr>
              <w:t>Full exemption; no pro-rata authority; OAC 5703-9-21</w:t>
            </w:r>
          </w:p>
        </w:tc>
        <w:tc>
          <w:tcPr>
            <w:tcW w:type="dxa" w:w="1656"/>
          </w:tcPr>
          <w:p>
            <w:r/>
            <w:r>
              <w:rPr>
                <w:sz w:val="14"/>
              </w:rPr>
              <w:t>R&amp;D "not part of manufacturing"; pro-rata 50%</w:t>
            </w:r>
          </w:p>
        </w:tc>
        <w:tc>
          <w:tcPr>
            <w:tcW w:type="dxa" w:w="1656"/>
          </w:tcPr>
          <w:p>
            <w:r/>
            <w:r>
              <w:rPr>
                <w:sz w:val="14"/>
              </w:rPr>
              <w:t>Matches</w:t>
            </w:r>
          </w:p>
        </w:tc>
        <w:tc>
          <w:tcPr>
            <w:tcW w:type="dxa" w:w="1656"/>
          </w:tcPr>
          <w:p>
            <w:r/>
            <w:r>
              <w:rPr>
                <w:sz w:val="14"/>
              </w:rPr>
              <w:t>Inconsistent theories; IDR 2 produced only "partial usage logs" (Issue 6)</w:t>
            </w:r>
          </w:p>
        </w:tc>
      </w:tr>
      <w:tr>
        <w:tc>
          <w:tcPr>
            <w:tcW w:type="dxa" w:w="1656"/>
          </w:tcPr>
          <w:p>
            <w:r/>
            <w:r>
              <w:rPr>
                <w:sz w:val="14"/>
              </w:rPr>
              <w:t>SUT-3 base</w:t>
            </w:r>
          </w:p>
        </w:tc>
        <w:tc>
          <w:tcPr>
            <w:tcW w:type="dxa" w:w="1656"/>
          </w:tcPr>
          <w:p>
            <w:r/>
            <w:r>
              <w:rPr>
                <w:sz w:val="14"/>
              </w:rPr>
              <w:t>2020 $132,100 (Q1 $31,400; Q2 $29,700; Q3 $34,200; Q4 $36,800); total $417,600; tax $24,012.00</w:t>
            </w:r>
          </w:p>
        </w:tc>
        <w:tc>
          <w:tcPr>
            <w:tcW w:type="dxa" w:w="1656"/>
          </w:tcPr>
          <w:p>
            <w:r/>
            <w:r>
              <w:rPr>
                <w:sz w:val="14"/>
              </w:rPr>
              <w:t>2020 $127,300; total $412,800; tax $23,736.00</w:t>
            </w:r>
          </w:p>
        </w:tc>
        <w:tc>
          <w:tcPr>
            <w:tcW w:type="dxa" w:w="1656"/>
          </w:tcPr>
          <w:p>
            <w:r/>
            <w:r>
              <w:rPr>
                <w:sz w:val="14"/>
              </w:rPr>
              <w:t>2020 $127,300; total $412,800; tax $23,736.00; "no quarterly breakdown"</w:t>
            </w:r>
          </w:p>
        </w:tc>
        <w:tc>
          <w:tcPr>
            <w:tcW w:type="dxa" w:w="1656"/>
          </w:tcPr>
          <w:p>
            <w:r/>
            <w:r>
              <w:rPr>
                <w:sz w:val="14"/>
              </w:rPr>
              <w:t>Matches Notice</w:t>
            </w:r>
          </w:p>
        </w:tc>
        <w:tc>
          <w:tcPr>
            <w:tcW w:type="dxa" w:w="1656"/>
          </w:tcPr>
          <w:p>
            <w:r/>
            <w:r>
              <w:rPr>
                <w:sz w:val="14"/>
              </w:rPr>
              <w:t>$4,800 unexplained reduction; quarterly data suppressed; SOL (Issues 4–5)</w:t>
            </w:r>
          </w:p>
        </w:tc>
      </w:tr>
      <w:tr>
        <w:tc>
          <w:tcPr>
            <w:tcW w:type="dxa" w:w="1656"/>
          </w:tcPr>
          <w:p>
            <w:r/>
            <w:r>
              <w:rPr>
                <w:sz w:val="14"/>
              </w:rPr>
              <w:t>SUT-4</w:t>
            </w:r>
          </w:p>
        </w:tc>
        <w:tc>
          <w:tcPr>
            <w:tcW w:type="dxa" w:w="1656"/>
          </w:tcPr>
          <w:p>
            <w:r/>
            <w:r>
              <w:rPr>
                <w:sz w:val="14"/>
              </w:rPr>
              <w:t>$21,495.00; penalty classification deferred</w:t>
            </w:r>
          </w:p>
        </w:tc>
        <w:tc>
          <w:tcPr>
            <w:tcW w:type="dxa" w:w="1656"/>
          </w:tcPr>
          <w:p>
            <w:r/>
            <w:r>
              <w:rPr>
                <w:sz w:val="14"/>
              </w:rPr>
              <w:t>Not protested</w:t>
            </w:r>
          </w:p>
        </w:tc>
        <w:tc>
          <w:tcPr>
            <w:tcW w:type="dxa" w:w="1656"/>
          </w:tcPr>
          <w:p>
            <w:r/>
            <w:r>
              <w:rPr>
                <w:sz w:val="14"/>
              </w:rPr>
              <w:t>$21,495.00; 50% enhanced penalty</w:t>
            </w:r>
          </w:p>
        </w:tc>
        <w:tc>
          <w:tcPr>
            <w:tcW w:type="dxa" w:w="1656"/>
          </w:tcPr>
          <w:p>
            <w:r/>
            <w:r>
              <w:rPr>
                <w:sz w:val="14"/>
              </w:rPr>
              <w:t>Labels as "potential fraud" rate</w:t>
            </w:r>
          </w:p>
        </w:tc>
        <w:tc>
          <w:tcPr>
            <w:tcW w:type="dxa" w:w="1656"/>
          </w:tcPr>
          <w:p>
            <w:r/>
            <w:r>
              <w:rPr>
                <w:sz w:val="14"/>
              </w:rPr>
              <w:t>No findings support 50% (Issue 8)</w:t>
            </w:r>
          </w:p>
        </w:tc>
      </w:tr>
      <w:tr>
        <w:tc>
          <w:tcPr>
            <w:tcW w:type="dxa" w:w="1656"/>
          </w:tcPr>
          <w:p>
            <w:r/>
            <w:r>
              <w:rPr>
                <w:sz w:val="14"/>
              </w:rPr>
              <w:t>SUT total deficiency</w:t>
            </w:r>
          </w:p>
        </w:tc>
        <w:tc>
          <w:tcPr>
            <w:tcW w:type="dxa" w:w="1656"/>
          </w:tcPr>
          <w:p>
            <w:r/>
            <w:r>
              <w:rPr>
                <w:sz w:val="14"/>
              </w:rPr>
              <w:t>$244,730.75</w:t>
            </w:r>
          </w:p>
        </w:tc>
        <w:tc>
          <w:tcPr>
            <w:tcW w:type="dxa" w:w="1656"/>
          </w:tcPr>
          <w:p>
            <w:r/>
            <w:r>
              <w:rPr>
                <w:sz w:val="14"/>
              </w:rPr>
              <w:t>—</w:t>
            </w:r>
          </w:p>
        </w:tc>
        <w:tc>
          <w:tcPr>
            <w:tcW w:type="dxa" w:w="1656"/>
          </w:tcPr>
          <w:p>
            <w:r/>
            <w:r>
              <w:rPr>
                <w:sz w:val="14"/>
              </w:rPr>
              <w:t>$244,454.75</w:t>
            </w:r>
          </w:p>
        </w:tc>
        <w:tc>
          <w:tcPr>
            <w:tcW w:type="dxa" w:w="1656"/>
          </w:tcPr>
          <w:p>
            <w:r/>
            <w:r>
              <w:rPr>
                <w:sz w:val="14"/>
              </w:rPr>
              <w:t>$244,454.75</w:t>
            </w:r>
          </w:p>
        </w:tc>
        <w:tc>
          <w:tcPr>
            <w:tcW w:type="dxa" w:w="1656"/>
          </w:tcPr>
          <w:p>
            <w:r/>
            <w:r>
              <w:rPr>
                <w:sz w:val="14"/>
              </w:rPr>
              <w:t>Difference $276.00 = $4,800 × 5.75%</w:t>
            </w:r>
          </w:p>
        </w:tc>
      </w:tr>
      <w:tr>
        <w:tc>
          <w:tcPr>
            <w:tcW w:type="dxa" w:w="1656"/>
          </w:tcPr>
          <w:p>
            <w:r/>
            <w:r>
              <w:rPr>
                <w:sz w:val="14"/>
              </w:rPr>
              <w:t>WHT-1</w:t>
            </w:r>
          </w:p>
        </w:tc>
        <w:tc>
          <w:tcPr>
            <w:tcW w:type="dxa" w:w="1656"/>
          </w:tcPr>
          <w:p>
            <w:r/>
            <w:r>
              <w:rPr>
                <w:sz w:val="14"/>
              </w:rPr>
              <w:t>14 employees; badge list of 14; $1,247,600; $37,428.00</w:t>
            </w:r>
          </w:p>
        </w:tc>
        <w:tc>
          <w:tcPr>
            <w:tcW w:type="dxa" w:w="1656"/>
          </w:tcPr>
          <w:p>
            <w:r/>
            <w:r>
              <w:rPr>
                <w:sz w:val="14"/>
              </w:rPr>
              <w:t>Contest municipal $31,190.00 on jurisdiction; concedes ODT jurisdiction over SD tax</w:t>
            </w:r>
          </w:p>
        </w:tc>
        <w:tc>
          <w:tcPr>
            <w:tcW w:type="dxa" w:w="1656"/>
          </w:tcPr>
          <w:p>
            <w:r/>
            <w:r>
              <w:rPr>
                <w:sz w:val="14"/>
              </w:rPr>
              <w:t>14 employees; B-3 lists 12 different badges; $1,247,600; §VII.D does not address jurisdiction</w:t>
            </w:r>
          </w:p>
        </w:tc>
        <w:tc>
          <w:tcPr>
            <w:tcW w:type="dxa" w:w="1656"/>
          </w:tcPr>
          <w:p>
            <w:r/>
            <w:r>
              <w:rPr>
                <w:sz w:val="14"/>
              </w:rPr>
              <w:t>Notes only badges 3387/3401 missing</w:t>
            </w:r>
          </w:p>
        </w:tc>
        <w:tc>
          <w:tcPr>
            <w:tcW w:type="dxa" w:w="1656"/>
          </w:tcPr>
          <w:p>
            <w:r/>
            <w:r>
              <w:rPr>
                <w:sz w:val="14"/>
              </w:rPr>
              <w:t>Only one badge matches; tracker understates the problem (Issues 3, 10)</w:t>
            </w:r>
          </w:p>
        </w:tc>
      </w:tr>
      <w:tr>
        <w:tc>
          <w:tcPr>
            <w:tcW w:type="dxa" w:w="1656"/>
          </w:tcPr>
          <w:p>
            <w:r/>
            <w:r>
              <w:rPr>
                <w:sz w:val="14"/>
              </w:rPr>
              <w:t>Total deficiency</w:t>
            </w:r>
          </w:p>
        </w:tc>
        <w:tc>
          <w:tcPr>
            <w:tcW w:type="dxa" w:w="1656"/>
          </w:tcPr>
          <w:p>
            <w:r/>
            <w:r>
              <w:rPr>
                <w:sz w:val="14"/>
              </w:rPr>
              <w:t>$324,941.75 (P&amp;I "expected to exceed $400,000")</w:t>
            </w:r>
          </w:p>
        </w:tc>
        <w:tc>
          <w:tcPr>
            <w:tcW w:type="dxa" w:w="1656"/>
          </w:tcPr>
          <w:p>
            <w:r/>
            <w:r>
              <w:rPr>
                <w:sz w:val="14"/>
              </w:rPr>
              <w:t>—</w:t>
            </w:r>
          </w:p>
        </w:tc>
        <w:tc>
          <w:tcPr>
            <w:tcW w:type="dxa" w:w="1656"/>
          </w:tcPr>
          <w:p>
            <w:r/>
            <w:r>
              <w:rPr>
                <w:sz w:val="14"/>
              </w:rPr>
              <w:t>$324,665.75 (+ P&amp;I = $424,871.04)</w:t>
            </w:r>
          </w:p>
        </w:tc>
        <w:tc>
          <w:tcPr>
            <w:tcW w:type="dxa" w:w="1656"/>
          </w:tcPr>
          <w:p>
            <w:r/>
            <w:r>
              <w:rPr>
                <w:sz w:val="14"/>
              </w:rPr>
              <w:t>Matches Notice</w:t>
            </w:r>
          </w:p>
        </w:tc>
        <w:tc>
          <w:tcPr>
            <w:tcW w:type="dxa" w:w="1656"/>
          </w:tcPr>
          <w:p>
            <w:r/>
            <w:r>
              <w:rPr>
                <w:sz w:val="14"/>
              </w:rPr>
              <w:t>Difference $276.00 (SUT-3)</w:t>
            </w:r>
          </w:p>
        </w:tc>
      </w:tr>
      <w:tr>
        <w:tc>
          <w:tcPr>
            <w:tcW w:type="dxa" w:w="1656"/>
          </w:tcPr>
          <w:p>
            <w:r/>
            <w:r>
              <w:rPr>
                <w:sz w:val="14"/>
              </w:rPr>
              <w:t>Protest author</w:t>
            </w:r>
          </w:p>
        </w:tc>
        <w:tc>
          <w:tcPr>
            <w:tcW w:type="dxa" w:w="1656"/>
          </w:tcPr>
          <w:p>
            <w:r/>
            <w:r>
              <w:rPr>
                <w:sz w:val="14"/>
              </w:rPr>
              <w:t>—</w:t>
            </w:r>
          </w:p>
        </w:tc>
        <w:tc>
          <w:tcPr>
            <w:tcW w:type="dxa" w:w="1656"/>
          </w:tcPr>
          <w:p>
            <w:r/>
            <w:r>
              <w:rPr>
                <w:sz w:val="14"/>
              </w:rPr>
              <w:t>Signed by Victoria Chen, VP Tax</w:t>
            </w:r>
          </w:p>
        </w:tc>
        <w:tc>
          <w:tcPr>
            <w:tcW w:type="dxa" w:w="1656"/>
          </w:tcPr>
          <w:p>
            <w:r/>
            <w:r>
              <w:rPr>
                <w:sz w:val="14"/>
              </w:rPr>
              <w:t>Says prepared by Patricia Navarro, B&amp;L</w:t>
            </w:r>
          </w:p>
        </w:tc>
        <w:tc>
          <w:tcPr>
            <w:tcW w:type="dxa" w:w="1656"/>
          </w:tcPr>
          <w:p>
            <w:r/>
            <w:r>
              <w:rPr>
                <w:sz w:val="14"/>
              </w:rPr>
              <w:t>—</w:t>
            </w:r>
          </w:p>
        </w:tc>
        <w:tc>
          <w:tcPr>
            <w:tcW w:type="dxa" w:w="1656"/>
          </w:tcPr>
          <w:p>
            <w:r/>
            <w:r>
              <w:rPr>
                <w:sz w:val="14"/>
              </w:rPr>
              <w:t>Factual error in Notice; B&amp;L engagement post-dates protest (June 20, 2024); confirm POA on file</w:t>
            </w:r>
          </w:p>
        </w:tc>
      </w:tr>
      <w:tr>
        <w:tc>
          <w:tcPr>
            <w:tcW w:type="dxa" w:w="1656"/>
          </w:tcPr>
          <w:p>
            <w:r/>
            <w:r>
              <w:rPr>
                <w:sz w:val="14"/>
              </w:rPr>
              <w:t>IDR No. 3 content</w:t>
            </w:r>
          </w:p>
        </w:tc>
        <w:tc>
          <w:tcPr>
            <w:tcW w:type="dxa" w:w="1656"/>
          </w:tcPr>
          <w:p>
            <w:r/>
            <w:r>
              <w:rPr>
                <w:sz w:val="14"/>
              </w:rPr>
              <w:t>—</w:t>
            </w:r>
          </w:p>
        </w:tc>
        <w:tc>
          <w:tcPr>
            <w:tcW w:type="dxa" w:w="1656"/>
          </w:tcPr>
          <w:p>
            <w:r/>
            <w:r>
              <w:rPr>
                <w:sz w:val="14"/>
              </w:rPr>
              <w:t>—</w:t>
            </w:r>
          </w:p>
        </w:tc>
        <w:tc>
          <w:tcPr>
            <w:tcW w:type="dxa" w:w="1656"/>
          </w:tcPr>
          <w:p>
            <w:r/>
            <w:r>
              <w:rPr>
                <w:sz w:val="14"/>
              </w:rPr>
              <w:t>Bank deposits Q3 2022; Columbus assignment records; payroll</w:t>
            </w:r>
          </w:p>
        </w:tc>
        <w:tc>
          <w:tcPr>
            <w:tcW w:type="dxa" w:w="1656"/>
          </w:tcPr>
          <w:p>
            <w:r/>
            <w:r>
              <w:rPr>
                <w:sz w:val="14"/>
              </w:rPr>
              <w:t>Columbus staffing, badges, field-service invoicing</w:t>
            </w:r>
          </w:p>
        </w:tc>
        <w:tc>
          <w:tcPr>
            <w:tcW w:type="dxa" w:w="1656"/>
          </w:tcPr>
          <w:p>
            <w:r/>
            <w:r>
              <w:rPr>
                <w:sz w:val="14"/>
              </w:rPr>
              <w:t>Descriptions differ; C-1 footnote cites IDR 3 for licensing TPP data that IDR 3 (per Notice) did not request — obtain the IDRs</w:t>
            </w:r>
          </w:p>
        </w:tc>
      </w:tr>
      <w:tr>
        <w:tc>
          <w:tcPr>
            <w:tcW w:type="dxa" w:w="1656"/>
          </w:tcPr>
          <w:p>
            <w:r/>
            <w:r>
              <w:rPr>
                <w:sz w:val="14"/>
              </w:rPr>
              <w:t>IDR No. 1 / No. 2 content</w:t>
            </w:r>
          </w:p>
        </w:tc>
        <w:tc>
          <w:tcPr>
            <w:tcW w:type="dxa" w:w="1656"/>
          </w:tcPr>
          <w:p>
            <w:r/>
            <w:r>
              <w:rPr>
                <w:sz w:val="14"/>
              </w:rPr>
              <w:t>—</w:t>
            </w:r>
          </w:p>
        </w:tc>
        <w:tc>
          <w:tcPr>
            <w:tcW w:type="dxa" w:w="1656"/>
          </w:tcPr>
          <w:p>
            <w:r/>
            <w:r>
              <w:rPr>
                <w:sz w:val="14"/>
              </w:rPr>
              <w:t>—</w:t>
            </w:r>
          </w:p>
        </w:tc>
        <w:tc>
          <w:tcPr>
            <w:tcW w:type="dxa" w:w="1656"/>
          </w:tcPr>
          <w:p>
            <w:r/>
            <w:r>
              <w:rPr>
                <w:sz w:val="14"/>
              </w:rPr>
              <w:t>IDR 1: returns/workpapers/GL; IDR 2: intercompany agreements, equipment records, exemption certificates, Hartmann logs</w:t>
            </w:r>
          </w:p>
        </w:tc>
        <w:tc>
          <w:tcPr>
            <w:tcW w:type="dxa" w:w="1656"/>
          </w:tcPr>
          <w:p>
            <w:r/>
            <w:r>
              <w:rPr>
                <w:sz w:val="14"/>
              </w:rPr>
              <w:t>IDR 1: GL, exemption certificates, intercompany agreements, payroll; IDR 2: mgmt fees, Canadian licensing, Hartmann</w:t>
            </w:r>
          </w:p>
        </w:tc>
        <w:tc>
          <w:tcPr>
            <w:tcW w:type="dxa" w:w="1656"/>
          </w:tcPr>
          <w:p>
            <w:r/>
            <w:r>
              <w:rPr>
                <w:sz w:val="14"/>
              </w:rPr>
              <w:t>Tracker and Notice do not agree; verify against IDRs</w:t>
            </w:r>
          </w:p>
        </w:tc>
      </w:tr>
      <w:tr>
        <w:tc>
          <w:tcPr>
            <w:tcW w:type="dxa" w:w="1656"/>
          </w:tcPr>
          <w:p>
            <w:r/>
            <w:r>
              <w:rPr>
                <w:sz w:val="14"/>
              </w:rPr>
              <w:t>Petition statute</w:t>
            </w:r>
          </w:p>
        </w:tc>
        <w:tc>
          <w:tcPr>
            <w:tcW w:type="dxa" w:w="1656"/>
          </w:tcPr>
          <w:p>
            <w:r/>
            <w:r>
              <w:rPr>
                <w:sz w:val="14"/>
              </w:rPr>
              <w:t>Petition with Tax Commissioner under R.C. 5717.02</w:t>
            </w:r>
          </w:p>
        </w:tc>
        <w:tc>
          <w:tcPr>
            <w:tcW w:type="dxa" w:w="1656"/>
          </w:tcPr>
          <w:p>
            <w:r/>
            <w:r>
              <w:rPr>
                <w:sz w:val="14"/>
              </w:rPr>
              <w:t>Reserves rights under 5717.02</w:t>
            </w:r>
          </w:p>
        </w:tc>
        <w:tc>
          <w:tcPr>
            <w:tcW w:type="dxa" w:w="1656"/>
          </w:tcPr>
          <w:p>
            <w:r/>
            <w:r>
              <w:rPr>
                <w:sz w:val="14"/>
              </w:rPr>
              <w:t>R.C. 5717.02</w:t>
            </w:r>
          </w:p>
        </w:tc>
        <w:tc>
          <w:tcPr>
            <w:tcW w:type="dxa" w:w="1656"/>
          </w:tcPr>
          <w:p>
            <w:r/>
            <w:r>
              <w:rPr>
                <w:sz w:val="14"/>
              </w:rPr>
              <w:t>R.C. 5717.02</w:t>
            </w:r>
          </w:p>
        </w:tc>
        <w:tc>
          <w:tcPr>
            <w:tcW w:type="dxa" w:w="1656"/>
          </w:tcPr>
          <w:p>
            <w:r/>
            <w:r>
              <w:rPr>
                <w:sz w:val="14"/>
              </w:rPr>
              <w:t>Likely mis-citation (Issue 14)</w:t>
            </w:r>
          </w:p>
        </w:tc>
      </w:tr>
    </w:tbl>
    <w:p/>
    <w:p>
      <w:pPr>
        <w:pStyle w:val="Heading1"/>
      </w:pPr>
      <w:r>
        <w:t>6. Discrepancies and Challengeable Issues (Detailed)</w:t>
      </w:r>
    </w:p>
    <w:p>
      <w:r>
        <w:rPr>
          <w:b w:val="0"/>
          <w:i/>
          <w:sz w:val="19"/>
        </w:rPr>
        <w:t>Each issue states the facts found, the authority (flagged "confirm" where it must be verified before filing), the amount at stake, our preliminary view on challenge strength, and the recommended action for the Petition for Reassessment.</w:t>
      </w:r>
    </w:p>
    <w:p>
      <w:pPr>
        <w:pStyle w:val="Heading2"/>
      </w:pPr>
      <w:r>
        <w:t>Issue 1: SUT-1 Cuyahoga County surtax base overstated by $35,600</w:t>
      </w:r>
    </w:p>
    <w:p>
      <w:r>
        <w:rPr>
          <w:b/>
        </w:rPr>
        <w:t xml:space="preserve">Facts / discrepancy: </w:t>
      </w:r>
      <w:r>
        <w:rPr>
          <w:b w:val="0"/>
        </w:rPr>
        <w:t>Notice §III.B and Schedule C-1 apply the 2.25% Cuyahoga rate to $623,000. Schedule C-2, ODT’s own invoice-level support, lists three Cuyahoga invoices totaling $587,400 ($214,800 + $198,600 + $174,000), and its county subtotal table also shows $587,400. The $35,600 difference equals invoice GS-21-0634 (Northfield Protective Products, Summit County). The same $623,000 figure appears in the Preliminary Findings, so the error was not corrected despite the intervening review.</w:t>
      </w:r>
    </w:p>
    <w:p>
      <w:r>
        <w:rPr>
          <w:b/>
        </w:rPr>
        <w:t xml:space="preserve">Analysis: </w:t>
      </w:r>
      <w:r>
        <w:rPr>
          <w:b w:val="0"/>
        </w:rPr>
        <w:t>The Department’s narrative figure is contradicted by its own schedule. A Summit County sale cannot bear the Cuyahoga surtax. Note that ODT assessed no county tax on non-Cuyahoga sales; we do not recommend volunteering that point, but the Petition should be drafted so as not to invite a re-computation of county taxes in other counties (ODT’s ability to increase an assessment on petition should be confirmed).</w:t>
      </w:r>
    </w:p>
    <w:p>
      <w:r>
        <w:rPr>
          <w:b/>
        </w:rPr>
        <w:t xml:space="preserve">Amount at stake: </w:t>
      </w:r>
      <w:r>
        <w:rPr>
          <w:b w:val="0"/>
        </w:rPr>
        <w:t>$801.00 tax + $80.10 penalty + $137.37 interest = $1,018.47 (subsumed if SUT-1 is withdrawn in full).</w:t>
      </w:r>
    </w:p>
    <w:p>
      <w:r>
        <w:rPr>
          <w:b/>
        </w:rPr>
        <w:t xml:space="preserve">Preliminary view: </w:t>
      </w:r>
      <w:r>
        <w:rPr>
          <w:b w:val="0"/>
        </w:rPr>
        <w:t>Strong — documentary; ODT should concede.</w:t>
      </w:r>
    </w:p>
    <w:p>
      <w:r>
        <w:rPr>
          <w:b/>
        </w:rPr>
        <w:t xml:space="preserve">Recommended action: </w:t>
      </w:r>
      <w:r>
        <w:rPr>
          <w:b w:val="0"/>
        </w:rPr>
        <w:t>Plead as an alternative, computational ground in the Petition.</w:t>
      </w:r>
    </w:p>
    <w:p>
      <w:pPr>
        <w:pStyle w:val="Heading2"/>
      </w:pPr>
      <w:r>
        <w:t>Issue 2: SUT-1 rests on a self-defeating theory and inconsistent facts (four customers vs. ten)</w:t>
      </w:r>
    </w:p>
    <w:p>
      <w:r>
        <w:rPr>
          <w:b/>
        </w:rPr>
        <w:t xml:space="preserve">Facts / discrepancy: </w:t>
      </w:r>
      <w:r>
        <w:rPr>
          <w:b w:val="0"/>
        </w:rPr>
        <w:t>ODT’s finding is that the customers are "retail resellers" who "purchase Greystone Shield Pro for resale to end users." Both the Preliminary Findings and Notice say four customers, but Schedule C-2 identifies ten different customers (one invoice each) across seven counties. The stated factual basis also changed between the Preliminary Findings (customers’ CAT filings and third-party verification) and the Notice (Secretary of State filings, public descriptions, A/R patterns). Greystone held exemption certificates for the customers; the Protest did not address SUT-1.</w:t>
      </w:r>
    </w:p>
    <w:p>
      <w:r>
        <w:rPr>
          <w:b/>
        </w:rPr>
        <w:t xml:space="preserve">Analysis: </w:t>
      </w:r>
      <w:r>
        <w:rPr>
          <w:b w:val="0"/>
        </w:rPr>
        <w:t>(a) Sales to a purchaser who resells the product are sales for resale and are excluded from "retail sale" (R.C. 5739.01(E)(1) — confirm). ODT’s factual finding therefore supports exemption rather than tax; at most the certificates stated the wrong exemption reason. (b) A vendor that accepts a fully completed exemption certificate in good faith is relieved of liability, and Ohio provides a period after an auditor’s request in which the vendor may obtain a corrected certificate or other proof of exempt status (R.C. 5739.03(B) — confirm current subsection and the cure period). (c) The four-vs-ten customer conflict means the $1,847,500 base may include customers ODT never reclassified. (d) If any tax is ultimately due, the proper course is to collect from the purchasers who consumed the product, not to deem a reseller sale taxable.</w:t>
      </w:r>
    </w:p>
    <w:p>
      <w:r>
        <w:rPr>
          <w:b/>
        </w:rPr>
        <w:t xml:space="preserve">Amount at stake: </w:t>
      </w:r>
      <w:r>
        <w:rPr>
          <w:b w:val="0"/>
        </w:rPr>
        <w:t>$120,248.75 tax + $12,024.88 penalty + $20,622.66 interest = $152,896.29.</w:t>
      </w:r>
    </w:p>
    <w:p>
      <w:r>
        <w:rPr>
          <w:b/>
        </w:rPr>
        <w:t xml:space="preserve">Preliminary view: </w:t>
      </w:r>
      <w:r>
        <w:rPr>
          <w:b w:val="0"/>
        </w:rPr>
        <w:t>Moderate to Strong; depends on the certificates (form, completeness, exemption reason claimed) and customer resale evidence.</w:t>
      </w:r>
    </w:p>
    <w:p>
      <w:r>
        <w:rPr>
          <w:b/>
        </w:rPr>
        <w:t xml:space="preserve">Recommended action: </w:t>
      </w:r>
      <w:r>
        <w:rPr>
          <w:b w:val="0"/>
        </w:rPr>
        <w:t>Obtain all exemption/resale certificates and customer resale documentation now; consider obtaining corrected resale certificates from the customers; demand that ODT identify the "four" customers and reconcile to C-2; raise the issue in the Petition even though it was not protested (Greystone reserved new arguments).</w:t>
      </w:r>
    </w:p>
    <w:p>
      <w:pPr>
        <w:pStyle w:val="Heading2"/>
      </w:pPr>
      <w:r>
        <w:t>Issue 3: WHT-1 Schedule B-3 does not support the narrative (12 vs. 14 employees; different badge numbers)</w:t>
      </w:r>
    </w:p>
    <w:p>
      <w:r>
        <w:rPr>
          <w:b/>
        </w:rPr>
        <w:t xml:space="preserve">Facts / discrepancy: </w:t>
      </w:r>
      <w:r>
        <w:rPr>
          <w:b w:val="0"/>
        </w:rPr>
        <w:t>Narrative (§IV.B): 14 employees, wages $762,400 (2021) + $485,200 (2022) = $1,247,600; deficiency $37,428.00. Schedule B-3: 12 employees, wages $735,500 + $469,100 = $1,204,600; deficiency $36,138.00. Unsupported: $26,900 (2021) + $16,100 (2022) = $43,000 of wages and $1,290.00 of deficiency. The Preliminary Findings badge list (14 numbers) shares only Badge 2104 with Schedule B-3; the other 11 B-3 badges (2287, 2419, 2563, 2681, 2745, 2898, 3012, 3156, 3244, 3478, 3592) do not appear in the Preliminary Findings list, and 13 of the 14 Preliminary Findings badges do not appear in B-3. The client tracker notes only that Badges 3387 and 3401 are missing, which understates the discrepancy.</w:t>
      </w:r>
    </w:p>
    <w:p>
      <w:r>
        <w:rPr>
          <w:b/>
        </w:rPr>
        <w:t xml:space="preserve">Analysis: </w:t>
      </w:r>
      <w:r>
        <w:rPr>
          <w:b w:val="0"/>
        </w:rPr>
        <w:t>The Department cannot sustain wages it has not identified by employee, and the employee population itself is unreliable. This goes beyond the $43,000 gap: it calls into question whether the wages assessed relate to employees actually assigned to the AllBright project and to work days actually performed in Columbus.</w:t>
      </w:r>
    </w:p>
    <w:p>
      <w:r>
        <w:rPr>
          <w:b/>
        </w:rPr>
        <w:t xml:space="preserve">Amount at stake: </w:t>
      </w:r>
      <w:r>
        <w:rPr>
          <w:b w:val="0"/>
        </w:rPr>
        <w:t>Minimum $1,290.00 tax + $322.50 penalty + $174.15 interest = $1,786.65; potentially the entire WHT-1 amount if ODT cannot reconcile the employee population.</w:t>
      </w:r>
    </w:p>
    <w:p>
      <w:r>
        <w:rPr>
          <w:b/>
        </w:rPr>
        <w:t xml:space="preserve">Preliminary view: </w:t>
      </w:r>
      <w:r>
        <w:rPr>
          <w:b w:val="0"/>
        </w:rPr>
        <w:t>Strong as to the $43,000; supports a broader evidentiary challenge.</w:t>
      </w:r>
    </w:p>
    <w:p>
      <w:r>
        <w:rPr>
          <w:b/>
        </w:rPr>
        <w:t xml:space="preserve">Recommended action: </w:t>
      </w:r>
      <w:r>
        <w:rPr>
          <w:b w:val="0"/>
        </w:rPr>
        <w:t>Reconcile Greystone payroll (Exhibit D and IDR 3 response) to both badge lists; require ODT to produce employee-level support for all 14; compute actual Columbus work days per employee (including any days not worked on site).</w:t>
      </w:r>
    </w:p>
    <w:p>
      <w:pPr>
        <w:pStyle w:val="Heading2"/>
      </w:pPr>
      <w:r>
        <w:t>Issue 4: SUT-3: statute of limitations on Q1 2020 service revenue</w:t>
      </w:r>
    </w:p>
    <w:p>
      <w:r>
        <w:rPr>
          <w:b/>
        </w:rPr>
        <w:t xml:space="preserve">Facts / discrepancy: </w:t>
      </w:r>
      <w:r>
        <w:rPr>
          <w:b w:val="0"/>
        </w:rPr>
        <w:t>The Preliminary Findings disclosed quarterly 2020 service revenue (Q1 $31,400, return due April 23, 2020; Q2 $29,700, due July 23, 2020; Q3 $34,200, due Oct. 23, 2020; Q4 $36,800, due Jan. 23, 2021) and expressly noted that the return due dates "determine the applicable assessment periods." The Notice states that "no quarterly breakdown of the 2020 service revenue is provided" and assesses 2020 as an annual lump sum. The Notice issued June 14, 2024.</w:t>
      </w:r>
    </w:p>
    <w:p>
      <w:r>
        <w:rPr>
          <w:b/>
        </w:rPr>
        <w:t xml:space="preserve">Analysis: </w:t>
      </w:r>
      <w:r>
        <w:rPr>
          <w:b w:val="0"/>
        </w:rPr>
        <w:t>Ohio generally bars a sales tax assessment issued more than four years after the later of the return due date or filing date (R.C. 5739.16 — confirm). Q1 2020 (due April 23, 2020) fell outside four years on April 23, 2024; Q2 2020 (due July 23, 2020) was still open on June 14, 2024. Two qualifications must be resolved before relying on this: (i) 2020 Am. Sub. H.B. 197 tolled various Revised Code limitation periods from March 9 to July 30, 2020, which, if applicable to R.C. 5739.16, would push the Q1 2020 deadline to approximately July 30, 2024; and (ii) whether Greystone executed a limitations waiver/extension during the audit. The Notice’s suppression of the quarterly data ODT itself relied on in February 2024 is an independent ground to demand recomputation. The same analysis should be run for (a) CAT, if Greystone was a quarterly CAT filer (a taxpayer with taxable gross receipts above $1 million is ordinarily a quarterly filer — confirm against returns; the Notice treats Greystone as an annual filer with a May 10 due date), where the Q1 2020 return would have been due May 10, 2020; and (b) any SUT item for early-2020 periods.</w:t>
      </w:r>
    </w:p>
    <w:p>
      <w:r>
        <w:rPr>
          <w:b/>
        </w:rPr>
        <w:t xml:space="preserve">Amount at stake: </w:t>
      </w:r>
      <w:r>
        <w:rPr>
          <w:b w:val="0"/>
        </w:rPr>
        <w:t>Q1 2020: $1,805.50 tax + $180.55 penalty + $372.84 interest = $2,358.89 (based on the Preliminary Findings quarterly figure).</w:t>
      </w:r>
    </w:p>
    <w:p>
      <w:r>
        <w:rPr>
          <w:b/>
        </w:rPr>
        <w:t xml:space="preserve">Preliminary view: </w:t>
      </w:r>
      <w:r>
        <w:rPr>
          <w:b w:val="0"/>
        </w:rPr>
        <w:t>Moderate — strong on the face of the dates, subject to H.B. 197 tolling and any waiver.</w:t>
      </w:r>
    </w:p>
    <w:p>
      <w:r>
        <w:rPr>
          <w:b/>
        </w:rPr>
        <w:t xml:space="preserve">Recommended action: </w:t>
      </w:r>
      <w:r>
        <w:rPr>
          <w:b w:val="0"/>
        </w:rPr>
        <w:t>Confirm H.B. 197 applicability and waiver history; plead limitations in the Petition; request ODT’s quarterly workpapers for the $127,300 figure.</w:t>
      </w:r>
    </w:p>
    <w:p>
      <w:pPr>
        <w:pStyle w:val="Heading2"/>
      </w:pPr>
      <w:r>
        <w:t>Issue 5: SUT-3: unexplained change in 2020 service revenue ($132,100 → $127,300)</w:t>
      </w:r>
    </w:p>
    <w:p>
      <w:r>
        <w:rPr>
          <w:b/>
        </w:rPr>
        <w:t xml:space="preserve">Facts / discrepancy: </w:t>
      </w:r>
      <w:r>
        <w:rPr>
          <w:b w:val="0"/>
        </w:rPr>
        <w:t>The Preliminary Findings assessed 2020 at $132,100 (sum of its four quarters) and total $417,600 / $24,012.00. The Protest quoted 2020 as $127,300 and the Notice adopted $127,300 / $412,800 / $23,736.00 without any explanation in §III.D or §VII.C. The $4,800 reduction ($276.00 tax) does not correspond to any of the four quarters.</w:t>
      </w:r>
    </w:p>
    <w:p>
      <w:r>
        <w:rPr>
          <w:b/>
        </w:rPr>
        <w:t xml:space="preserve">Analysis: </w:t>
      </w:r>
      <w:r>
        <w:rPr>
          <w:b w:val="0"/>
        </w:rPr>
        <w:t>Either an undisclosed adjustment was made (in which case the method should be disclosed and may support further reductions) or one of the documents is wrong. The source of the Protest’s $127,300 figure should be confirmed internally before the Petition, since the client may have used a different revenue measure.</w:t>
      </w:r>
    </w:p>
    <w:p>
      <w:r>
        <w:rPr>
          <w:b/>
        </w:rPr>
        <w:t xml:space="preserve">Amount at stake: </w:t>
      </w:r>
      <w:r>
        <w:rPr>
          <w:b w:val="0"/>
        </w:rPr>
        <w:t>Reconciliation item; $276.00 tax already reflected in Taxpayer’s favor.</w:t>
      </w:r>
    </w:p>
    <w:p>
      <w:r>
        <w:rPr>
          <w:b/>
        </w:rPr>
        <w:t xml:space="preserve">Preliminary view: </w:t>
      </w:r>
      <w:r>
        <w:rPr>
          <w:b w:val="0"/>
        </w:rPr>
        <w:t>Informational — needed to support Issue 4 and the base for any recomputation.</w:t>
      </w:r>
    </w:p>
    <w:p>
      <w:r>
        <w:rPr>
          <w:b/>
        </w:rPr>
        <w:t xml:space="preserve">Recommended action: </w:t>
      </w:r>
      <w:r>
        <w:rPr>
          <w:b w:val="0"/>
        </w:rPr>
        <w:t>Reconcile Greystone’s service-revenue ledger by quarter to both figures.</w:t>
      </w:r>
    </w:p>
    <w:p>
      <w:pPr>
        <w:pStyle w:val="Heading2"/>
      </w:pPr>
      <w:r>
        <w:t>Issue 6: SUT-2: Hartmann machine — inconsistent theories; no authority for pro-rata taxation; R&amp;D use</w:t>
      </w:r>
    </w:p>
    <w:p>
      <w:r>
        <w:rPr>
          <w:b/>
        </w:rPr>
        <w:t xml:space="preserve">Facts / discrepancy: </w:t>
      </w:r>
      <w:r>
        <w:rPr>
          <w:b w:val="0"/>
        </w:rPr>
        <w:t>Preliminary Findings: equipment fails the "primarily used" test because use is 50/50, so 50% is taxed. Notice: R&amp;D is "separate from" manufacturing and the exemption is applied "on a pro-rata basis." The Notice also records that Greystone produced only "partial usage logs" in response to IDR 2 (§VI ¶4), yet the 50/50 split is presented as a finding.</w:t>
      </w:r>
    </w:p>
    <w:p>
      <w:r>
        <w:rPr>
          <w:b/>
        </w:rPr>
        <w:t xml:space="preserve">Analysis: </w:t>
      </w:r>
      <w:r>
        <w:rPr>
          <w:b w:val="0"/>
        </w:rPr>
        <w:t>(a) A "primarily used" test is all-or-nothing; if the machine is not primarily used in manufacturing the result would be full taxation, and if it is (or if R&amp;D is part of manufacturing) the result is full exemption — the statute does not provide for apportionment (R.C. 5739.011 — confirm). (b) Under ODT’s own 50/50 finding, a tie is not resolved in ODT’s favor without authority. (c) Independent of § 5739.011, Ohio separately exempts tangible personal property used primarily in research and development (R.C. 5739.02(B)(42) — confirm subsection); if both the production and R&amp;D uses are exempt, the machine is 100% exempt regardless of the split. (d) The Protest’s reliance on Ohio Adm.Code 5703-9-21 (quality control/testing as part of manufacturing) was not answered. (e) The 50% split derives from partial logs; the full-period usage data should be developed. (f) Interest runs from the purchase/installation date (Nov. 30, 2021) rather than the due date of the return on which use tax would have been reported. (g) The 10% penalty is cited under R.C. 5739.13, the vendor statute; consumer use tax is assessed under R.C. Chapter 5741 (§ 5741.13 — confirm).</w:t>
      </w:r>
    </w:p>
    <w:p>
      <w:r>
        <w:rPr>
          <w:b/>
        </w:rPr>
        <w:t xml:space="preserve">Amount at stake: </w:t>
      </w:r>
      <w:r>
        <w:rPr>
          <w:b w:val="0"/>
        </w:rPr>
        <w:t>$78,975.00 tax + $7,897.50 penalty + $14,041.76 interest = $100,914.26.</w:t>
      </w:r>
    </w:p>
    <w:p>
      <w:r>
        <w:rPr>
          <w:b/>
        </w:rPr>
        <w:t xml:space="preserve">Preliminary view: </w:t>
      </w:r>
      <w:r>
        <w:rPr>
          <w:b w:val="0"/>
        </w:rPr>
        <w:t>Moderate to Strong (particularly the R&amp;D exemption and the absence of pro-rata authority).</w:t>
      </w:r>
    </w:p>
    <w:p>
      <w:r>
        <w:rPr>
          <w:b/>
        </w:rPr>
        <w:t xml:space="preserve">Recommended action: </w:t>
      </w:r>
      <w:r>
        <w:rPr>
          <w:b w:val="0"/>
        </w:rPr>
        <w:t>Engage Pinnacle to complete a usage study from complete logs; add the R&amp;D exemption ground (not raised in the Protest); maintain the full-exemption position; alternatively challenge the 50% allocation and the interest start date.</w:t>
      </w:r>
    </w:p>
    <w:p>
      <w:pPr>
        <w:pStyle w:val="Heading2"/>
      </w:pPr>
      <w:r>
        <w:t>Issue 7: SUT-3: characterization of field-service activities</w:t>
      </w:r>
    </w:p>
    <w:p>
      <w:r>
        <w:rPr>
          <w:b/>
        </w:rPr>
        <w:t xml:space="preserve">Facts / discrepancy: </w:t>
      </w:r>
      <w:r>
        <w:rPr>
          <w:b w:val="0"/>
        </w:rPr>
        <w:t>ODT describes on-site installation of coating systems, calibration of application equipment and repair of installed coatings. Greystone’s Protest describes technicians who supervise and advise customers on surface preparation and application, billed as technician time and travel — i.e., non-enumerated consulting services. ODT’s §VII.C states that the Code has no exception for services incidental to a sale.</w:t>
      </w:r>
    </w:p>
    <w:p>
      <w:r>
        <w:rPr>
          <w:b/>
        </w:rPr>
        <w:t xml:space="preserve">Analysis: </w:t>
      </w:r>
      <w:r>
        <w:rPr>
          <w:b w:val="0"/>
        </w:rPr>
        <w:t>This is a fact dispute that the Petition must resolve with evidence (Exhibit C work orders, contracts, invoices). Additional grounds to develop: (a) coatings applied to customers’ real property may constitute construction-contract activity or services to realty rather than installation/repair of tangible personal property (R.C. 5739.01(B)(3) and (Y) — confirm); (b) consulting/supervisory time is not an enumerated taxable service; (c) to the extent installation charges were part of a taxable sale of tangible personal property, tax may already have been addressed on the product price (confirm treatment). If any portion is sustained, the 2020 limitations point (Issue 4) and base reconciliation (Issue 5) still apply.</w:t>
      </w:r>
    </w:p>
    <w:p>
      <w:r>
        <w:rPr>
          <w:b/>
        </w:rPr>
        <w:t xml:space="preserve">Amount at stake: </w:t>
      </w:r>
      <w:r>
        <w:rPr>
          <w:b w:val="0"/>
        </w:rPr>
        <w:t>$23,736.00 tax + $2,373.60 penalty + $4,901.58 interest = $31,011.18.</w:t>
      </w:r>
    </w:p>
    <w:p>
      <w:r>
        <w:rPr>
          <w:b/>
        </w:rPr>
        <w:t xml:space="preserve">Preliminary view: </w:t>
      </w:r>
      <w:r>
        <w:rPr>
          <w:b w:val="0"/>
        </w:rPr>
        <w:t>Moderate — evidence-dependent.</w:t>
      </w:r>
    </w:p>
    <w:p>
      <w:r>
        <w:rPr>
          <w:b/>
        </w:rPr>
        <w:t xml:space="preserve">Recommended action: </w:t>
      </w:r>
      <w:r>
        <w:rPr>
          <w:b w:val="0"/>
        </w:rPr>
        <w:t>Collect representative work orders by activity type and segregate revenue among (i) consulting/supervision, (ii) realty-related application, and (iii) equipment calibration/repair; challenge at least categories (i) and (ii).</w:t>
      </w:r>
    </w:p>
    <w:p>
      <w:pPr>
        <w:pStyle w:val="Heading2"/>
      </w:pPr>
      <w:r>
        <w:t>Issue 8: SUT-4: 50% "enhanced" penalty unsupported by findings</w:t>
      </w:r>
    </w:p>
    <w:p>
      <w:r>
        <w:rPr>
          <w:b/>
        </w:rPr>
        <w:t xml:space="preserve">Facts / discrepancy: </w:t>
      </w:r>
      <w:r>
        <w:rPr>
          <w:b w:val="0"/>
        </w:rPr>
        <w:t>The Preliminary Findings deferred the "appropriate penalty classification." The Notice imposes 50% "due to the discrepancy between collected and remitted amounts," citing "O.R.C. § 5739.13 et seq.," without any finding of intent, fraud or wilful conduct, and without identifying the subsection. The client tracker records the rate as an "enhanced ‘fraud’ rate."</w:t>
      </w:r>
    </w:p>
    <w:p>
      <w:r>
        <w:rPr>
          <w:b/>
        </w:rPr>
        <w:t xml:space="preserve">Analysis: </w:t>
      </w:r>
      <w:r>
        <w:rPr>
          <w:b w:val="0"/>
        </w:rPr>
        <w:t>The penalty schedule for vendors appears in R.C. 5739.133 (confirm the tiers and whether a higher tier is discretionary or requires specific findings). A bare arithmetic difference is not a finding of culpable conduct, and the Notice does not consider explanations such as timing (amounts remitted in a later period), refunds/credit memos to customers, bad debts, or overpayments in other quarters that should be netted. The tax itself (collected funds) is harder to contest, and Ohio may require payment of collected-but-unremitted tax as a condition of the petition (R.C. 5739.13(B) — confirm).</w:t>
      </w:r>
    </w:p>
    <w:p>
      <w:r>
        <w:rPr>
          <w:b/>
        </w:rPr>
        <w:t xml:space="preserve">Amount at stake: </w:t>
      </w:r>
      <w:r>
        <w:rPr>
          <w:b w:val="0"/>
        </w:rPr>
        <w:t>Penalty $10,747.50; excess over the 10% rate applied to other items = $8,598.00. Tax $21,495.00 and interest $2,437.53 likely payable.</w:t>
      </w:r>
    </w:p>
    <w:p>
      <w:r>
        <w:rPr>
          <w:b/>
        </w:rPr>
        <w:t xml:space="preserve">Preliminary view: </w:t>
      </w:r>
      <w:r>
        <w:rPr>
          <w:b w:val="0"/>
        </w:rPr>
        <w:t>Moderate to Strong on penalty; Weak on tax unless reconciliation shows remittance in another period.</w:t>
      </w:r>
    </w:p>
    <w:p>
      <w:r>
        <w:rPr>
          <w:b/>
        </w:rPr>
        <w:t xml:space="preserve">Recommended action: </w:t>
      </w:r>
      <w:r>
        <w:rPr>
          <w:b w:val="0"/>
        </w:rPr>
        <w:t>Reconcile Q3 2022 GL, sales journal, return and bank deposits; consider paying the SUT-4 tax with the petition to stop interest and satisfy any prepayment condition; seek penalty reduction/abatement.</w:t>
      </w:r>
    </w:p>
    <w:p>
      <w:pPr>
        <w:pStyle w:val="Heading2"/>
      </w:pPr>
      <w:r>
        <w:t>Issue 9: Procedural defect: no response to Protest Argument 1 (CAT intercompany management fees)</w:t>
      </w:r>
    </w:p>
    <w:p>
      <w:r>
        <w:rPr>
          <w:b/>
        </w:rPr>
        <w:t xml:space="preserve">Facts / discrepancy: </w:t>
      </w:r>
      <w:r>
        <w:rPr>
          <w:b w:val="0"/>
        </w:rPr>
        <w:t>§VII.A lists four arguments; §§VII.B–D address only Arguments 2, 3 and 4. Argument 1 — the related-member exclusion for $12,075,000 of management fees — receives no response, although the cover letter recites that the Department "considered all ... protests." The Notice also (i) states the protest was prepared by Ms. Navarro, when it was signed by Ms. Chen, and (ii) does not reflect the conference Greystone requested.</w:t>
      </w:r>
    </w:p>
    <w:p>
      <w:r>
        <w:rPr>
          <w:b/>
        </w:rPr>
        <w:t xml:space="preserve">Analysis: </w:t>
      </w:r>
      <w:r>
        <w:rPr>
          <w:b w:val="0"/>
        </w:rPr>
        <w:t>Failure to address a timely protest argument undermines the reasoned-determination presumption and should be emphasized in the Petition; it may also support a request that the Tax Commissioner hold the requested hearing (R.C. 5703.60 / petition hearing rights — confirm). Substantively: (a) the out-of-state organization of the subsidiaries is not itself the statutory test — exclusions for intra-group receipts depend on ownership and group composition (consolidated elected / combined taxpayer group, R.C. 5751.01(F)(2)(c), 5751.011, 5751.012 — confirm; the Protest’s citation to 5751.01(F)(2)(ll) should be re-verified before re-use); (b) even if not excluded, receipts from services are sitused where the purchaser receives the benefit (R.C. 5751.033(I) — confirm); management services consumed by Georgia and Nevada distribution subsidiaries are received outside Ohio, and the Preliminary Findings’ "services performed in Ohio" test is the wrong test. The Notice does not analyze situs at all.</w:t>
      </w:r>
    </w:p>
    <w:p>
      <w:r>
        <w:rPr>
          <w:b/>
        </w:rPr>
        <w:t xml:space="preserve">Amount at stake: </w:t>
      </w:r>
      <w:r>
        <w:rPr>
          <w:b w:val="0"/>
        </w:rPr>
        <w:t>Management-fee share of CAT: 2020 $14,397.94; 2021 $12,218.21; 2022 $12,911.17 = $39,527.32 (tax $31,395.00; penalty $4,709.25; interest $3,423.07). Note: the Protest overstated this point as $53,531.50, which includes the Canadian licensing receipts.</w:t>
      </w:r>
    </w:p>
    <w:p>
      <w:r>
        <w:rPr>
          <w:b/>
        </w:rPr>
        <w:t xml:space="preserve">Preliminary view: </w:t>
      </w:r>
      <w:r>
        <w:rPr>
          <w:b w:val="0"/>
        </w:rPr>
        <w:t>Moderate (exclusion) and Moderate to Strong (situs); procedural point Strong.</w:t>
      </w:r>
    </w:p>
    <w:p>
      <w:r>
        <w:rPr>
          <w:b/>
        </w:rPr>
        <w:t xml:space="preserve">Recommended action: </w:t>
      </w:r>
      <w:r>
        <w:rPr>
          <w:b w:val="0"/>
        </w:rPr>
        <w:t>Re-plead both exclusion and situs; obtain intercompany agreements and transfer-pricing support showing where the benefit of services is received; correct the amount claimed.</w:t>
      </w:r>
    </w:p>
    <w:p>
      <w:pPr>
        <w:pStyle w:val="Heading2"/>
      </w:pPr>
      <w:r>
        <w:t>Issue 10: WHT-1: ODT lacks authority over the Columbus municipal component; school district component misdirected</w:t>
      </w:r>
    </w:p>
    <w:p>
      <w:r>
        <w:rPr>
          <w:b/>
        </w:rPr>
        <w:t xml:space="preserve">Facts / discrepancy: </w:t>
      </w:r>
      <w:r>
        <w:rPr>
          <w:b w:val="0"/>
        </w:rPr>
        <w:t>The Notice assesses $31,190.00 of Columbus municipal income tax and $6,238.00 of Columbus City School District income tax. §VII.D responds to the jurisdiction argument only by describing a "coordinated audit" and inviting the taxpayer to pursue "appropriate administrative channels"; it cites no authority. The Notice’s cover letter cites Chapters 5733, 5739, 5741, 5747 and 5751 but not Chapter 718.</w:t>
      </w:r>
    </w:p>
    <w:p>
      <w:r>
        <w:rPr>
          <w:b/>
        </w:rPr>
        <w:t xml:space="preserve">Analysis: </w:t>
      </w:r>
      <w:r>
        <w:rPr>
          <w:b w:val="0"/>
        </w:rPr>
        <w:t>(a) Municipal: Columbus administers its own income tax (Columbus Income Tax Division) under R.C. Chapter 718; ODT’s role in municipal taxes is limited to the centralized net-profit filing regime for electing businesses (R.C. 718.80 et seq. — confirm), which does not extend to employer withholding. The municipal component, with its penalty and interest, should be withdrawn in full. Separately, Greystone should evaluate exposure directly to Columbus (20-day occasional-entrant rule, R.C. 718.011 — confirm) and the corresponding refund/credit of Richfield tax over-withheld on the same wages. (b) School district: Ohio school district income tax is imposed on residents of the district and employer withholding is based on the employee’s residence, not work location (R.C. Chapter 5748; 5747.06 — confirm). The Notice assumes withholding is owed because the employees worked in Columbus; it does not find that any employee resided in the Columbus City School District. We also understand that Columbus City School District may not levy a school district income tax at all (confirm against ODT’s SDIT rate tables). The Protest’s concession of ODT jurisdiction over the SD component does not concede liability and the point should be raised. (c) The midpoint used for interest (Oct. 1, 2021) is about one month before the actual midpoint of a March 2021–June 2022 assignment (≈ Nov. 1, 2021; overstatement ≈ $149.71), and interest should run from the withholding-return due dates. (d) The 5% WHT interest rate differs from the 7% SUT rate for overlapping periods (Issue 13).</w:t>
      </w:r>
    </w:p>
    <w:p>
      <w:r>
        <w:rPr>
          <w:b/>
        </w:rPr>
        <w:t xml:space="preserve">Amount at stake: </w:t>
      </w:r>
      <w:r>
        <w:rPr>
          <w:b w:val="0"/>
        </w:rPr>
        <w:t>Municipal: $31,190.00 + $7,797.50 + $4,210.65 = $43,198.15. School district: $6,238.00 + $1,559.50 + $842.13 = $8,639.63. Total WHT-1: $51,837.78.</w:t>
      </w:r>
    </w:p>
    <w:p>
      <w:r>
        <w:rPr>
          <w:b/>
        </w:rPr>
        <w:t xml:space="preserve">Preliminary view: </w:t>
      </w:r>
      <w:r>
        <w:rPr>
          <w:b w:val="0"/>
        </w:rPr>
        <w:t>Strong (municipal); Moderate to Strong (school district).</w:t>
      </w:r>
    </w:p>
    <w:p>
      <w:r>
        <w:rPr>
          <w:b/>
        </w:rPr>
        <w:t xml:space="preserve">Recommended action: </w:t>
      </w:r>
      <w:r>
        <w:rPr>
          <w:b w:val="0"/>
        </w:rPr>
        <w:t>Plead lack of authority for the municipal component; obtain employee residence addresses for all assigned employees; confirm whether Columbus City SD levies an income tax.</w:t>
      </w:r>
    </w:p>
    <w:p>
      <w:pPr>
        <w:pStyle w:val="Heading2"/>
      </w:pPr>
      <w:r>
        <w:t>Issue 11: CAT Canadian licensing receipts: situs not analyzed; never protested; orphan footnote</w:t>
      </w:r>
    </w:p>
    <w:p>
      <w:r>
        <w:rPr>
          <w:b/>
        </w:rPr>
        <w:t xml:space="preserve">Facts / discrepancy: </w:t>
      </w:r>
      <w:r>
        <w:rPr>
          <w:b w:val="0"/>
        </w:rPr>
        <w:t>The Preliminary Findings sitused the licensing receipts to Ohio under R.C. 5751.033 because the IP was "developed and managed" in Ohio. The Notice drops the situs analysis and simply concludes the receipts are "sitused to Ohio." Greystone’s Protest did not contest these receipts. Schedule C-1 footnote 1 states that only $418,000 of 2022 "foreign licensing revenue" is a "taxable portion ... attributable to tangible personal property transferred," citing IDR 3 materials; no SUT item uses this figure and Schedule A-1 taxes the full $2,290,000.</w:t>
      </w:r>
    </w:p>
    <w:p>
      <w:r>
        <w:rPr>
          <w:b/>
        </w:rPr>
        <w:t xml:space="preserve">Analysis: </w:t>
      </w:r>
      <w:r>
        <w:rPr>
          <w:b w:val="0"/>
        </w:rPr>
        <w:t>Receipts from the use of intangible property are sitused to Ohio to the extent the receipts are based on the right to use the property in Ohio (R.C. 5751.033(F) — confirm). A Canadian distributor’s use of formulas in Canada is not Ohio use; the place of development is irrelevant under that rule. The footnote suggests ODT itself distinguished between intangible and tangible elements of the arrangement and may evidence that the bulk of the receipts are intangible licence fees with no Ohio use. The footnote must be explained by ODT. Greystone reserved the right to raise new arguments, so failure to protest should not bar this ground in the Petition (confirm).</w:t>
      </w:r>
    </w:p>
    <w:p>
      <w:r>
        <w:rPr>
          <w:b/>
        </w:rPr>
        <w:t xml:space="preserve">Amount at stake: </w:t>
      </w:r>
      <w:r>
        <w:rPr>
          <w:b w:val="0"/>
        </w:rPr>
        <w:t>2021 $6,827.82 + 2022 $7,176.36 = $14,004.18 (tax $11,388.00; penalty $1,708.20; interest $907.98).</w:t>
      </w:r>
    </w:p>
    <w:p>
      <w:r>
        <w:rPr>
          <w:b/>
        </w:rPr>
        <w:t xml:space="preserve">Preliminary view: </w:t>
      </w:r>
      <w:r>
        <w:rPr>
          <w:b w:val="0"/>
        </w:rPr>
        <w:t>Moderate to Strong, subject to the terms of the licensing agreement (territory of use).</w:t>
      </w:r>
    </w:p>
    <w:p>
      <w:r>
        <w:rPr>
          <w:b/>
        </w:rPr>
        <w:t xml:space="preserve">Recommended action: </w:t>
      </w:r>
      <w:r>
        <w:rPr>
          <w:b w:val="0"/>
        </w:rPr>
        <w:t>Obtain the licensing agreement and royalty reports; add as a new ground; demand explanation of the C-1 footnote and the IDR 3 reference.</w:t>
      </w:r>
    </w:p>
    <w:p>
      <w:pPr>
        <w:pStyle w:val="Heading2"/>
      </w:pPr>
      <w:r>
        <w:t>Issue 12: Penalties: generic citations; abatement grounds</w:t>
      </w:r>
    </w:p>
    <w:p>
      <w:r>
        <w:rPr>
          <w:b/>
        </w:rPr>
        <w:t xml:space="preserve">Facts / discrepancy: </w:t>
      </w:r>
      <w:r>
        <w:rPr>
          <w:b w:val="0"/>
        </w:rPr>
        <w:t>CAT 15% penalty is cited only to "applicable provisions of Ohio law"; the WHT 25% penalty to "applicable withholding penalty provisions"; the SUT 10% penalty to R.C. 5739.13 for all three items (including the use-tax item SUT-2). No statute, rate tier or discretionary findings are identified.</w:t>
      </w:r>
    </w:p>
    <w:p>
      <w:r>
        <w:rPr>
          <w:b/>
        </w:rPr>
        <w:t xml:space="preserve">Analysis: </w:t>
      </w:r>
      <w:r>
        <w:rPr>
          <w:b w:val="0"/>
        </w:rPr>
        <w:t>The Notice must identify the authority for each penalty so it can be contested; the Tax Commissioner has discretion to abate penalties (confirm under R.C. 5751.06, 5739.133, 5747.15 and related provisions). Grounds: good-faith, consistently applied reporting positions supported by reasonable legal interpretation (CAT, SUT-2, SUT-3); reliance on exemption certificates (SUT-1); full cooperation with the audit, which the Preliminary Findings expressly acknowledged.</w:t>
      </w:r>
    </w:p>
    <w:p>
      <w:r>
        <w:rPr>
          <w:b/>
        </w:rPr>
        <w:t xml:space="preserve">Amount at stake: </w:t>
      </w:r>
      <w:r>
        <w:rPr>
          <w:b w:val="0"/>
        </w:rPr>
        <w:t>Total penalties $48,817.93.</w:t>
      </w:r>
    </w:p>
    <w:p>
      <w:r>
        <w:rPr>
          <w:b/>
        </w:rPr>
        <w:t xml:space="preserve">Preliminary view: </w:t>
      </w:r>
      <w:r>
        <w:rPr>
          <w:b w:val="0"/>
        </w:rPr>
        <w:t>Moderate.</w:t>
      </w:r>
    </w:p>
    <w:p>
      <w:r>
        <w:rPr>
          <w:b/>
        </w:rPr>
        <w:t xml:space="preserve">Recommended action: </w:t>
      </w:r>
      <w:r>
        <w:rPr>
          <w:b w:val="0"/>
        </w:rPr>
        <w:t>Request abatement of all penalties in the Petition; require ODT to state the statutory basis of each penalty.</w:t>
      </w:r>
    </w:p>
    <w:p>
      <w:pPr>
        <w:pStyle w:val="Heading2"/>
      </w:pPr>
      <w:r>
        <w:t>Issue 13: Interest: inconsistent rates and methods; computational errors</w:t>
      </w:r>
    </w:p>
    <w:p>
      <w:r>
        <w:rPr>
          <w:b/>
        </w:rPr>
        <w:t xml:space="preserve">Facts / discrepancy: </w:t>
      </w:r>
      <w:r>
        <w:rPr>
          <w:b w:val="0"/>
        </w:rPr>
        <w:t>Three rates and two methods are applied to overlapping 2021–2024 periods: CAT 5% compounded annually; SUT 7% simple; WHT 5% simple. Schedule A-1 factors are misstated (Issue table #6–9). Start dates use estimated "midpoints" (SUT-1, SUT-3, WHT-1) or the purchase date (SUT-2) rather than return due dates; SUT-4 uses Oct. 31 although the Preliminary Findings used the 23rd-of-month due-date convention.</w:t>
      </w:r>
    </w:p>
    <w:p>
      <w:r>
        <w:rPr>
          <w:b/>
        </w:rPr>
        <w:t xml:space="preserve">Analysis: </w:t>
      </w:r>
      <w:r>
        <w:rPr>
          <w:b w:val="0"/>
        </w:rPr>
        <w:t>Ohio’s interest on assessments is computed at the rate set annually under R.C. 5703.47 (confirm whether simple and the annual rates for 2021–2024; our understanding is approximately 3% for 2021 and 2022, 5% for 2023 and 8% for 2024, which must be verified). A single statutory scheme cannot produce a 5% compound CAT rate and a 7% simple SUT rate for the same period. Interest should be recomputed period-by-period from each actual return due date using the published annual rates. Recomputation may raise or lower particular items (e.g., the 2024 rate may exceed the Notice’s rates for the final months), so Pinnacle should model the result before we argue for a specific number. As illustrations of sensitivity: 5% simple instead of compound for CAT would reduce CAT interest from $4,331.05 to $4,206.87; correcting only the compound factors would increase it to $4,343.78; correcting the SUT-3 arithmetic reduces SUT interest by $0.10.</w:t>
      </w:r>
    </w:p>
    <w:p>
      <w:r>
        <w:rPr>
          <w:b/>
        </w:rPr>
        <w:t xml:space="preserve">Amount at stake: </w:t>
      </w:r>
      <w:r>
        <w:rPr>
          <w:b w:val="0"/>
        </w:rPr>
        <w:t>Total interest $51,387.36 (net effect of recomputation to be modeled).</w:t>
      </w:r>
    </w:p>
    <w:p>
      <w:r>
        <w:rPr>
          <w:b/>
        </w:rPr>
        <w:t xml:space="preserve">Preliminary view: </w:t>
      </w:r>
      <w:r>
        <w:rPr>
          <w:b w:val="0"/>
        </w:rPr>
        <w:t>Moderate — strong on internal inconsistency; net dollar benefit uncertain.</w:t>
      </w:r>
    </w:p>
    <w:p>
      <w:r>
        <w:rPr>
          <w:b/>
        </w:rPr>
        <w:t xml:space="preserve">Recommended action: </w:t>
      </w:r>
      <w:r>
        <w:rPr>
          <w:b w:val="0"/>
        </w:rPr>
        <w:t>Demand ODT’s interest workpapers; Pinnacle to recompute using statutory rates and due dates; also note that interest continues to accrue, which favors paying undisputed amounts (e.g., SUT-4 tax).</w:t>
      </w:r>
    </w:p>
    <w:p>
      <w:pPr>
        <w:pStyle w:val="Heading2"/>
      </w:pPr>
      <w:r>
        <w:t>Issue 14: Petition mechanics, deadline and payment statements</w:t>
      </w:r>
    </w:p>
    <w:p>
      <w:r>
        <w:rPr>
          <w:b/>
        </w:rPr>
        <w:t xml:space="preserve">Facts / discrepancy: </w:t>
      </w:r>
      <w:r>
        <w:rPr>
          <w:b w:val="0"/>
        </w:rPr>
        <w:t>The Notice, engagement email and tracker all cite R.C. 5717.02 for the Petition for Reassessment. The Notice’s cover letter says payment is due "unless a Petition for Reassessment is timely filed," while §VIII says payment is due "regardless of whether a Petition for Reassessment is filed." The Notice cc’s Ms. Navarro as "Authorized Representative on File," but B&amp;L’s engagement is dated June 20, 2024.</w:t>
      </w:r>
    </w:p>
    <w:p>
      <w:r>
        <w:rPr>
          <w:b/>
        </w:rPr>
        <w:t xml:space="preserve">Analysis: </w:t>
      </w:r>
      <w:r>
        <w:rPr>
          <w:b w:val="0"/>
        </w:rPr>
        <w:t>R.C. 5717.02 governs appeals from the Tax Commissioner’s final determination to the Board of Tax Appeals; petitions for reassessment are filed under the tax-specific statutes (R.C. 5739.13 (sales/use, with § 5741.14 for consumer use tax), 5747.13 (withholding), 5751.09 (CAT) — confirm). The petition period may run from service of the notice rather than its date (confirm); out of caution the Petition should be filed (and received) by August 13, 2024. Collected-but-unremitted sales tax (SUT-4) and any withheld-but-unremitted amounts may need to be paid with the petition (confirm). The inconsistent payment statements should be resolved with ODT in writing, and a bond or stay arranged if Greystone will not pay.</w:t>
      </w:r>
    </w:p>
    <w:p>
      <w:r>
        <w:rPr>
          <w:b/>
        </w:rPr>
        <w:t xml:space="preserve">Amount at stake: </w:t>
      </w:r>
      <w:r>
        <w:rPr>
          <w:b w:val="0"/>
        </w:rPr>
        <w:t>Entire assessment ($424,871.04) — procedural risk.</w:t>
      </w:r>
    </w:p>
    <w:p>
      <w:r>
        <w:rPr>
          <w:b/>
        </w:rPr>
        <w:t xml:space="preserve">Preliminary view: </w:t>
      </w:r>
      <w:r>
        <w:rPr>
          <w:b w:val="0"/>
        </w:rPr>
        <w:t>Not a ground for reduction by itself; critical to preserving rights.</w:t>
      </w:r>
    </w:p>
    <w:p>
      <w:r>
        <w:rPr>
          <w:b/>
        </w:rPr>
        <w:t xml:space="preserve">Recommended action: </w:t>
      </w:r>
      <w:r>
        <w:rPr>
          <w:b w:val="0"/>
        </w:rPr>
        <w:t>Calendar Aug. 13, 2024 (with internal filing target of Aug. 6); cite correct statutes; confirm POA/TBOR-1 on file; obtain certified mail receipt; decide on payment/bond strategy, including paying SUT-4 tax to stop interest.</w:t>
      </w:r>
    </w:p>
    <w:p>
      <w:pPr>
        <w:pStyle w:val="Heading1"/>
      </w:pPr>
      <w:r>
        <w:t>7. Illustrative Recomputation of Corrected Amounts (Tier 1 Errors Only)</w:t>
      </w:r>
    </w:p>
    <w:p>
      <w:r>
        <w:rPr>
          <w:b w:val="0"/>
          <w:i w:val="0"/>
          <w:sz w:val="19"/>
        </w:rPr>
        <w:t>The following applies only the documentary corrections that ODT should accept without resolving any legal issue. It is not our recommended settlement position.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val="clear" w:color="auto" w:fill="D9E2F3"/>
          </w:tcPr>
          <w:p>
            <w:r/>
            <w:r>
              <w:rPr>
                <w:b/>
                <w:sz w:val="17"/>
              </w:rPr>
              <w:t>Adjustment</w:t>
            </w:r>
          </w:p>
        </w:tc>
        <w:tc>
          <w:tcPr>
            <w:tcW w:type="dxa" w:w="1987"/>
            <w:shd w:val="clear" w:color="auto" w:fill="D9E2F3"/>
          </w:tcPr>
          <w:p>
            <w:r/>
            <w:r>
              <w:rPr>
                <w:b/>
                <w:sz w:val="17"/>
              </w:rPr>
              <w:t>Tax</w:t>
            </w:r>
          </w:p>
        </w:tc>
        <w:tc>
          <w:tcPr>
            <w:tcW w:type="dxa" w:w="1987"/>
            <w:shd w:val="clear" w:color="auto" w:fill="D9E2F3"/>
          </w:tcPr>
          <w:p>
            <w:r/>
            <w:r>
              <w:rPr>
                <w:b/>
                <w:sz w:val="17"/>
              </w:rPr>
              <w:t>Penalty</w:t>
            </w:r>
          </w:p>
        </w:tc>
        <w:tc>
          <w:tcPr>
            <w:tcW w:type="dxa" w:w="1987"/>
            <w:shd w:val="clear" w:color="auto" w:fill="D9E2F3"/>
          </w:tcPr>
          <w:p>
            <w:r/>
            <w:r>
              <w:rPr>
                <w:b/>
                <w:sz w:val="17"/>
              </w:rPr>
              <w:t>Interest</w:t>
            </w:r>
          </w:p>
        </w:tc>
        <w:tc>
          <w:tcPr>
            <w:tcW w:type="dxa" w:w="1987"/>
            <w:shd w:val="clear" w:color="auto" w:fill="D9E2F3"/>
          </w:tcPr>
          <w:p>
            <w:r/>
            <w:r>
              <w:rPr>
                <w:b/>
                <w:sz w:val="17"/>
              </w:rPr>
              <w:t>Total</w:t>
            </w:r>
          </w:p>
        </w:tc>
      </w:tr>
      <w:tr>
        <w:tc>
          <w:tcPr>
            <w:tcW w:type="dxa" w:w="1987"/>
          </w:tcPr>
          <w:p>
            <w:r/>
            <w:r>
              <w:rPr>
                <w:sz w:val="17"/>
              </w:rPr>
              <w:t>SUT-1 Cuyahoga base $623,000 → $587,400</w:t>
            </w:r>
          </w:p>
        </w:tc>
        <w:tc>
          <w:tcPr>
            <w:tcW w:type="dxa" w:w="1987"/>
          </w:tcPr>
          <w:p>
            <w:r/>
            <w:r>
              <w:rPr>
                <w:sz w:val="17"/>
              </w:rPr>
              <w:t>($801.00)</w:t>
            </w:r>
          </w:p>
        </w:tc>
        <w:tc>
          <w:tcPr>
            <w:tcW w:type="dxa" w:w="1987"/>
          </w:tcPr>
          <w:p>
            <w:r/>
            <w:r>
              <w:rPr>
                <w:sz w:val="17"/>
              </w:rPr>
              <w:t>($80.10)</w:t>
            </w:r>
          </w:p>
        </w:tc>
        <w:tc>
          <w:tcPr>
            <w:tcW w:type="dxa" w:w="1987"/>
          </w:tcPr>
          <w:p>
            <w:r/>
            <w:r>
              <w:rPr>
                <w:sz w:val="17"/>
              </w:rPr>
              <w:t>($137.37)</w:t>
            </w:r>
          </w:p>
        </w:tc>
        <w:tc>
          <w:tcPr>
            <w:tcW w:type="dxa" w:w="1987"/>
          </w:tcPr>
          <w:p>
            <w:r/>
            <w:r>
              <w:rPr>
                <w:sz w:val="17"/>
              </w:rPr>
              <w:t>($1,018.47)</w:t>
            </w:r>
          </w:p>
        </w:tc>
      </w:tr>
      <w:tr>
        <w:tc>
          <w:tcPr>
            <w:tcW w:type="dxa" w:w="1987"/>
          </w:tcPr>
          <w:p>
            <w:r/>
            <w:r>
              <w:rPr>
                <w:sz w:val="17"/>
              </w:rPr>
              <w:t>WHT-1 wages $1,247,600 → $1,204,600 per Sched. B-3</w:t>
            </w:r>
          </w:p>
        </w:tc>
        <w:tc>
          <w:tcPr>
            <w:tcW w:type="dxa" w:w="1987"/>
          </w:tcPr>
          <w:p>
            <w:r/>
            <w:r>
              <w:rPr>
                <w:sz w:val="17"/>
              </w:rPr>
              <w:t>($1,290.00)</w:t>
            </w:r>
          </w:p>
        </w:tc>
        <w:tc>
          <w:tcPr>
            <w:tcW w:type="dxa" w:w="1987"/>
          </w:tcPr>
          <w:p>
            <w:r/>
            <w:r>
              <w:rPr>
                <w:sz w:val="17"/>
              </w:rPr>
              <w:t>($322.50)</w:t>
            </w:r>
          </w:p>
        </w:tc>
        <w:tc>
          <w:tcPr>
            <w:tcW w:type="dxa" w:w="1987"/>
          </w:tcPr>
          <w:p>
            <w:r/>
            <w:r>
              <w:rPr>
                <w:sz w:val="17"/>
              </w:rPr>
              <w:t>($174.15)</w:t>
            </w:r>
          </w:p>
        </w:tc>
        <w:tc>
          <w:tcPr>
            <w:tcW w:type="dxa" w:w="1987"/>
          </w:tcPr>
          <w:p>
            <w:r/>
            <w:r>
              <w:rPr>
                <w:sz w:val="17"/>
              </w:rPr>
              <w:t>($1,786.65)</w:t>
            </w:r>
          </w:p>
        </w:tc>
      </w:tr>
      <w:tr>
        <w:tc>
          <w:tcPr>
            <w:tcW w:type="dxa" w:w="1987"/>
          </w:tcPr>
          <w:p>
            <w:r/>
            <w:r>
              <w:rPr>
                <w:sz w:val="17"/>
              </w:rPr>
              <w:t>SUT-3 interest arithmetic</w:t>
            </w:r>
          </w:p>
        </w:tc>
        <w:tc>
          <w:tcPr>
            <w:tcW w:type="dxa" w:w="1987"/>
          </w:tcPr>
          <w:p>
            <w:r/>
            <w:r>
              <w:rPr>
                <w:sz w:val="17"/>
              </w:rPr>
              <w:t>—</w:t>
            </w:r>
          </w:p>
        </w:tc>
        <w:tc>
          <w:tcPr>
            <w:tcW w:type="dxa" w:w="1987"/>
          </w:tcPr>
          <w:p>
            <w:r/>
            <w:r>
              <w:rPr>
                <w:sz w:val="17"/>
              </w:rPr>
              <w:t>—</w:t>
            </w:r>
          </w:p>
        </w:tc>
        <w:tc>
          <w:tcPr>
            <w:tcW w:type="dxa" w:w="1987"/>
          </w:tcPr>
          <w:p>
            <w:r/>
            <w:r>
              <w:rPr>
                <w:sz w:val="17"/>
              </w:rPr>
              <w:t>($0.10)</w:t>
            </w:r>
          </w:p>
        </w:tc>
        <w:tc>
          <w:tcPr>
            <w:tcW w:type="dxa" w:w="1987"/>
          </w:tcPr>
          <w:p>
            <w:r/>
            <w:r>
              <w:rPr>
                <w:sz w:val="17"/>
              </w:rPr>
              <w:t>($0.10)</w:t>
            </w:r>
          </w:p>
        </w:tc>
      </w:tr>
      <w:tr>
        <w:tc>
          <w:tcPr>
            <w:tcW w:type="dxa" w:w="1987"/>
          </w:tcPr>
          <w:p>
            <w:r/>
            <w:r>
              <w:rPr>
                <w:sz w:val="17"/>
              </w:rPr>
              <w:t>CAT compound factors corrected (Notice’s own method)</w:t>
            </w:r>
          </w:p>
        </w:tc>
        <w:tc>
          <w:tcPr>
            <w:tcW w:type="dxa" w:w="1987"/>
          </w:tcPr>
          <w:p>
            <w:r/>
            <w:r>
              <w:rPr>
                <w:sz w:val="17"/>
              </w:rPr>
              <w:t>—</w:t>
            </w:r>
          </w:p>
        </w:tc>
        <w:tc>
          <w:tcPr>
            <w:tcW w:type="dxa" w:w="1987"/>
          </w:tcPr>
          <w:p>
            <w:r/>
            <w:r>
              <w:rPr>
                <w:sz w:val="17"/>
              </w:rPr>
              <w:t>—</w:t>
            </w:r>
          </w:p>
        </w:tc>
        <w:tc>
          <w:tcPr>
            <w:tcW w:type="dxa" w:w="1987"/>
          </w:tcPr>
          <w:p>
            <w:r/>
            <w:r>
              <w:rPr>
                <w:sz w:val="17"/>
              </w:rPr>
              <w:t>$12.73</w:t>
            </w:r>
          </w:p>
        </w:tc>
        <w:tc>
          <w:tcPr>
            <w:tcW w:type="dxa" w:w="1987"/>
          </w:tcPr>
          <w:p>
            <w:r/>
            <w:r>
              <w:rPr>
                <w:sz w:val="17"/>
              </w:rPr>
              <w:t>$12.73</w:t>
            </w:r>
          </w:p>
        </w:tc>
      </w:tr>
      <w:tr>
        <w:tc>
          <w:tcPr>
            <w:tcW w:type="dxa" w:w="1987"/>
          </w:tcPr>
          <w:p>
            <w:r/>
            <w:r>
              <w:rPr>
                <w:sz w:val="17"/>
              </w:rPr>
              <w:t>Net Tier 1 adjustment</w:t>
            </w:r>
          </w:p>
        </w:tc>
        <w:tc>
          <w:tcPr>
            <w:tcW w:type="dxa" w:w="1987"/>
          </w:tcPr>
          <w:p>
            <w:r/>
            <w:r>
              <w:rPr>
                <w:sz w:val="17"/>
              </w:rPr>
              <w:t>($2,091.00)</w:t>
            </w:r>
          </w:p>
        </w:tc>
        <w:tc>
          <w:tcPr>
            <w:tcW w:type="dxa" w:w="1987"/>
          </w:tcPr>
          <w:p>
            <w:r/>
            <w:r>
              <w:rPr>
                <w:sz w:val="17"/>
              </w:rPr>
              <w:t>($402.60)</w:t>
            </w:r>
          </w:p>
        </w:tc>
        <w:tc>
          <w:tcPr>
            <w:tcW w:type="dxa" w:w="1987"/>
          </w:tcPr>
          <w:p>
            <w:r/>
            <w:r>
              <w:rPr>
                <w:sz w:val="17"/>
              </w:rPr>
              <w:t>($298.89)</w:t>
            </w:r>
          </w:p>
        </w:tc>
        <w:tc>
          <w:tcPr>
            <w:tcW w:type="dxa" w:w="1987"/>
          </w:tcPr>
          <w:p>
            <w:r/>
            <w:r>
              <w:rPr>
                <w:sz w:val="17"/>
              </w:rPr>
              <w:t>($2,792.49)</w:t>
            </w:r>
          </w:p>
        </w:tc>
      </w:tr>
      <w:tr>
        <w:tc>
          <w:tcPr>
            <w:tcW w:type="dxa" w:w="1987"/>
          </w:tcPr>
          <w:p>
            <w:r/>
            <w:r>
              <w:rPr>
                <w:b/>
                <w:sz w:val="17"/>
              </w:rPr>
              <w:t>Assessment as corrected for Tier 1 only</w:t>
            </w:r>
          </w:p>
        </w:tc>
        <w:tc>
          <w:tcPr>
            <w:tcW w:type="dxa" w:w="1987"/>
          </w:tcPr>
          <w:p>
            <w:r/>
            <w:r>
              <w:rPr>
                <w:b/>
                <w:sz w:val="17"/>
              </w:rPr>
              <w:t>$322,574.75</w:t>
            </w:r>
          </w:p>
        </w:tc>
        <w:tc>
          <w:tcPr>
            <w:tcW w:type="dxa" w:w="1987"/>
          </w:tcPr>
          <w:p>
            <w:r/>
            <w:r>
              <w:rPr>
                <w:b/>
                <w:sz w:val="17"/>
              </w:rPr>
              <w:t>$48,415.33</w:t>
            </w:r>
          </w:p>
        </w:tc>
        <w:tc>
          <w:tcPr>
            <w:tcW w:type="dxa" w:w="1987"/>
          </w:tcPr>
          <w:p>
            <w:r/>
            <w:r>
              <w:rPr>
                <w:b/>
                <w:sz w:val="17"/>
              </w:rPr>
              <w:t>$51,088.47</w:t>
            </w:r>
          </w:p>
        </w:tc>
        <w:tc>
          <w:tcPr>
            <w:tcW w:type="dxa" w:w="1987"/>
          </w:tcPr>
          <w:p>
            <w:r/>
            <w:r>
              <w:rPr>
                <w:b/>
                <w:sz w:val="17"/>
              </w:rPr>
              <w:t>$422,078.55</w:t>
            </w:r>
          </w:p>
        </w:tc>
      </w:tr>
    </w:tbl>
    <w:p/>
    <w:p>
      <w:r>
        <w:rPr>
          <w:b w:val="0"/>
          <w:i w:val="0"/>
          <w:sz w:val="19"/>
        </w:rPr>
        <w:t>If, in addition, the Q1 2020 SUT-3 limitations point (Issue 4; $2,358.89) and the WHT-1 municipal jurisdiction point (Issue 10; $43,198.15 before the Tier 1 B-3 reduction, of which $1,488.88 overlaps with the Tier 1 B-3 correction, being the municipal share of the $43,000 unsupported wages) succeed, the assessment would fall by a further ≈ $44,068.16, before any substantive CAT, SUT-1, SUT-2, SUT-3, SD or penalty relief.</w:t>
      </w:r>
    </w:p>
    <w:p>
      <w:pPr>
        <w:pStyle w:val="Heading1"/>
      </w:pPr>
      <w:r>
        <w:t>8. Corrections Needed to Greystone’s Internal Tracker</w:t>
      </w:r>
    </w:p>
    <w:p>
      <w:pPr>
        <w:pStyle w:val="ListBullet"/>
      </w:pPr>
      <w:r>
        <w:rPr>
          <w:b/>
        </w:rPr>
        <w:t>Badge discrepancy understated.</w:t>
      </w:r>
      <w:r>
        <w:t xml:space="preserve"> The WHT-1 note says only Badges 3387 and 3401 are missing from Schedule B-3. In fact only one badge (2104) is common to the Preliminary Findings list and Schedule B-3; B-3 contains 11 badge numbers not on ODT’s earlier list.</w:t>
      </w:r>
    </w:p>
    <w:p>
      <w:pPr>
        <w:pStyle w:val="ListBullet"/>
      </w:pPr>
      <w:r>
        <w:rPr>
          <w:b/>
        </w:rPr>
        <w:t>Engagement scope misstated.</w:t>
      </w:r>
      <w:r>
        <w:t xml:space="preserve"> Timeline and engagement note describe B&amp;L’s engagement as "assessment review and petition representation." The engagement email expressly excludes preparation/filing of the Petition, which would require a supplemental engagement letter. Given the August 13 deadline, that supplemental engagement should be signed promptly.</w:t>
      </w:r>
    </w:p>
    <w:p>
      <w:pPr>
        <w:pStyle w:val="ListBullet"/>
      </w:pPr>
      <w:r>
        <w:rPr>
          <w:b/>
        </w:rPr>
        <w:t>IDR descriptions inconsistent.</w:t>
      </w:r>
      <w:r>
        <w:t xml:space="preserve"> The tracker’s description of the content of IDRs 1–3 does not match the Notice’s §VI (e.g., the tracker omits the Q3 2022 bank deposit request in IDR 3). Reconcile against the IDRs themselves.</w:t>
      </w:r>
    </w:p>
    <w:p>
      <w:pPr>
        <w:pStyle w:val="ListBullet"/>
      </w:pPr>
      <w:r>
        <w:rPr>
          <w:b/>
        </w:rPr>
        <w:t>Petition statute.</w:t>
      </w:r>
      <w:r>
        <w:t xml:space="preserve"> The tracker cites R.C. 5717.02 for the Petition (see Issue 14).</w:t>
      </w:r>
    </w:p>
    <w:p>
      <w:pPr>
        <w:pStyle w:val="ListBullet"/>
      </w:pPr>
      <w:r>
        <w:rPr>
          <w:b/>
        </w:rPr>
        <w:t>Gaps.</w:t>
      </w:r>
      <w:r>
        <w:t xml:space="preserve"> The tracker’s detail correctly flags the $801.00 Cuyahoga overstatement, reproduces the Notice’s CAT interest figures without testing the compound factors, and does not capture the SUT-3 $4,800 base change, the Q1 2020 limitations issue, the $0.10 SUT-3 interest error, the unanswered Protest Argument 1, the 10-vs-4 SUT-1 customer conflict, or the Schedule C-1 footnote.</w:t>
      </w:r>
    </w:p>
    <w:p>
      <w:pPr>
        <w:pStyle w:val="ListBullet"/>
      </w:pPr>
      <w:r>
        <w:rPr>
          <w:b/>
        </w:rPr>
        <w:t>Protest amount.</w:t>
      </w:r>
      <w:r>
        <w:t xml:space="preserve"> The "Protest Point One" figure of $53,531.50 used in the Protest (and implicitly accepted in the tracker) includes licensing receipts; the management-fee share is $39,527.32.</w:t>
      </w:r>
    </w:p>
    <w:p>
      <w:pPr>
        <w:pStyle w:val="Heading1"/>
      </w:pPr>
      <w:r>
        <w:t>9. Recommended Next Steps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D9E2F3"/>
          </w:tcPr>
          <w:p>
            <w:r/>
            <w:r>
              <w:rPr>
                <w:b/>
                <w:sz w:val="17"/>
              </w:rPr>
              <w:t>#</w:t>
            </w:r>
          </w:p>
        </w:tc>
        <w:tc>
          <w:tcPr>
            <w:tcW w:type="dxa" w:w="2484"/>
            <w:shd w:val="clear" w:color="auto" w:fill="D9E2F3"/>
          </w:tcPr>
          <w:p>
            <w:r/>
            <w:r>
              <w:rPr>
                <w:b/>
                <w:sz w:val="17"/>
              </w:rPr>
              <w:t>Action</w:t>
            </w:r>
          </w:p>
        </w:tc>
        <w:tc>
          <w:tcPr>
            <w:tcW w:type="dxa" w:w="2484"/>
            <w:shd w:val="clear" w:color="auto" w:fill="D9E2F3"/>
          </w:tcPr>
          <w:p>
            <w:r/>
            <w:r>
              <w:rPr>
                <w:b/>
                <w:sz w:val="17"/>
              </w:rPr>
              <w:t>Owner (proposed)</w:t>
            </w:r>
          </w:p>
        </w:tc>
        <w:tc>
          <w:tcPr>
            <w:tcW w:type="dxa" w:w="2484"/>
            <w:shd w:val="clear" w:color="auto" w:fill="D9E2F3"/>
          </w:tcPr>
          <w:p>
            <w:r/>
            <w:r>
              <w:rPr>
                <w:b/>
                <w:sz w:val="17"/>
              </w:rPr>
              <w:t>Timing</w:t>
            </w:r>
          </w:p>
        </w:tc>
      </w:tr>
      <w:tr>
        <w:tc>
          <w:tcPr>
            <w:tcW w:type="dxa" w:w="2484"/>
          </w:tcPr>
          <w:p>
            <w:r/>
            <w:r>
              <w:rPr>
                <w:sz w:val="17"/>
              </w:rPr>
              <w:t>1</w:t>
            </w:r>
          </w:p>
        </w:tc>
        <w:tc>
          <w:tcPr>
            <w:tcW w:type="dxa" w:w="2484"/>
          </w:tcPr>
          <w:p>
            <w:r/>
            <w:r>
              <w:rPr>
                <w:sz w:val="17"/>
              </w:rPr>
              <w:t>Confirm all "confirm" legal points (petition statutes and service-date rule, R.C. 5739.16 and H.B. 197 tolling, 5739.03 certificate rules, resale exclusion, R&amp;D exemption, 5751.033 situs rules, Chapter 718/5748 authority, penalty statutes, 5703.47 interest rates)</w:t>
            </w:r>
          </w:p>
        </w:tc>
        <w:tc>
          <w:tcPr>
            <w:tcW w:type="dxa" w:w="2484"/>
          </w:tcPr>
          <w:p>
            <w:r/>
            <w:r>
              <w:rPr>
                <w:sz w:val="17"/>
              </w:rPr>
              <w:t>B&amp;L (D. Huang) / Pinnacle (F. Osei)</w:t>
            </w:r>
          </w:p>
        </w:tc>
        <w:tc>
          <w:tcPr>
            <w:tcW w:type="dxa" w:w="2484"/>
          </w:tcPr>
          <w:p>
            <w:r/>
            <w:r>
              <w:rPr>
                <w:sz w:val="17"/>
              </w:rPr>
              <w:t>By July 12, 2024</w:t>
            </w:r>
          </w:p>
        </w:tc>
      </w:tr>
      <w:tr>
        <w:tc>
          <w:tcPr>
            <w:tcW w:type="dxa" w:w="2484"/>
          </w:tcPr>
          <w:p>
            <w:r/>
            <w:r>
              <w:rPr>
                <w:sz w:val="17"/>
              </w:rPr>
              <w:t>2</w:t>
            </w:r>
          </w:p>
        </w:tc>
        <w:tc>
          <w:tcPr>
            <w:tcW w:type="dxa" w:w="2484"/>
          </w:tcPr>
          <w:p>
            <w:r/>
            <w:r>
              <w:rPr>
                <w:sz w:val="17"/>
              </w:rPr>
              <w:t>Obtain missing documents: IDRs 1–3 and responses; Protest Exhibits A–D; returns (incl. CAT filing frequency); exemption certificates; Hartmann full usage logs; Canadian licence; intercompany agreements/TP study; Columbus payroll and employee residence data; Q3 2022 reconciliation; any SOL waiver; POA</w:t>
            </w:r>
          </w:p>
        </w:tc>
        <w:tc>
          <w:tcPr>
            <w:tcW w:type="dxa" w:w="2484"/>
          </w:tcPr>
          <w:p>
            <w:r/>
            <w:r>
              <w:rPr>
                <w:sz w:val="17"/>
              </w:rPr>
              <w:t>Greystone (V. Chen)</w:t>
            </w:r>
          </w:p>
        </w:tc>
        <w:tc>
          <w:tcPr>
            <w:tcW w:type="dxa" w:w="2484"/>
          </w:tcPr>
          <w:p>
            <w:r/>
            <w:r>
              <w:rPr>
                <w:sz w:val="17"/>
              </w:rPr>
              <w:t>Immediately (requested by June 28, 2024)</w:t>
            </w:r>
          </w:p>
        </w:tc>
      </w:tr>
      <w:tr>
        <w:tc>
          <w:tcPr>
            <w:tcW w:type="dxa" w:w="2484"/>
          </w:tcPr>
          <w:p>
            <w:r/>
            <w:r>
              <w:rPr>
                <w:sz w:val="17"/>
              </w:rPr>
              <w:t>3</w:t>
            </w:r>
          </w:p>
        </w:tc>
        <w:tc>
          <w:tcPr>
            <w:tcW w:type="dxa" w:w="2484"/>
          </w:tcPr>
          <w:p>
            <w:r/>
            <w:r>
              <w:rPr>
                <w:sz w:val="17"/>
              </w:rPr>
              <w:t>Written request to ODT for workpapers: SUT-1 customer identification and $623,000 support; WHT-1 employee list; SUT-3 quarterly detail and $127,300 derivation; C-1 footnote and $418,000; interest computations</w:t>
            </w:r>
          </w:p>
        </w:tc>
        <w:tc>
          <w:tcPr>
            <w:tcW w:type="dxa" w:w="2484"/>
          </w:tcPr>
          <w:p>
            <w:r/>
            <w:r>
              <w:rPr>
                <w:sz w:val="17"/>
              </w:rPr>
              <w:t>B&amp;L</w:t>
            </w:r>
          </w:p>
        </w:tc>
        <w:tc>
          <w:tcPr>
            <w:tcW w:type="dxa" w:w="2484"/>
          </w:tcPr>
          <w:p>
            <w:r/>
            <w:r>
              <w:rPr>
                <w:sz w:val="17"/>
              </w:rPr>
              <w:t>Week of July 1, 2024</w:t>
            </w:r>
          </w:p>
        </w:tc>
      </w:tr>
      <w:tr>
        <w:tc>
          <w:tcPr>
            <w:tcW w:type="dxa" w:w="2484"/>
          </w:tcPr>
          <w:p>
            <w:r/>
            <w:r>
              <w:rPr>
                <w:sz w:val="17"/>
              </w:rPr>
              <w:t>4</w:t>
            </w:r>
          </w:p>
        </w:tc>
        <w:tc>
          <w:tcPr>
            <w:tcW w:type="dxa" w:w="2484"/>
          </w:tcPr>
          <w:p>
            <w:r/>
            <w:r>
              <w:rPr>
                <w:sz w:val="17"/>
              </w:rPr>
              <w:t>Model interest recomputation and penalty-abatement scenarios</w:t>
            </w:r>
          </w:p>
        </w:tc>
        <w:tc>
          <w:tcPr>
            <w:tcW w:type="dxa" w:w="2484"/>
          </w:tcPr>
          <w:p>
            <w:r/>
            <w:r>
              <w:rPr>
                <w:sz w:val="17"/>
              </w:rPr>
              <w:t>Pinnacle</w:t>
            </w:r>
          </w:p>
        </w:tc>
        <w:tc>
          <w:tcPr>
            <w:tcW w:type="dxa" w:w="2484"/>
          </w:tcPr>
          <w:p>
            <w:r/>
            <w:r>
              <w:rPr>
                <w:sz w:val="17"/>
              </w:rPr>
              <w:t>By July 19, 2024</w:t>
            </w:r>
          </w:p>
        </w:tc>
      </w:tr>
      <w:tr>
        <w:tc>
          <w:tcPr>
            <w:tcW w:type="dxa" w:w="2484"/>
          </w:tcPr>
          <w:p>
            <w:r/>
            <w:r>
              <w:rPr>
                <w:sz w:val="17"/>
              </w:rPr>
              <w:t>5</w:t>
            </w:r>
          </w:p>
        </w:tc>
        <w:tc>
          <w:tcPr>
            <w:tcW w:type="dxa" w:w="2484"/>
          </w:tcPr>
          <w:p>
            <w:r/>
            <w:r>
              <w:rPr>
                <w:sz w:val="17"/>
              </w:rPr>
              <w:t>Decide payment / bond / stay strategy; consider paying SUT-4 tax (and any other conceded amounts) to stop interest and satisfy any prepayment requirement</w:t>
            </w:r>
          </w:p>
        </w:tc>
        <w:tc>
          <w:tcPr>
            <w:tcW w:type="dxa" w:w="2484"/>
          </w:tcPr>
          <w:p>
            <w:r/>
            <w:r>
              <w:rPr>
                <w:sz w:val="17"/>
              </w:rPr>
              <w:t>Greystone / B&amp;L</w:t>
            </w:r>
          </w:p>
        </w:tc>
        <w:tc>
          <w:tcPr>
            <w:tcW w:type="dxa" w:w="2484"/>
          </w:tcPr>
          <w:p>
            <w:r/>
            <w:r>
              <w:rPr>
                <w:sz w:val="17"/>
              </w:rPr>
              <w:t>By July 26, 2024</w:t>
            </w:r>
          </w:p>
        </w:tc>
      </w:tr>
      <w:tr>
        <w:tc>
          <w:tcPr>
            <w:tcW w:type="dxa" w:w="2484"/>
          </w:tcPr>
          <w:p>
            <w:r/>
            <w:r>
              <w:rPr>
                <w:sz w:val="17"/>
              </w:rPr>
              <w:t>6</w:t>
            </w:r>
          </w:p>
        </w:tc>
        <w:tc>
          <w:tcPr>
            <w:tcW w:type="dxa" w:w="2484"/>
          </w:tcPr>
          <w:p>
            <w:r/>
            <w:r>
              <w:rPr>
                <w:sz w:val="17"/>
              </w:rPr>
              <w:t>Execute supplemental engagement for Petition; draft and file Petition for Reassessment covering every item, with alternative computational grounds, and request a hearing</w:t>
            </w:r>
          </w:p>
        </w:tc>
        <w:tc>
          <w:tcPr>
            <w:tcW w:type="dxa" w:w="2484"/>
          </w:tcPr>
          <w:p>
            <w:r/>
            <w:r>
              <w:rPr>
                <w:sz w:val="17"/>
              </w:rPr>
              <w:t>B&amp;L</w:t>
            </w:r>
          </w:p>
        </w:tc>
        <w:tc>
          <w:tcPr>
            <w:tcW w:type="dxa" w:w="2484"/>
          </w:tcPr>
          <w:p>
            <w:r/>
            <w:r>
              <w:rPr>
                <w:sz w:val="17"/>
              </w:rPr>
              <w:t>File by Aug. 6, 2024 (deadline Aug. 13, 2024)</w:t>
            </w:r>
          </w:p>
        </w:tc>
      </w:tr>
      <w:tr>
        <w:tc>
          <w:tcPr>
            <w:tcW w:type="dxa" w:w="2484"/>
          </w:tcPr>
          <w:p>
            <w:r/>
            <w:r>
              <w:rPr>
                <w:sz w:val="17"/>
              </w:rPr>
              <w:t>7</w:t>
            </w:r>
          </w:p>
        </w:tc>
        <w:tc>
          <w:tcPr>
            <w:tcW w:type="dxa" w:w="2484"/>
          </w:tcPr>
          <w:p>
            <w:r/>
            <w:r>
              <w:rPr>
                <w:sz w:val="17"/>
              </w:rPr>
              <w:t>Assess direct Columbus municipal exposure and Richfield refund/credit opportunity for the same wages, separate from the ODT petition</w:t>
            </w:r>
          </w:p>
        </w:tc>
        <w:tc>
          <w:tcPr>
            <w:tcW w:type="dxa" w:w="2484"/>
          </w:tcPr>
          <w:p>
            <w:r/>
            <w:r>
              <w:rPr>
                <w:sz w:val="17"/>
              </w:rPr>
              <w:t>Greystone / Pinnacle</w:t>
            </w:r>
          </w:p>
        </w:tc>
        <w:tc>
          <w:tcPr>
            <w:tcW w:type="dxa" w:w="2484"/>
          </w:tcPr>
          <w:p>
            <w:r/>
            <w:r>
              <w:rPr>
                <w:sz w:val="17"/>
              </w:rPr>
              <w:t>After Petition filing</w:t>
            </w:r>
          </w:p>
        </w:tc>
      </w:tr>
    </w:tbl>
    <w:p/>
    <w:p>
      <w:r>
        <w:rPr>
          <w:b w:val="0"/>
          <w:i/>
          <w:sz w:val="18"/>
        </w:rPr>
        <w:t>Prepared by the Braddock &amp; Lyle engagement team for partner review. This report is based solely on the five documents listed in Section 2; figures were independently recomputed from those documents. Legal conclusions marked "confirm" have not yet been verified against current Ohio authority and must not be relied on in the Petition until verified.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