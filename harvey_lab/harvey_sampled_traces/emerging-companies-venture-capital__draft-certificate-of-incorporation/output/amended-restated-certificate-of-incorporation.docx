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ind w:left="0" w:firstLine="0"/>
        <w:jc w:val="center"/>
      </w:pPr>
      <w:r>
        <w:rPr>
          <w:b/>
          <w:sz w:val="28"/>
        </w:rPr>
        <w:t>AMENDED AND RESTATED</w:t>
      </w:r>
    </w:p>
    <w:p>
      <w:pPr>
        <w:keepNext/>
        <w:spacing w:after="0"/>
        <w:ind w:left="0" w:firstLine="0"/>
        <w:jc w:val="center"/>
      </w:pPr>
      <w:r>
        <w:rPr>
          <w:b/>
          <w:sz w:val="28"/>
        </w:rPr>
        <w:t>CERTIFICATE OF INCORPORATION</w:t>
      </w:r>
    </w:p>
    <w:p>
      <w:pPr>
        <w:keepNext/>
        <w:spacing w:after="0"/>
        <w:ind w:left="0" w:firstLine="0"/>
        <w:jc w:val="center"/>
      </w:pPr>
      <w:r>
        <w:rPr>
          <w:b/>
          <w:sz w:val="28"/>
        </w:rPr>
        <w:t>OF</w:t>
      </w:r>
    </w:p>
    <w:p>
      <w:pPr>
        <w:keepNext/>
        <w:spacing w:after="240"/>
        <w:ind w:left="0" w:firstLine="0"/>
        <w:jc w:val="center"/>
      </w:pPr>
      <w:r>
        <w:rPr>
          <w:b/>
          <w:sz w:val="28"/>
        </w:rPr>
        <w:t>MERIDIAN ROBOTICS, INC.</w:t>
      </w:r>
    </w:p>
    <w:p>
      <w:pPr>
        <w:spacing w:after="280"/>
        <w:ind w:left="0" w:firstLine="0"/>
        <w:jc w:val="center"/>
      </w:pPr>
      <w:r>
        <w:t>(Pursuant to Sections 242 and 245 of the General Corporation Law of the State of Delaware)</w:t>
      </w:r>
    </w:p>
    <w:p>
      <w:pPr>
        <w:spacing w:after="160"/>
        <w:ind w:left="0" w:firstLine="720"/>
        <w:jc w:val="both"/>
      </w:pPr>
      <w:r>
        <w:t>Meridian Robotics, Inc., a corporation organized and existing under and by virtue of the provisions of the General Corporation Law of the State of Delaware (the “</w:t>
      </w:r>
      <w:r>
        <w:rPr>
          <w:b/>
        </w:rPr>
        <w:t>General Corporation Law</w:t>
      </w:r>
      <w:r>
        <w:t>”), hereby certifies as follows:</w:t>
      </w:r>
    </w:p>
    <w:p>
      <w:pPr>
        <w:spacing w:after="160"/>
        <w:ind w:left="720" w:firstLine="720"/>
        <w:jc w:val="both"/>
      </w:pPr>
      <w:r>
        <w:t>1.</w:t>
        <w:tab/>
        <w:t>The name of this corporation is Meridian Robotics, Inc. (the “</w:t>
      </w:r>
      <w:r>
        <w:rPr>
          <w:b/>
        </w:rPr>
        <w:t>Corporation</w:t>
      </w:r>
      <w:r>
        <w:t xml:space="preserve">”). The Corporation was originally formed on June 14, 2021 as Meridian Robotics LLC, a California limited liability company (California Secretary of State File No. 202115678901), and was converted into a Delaware corporation pursuant to Section 265 of the General Corporation Law. The date of filing of the Corporation’s original Certificate of Incorporation with the Secretary of State of the State of Delaware, filed together with the Certificate of Conversion, was </w:t>
      </w:r>
      <w:r>
        <w:rPr>
          <w:b/>
          <w:i/>
          <w:color w:val="1F3A93"/>
        </w:rPr>
        <w:t>[__________, 20__]</w:t>
      </w:r>
      <w:r>
        <w:t xml:space="preserve"> (the “</w:t>
      </w:r>
      <w:r>
        <w:rPr>
          <w:b/>
        </w:rPr>
        <w:t>Original Certificate</w:t>
      </w:r>
      <w:r>
        <w:t xml:space="preserve">”). </w:t>
      </w:r>
      <w:r>
        <w:rPr>
          <w:b/>
          <w:i/>
          <w:color w:val="1F3A93"/>
        </w:rPr>
        <w:t>[NTD: Confirm filing date and that the original name on the Original Certificate was “Meridian Robotics, Inc.” See Memo Issue 2.]</w:t>
      </w:r>
    </w:p>
    <w:p>
      <w:pPr>
        <w:spacing w:after="160"/>
        <w:ind w:left="720" w:firstLine="720"/>
        <w:jc w:val="both"/>
      </w:pPr>
      <w:r>
        <w:t>2.</w:t>
        <w:tab/>
        <w:t>This Amended and Restated Certificate of Incorporation (this “</w:t>
      </w:r>
      <w:r>
        <w:rPr>
          <w:b/>
        </w:rPr>
        <w:t>Certificate of Incorporation</w:t>
      </w:r>
      <w:r>
        <w:t>”), which restates, integrates and further amends the provisions of the Original Certificate, was duly adopted by the Board of Directors of the Corporation (the “</w:t>
      </w:r>
      <w:r>
        <w:rPr>
          <w:b/>
        </w:rPr>
        <w:t>Board of Directors</w:t>
      </w:r>
      <w:r>
        <w:t>”) in accordance with Sections 242 and 245 of the General Corporation Law, and was duly adopted by the stockholders of the Corporation by written consent in accordance with Sections 228, 242 and 245 of the General Corporation Law. Prompt written notice of the taking of such action by less than unanimous written consent has been or will be given to those stockholders who did not consent in writing, as required by Section 228(e) of the General Corporation Law.</w:t>
      </w:r>
    </w:p>
    <w:p>
      <w:pPr>
        <w:spacing w:after="160"/>
        <w:ind w:left="720" w:firstLine="720"/>
        <w:jc w:val="both"/>
      </w:pPr>
      <w:r>
        <w:t>3.</w:t>
        <w:tab/>
        <w:t xml:space="preserve">The text of the Original Certificate is hereby amended and restated in its entirety to read as set forth in </w:t>
      </w:r>
      <w:r>
        <w:rPr>
          <w:b/>
        </w:rPr>
        <w:t>Exhibit A</w:t>
      </w:r>
      <w:r>
        <w:t xml:space="preserve"> attached hereto.</w:t>
      </w:r>
    </w:p>
    <w:p>
      <w:pPr>
        <w:spacing w:after="160"/>
        <w:ind w:left="0" w:firstLine="720"/>
        <w:jc w:val="both"/>
      </w:pPr>
      <w:r>
        <w:t xml:space="preserve">IN WITNESS WHEREOF, Meridian Robotics, Inc. has caused this Amended and Restated Certificate of Incorporation to be signed by its duly authorized officer on </w:t>
      </w:r>
      <w:r>
        <w:rPr>
          <w:b/>
          <w:i/>
          <w:color w:val="1F3A93"/>
        </w:rPr>
        <w:t>[__________, 20__]</w:t>
      </w:r>
      <w:r>
        <w:t>.</w:t>
      </w:r>
    </w:p>
    <w:p>
      <w:pPr>
        <w:spacing w:after="360"/>
        <w:ind w:left="4680" w:firstLine="0"/>
        <w:jc w:val="left"/>
      </w:pPr>
      <w:r>
        <w:rPr>
          <w:b/>
        </w:rPr>
        <w:t>MERIDIAN ROBOTICS, INC.</w:t>
      </w:r>
    </w:p>
    <w:p>
      <w:pPr>
        <w:spacing w:after="40"/>
        <w:ind w:left="4680"/>
      </w:pPr>
      <w:r>
        <w:t>By: ________________________________</w:t>
      </w:r>
    </w:p>
    <w:p>
      <w:pPr>
        <w:spacing w:after="40"/>
        <w:ind w:left="4680" w:firstLine="0"/>
        <w:jc w:val="left"/>
      </w:pPr>
      <w:r>
        <w:t>Name: Dr. Anaya Krishnamurthy</w:t>
      </w:r>
    </w:p>
    <w:p>
      <w:pPr>
        <w:spacing w:after="40"/>
        <w:ind w:left="4680" w:firstLine="0"/>
        <w:jc w:val="left"/>
      </w:pPr>
      <w:r>
        <w:t>Title: Chief Executive Officer</w:t>
      </w:r>
    </w:p>
    <w:p>
      <w:r>
        <w:br w:type="page"/>
      </w:r>
    </w:p>
    <w:p>
      <w:pPr>
        <w:keepNext/>
        <w:spacing w:after="80"/>
        <w:ind w:left="0" w:firstLine="0"/>
        <w:jc w:val="center"/>
      </w:pPr>
      <w:r>
        <w:rPr>
          <w:b/>
          <w:sz w:val="24"/>
        </w:rPr>
        <w:t>EXHIBIT A</w:t>
      </w:r>
    </w:p>
    <w:p>
      <w:pPr>
        <w:keepNext/>
        <w:spacing w:after="280"/>
        <w:ind w:left="0" w:firstLine="0"/>
        <w:jc w:val="center"/>
      </w:pPr>
      <w:r>
        <w:rPr>
          <w:b/>
          <w:sz w:val="24"/>
        </w:rPr>
        <w:t>AMENDED AND RESTATED CERTIFICATE OF INCORPORATION OF MERIDIAN ROBOTICS, INC.</w:t>
      </w:r>
    </w:p>
    <w:p>
      <w:pPr>
        <w:keepNext/>
        <w:spacing w:after="160"/>
        <w:ind w:left="0" w:firstLine="0"/>
        <w:jc w:val="center"/>
      </w:pPr>
      <w:r>
        <w:rPr>
          <w:b/>
          <w:sz w:val="24"/>
        </w:rPr>
        <w:t>ARTICLE I</w:t>
        <w:br/>
        <w:t>NAME</w:t>
      </w:r>
    </w:p>
    <w:p>
      <w:pPr>
        <w:spacing w:after="160"/>
        <w:ind w:left="0" w:firstLine="720"/>
        <w:jc w:val="both"/>
      </w:pPr>
      <w:r>
        <w:t>The name of the Corporation is Meridian Robotics, Inc.</w:t>
      </w:r>
    </w:p>
    <w:p>
      <w:pPr>
        <w:keepNext/>
        <w:spacing w:after="160"/>
        <w:ind w:left="0" w:firstLine="0"/>
        <w:jc w:val="center"/>
      </w:pPr>
      <w:r>
        <w:rPr>
          <w:b/>
          <w:sz w:val="24"/>
        </w:rPr>
        <w:t>ARTICLE II</w:t>
        <w:br/>
        <w:t>REGISTERED OFFICE AND AGENT</w:t>
      </w:r>
    </w:p>
    <w:p>
      <w:pPr>
        <w:spacing w:after="160"/>
        <w:ind w:left="0" w:firstLine="720"/>
        <w:jc w:val="both"/>
      </w:pPr>
      <w:r>
        <w:t xml:space="preserve">The address of the registered office of the Corporation in the State of Delaware is 1301 Market Street, in the City of Wilmington, County of New Castle, State of Delaware 19801. The name of the registered agent of the Corporation at such address is Continental Corporate Services, Inc. </w:t>
      </w:r>
      <w:r>
        <w:rPr>
          <w:b/>
          <w:i/>
          <w:color w:val="1F3A93"/>
        </w:rPr>
        <w:t>[NTD: The January 8, 2025 email lists 1209 Orange Street; the Term Sheet and Board minutes list 1301 Market Street. Confirm with the registered agent before filing. Must match the Original Certificate unless changed. See Memo Issue 4.]</w:t>
      </w:r>
    </w:p>
    <w:p>
      <w:pPr>
        <w:keepNext/>
        <w:spacing w:after="160"/>
        <w:ind w:left="0" w:firstLine="0"/>
        <w:jc w:val="center"/>
      </w:pPr>
      <w:r>
        <w:rPr>
          <w:b/>
          <w:sz w:val="24"/>
        </w:rPr>
        <w:t>ARTICLE III</w:t>
        <w:br/>
        <w:t>PURPOSE</w:t>
      </w:r>
    </w:p>
    <w:p>
      <w:pPr>
        <w:spacing w:after="160"/>
        <w:ind w:left="0" w:firstLine="720"/>
        <w:jc w:val="both"/>
      </w:pPr>
      <w:r>
        <w:t>The nature of the business or purposes to be conducted or promoted by the Corporation is to engage in any lawful act or activity for which corporations may be organized under the General Corporation Law.</w:t>
      </w:r>
    </w:p>
    <w:p>
      <w:pPr>
        <w:keepNext/>
        <w:spacing w:after="160"/>
        <w:ind w:left="0" w:firstLine="0"/>
        <w:jc w:val="center"/>
      </w:pPr>
      <w:r>
        <w:rPr>
          <w:b/>
          <w:sz w:val="24"/>
        </w:rPr>
        <w:t>ARTICLE IV</w:t>
        <w:br/>
        <w:t>CAPITAL STOCK</w:t>
      </w:r>
    </w:p>
    <w:p>
      <w:pPr>
        <w:spacing w:after="160"/>
        <w:ind w:left="0" w:firstLine="720"/>
        <w:jc w:val="both"/>
      </w:pPr>
      <w:r>
        <w:t>The total number of shares of all classes of stock which the Corporation shall have authority to issue is 23,500,000 shares, consisting of (a) 20,000,000 shares of Common Stock, $0.0001 par value per share (“</w:t>
      </w:r>
      <w:r>
        <w:rPr>
          <w:b/>
        </w:rPr>
        <w:t>Common Stock</w:t>
      </w:r>
      <w:r>
        <w:t>”), and (b) 3,500,000 shares of Preferred Stock, $0.0001 par value per share (“</w:t>
      </w:r>
      <w:r>
        <w:rPr>
          <w:b/>
        </w:rPr>
        <w:t>Preferred Stock</w:t>
      </w:r>
      <w:r>
        <w:t>”), all of which are hereby designated “</w:t>
      </w:r>
      <w:r>
        <w:rPr>
          <w:b/>
        </w:rPr>
        <w:t>Series A Preferred Stock</w:t>
      </w:r>
      <w:r>
        <w:t>.”</w:t>
      </w:r>
    </w:p>
    <w:p>
      <w:pPr>
        <w:spacing w:after="160"/>
        <w:ind w:left="0" w:firstLine="720"/>
        <w:jc w:val="both"/>
      </w:pPr>
      <w:r>
        <w:t>The following is a statement of the designations and the powers, privileges and rights, and the qualifications, limitations or restrictions thereof, in respect of each class of capital stock of the Corporation.</w:t>
      </w:r>
    </w:p>
    <w:p>
      <w:pPr>
        <w:keepNext/>
        <w:spacing w:after="160"/>
        <w:ind w:left="0" w:firstLine="0"/>
        <w:jc w:val="center"/>
      </w:pPr>
      <w:r>
        <w:rPr>
          <w:b/>
          <w:sz w:val="24"/>
        </w:rPr>
        <w:t>A. COMMON STOCK</w:t>
      </w:r>
    </w:p>
    <w:p>
      <w:pPr>
        <w:spacing w:after="160"/>
        <w:ind w:left="720" w:firstLine="720"/>
        <w:jc w:val="both"/>
      </w:pPr>
      <w:r>
        <w:t>1.</w:t>
        <w:tab/>
      </w:r>
      <w:r>
        <w:rPr>
          <w:u w:val="single"/>
        </w:rPr>
        <w:t>General</w:t>
      </w:r>
      <w:r>
        <w:t>. The voting, dividend and liquidation rights of the holders of the Common Stock are subject to and qualified by the rights, powers and preferences of the holders of the Preferred Stock set forth herein.</w:t>
      </w:r>
    </w:p>
    <w:p>
      <w:pPr>
        <w:spacing w:after="160"/>
        <w:ind w:left="720" w:firstLine="720"/>
        <w:jc w:val="both"/>
      </w:pPr>
      <w:r>
        <w:t>2.</w:t>
        <w:tab/>
      </w:r>
      <w:r>
        <w:rPr>
          <w:u w:val="single"/>
        </w:rPr>
        <w:t>Voting</w:t>
      </w:r>
      <w:r>
        <w:t xml:space="preserve">. The holders of the Common Stock are entitled to one vote for each share of Common Stock held at all meetings of stockholders (and written actions in lieu of meetings); </w:t>
      </w:r>
      <w:r>
        <w:rPr>
          <w:u w:val="single"/>
        </w:rPr>
        <w:t>provided</w:t>
      </w:r>
      <w:r>
        <w:t xml:space="preserve">, </w:t>
      </w:r>
      <w:r>
        <w:rPr>
          <w:u w:val="single"/>
        </w:rPr>
        <w:t>however</w:t>
      </w:r>
      <w:r>
        <w:t xml:space="preserve">, that, except as otherwise required by law, holders of Common Stock, as such, shall not be entitled to vote on any amendment to this Certificate of Incorporation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 There shall be no cumulative voting. Subject to Subsection 3.3 of Part B of this Article IV, the number of authorized shares of Common Stock may be increased or decreased (but not below the 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 </w:t>
      </w:r>
      <w:r>
        <w:rPr>
          <w:b/>
          <w:i/>
          <w:color w:val="1F3A93"/>
        </w:rPr>
        <w:t>[NTD: Customary NVCA opt-out of the Section 242(b)(2) Common class vote; not addressed in the Term Sheet. See Memo Issue 20.]</w:t>
      </w:r>
    </w:p>
    <w:p>
      <w:pPr>
        <w:keepNext/>
        <w:spacing w:after="160"/>
        <w:ind w:left="0" w:firstLine="0"/>
        <w:jc w:val="center"/>
      </w:pPr>
      <w:r>
        <w:rPr>
          <w:b/>
          <w:sz w:val="24"/>
        </w:rPr>
        <w:t>B. PREFERRED STOCK</w:t>
      </w:r>
    </w:p>
    <w:p>
      <w:pPr>
        <w:spacing w:after="160"/>
        <w:ind w:left="0" w:firstLine="720"/>
        <w:jc w:val="both"/>
      </w:pPr>
      <w:r>
        <w:t>3,500,000 shares of the authorized Preferred Stock of the Corporation are hereby designated “Series A Preferred Stock” with the following rights, preferences, powers, privileges and restrictions, qualifications and limitations. Unless otherwise indicated, references to “</w:t>
      </w:r>
      <w:r>
        <w:rPr>
          <w:b/>
        </w:rPr>
        <w:t>Sections</w:t>
      </w:r>
      <w:r>
        <w:t>” or “</w:t>
      </w:r>
      <w:r>
        <w:rPr>
          <w:b/>
        </w:rPr>
        <w:t>Subsections</w:t>
      </w:r>
      <w:r>
        <w:t>” in this Part B of this Article IV refer to sections and subsections of this Part B.</w:t>
      </w:r>
    </w:p>
    <w:p>
      <w:pPr>
        <w:keepNext/>
        <w:spacing w:after="160"/>
        <w:ind w:left="0" w:firstLine="0"/>
        <w:jc w:val="center"/>
      </w:pPr>
      <w:r>
        <w:rPr>
          <w:b/>
          <w:sz w:val="24"/>
        </w:rPr>
        <w:t>1. Dividends.</w:t>
      </w:r>
    </w:p>
    <w:p>
      <w:pPr>
        <w:spacing w:after="160"/>
        <w:ind w:left="720" w:firstLine="720"/>
        <w:jc w:val="both"/>
      </w:pPr>
      <w:r>
        <w:t>1.1</w:t>
        <w:tab/>
      </w:r>
      <w:r>
        <w:rPr>
          <w:u w:val="single"/>
        </w:rPr>
        <w:t>Series A Dividend Preference</w:t>
      </w:r>
      <w:r>
        <w:t>. The holders of the then outstanding shares of Series A Preferred Stock shall be entitled to receive, out of any assets legally available therefor, prior and in preference to any declaration or payment of any dividend on the Common Stock, non-cumulative dividends at the rate of eight percent (8%) of the Series A Original Issue Price per annum on each outstanding share of Series A Preferred Stock (equal to $0.288 per share per annum, subject to appropriate adjustment in the event of any stock dividend, stock split, combination or other similar recapitalization with respect to the Series A Preferred Stock) (the “</w:t>
      </w:r>
      <w:r>
        <w:rPr>
          <w:b/>
        </w:rPr>
        <w:t>Series A Dividend</w:t>
      </w:r>
      <w:r>
        <w:t>”), payable when, as and if declared by the Board of Directors. The right to receive the Series A Dividend shall not be cumulative, and no right shall accrue to holders of Series A Preferred Stock by reason of the fact that dividends on such shares are not declared or paid in any calendar year.</w:t>
      </w:r>
    </w:p>
    <w:p>
      <w:pPr>
        <w:spacing w:after="160"/>
        <w:ind w:left="720" w:firstLine="720"/>
        <w:jc w:val="both"/>
      </w:pPr>
      <w:r>
        <w:t>1.2</w:t>
        <w:tab/>
      </w:r>
      <w:r>
        <w:rPr>
          <w:u w:val="single"/>
        </w:rPr>
        <w:t>Participation; Restriction on Common Dividends</w:t>
      </w:r>
      <w:r>
        <w:t xml:space="preserve">. The Corporation shall not declare, pay or set aside any dividends on shares of Common Stock (other than dividends on shares of Common Stock payable in shares of Common Stock for which an adjustment is made pursuant to Subsection 4.6) in any calendar year unless (in addition to the obtaining of any consents required elsewhere in this Certificate of Incorporation) the holders of the Series A Preferred Stock then outstanding shall first receive, or simultaneously receive, a dividend on each outstanding share of Series A Preferred Stock in an amount at least equal to the greater of (i) the full Series A Dividend for such calendar year (to the extent not previously paid in such calendar year), and (ii) the dividend payable on each share of Series A Preferred Stock determined as if all shares of Series A Preferred Stock had been converted into Common Stock in accordance with Section 4 on the record date for the determination of holders of Common Stock entitled to receive such dividend (or, if no record date is fixed, the date on which such dividend is declared), such that the holders of Series A Preferred Stock receive a per-share, as-converted dividend equivalent to the dividend paid on the Common Stock. </w:t>
      </w:r>
      <w:r>
        <w:rPr>
          <w:b/>
          <w:i/>
          <w:color w:val="1F3A93"/>
        </w:rPr>
        <w:t>[NTD: Greater-of construct reconciles Term Sheet §2.1 (preference) with its as-converted participation sentence. See Memo Issue 9.]</w:t>
      </w:r>
    </w:p>
    <w:p>
      <w:pPr>
        <w:spacing w:after="160"/>
        <w:ind w:left="720" w:firstLine="720"/>
        <w:jc w:val="both"/>
      </w:pPr>
      <w:r>
        <w:t>1.3</w:t>
        <w:tab/>
      </w:r>
      <w:r>
        <w:rPr>
          <w:u w:val="single"/>
        </w:rPr>
        <w:t>Definition</w:t>
      </w:r>
      <w:r>
        <w:t>. The “</w:t>
      </w:r>
      <w:r>
        <w:rPr>
          <w:b/>
        </w:rPr>
        <w:t>Series A Original Issue Price</w:t>
      </w:r>
      <w:r>
        <w:t xml:space="preserve">” shall mean $3.60 per share, subject to appropriate adjustment in the event of any stock dividend, stock split, combination or other similar recapitalization with respect to the Series A Preferred Stock. </w:t>
      </w:r>
      <w:r>
        <w:rPr>
          <w:b/>
          <w:i/>
          <w:color w:val="1F3A93"/>
        </w:rPr>
        <w:t>[NTD: Price depends on resolution of the option pool / pre-money inconsistency. See Memo Issue 5.]</w:t>
      </w:r>
    </w:p>
    <w:p>
      <w:pPr>
        <w:keepNext/>
        <w:spacing w:after="160"/>
        <w:ind w:left="0" w:firstLine="0"/>
        <w:jc w:val="center"/>
      </w:pPr>
      <w:r>
        <w:rPr>
          <w:b/>
          <w:sz w:val="24"/>
        </w:rPr>
        <w:t>2. Liquidation, Dissolution or Winding Up; Certain Mergers, Consolidations and Asset Sales.</w:t>
      </w:r>
    </w:p>
    <w:p>
      <w:pPr>
        <w:spacing w:after="160"/>
        <w:ind w:left="720" w:firstLine="720"/>
        <w:jc w:val="both"/>
      </w:pPr>
      <w:r>
        <w:t>2.1</w:t>
        <w:tab/>
      </w:r>
      <w:r>
        <w:rPr>
          <w:u w:val="single"/>
        </w:rPr>
        <w:t>Preferential Payments to Holders of Series A Preferred Stock</w:t>
      </w:r>
      <w:r>
        <w:t>. In the event of any voluntary or involuntary liquidation, dissolution or winding up of the Corporation or Deemed Liquidation Event, the holders of shares of Series A Preferred Stock then outstanding shall be entitled to be paid out of the assets of the Corporation available for distribution to its stockholders (or, in the case of a Deemed Liquidation Event, out of the consideration payable to stockholders in such Deemed Liquidation Event or the Available Proceeds (as defined below), as applicable), before any payment shall be made to the holders of Common Stock by reason of their ownership thereof, an amount per share equal to the greater of (i) one (1) times the Series A Original Issue Price, plus any dividends declared but unpaid thereon, or (ii) such amount per share as would have been payable had all shares of Series A Preferred Stock been converted into Common Stock pursuant to Section 4 immediately prior to such liquidation, dissolution, winding up or Deemed Liquidation Event (the amount payable pursuant to this sentence is hereinafter referred to as the “</w:t>
      </w:r>
      <w:r>
        <w:rPr>
          <w:b/>
        </w:rPr>
        <w:t>Series A Liquidation Amount</w:t>
      </w:r>
      <w:r>
        <w:t>”). If upon any such liquidation, dissolution or winding up of the Corporation or Deemed Liquidation Event, the assets of the Corporation available for distribution to its stockholders shall be insufficient to pay the holders of shares of Series A Preferred Stock the full amount to which they shall be entitled under this Subsection 2.1, the holders of shares of Series A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p>
    <w:p>
      <w:pPr>
        <w:spacing w:after="160"/>
        <w:ind w:left="720" w:firstLine="720"/>
        <w:jc w:val="both"/>
      </w:pPr>
      <w:r>
        <w:t>2.2</w:t>
        <w:tab/>
      </w:r>
      <w:r>
        <w:rPr>
          <w:u w:val="single"/>
        </w:rPr>
        <w:t>Distribution of Remaining Assets</w:t>
      </w:r>
      <w:r>
        <w:t xml:space="preserve">. In the event of any voluntary or involuntary liquidation, dissolution or winding up of the Corporation or Deemed Liquidation Event, after the payment in full of all Series A Liquidation Amounts required to be paid to the holders of shares of Series A Preferred Stock, the remaining assets of the Corporation available for distribution to its stockholders or, in the case of a Deemed Liquidation Event, the consideration not payable to the holders of shares of Series A Preferred Stock pursuant to Subsection 2.1 or the remaining Available Proceeds, as the case may be, shall be distributed among the holders of shares of Common Stock, pro rata based on the number of shares held by each such holder. The Series A Preferred Stock shall not participate in any such distribution of remaining assets except to the extent its holders are deemed to receive an as-converted amount under clause (ii) of Subsection 2.1 or elect to convert their shares into Common Stock. </w:t>
      </w:r>
      <w:r>
        <w:rPr>
          <w:b/>
          <w:i/>
          <w:color w:val="1F3A93"/>
        </w:rPr>
        <w:t>[NTD: Non-participating per Term Sheet §2.2 and January 12 email; the February 3 minutes’ participating/3x-cap formulation is not reflected. See Memo Issue 7.]</w:t>
      </w:r>
    </w:p>
    <w:p>
      <w:pPr>
        <w:spacing w:after="160"/>
        <w:ind w:left="720" w:firstLine="720"/>
        <w:jc w:val="both"/>
      </w:pPr>
      <w:r>
        <w:t>2.3</w:t>
        <w:tab/>
      </w:r>
      <w:r>
        <w:rPr>
          <w:u w:val="single"/>
        </w:rPr>
        <w:t>Deemed Liquidation Events</w:t>
      </w:r>
      <w:r>
        <w:t>.</w:t>
      </w:r>
    </w:p>
    <w:p>
      <w:pPr>
        <w:spacing w:after="160"/>
        <w:ind w:left="1440" w:firstLine="720"/>
        <w:jc w:val="both"/>
      </w:pPr>
      <w:r>
        <w:t>2.3.1</w:t>
        <w:tab/>
      </w:r>
      <w:r>
        <w:rPr>
          <w:u w:val="single"/>
        </w:rPr>
        <w:t>Definition</w:t>
      </w:r>
      <w:r>
        <w:t>. Each of the following events shall be considered a “</w:t>
      </w:r>
      <w:r>
        <w:rPr>
          <w:b/>
        </w:rPr>
        <w:t>Deemed Liquidation Event</w:t>
      </w:r>
      <w:r>
        <w:t>” unless the holders of at least a majority of the outstanding shares of Series A Preferred Stock (the “</w:t>
      </w:r>
      <w:r>
        <w:rPr>
          <w:b/>
        </w:rPr>
        <w:t>Requisite Holders</w:t>
      </w:r>
      <w:r>
        <w:t>”) elect otherwise by written notice sent to the Corporation at least five (5) days prior to the effective date of any such event:</w:t>
      </w:r>
    </w:p>
    <w:p>
      <w:pPr>
        <w:spacing w:after="160"/>
        <w:ind w:left="1440" w:firstLine="720"/>
        <w:jc w:val="both"/>
      </w:pPr>
      <w:r>
        <w:t>(a)</w:t>
        <w:tab/>
        <w:t>a merger or consolidation in which (i) the Corporation is a constituent party or (ii) a subsidiary of the Corporation is a constituent party and the Corporation issues shares of its capital stock pursuant to such merger or consolidation, except any such merger or consolidation involving the Corporation or a subsidiary in which the shares of capital stock of the Corporation outstanding immediately prior to such merger or consolidation continue to represent, or are converted into or exchanged for shares of capital stock that represent, immediately following such merger or consolidation, at least a majority, by voting power, of the capital stock of (1) the surviving or resulting corporation; or (2) if the surviving or resulting corporation is a wholly owned subsidiary of another corporation immediately following such merger or consolidation, the parent corporation of such surviving or resulting corporation; or</w:t>
      </w:r>
    </w:p>
    <w:p>
      <w:pPr>
        <w:spacing w:after="160"/>
        <w:ind w:left="1440" w:firstLine="720"/>
        <w:jc w:val="both"/>
      </w:pPr>
      <w:r>
        <w:t>(b)</w:t>
        <w:tab/>
        <w:t>the sale, lease, transfer, exclusive license or other disposition, in a single transaction or series of related transactions, by the Corporation or any subsidiary of the Corporation of all or substantially all the assets of the Corporation and its subsidiaries taken as a whole, or the sale or disposition (whether by merger, consolidation 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p>
    <w:p>
      <w:pPr>
        <w:spacing w:after="160"/>
        <w:ind w:left="1440" w:firstLine="720"/>
        <w:jc w:val="both"/>
      </w:pPr>
      <w:r>
        <w:t>2.3.2</w:t>
        <w:tab/>
      </w:r>
      <w:r>
        <w:rPr>
          <w:u w:val="single"/>
        </w:rPr>
        <w:t>Effecting a Deemed Liquidation Event</w:t>
      </w:r>
      <w:r>
        <w:t>.</w:t>
      </w:r>
    </w:p>
    <w:p>
      <w:pPr>
        <w:spacing w:after="160"/>
        <w:ind w:left="1440" w:firstLine="720"/>
        <w:jc w:val="both"/>
      </w:pPr>
      <w:r>
        <w:t>(a)</w:t>
        <w:tab/>
        <w:t>The Corporation shall not have the power to effect a Deemed Liquidation Event referred to in Subsection 2.3.1(a)(i) unless the agreement or plan of merger or consolidation for such transaction (the “</w:t>
      </w:r>
      <w:r>
        <w:rPr>
          <w:b/>
        </w:rPr>
        <w:t>Merger Agreement</w:t>
      </w:r>
      <w:r>
        <w:t>”) provides that the consideration payable to the stockholders of the Corporation in such Deemed Liquidation Event shall be allocated among the holders of capital stock of the Corporation in accordance with Subsections 2.1 and 2.2.</w:t>
      </w:r>
    </w:p>
    <w:p>
      <w:pPr>
        <w:spacing w:after="160"/>
        <w:ind w:left="1440" w:firstLine="720"/>
        <w:jc w:val="both"/>
      </w:pPr>
      <w:r>
        <w:t>(b)</w:t>
        <w:tab/>
      </w:r>
      <w:r>
        <w:rPr>
          <w:b/>
          <w:i/>
          <w:color w:val="1F3A93"/>
        </w:rPr>
        <w:t>[In the event of a Deemed Liquidation Event referred to in Subsection 2.3.1(a)(ii) or 2.3.1(b), if the Corporation does not effect a dissolution of the Corporation under the General Corporation Law within ninety (90) days after such Deemed Liquidation Event, then (i) the Corporation shall send a written notice to each holder of Series A Preferred Stock no later than the ninetieth (90th) day after the Deemed Liquidation Event advising such holders of their right (and the requirements to be met to secure such right) pursuant to the terms of the following clause (ii) to require the redemption of such shares of Series A Preferred Stock, and (ii) if the Requisite Holders so request in a written instrument delivered to the Corporation not later than one hundred twenty (120) days after such Deemed Liquidation Event, the Corporation shall use the consideration received by the Corporation for such Deemed Liquidation Event (net of any retained liabilities associated with the assets sold or technology licensed, as determined in good faith by the Board of Directors), together with any other assets of the Corporation available for distribution to its stockholders, all to the extent permitted by Delaware law governing distributions to stockholders (the “**Available Proceeds**”), on the one hundred fiftieth (150th) day after such Deemed Liquidation Event, to redeem all outstanding shares of Series A Preferred Stock at a price per share equal to the Series A Liquidation Amount. If the Available Proceeds are not sufficient to redeem all outstanding shares of Series A Preferred Stock, the Corporation shall ratably redeem each holder’s shares of Series A Preferred Stock to the fullest extent of such Available Proceeds, and shall redeem the remaining shares as soon as it may lawfully do so under Delaware law governing distributions to stockholders. Prior to the distribution or redemption provided for in this Subsection 2.3.2(b), the Corporation shall not expend or dissipate the consideration received for such Deemed Liquidation Event, except to discharge expenses incurred in connection with such Deemed Liquidation Event or in the ordinary course of business.]</w:t>
      </w:r>
      <w:r>
        <w:t xml:space="preserve"> </w:t>
      </w:r>
      <w:r>
        <w:rPr>
          <w:b/>
          <w:i/>
          <w:color w:val="1F3A93"/>
        </w:rPr>
        <w:t>[NTD: Customary NVCA asset-sale protection; this is not the optional time-based redemption that Aldersgate withdrew on January 14, 2025, but confirm both sides are comfortable. See Memo Issues 8 and 24.]</w:t>
      </w:r>
    </w:p>
    <w:p>
      <w:pPr>
        <w:spacing w:after="160"/>
        <w:ind w:left="1440" w:firstLine="720"/>
        <w:jc w:val="both"/>
      </w:pPr>
      <w:r>
        <w:t>2.3.3</w:t>
        <w:tab/>
      </w:r>
      <w:r>
        <w:rPr>
          <w:u w:val="single"/>
        </w:rPr>
        <w:t>Amount Deemed Paid or Distributed</w:t>
      </w:r>
      <w:r>
        <w:t>. 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 The value of such property, rights or securities shall be determined in good faith by the Board of Directors.</w:t>
      </w:r>
    </w:p>
    <w:p>
      <w:pPr>
        <w:spacing w:after="160"/>
        <w:ind w:left="1440" w:firstLine="720"/>
        <w:jc w:val="both"/>
      </w:pPr>
      <w:r>
        <w:t>2.3.4</w:t>
        <w:tab/>
      </w:r>
      <w:r>
        <w:rPr>
          <w:u w:val="single"/>
        </w:rPr>
        <w:t>Allocation of Escrow and Contingent Consideration</w:t>
      </w:r>
      <w:r>
        <w:t>. In the event of a Deemed Liquidation Event pursuant to Subsection 2.3.1(a)(i), if any portion of the consideration payable to the stockholders of the Corporation is payable only upon satisfaction of contingencies (the “</w:t>
      </w:r>
      <w:r>
        <w:rPr>
          <w:b/>
        </w:rPr>
        <w:t>Additional Consideration</w:t>
      </w:r>
      <w:r>
        <w:t>”), the Merger Agreement shall provide that (a) the portion of such consideration that is not Additional Consideration (such portion, the “</w:t>
      </w:r>
      <w:r>
        <w:rPr>
          <w:b/>
        </w:rPr>
        <w:t>Initial Consideration</w:t>
      </w:r>
      <w:r>
        <w:t>”) shall be allocated among the holders of capital stock of the Corporation in accordance with Subsections 2.1 and 2.2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Subsections 2.1 and 2.2 after taking into account the previous payment of the Initial Consideration as part of the same transaction. For the purposes of this Subsection 2.3.4, consideration placed into escrow or retained as a holdback to be available for satisfaction of indemnification or similar obligations in connection with such Deemed Liquidation Event shall be deemed to be Additional Consideration.</w:t>
      </w:r>
    </w:p>
    <w:p>
      <w:pPr>
        <w:keepNext/>
        <w:spacing w:after="160"/>
        <w:ind w:left="0" w:firstLine="0"/>
        <w:jc w:val="center"/>
      </w:pPr>
      <w:r>
        <w:rPr>
          <w:b/>
          <w:sz w:val="24"/>
        </w:rPr>
        <w:t>3. Voting.</w:t>
      </w:r>
    </w:p>
    <w:p>
      <w:pPr>
        <w:spacing w:after="160"/>
        <w:ind w:left="720" w:firstLine="720"/>
        <w:jc w:val="both"/>
      </w:pPr>
      <w:r>
        <w:t>3.1</w:t>
        <w:tab/>
      </w:r>
      <w:r>
        <w:rPr>
          <w:u w:val="single"/>
        </w:rPr>
        <w:t>General</w:t>
      </w:r>
      <w:r>
        <w:t>. On any matter presented to the stockholders of the Corporation for their action or consideration at any meeting of stockholders of the Corporation (or by written consent of stockholders in lieu of meeting),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provided by law or by the other provisions of this Certificate of Incorporation, holders of Series A Preferred Stock shall vote together with the holders of Common Stock as a single class on an as-converted basis, and shall be entitled to notice of any stockholders’ meeting in accordance with the Bylaws of the Corporation.</w:t>
      </w:r>
    </w:p>
    <w:p>
      <w:pPr>
        <w:spacing w:after="160"/>
        <w:ind w:left="720" w:firstLine="720"/>
        <w:jc w:val="both"/>
      </w:pPr>
      <w:r>
        <w:t>3.2</w:t>
        <w:tab/>
      </w:r>
      <w:r>
        <w:rPr>
          <w:u w:val="single"/>
        </w:rPr>
        <w:t>Election of Directors</w:t>
      </w:r>
      <w:r>
        <w:t>. The holders of record of the shares of Series A Preferred Stock, exclusively and as a separate class, shall be entitled to elect two (2) directors of the Corporation (the “</w:t>
      </w:r>
      <w:r>
        <w:rPr>
          <w:b/>
        </w:rPr>
        <w:t>Series A Directors</w:t>
      </w:r>
      <w:r>
        <w:t>”), and the holders of record of the shares of Common Stock, exclusively and as a separate class, shall be entitled to elect two (2) directors of the Corporation (the “</w:t>
      </w:r>
      <w:r>
        <w:rPr>
          <w:b/>
        </w:rPr>
        <w:t>Common Directors</w:t>
      </w:r>
      <w:r>
        <w:t xml:space="preserve">”). The holders of record of the shares of Common Stock and of any other class or series of voting stock (including the Series A Preferred Stock), exclusively and voting together as a single class on an as-converted basis, shall be entitled to elect the balance of the total number of directors of the Corporation (initially, one (1) independent director). </w:t>
      </w:r>
      <w:r>
        <w:rPr>
          <w:b/>
          <w:i/>
          <w:color w:val="1F3A93"/>
        </w:rPr>
        <w:t>[NTD: The mutual-approval mechanic for the Independent Director (Term Sheet §3.1) and the allocation of the Series A seats between Aldersgate and Ridgeline belong in the Voting Agreement. See Memo Issues 16 and 17.]</w:t>
      </w:r>
      <w:r>
        <w:t xml:space="preserve"> Any director elected as provided in the preceding sentences may be removed without cause by, and only by, the affirmative vote of the holders of the shares of the class or series of capital stock entitled to elect such director or directors, given either at a special meeting of such stockholders duly called for that purpose or pursuant to a written consent of stockholders. If the holders of shares of Series A Preferred Stock or Common Stock, as the case may be, fail to elect a sufficient number of directors to fill all directorships for which they are entitled to elect directors, voting exclusively and as a separate class, pursuant to this Subsection 3.2, then any directorship not so filled shall remain vacant until such time as the holders of the Series A Preferred Stock or Common Stock, as the case may be, elect a person to fill such directorship by vote or written consent in lieu of a meeting; and no such directorship may be filled by stockholders of the Corporation other than by the stockholders of the Corporation that are entitled to elect a person to fill such directorship, voting exclusively and as a separate class. The holders of record of the shares of Series A Preferred Stock or Common Stock, as the case may be, shall be entitled to fill any vacancy in a directorship that such class is entitled to elect. At any meeting held for the purpose of electing a director, the presence in person or by proxy of the holders of a majority of the outstanding shares of the class or series entitled to elect such director shall constitute a quorum for the purpose of electing such director. Except as otherwise provided in this Subsection 3.2, a vacancy in any directorship filled by the holders of any class or series shall be filled only by vote or written consent in lieu of a meeting of the holders of such class or series or by any remaining director or directors elected by the holders of such class or series pursuant to this Subsection 3.2. The rights of the holders of the Series A Preferred Stock under the first sentence of this Subsection 3.2 shall terminate on the first date following the Series A Original Issue Date (as defined in Subsection 4.4.1(d)) on which there are issued and outstanding fewer than </w:t>
      </w:r>
      <w:r>
        <w:rPr>
          <w:b/>
          <w:i/>
          <w:color w:val="1F3A93"/>
        </w:rPr>
        <w:t>[500,000]</w:t>
      </w:r>
      <w:r>
        <w:t xml:space="preserve"> shares of Series A Preferred Stock (subject to appropriate adjustment in the event of any stock dividend, stock split, combination or other similar recapitalization with respect to the Series A Preferred Stock). </w:t>
      </w:r>
      <w:r>
        <w:rPr>
          <w:b/>
          <w:i/>
          <w:color w:val="1F3A93"/>
        </w:rPr>
        <w:t>[NTD: Fall-away threshold not addressed in source documents; bracketed for negotiation.]</w:t>
      </w:r>
    </w:p>
    <w:p>
      <w:pPr>
        <w:spacing w:after="160"/>
        <w:ind w:left="720" w:firstLine="720"/>
        <w:jc w:val="both"/>
      </w:pPr>
      <w:r>
        <w:t>3.3</w:t>
        <w:tab/>
      </w:r>
      <w:r>
        <w:rPr>
          <w:u w:val="single"/>
        </w:rPr>
        <w:t>Series A Preferred Stock Protective Provisions</w:t>
      </w:r>
      <w:r>
        <w:t>. At any time when any shares of Series A Preferred Stock are outstanding, the Corporation shall not, either directly or indirectly by amendment, merger, consolidation, recapitalization, reclassification, domestication, transfer, continuance or otherwise, do any of the following without (in addition to any other vote required by law or this Certificate of Incorporation) the written consent or affirmative vote of the Requisite Holders, given in writing or by vote at a meeting, consenting or voting (as the case may be) separately as a class, and any such act or transaction entered into without such consent or vote shall be null and void ab initio, and of no force or effect:</w:t>
      </w:r>
    </w:p>
    <w:p>
      <w:pPr>
        <w:spacing w:after="160"/>
        <w:ind w:left="1440" w:firstLine="720"/>
        <w:jc w:val="both"/>
      </w:pPr>
      <w:r>
        <w:t>(a)</w:t>
        <w:tab/>
        <w:t>alter or change the rights, preferences or privileges of the Series A Preferred Stock, including by amending, altering or repealing any provision of this Certificate of Incorporation or the Bylaws of the Corporation in a manner that adversely affects the rights, preferences or privileges of the Series A Preferred Stock;</w:t>
      </w:r>
    </w:p>
    <w:p>
      <w:pPr>
        <w:spacing w:after="160"/>
        <w:ind w:left="1440" w:firstLine="720"/>
        <w:jc w:val="both"/>
      </w:pPr>
      <w:r>
        <w:t>(b)</w:t>
        <w:tab/>
        <w:t>increase or decrease (other than for decreases resulting from conversion of the Series A Preferred Stock) the total number of authorized shares of Common Stock or Preferred Stock (or any series thereof);</w:t>
      </w:r>
    </w:p>
    <w:p>
      <w:pPr>
        <w:spacing w:after="160"/>
        <w:ind w:left="1440" w:firstLine="720"/>
        <w:jc w:val="both"/>
      </w:pPr>
      <w:r>
        <w:t>(c)</w:t>
        <w:tab/>
        <w:t>create, or authorize the creation of, or issue or obligate itself to issue shares of, or reclassify, any new class or series of capital stock (or any security convertible into or exercisable for any such class or series) having rights, preferences or privileges senior to or on parity with the Series A Preferred Stock with respect to dividends, distributions upon liquidation, redemption or voting;</w:t>
      </w:r>
    </w:p>
    <w:p>
      <w:pPr>
        <w:spacing w:after="160"/>
        <w:ind w:left="1440" w:firstLine="720"/>
        <w:jc w:val="both"/>
      </w:pPr>
      <w:r>
        <w:t>(d)</w:t>
        <w:tab/>
        <w:t xml:space="preserve">declare or pay any dividend or make any distribution on shares of Common Stock, other than dividends payable solely in shares of Common Stock </w:t>
      </w:r>
      <w:r>
        <w:rPr>
          <w:b/>
          <w:i/>
          <w:color w:val="1F3A93"/>
        </w:rPr>
        <w:t>[; __provided__ that the following shall not require such consent: repurchases of shares of Common Stock from former employees, officers, directors, consultants or other persons who performed services for the Corporation or any subsidiary in connection with the cessation of such employment or service at no greater than the lower of the original purchase price or the then-current fair market value thereof]</w:t>
      </w:r>
      <w:r>
        <w:t xml:space="preserve">; </w:t>
      </w:r>
      <w:r>
        <w:rPr>
          <w:b/>
          <w:i/>
          <w:color w:val="1F3A93"/>
        </w:rPr>
        <w:t>[NTD: Repurchase carve-out is not in the Term Sheet. See Memo Issue 18.]</w:t>
      </w:r>
    </w:p>
    <w:p>
      <w:pPr>
        <w:spacing w:after="160"/>
        <w:ind w:left="1440" w:firstLine="720"/>
        <w:jc w:val="both"/>
      </w:pPr>
      <w:r>
        <w:t>(e)</w:t>
        <w:tab/>
        <w:t>effect any merger, consolidation, sale of all or substantially all of the assets of the Corporation, or other Deemed Liquidation Event, or consent to any of the foregoing;</w:t>
      </w:r>
    </w:p>
    <w:p>
      <w:pPr>
        <w:spacing w:after="160"/>
        <w:ind w:left="1440" w:firstLine="720"/>
        <w:jc w:val="both"/>
      </w:pPr>
      <w:r>
        <w:t>(f)</w:t>
        <w:tab/>
        <w:t>create, incur, assume or permit to exist, by operation of law or otherwise, or permit any subsidiary to create, incur, assume or permit to exist, any indebtedness for borrowed money in excess of $500,000 outstanding at any time, individually or in the aggregate, other than (i) trade payables incurred in the ordinary course of business, (ii) equipment financing incurred in the ordinary course of business</w:t>
      </w:r>
      <w:r>
        <w:rPr>
          <w:b/>
          <w:i/>
          <w:color w:val="1F3A93"/>
        </w:rPr>
        <w:t>[, and (iii) indebtedness under the Corporation’s existing revolving credit facility with Westbridge National Bank in a principal amount not to exceed $250,000, as such facility may be amended to reflect the conversion of Meridian Robotics LLC into the Corporation]</w:t>
      </w:r>
      <w:r>
        <w:t xml:space="preserve">; </w:t>
      </w:r>
      <w:r>
        <w:rPr>
          <w:b/>
          <w:i/>
          <w:color w:val="1F3A93"/>
        </w:rPr>
        <w:t>[NTD: Westbridge carve-out appears only in the February 3 minutes and Dr. Krishnamurthy’s January 9 email, not in the executed Term Sheet. See Memo Issue 19.]</w:t>
      </w:r>
      <w:r>
        <w:t xml:space="preserve"> or</w:t>
      </w:r>
    </w:p>
    <w:p>
      <w:pPr>
        <w:spacing w:after="160"/>
        <w:ind w:left="1440" w:firstLine="720"/>
        <w:jc w:val="both"/>
      </w:pPr>
      <w:r>
        <w:t>(g)</w:t>
        <w:tab/>
        <w:t>increase or decrease the authorized number of directors constituting the Board of Directors.</w:t>
      </w:r>
    </w:p>
    <w:p>
      <w:pPr>
        <w:keepNext/>
        <w:spacing w:after="160"/>
        <w:ind w:left="0" w:firstLine="0"/>
        <w:jc w:val="center"/>
      </w:pPr>
      <w:r>
        <w:rPr>
          <w:b/>
          <w:sz w:val="24"/>
        </w:rPr>
        <w:t>4. Optional Conversion.</w:t>
      </w:r>
    </w:p>
    <w:p>
      <w:pPr>
        <w:spacing w:after="160"/>
        <w:ind w:left="720" w:firstLine="720"/>
        <w:jc w:val="both"/>
      </w:pPr>
      <w:r>
        <w:t>The holders of the Series A Preferred Stock shall have conversion rights as follows (the “</w:t>
      </w:r>
      <w:r>
        <w:rPr>
          <w:b/>
        </w:rPr>
        <w:t>Conversion Rights</w:t>
      </w:r>
      <w:r>
        <w:t>”):</w:t>
      </w:r>
    </w:p>
    <w:p>
      <w:pPr>
        <w:spacing w:after="160"/>
        <w:ind w:left="720" w:firstLine="720"/>
        <w:jc w:val="both"/>
      </w:pPr>
      <w:r>
        <w:t>4.1</w:t>
        <w:tab/>
      </w:r>
      <w:r>
        <w:rPr>
          <w:u w:val="single"/>
        </w:rPr>
        <w:t>Right to Convert</w:t>
      </w:r>
      <w:r>
        <w:t>.</w:t>
      </w:r>
    </w:p>
    <w:p>
      <w:pPr>
        <w:spacing w:after="160"/>
        <w:ind w:left="1440" w:firstLine="720"/>
        <w:jc w:val="both"/>
      </w:pPr>
      <w:r>
        <w:t>4.1.1</w:t>
        <w:tab/>
      </w:r>
      <w:r>
        <w:rPr>
          <w:u w:val="single"/>
        </w:rPr>
        <w:t>Conversion Ratio</w:t>
      </w:r>
      <w:r>
        <w:t>.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w:t>
      </w:r>
      <w:r>
        <w:rPr>
          <w:b/>
        </w:rPr>
        <w:t>Series A Conversion Price</w:t>
      </w:r>
      <w:r>
        <w:t>” shall initially be equal to $3.60. Such initial Series A Conversion Price, and the rate at which shares of Series A Preferred Stock may be converted into shares of Common Stock, shall be subject to adjustment as provided below.</w:t>
      </w:r>
    </w:p>
    <w:p>
      <w:pPr>
        <w:spacing w:after="160"/>
        <w:ind w:left="1440" w:firstLine="720"/>
        <w:jc w:val="both"/>
      </w:pPr>
      <w:r>
        <w:t>4.1.2</w:t>
        <w:tab/>
      </w:r>
      <w:r>
        <w:rPr>
          <w:u w:val="single"/>
        </w:rPr>
        <w:t>Termination of Conversion Rights</w:t>
      </w:r>
      <w:r>
        <w:t xml:space="preserve">. 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Series A Preferred Stock; </w:t>
      </w:r>
      <w:r>
        <w:rPr>
          <w:u w:val="single"/>
        </w:rPr>
        <w:t>provided</w:t>
      </w:r>
      <w:r>
        <w:t xml:space="preserve"> that the foregoing termination of Conversion Rights shall not affect the amount(s) otherwise paid or payable in accordance with Subsection 2.1 to holders of Series A Preferred Stock pursuant to such liquidation, dissolution or winding up of the Corporation or a Deemed Liquidation Event.</w:t>
      </w:r>
    </w:p>
    <w:p>
      <w:pPr>
        <w:spacing w:after="160"/>
        <w:ind w:left="720" w:firstLine="720"/>
        <w:jc w:val="both"/>
      </w:pPr>
      <w:r>
        <w:t>4.2</w:t>
        <w:tab/>
      </w:r>
      <w:r>
        <w:rPr>
          <w:u w:val="single"/>
        </w:rPr>
        <w:t>Fractional Shares</w:t>
      </w:r>
      <w:r>
        <w:t>.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spacing w:after="160"/>
        <w:ind w:left="720" w:firstLine="720"/>
        <w:jc w:val="both"/>
      </w:pPr>
      <w:r>
        <w:t>4.3</w:t>
        <w:tab/>
      </w:r>
      <w:r>
        <w:rPr>
          <w:u w:val="single"/>
        </w:rPr>
        <w:t>Mechanics of Conversion</w:t>
      </w:r>
      <w:r>
        <w:t>.</w:t>
      </w:r>
    </w:p>
    <w:p>
      <w:pPr>
        <w:spacing w:after="160"/>
        <w:ind w:left="1440" w:firstLine="720"/>
        <w:jc w:val="both"/>
      </w:pPr>
      <w:r>
        <w:t>4.3.1</w:t>
        <w:tab/>
      </w:r>
      <w:r>
        <w:rPr>
          <w:u w:val="single"/>
        </w:rPr>
        <w:t>Notice of Conversion</w:t>
      </w:r>
      <w:r>
        <w:t>. In order for a holder of Series A Preferred Stock to voluntarily convert shares of Series A Preferred Stock into shares of Common Stock, such holder shall (a) provide written notice to the Corporation’s transfer agent at the office of the transfer agent for the Series A Preferred Stock (or at the principal office of the Corporation if the Corporation serves as its own transfer agent) that such holder elects to convert all or any number of such holder’s shares of Series A Preferred Stock and, if applicable, any event on which such conversion is contingent (a “</w:t>
      </w:r>
      <w:r>
        <w:rPr>
          <w:b/>
        </w:rPr>
        <w:t>Conversion Notice</w:t>
      </w:r>
      <w:r>
        <w:t>”), and (b), if such holder’s shares are certificated, surrender the certificate or certificates for such shares (or,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The close of business on the date of receipt by the transfer agent (or by the Corporation if the Corporation serves as its own transfer agent) of such Conversion Notice and, if applicable, certificates (or lost certificate affidavit and agreement) shall be the time of conversion (the “</w:t>
      </w:r>
      <w:r>
        <w:rPr>
          <w:b/>
        </w:rPr>
        <w:t>Conversion Time</w:t>
      </w:r>
      <w:r>
        <w:t>”), and the shares of Common Stock issuable upon conversion of the specified shares shall be deemed to be outstanding of record as of such time. The Corporation shall, as soon as practicable after the Conversion Time, (i) issue and deliver to such holder of Series A Preferred Stock, or to such holder’s nominees, a notice of issuance of uncertificated shares (or, at the holder’s request, a certificate) for the number of full shares of Common Stock issuable upon such conversion in accordance with the provisions hereof, (ii) issue and deliver a notice of issuance of uncertificated shares (or, if requested, a certificate) for the number (if any) of the shares of Series A Preferred Stock represented by any surrendered certificate that were not converted into Common Stock, (iii) pay in cash such amount as provided in Subsection 4.2 in lieu of any fraction of a share of Common Stock otherwise issuable upon such conversion, and (iv) pay all declared but unpaid dividends on the shares of Series A Preferred Stock converted.</w:t>
      </w:r>
    </w:p>
    <w:p>
      <w:pPr>
        <w:spacing w:after="160"/>
        <w:ind w:left="1440" w:firstLine="720"/>
        <w:jc w:val="both"/>
      </w:pPr>
      <w:r>
        <w:t>4.3.2</w:t>
        <w:tab/>
      </w:r>
      <w:r>
        <w:rPr>
          <w:u w:val="single"/>
        </w:rPr>
        <w:t>Reservation of Shares</w:t>
      </w:r>
      <w:r>
        <w:t>. The Corporation shall at all times when the Series A Preferred Stock shall be outstanding, reserve and keep available out of its authorized but unissued capital stock, for the purpose of effecting the conversion of the Series A Preferred Stock, such number of its duly authorized shares of Common Stock as shall from time to time be sufficient to effect the conversion of all outstanding Series A Preferred Stock; and if at any time the number of authorized but unissued shares of Common Stock shall not be sufficient to effect the conversion of all then outstanding shares of the Series A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 Before taking any action which would cause an adjustment reducing the Series A Conversion Price below the then par value of the shares of Common Stock issuable upon conversion of the Series A Preferred Stock, the Corporation will take any corporate action which may, in the opinion of its counsel, be necessary in order that the Corporation may validly and legally issue fully paid and non-assessable shares of Common Stock at such adjusted Series A Conversion Price.</w:t>
      </w:r>
    </w:p>
    <w:p>
      <w:pPr>
        <w:spacing w:after="160"/>
        <w:ind w:left="1440" w:firstLine="720"/>
        <w:jc w:val="both"/>
      </w:pPr>
      <w:r>
        <w:t>4.3.3</w:t>
        <w:tab/>
      </w:r>
      <w:r>
        <w:rPr>
          <w:u w:val="single"/>
        </w:rPr>
        <w:t>Effect of Conversion</w:t>
      </w:r>
      <w:r>
        <w:t>. All shares of Series A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to receive payment in lieu of any fraction of a share otherwise issuable upon such conversion as provided in Subsection 4.2 and to receive payment of any dividends declared but unpaid thereon.</w:t>
      </w:r>
    </w:p>
    <w:p>
      <w:pPr>
        <w:spacing w:after="160"/>
        <w:ind w:left="1440" w:firstLine="720"/>
        <w:jc w:val="both"/>
      </w:pPr>
      <w:r>
        <w:t>4.3.4</w:t>
        <w:tab/>
      </w:r>
      <w:r>
        <w:rPr>
          <w:u w:val="single"/>
        </w:rPr>
        <w:t>No Further Adjustment</w:t>
      </w:r>
      <w:r>
        <w:t>. Upon any such conversion, no adjustment to the Series A Conversion Price shall be made for any declared but unpaid dividends on the Series A Preferred Stock surrendered for conversion or on the Common Stock delivered upon conversion.</w:t>
      </w:r>
    </w:p>
    <w:p>
      <w:pPr>
        <w:spacing w:after="160"/>
        <w:ind w:left="1440" w:firstLine="720"/>
        <w:jc w:val="both"/>
      </w:pPr>
      <w:r>
        <w:t>4.3.5</w:t>
        <w:tab/>
      </w:r>
      <w:r>
        <w:rPr>
          <w:u w:val="single"/>
        </w:rPr>
        <w:t>Taxes</w:t>
      </w:r>
      <w:r>
        <w:t>. The Corporation shall pay any and all issue and other similar taxes that may be payable in respect of any issuance or delivery of shares of Common Stock upon conversion of shares of Series A Preferred Stock pursuant to this Section 4. The Corporation shall not, however, be required to pay any tax which may be payable in respect of any transfer involved in the issuance and delivery of shares of Common Stock in a name other than that in which the shares of Series A Preferred Stock so converted were registered, and no such issuance or delivery shall be made unless and until the person or entity requesting such issuance has paid to the Corporation the amount of any such tax or has established, to the satisfaction of the Corporation, that such tax has been paid.</w:t>
      </w:r>
    </w:p>
    <w:p>
      <w:pPr>
        <w:spacing w:after="160"/>
        <w:ind w:left="720" w:firstLine="720"/>
        <w:jc w:val="both"/>
      </w:pPr>
      <w:r>
        <w:t>4.4</w:t>
        <w:tab/>
      </w:r>
      <w:r>
        <w:rPr>
          <w:u w:val="single"/>
        </w:rPr>
        <w:t>Adjustments to Series A Conversion Price for Diluting Issues</w:t>
      </w:r>
      <w:r>
        <w:t>.</w:t>
      </w:r>
    </w:p>
    <w:p>
      <w:pPr>
        <w:spacing w:after="160"/>
        <w:ind w:left="1440" w:firstLine="720"/>
        <w:jc w:val="both"/>
      </w:pPr>
      <w:r>
        <w:t>4.4.1</w:t>
        <w:tab/>
      </w:r>
      <w:r>
        <w:rPr>
          <w:u w:val="single"/>
        </w:rPr>
        <w:t>Special Definitions</w:t>
      </w:r>
      <w:r>
        <w:t>. For purposes of this Article IV, the following definitions shall apply:</w:t>
      </w:r>
    </w:p>
    <w:p>
      <w:pPr>
        <w:spacing w:after="160"/>
        <w:ind w:left="1440" w:firstLine="720"/>
        <w:jc w:val="both"/>
      </w:pPr>
      <w:r>
        <w:t>(a)</w:t>
        <w:tab/>
        <w:t>“</w:t>
      </w:r>
      <w:r>
        <w:rPr>
          <w:b/>
        </w:rPr>
        <w:t>Option</w:t>
      </w:r>
      <w:r>
        <w:t>” means rights, options or warrants to subscribe for, purchase or otherwise acquire Common Stock or Convertible Securities.</w:t>
      </w:r>
    </w:p>
    <w:p>
      <w:pPr>
        <w:spacing w:after="160"/>
        <w:ind w:left="1440" w:firstLine="720"/>
        <w:jc w:val="both"/>
      </w:pPr>
      <w:r>
        <w:t>(b)</w:t>
        <w:tab/>
        <w:t>“</w:t>
      </w:r>
      <w:r>
        <w:rPr>
          <w:b/>
        </w:rPr>
        <w:t>Convertible Securities</w:t>
      </w:r>
      <w:r>
        <w:t>” means any evidences of indebtedness, shares or other securities directly or indirectly convertible into or exchangeable for Common Stock, but excluding Options.</w:t>
      </w:r>
    </w:p>
    <w:p>
      <w:pPr>
        <w:spacing w:after="160"/>
        <w:ind w:left="1440" w:firstLine="720"/>
        <w:jc w:val="both"/>
      </w:pPr>
      <w:r>
        <w:t>(c)</w:t>
        <w:tab/>
        <w:t>“</w:t>
      </w:r>
      <w:r>
        <w:rPr>
          <w:b/>
        </w:rPr>
        <w:t>Additional Shares of Common Stock</w:t>
      </w:r>
      <w:r>
        <w:t>” means all shares of Common Stock issued (or, pursuant to Subsection 4.4.3, deemed to be issued) by the Corporation after the Series A Original Issue Date, other than (1) the following shares of Common Stock and (2) shares of Common Stock deemed issued pursuant to the following Options and Convertible Securities (clauses (1) and (2), collectively, “</w:t>
      </w:r>
      <w:r>
        <w:rPr>
          <w:b/>
        </w:rPr>
        <w:t>Exempted Securities</w:t>
      </w:r>
      <w:r>
        <w:t>”):</w:t>
      </w:r>
    </w:p>
    <w:p>
      <w:pPr>
        <w:spacing w:after="160"/>
        <w:ind w:left="2160" w:firstLine="720"/>
        <w:jc w:val="both"/>
      </w:pPr>
      <w:r>
        <w:t>(i)</w:t>
        <w:tab/>
        <w:t>shares of Common Stock, Options or Convertible Securities issued as a dividend or distribution on Series A Preferred Stock;</w:t>
      </w:r>
    </w:p>
    <w:p>
      <w:pPr>
        <w:spacing w:after="160"/>
        <w:ind w:left="2160" w:firstLine="720"/>
        <w:jc w:val="both"/>
      </w:pPr>
      <w:r>
        <w:t>(ii)</w:t>
        <w:tab/>
        <w:t>shares of Common Stock, Options or Convertible Securities issued by reason of a dividend, stock split, split-up or other distribution on shares of Common Stock that is covered by Subsection 4.5, 4.6, 4.7 or 4.8;</w:t>
      </w:r>
    </w:p>
    <w:p>
      <w:pPr>
        <w:spacing w:after="160"/>
        <w:ind w:left="2160" w:firstLine="720"/>
        <w:jc w:val="both"/>
      </w:pPr>
      <w:r>
        <w:t>(iii)</w:t>
        <w:tab/>
        <w:t>shares of Common Stock or Options issued to employees or directors of, or consultants or advisors to, the Corporation or any of its subsidiaries pursuant to the Corporation’s 2025 Equity Incentive Plan or any other plan, agreement or arrangement approved by the Board of Directors;</w:t>
      </w:r>
    </w:p>
    <w:p>
      <w:pPr>
        <w:spacing w:after="160"/>
        <w:ind w:left="2160" w:firstLine="720"/>
        <w:jc w:val="both"/>
      </w:pPr>
      <w:r>
        <w:t>(iv)</w:t>
        <w:tab/>
        <w:t>shares of Common Stock or Convertible Securities actually issued upon the exercise of Options, or shares of Common Stock actually issued upon the conversion or exchange of Convertible Securities (including the Series A Preferred Stock), in each case provided such issuance is pursuant to the terms of such Option or Convertible Security;</w:t>
      </w:r>
    </w:p>
    <w:p>
      <w:pPr>
        <w:spacing w:after="160"/>
        <w:ind w:left="2160" w:firstLine="720"/>
        <w:jc w:val="both"/>
      </w:pPr>
      <w:r>
        <w:t>(v)</w:t>
        <w:tab/>
        <w:t>shares of Common Stock, Options or Convertible Securities issued to banks, equipment lessors or other financial institutions, or to real property lessors, pursuant to a debt financing, equipment leasing or real property leasing transaction approved by the Board of Directors;</w:t>
      </w:r>
    </w:p>
    <w:p>
      <w:pPr>
        <w:spacing w:after="160"/>
        <w:ind w:left="2160" w:firstLine="720"/>
        <w:jc w:val="both"/>
      </w:pPr>
      <w:r>
        <w:t>(vi)</w:t>
        <w:tab/>
        <w:t>shares of Common Stock, Options or Convertible Securities issued pursuant to the acquisition of another corporation or other entity by the Corporation by merger, purchase of substantially all of the assets or other reorganization, or pursuant to a joint venture agreement, provided that such issuances are approved by the Board of Directors;</w:t>
      </w:r>
    </w:p>
    <w:p>
      <w:pPr>
        <w:spacing w:after="160"/>
        <w:ind w:left="2160" w:firstLine="720"/>
        <w:jc w:val="both"/>
      </w:pPr>
      <w:r>
        <w:t>(vii)</w:t>
        <w:tab/>
        <w:t>shares of Common Stock, Options or Convertible Securities issued in connection with strategic partnerships, sponsored research, collaboration, technology license, development, OEM, marketing or other similar agreements or strategic partnerships approved by the Board of Directors; or</w:t>
      </w:r>
    </w:p>
    <w:p>
      <w:pPr>
        <w:spacing w:after="160"/>
        <w:ind w:left="2160" w:firstLine="720"/>
        <w:jc w:val="both"/>
      </w:pPr>
      <w:r>
        <w:rPr>
          <w:b/>
          <w:i/>
          <w:color w:val="1F3A93"/>
        </w:rPr>
        <w:t>[(viii)</w:t>
        <w:tab/>
        <w:t>shares of Common Stock issued in a Qualified IPO.]</w:t>
      </w:r>
      <w:r>
        <w:t xml:space="preserve"> </w:t>
      </w:r>
      <w:r>
        <w:rPr>
          <w:b/>
          <w:i/>
          <w:color w:val="1F3A93"/>
        </w:rPr>
        <w:t>[NTD: Clauses (i), (ii), (iv) and (viii) go beyond the Term Sheet §2.4 list but are technical/customary. See Memo Issue 14.]</w:t>
      </w:r>
    </w:p>
    <w:p>
      <w:pPr>
        <w:spacing w:after="160"/>
        <w:ind w:left="1440" w:firstLine="720"/>
        <w:jc w:val="both"/>
      </w:pPr>
      <w:r>
        <w:t>(d)</w:t>
        <w:tab/>
        <w:t>“</w:t>
      </w:r>
      <w:r>
        <w:rPr>
          <w:b/>
        </w:rPr>
        <w:t>Series A Original Issue Date</w:t>
      </w:r>
      <w:r>
        <w:t>” means the date on which the first share of Series A Preferred Stock was issued.</w:t>
      </w:r>
    </w:p>
    <w:p>
      <w:pPr>
        <w:spacing w:after="160"/>
        <w:ind w:left="1440" w:firstLine="720"/>
        <w:jc w:val="both"/>
      </w:pPr>
      <w:r>
        <w:t>4.4.2</w:t>
        <w:tab/>
      </w:r>
      <w:r>
        <w:rPr>
          <w:u w:val="single"/>
        </w:rPr>
        <w:t>No Adjustment of Series A Conversion Price</w:t>
      </w:r>
      <w:r>
        <w:t>. No adjustment in the Series A Conversion Price shall be made as the result of the issuance or deemed issuance of Additional Shares of Common Stock if the Corporation receives written notice from the Requisite Holders agreeing that no such adjustment shall be made as the result of the issuance or deemed issuance of such Additional Shares of Common Stock.</w:t>
      </w:r>
    </w:p>
    <w:p>
      <w:pPr>
        <w:spacing w:after="160"/>
        <w:ind w:left="1440" w:firstLine="720"/>
        <w:jc w:val="both"/>
      </w:pPr>
      <w:r>
        <w:t>4.4.3</w:t>
        <w:tab/>
      </w:r>
      <w:r>
        <w:rPr>
          <w:u w:val="single"/>
        </w:rPr>
        <w:t>Deemed Issue of Additional Shares of Common Stock</w:t>
      </w:r>
      <w:r>
        <w:t>.</w:t>
      </w:r>
    </w:p>
    <w:p>
      <w:pPr>
        <w:spacing w:after="160"/>
        <w:ind w:left="1440" w:firstLine="720"/>
        <w:jc w:val="both"/>
      </w:pPr>
      <w:r>
        <w:t>(a)</w:t>
        <w:tab/>
        <w:t>If the Corporation at any time or from time to time after the Series A Original Issue Date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p>
    <w:p>
      <w:pPr>
        <w:spacing w:after="160"/>
        <w:ind w:left="1440" w:firstLine="720"/>
        <w:jc w:val="both"/>
      </w:pPr>
      <w:r>
        <w:t>(b)</w:t>
        <w:tab/>
        <w:t xml:space="preserve">If the terms of any Option or Convertible Security, the issuance of which resulted in an adjustment to the Series A Conversion Price pursuant to the terms of Subsection 4.4.4,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Series A Conversion Price computed upon the original issue of such Option or Convertible Security (or upon the occurrence of a record date with respect thereto) shall be readjusted to such Series A Conversion Price as would have obtained had such revised terms been in effect upon the original date of issuance of such Option or Convertible Security; </w:t>
      </w:r>
      <w:r>
        <w:rPr>
          <w:u w:val="single"/>
        </w:rPr>
        <w:t>provided</w:t>
      </w:r>
      <w:r>
        <w:t xml:space="preserve"> that no readjustment pursuant to this clause (b) shall have the effect of increasing the Series A Conversion Price to an amount which exceeds the lower of (i) the Series A Conversion Price in effect immediately prior to the original adjustment made as a result of the issuance of such Option or Convertible Security, or (ii) the Series A Conversion Price that would have resulted from any issuances of Additional Shares of Common Stock (other than deemed issuances as a result of the issuance of such Option or Convertible Security) between the original adjustment date and such readjustment date.</w:t>
      </w:r>
    </w:p>
    <w:p>
      <w:pPr>
        <w:spacing w:after="160"/>
        <w:ind w:left="1440" w:firstLine="720"/>
        <w:jc w:val="both"/>
      </w:pPr>
      <w:r>
        <w:t>(c)</w:t>
        <w:tab/>
        <w:t>Upon the expiration or termination of any unexercised Option or unconverted or unexchanged Convertible Security (or portion thereof) which resulted (either upon its original issuance or upon a revision of its terms) in an adjustment to the Series A Conversion Price pursuant to the terms of Subsection 4.4.4, the Series A Conversion Price shall be readjusted to such Series A Conversion Price as would have obtained had such Option or Convertible Security (or portion thereof) never been issued.</w:t>
      </w:r>
    </w:p>
    <w:p>
      <w:pPr>
        <w:spacing w:after="160"/>
        <w:ind w:left="1440" w:firstLine="720"/>
        <w:jc w:val="both"/>
      </w:pPr>
      <w:r>
        <w:t>(d)</w:t>
        <w:tab/>
        <w:t>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subject to adjustment based upon subsequent events, any adjustment to the Series A Conversion Price provided for in this Subsection 4.4.3 shall be effected at the time of such issuance or amendment based on such number of shares or amount of consideration without regard to any provisions for subsequent adjustments (and any subsequent adjustments shall be treated as provided in clauses (b) and (c) of this Subsection 4.4.3). 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Series A Conversion Price that would result under the terms of this Subsection 4.4.3 at the time of such issuance or amendment shall instead be effected at the time such number of shares and/or amount of consideration is first calculable (even if subject to subsequent adjustments), assuming for purposes of calculating such adjustment to the Series A Conversion Price that such issuance or amendment took place at the time such calculation can first be made.</w:t>
      </w:r>
    </w:p>
    <w:p>
      <w:pPr>
        <w:spacing w:after="160"/>
        <w:ind w:left="1440" w:firstLine="720"/>
        <w:jc w:val="both"/>
      </w:pPr>
      <w:r>
        <w:t>4.4.4</w:t>
        <w:tab/>
      </w:r>
      <w:r>
        <w:rPr>
          <w:u w:val="single"/>
        </w:rPr>
        <w:t>Adjustment of Series A Conversion Price Upon Issuance of Additional Shares of Common Stock</w:t>
      </w:r>
      <w:r>
        <w:t>. In the event the Corporation shall at any time after the Series A Original Issue Date issue Additional Shares of Common Stock (including Additional Shares of Common Stock deemed to be issued pursuant to Subsection 4.4.3), without consideration or for a consideration per share less than the Series A Conversion Price in effect immediately prior to such issuance or deemed issuance, then the Series A Conversion Price shall be reduced, concurrently with such issue, to a price (calculated to the nearest one-hundredth of a cent) determined in accordance with the following formula:</w:t>
      </w:r>
    </w:p>
    <w:p>
      <w:pPr>
        <w:spacing w:after="160"/>
        <w:ind w:left="0" w:firstLine="0"/>
        <w:jc w:val="center"/>
      </w:pPr>
      <w:r>
        <w:t>CP2 = CP1 × (A + B) ÷ (A + C).</w:t>
      </w:r>
    </w:p>
    <w:p>
      <w:pPr>
        <w:spacing w:after="160"/>
        <w:ind w:left="1440" w:firstLine="720"/>
        <w:jc w:val="both"/>
      </w:pPr>
      <w:r>
        <w:t xml:space="preserve">For purposes of the foregoing formula, the following definitions shall apply: (a) “CP2” shall mean the Series A Conversion Price in effect immediately after such issuance or deemed issuance of Additional Shares of Common Stock; (b) “CP1” shall mean the Series A Conversion Price in effect immediately prior to such issuance or deemed issuance of Additional Shares of Common Stock; (c) “A”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Series A Preferred Stock) outstanding (assuming exercise of any outstanding Options therefor) immediately prior to such issue) </w:t>
      </w:r>
      <w:r>
        <w:rPr>
          <w:b/>
          <w:i/>
          <w:color w:val="1F3A93"/>
        </w:rPr>
        <w:t>[NTD: Term Sheet §2.4 says “fully diluted, as-converted”; confirm whether reserved but unissued Plan shares are to be included. See Memo Issue 13.]</w:t>
      </w:r>
      <w:r>
        <w:t>; (d) “B” shall mean the number of shares of Common Stock that would have been issued if such Additional Shares of Common Stock had been issued at a price per share equal to CP1 (determined by dividing the aggregate consideration received by the Corporation in respect of such issue by CP1); and (e) “C” shall mean the number of such Additional Shares of Common Stock issued in such transaction.</w:t>
      </w:r>
    </w:p>
    <w:p>
      <w:pPr>
        <w:spacing w:after="160"/>
        <w:ind w:left="1440" w:firstLine="720"/>
        <w:jc w:val="both"/>
      </w:pPr>
      <w:r>
        <w:t>4.4.5</w:t>
        <w:tab/>
      </w:r>
      <w:r>
        <w:rPr>
          <w:u w:val="single"/>
        </w:rPr>
        <w:t>Determination of Consideration</w:t>
      </w:r>
      <w:r>
        <w:t>. For purposes of this Subsection 4.4, the consideration received by the Corporation for the issuance or deemed issuance of any Additional Shares of Common Stock shall be computed as follows: (a) insofar as it consists of cash, it shall be computed at the aggregate amount of cash received by the Corporation, excluding amounts paid or payable for accrued interest; (b) insofar as it consists of property other than cash, it shall be computed at the fair market value thereof at the time of such issue, as determined in good faith by the Board of Directors; (c) in the event Additional Shares of Common Stock are issued together with other shares or securities or other assets of the Corporation for consideration which covers both, it shall be the proportion of such consideration so received, computed as provided in clauses (a) and (b) above, as determined in good faith by the Board of Directors; and (d) the consideration per share received by the Corporation for Additional Shares of Common Stock deemed to have been issued pursuant to Subsection 4.4.3, relating to Options and Convertible Securities, shall be determined by dividing (i) the total amount, if any, received or receivable by the Corporation as consideration for the issuance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(ii) 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pPr>
        <w:spacing w:after="160"/>
        <w:ind w:left="1440" w:firstLine="720"/>
        <w:jc w:val="both"/>
      </w:pPr>
      <w:r>
        <w:t>4.4.6</w:t>
        <w:tab/>
      </w:r>
      <w:r>
        <w:rPr>
          <w:u w:val="single"/>
        </w:rPr>
        <w:t>Multiple Closing Dates</w:t>
      </w:r>
      <w:r>
        <w:t>. In the event the Corporation shall issue on more than one date Additional Shares of Common Stock that are a part of one transaction or a series of related transactions and that would result in an adjustment to the Series A Conversion Price pursuant to the terms of Subsection 4.4.4, and such issuance dates occur within a period of no more than ninety (90) days from the first such issuance to the final such issuance, then, upon the final such issuance, the Series A Conversion Price shall be readjusted to give effect to all such issuances as if they occurred on the date of the first such issuance (and without giving effect to any additional adjustments as a result of any such subsequent issuances within such period).</w:t>
      </w:r>
    </w:p>
    <w:p>
      <w:pPr>
        <w:spacing w:after="160"/>
        <w:ind w:left="720" w:firstLine="720"/>
        <w:jc w:val="both"/>
      </w:pPr>
      <w:r>
        <w:t>4.5</w:t>
        <w:tab/>
      </w:r>
      <w:r>
        <w:rPr>
          <w:u w:val="single"/>
        </w:rPr>
        <w:t>Adjustment for Stock Splits and Combinations</w:t>
      </w:r>
      <w:r>
        <w:t>. If the Corporation shall at any time or from time to time after the Series A Original Issue Date effect a subdivision of the outstanding Common Stock, the Series A Conversion Price in effect immediately before that subdivision shall be proportionately decreased so that the number of shares of Common Stock issuable on conversion of each share of Series A Preferred Stock shall be increased in proportion to such increase in the aggregate number of shares of Common Stock outstanding. If the Corporation shall at any time or from time to time after the Series A Original Issue Date combine the outstanding shares of Common Stock, the Series A Conversion Price in effect immediately before the combination shall be proportionately increased so that the number of shares of Common Stock issuable on conversion of each share of Series A Preferred Stock shall be decreased in proportion to such decrease in the aggregate number of shares of Common Stock outstanding. Any adjustment under this Subsection 4.5 shall become effective at the close of business on the date the subdivision or combination becomes effective.</w:t>
      </w:r>
    </w:p>
    <w:p>
      <w:pPr>
        <w:spacing w:after="160"/>
        <w:ind w:left="720" w:firstLine="720"/>
        <w:jc w:val="both"/>
      </w:pPr>
      <w:r>
        <w:t>4.6</w:t>
        <w:tab/>
      </w:r>
      <w:r>
        <w:rPr>
          <w:u w:val="single"/>
        </w:rPr>
        <w:t>Adjustment for Certain Dividends and Distributions</w:t>
      </w:r>
      <w:r>
        <w:t>. In the event the Corporation at any time or from time to time after the Series A Original Issue Date shall make or issue, or fix a record date for the determination of holders of Common Stock entitled to receive, a dividend or other distribution payable on the Common Stock in additional shares of Common Stock, then and in each such event the Series A Conversion Price in effect immediately before such event shall be decreased as of the time of such issuance or, in the event such a record date shall have been fixed, as of the close of business on such record date, by multiplying the Series A Conversion Price then in effect by a fraction (1) the numerator of which shall be the total number of shares of Common Stock issued and outstanding immediately prior to the time of such issuance or the close of business on such record date, and (2) 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 Notwithstanding the foregoing, the Series A Conversion Price shall not be adjusted pursuant to this Subsection 4.6 to the extent that the holders of Series A Preferred Stock simultaneously receive a dividend or other distribution of shares of Common Stock in a number equal to the number of shares of Common Stock as they would have received if all outstanding shares of Series A Preferred Stock had been converted into Common Stock on the date of such event.</w:t>
      </w:r>
    </w:p>
    <w:p>
      <w:pPr>
        <w:spacing w:after="160"/>
        <w:ind w:left="720" w:firstLine="720"/>
        <w:jc w:val="both"/>
      </w:pPr>
      <w:r>
        <w:t>4.7</w:t>
        <w:tab/>
      </w:r>
      <w:r>
        <w:rPr>
          <w:u w:val="single"/>
        </w:rPr>
        <w:t>Adjustments for Other Dividends and Distributions</w:t>
      </w:r>
      <w:r>
        <w:t>. In the event the Corporation at any time or from time to time after the Series A Original Issue Date 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Section 1 do not apply to such dividend or distribution, then and in each such event the holders of Series A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Series A Preferred Stock had been converted into Common Stock on the date of such event.</w:t>
      </w:r>
    </w:p>
    <w:p>
      <w:pPr>
        <w:spacing w:after="160"/>
        <w:ind w:left="720" w:firstLine="720"/>
        <w:jc w:val="both"/>
      </w:pPr>
      <w:r>
        <w:t>4.8</w:t>
        <w:tab/>
      </w:r>
      <w:r>
        <w:rPr>
          <w:u w:val="single"/>
        </w:rPr>
        <w:t>Adjustment for Merger or Reorganization, etc.</w:t>
      </w:r>
      <w:r>
        <w:t xml:space="preserve"> Subject to the provisions of Subsection 2.3, if there shall occur any reorganization, recapitalization, reclassification, consolidation or merger involving the Corporation in which the Common Stock (but not the Series A Preferred Stock) is converted into or exchanged for securities, cash or other property (other than a transaction covered by Subsections 4.4, 4.6 or 4.7), then, following any such reorganization, recapitalization, reclassification, consolidation or merger, each share of Series A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Series A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Section 4 with respect to the rights and interests thereafter of the holders of the Series A Preferred Stock, to the end that the provisions set forth in this Section 4 (including provisions with respect to changes in and other adjustments of the Series A Conversion Price) shall thereafter be applicable, as nearly as reasonably may be, in relation to any securities or other property thereafter deliverable upon the conversion of the Series A Preferred Stock.</w:t>
      </w:r>
    </w:p>
    <w:p>
      <w:pPr>
        <w:spacing w:after="160"/>
        <w:ind w:left="720" w:firstLine="720"/>
        <w:jc w:val="both"/>
      </w:pPr>
      <w:r>
        <w:t>4.9</w:t>
        <w:tab/>
      </w:r>
      <w:r>
        <w:rPr>
          <w:u w:val="single"/>
        </w:rPr>
        <w:t>Certificate as to Adjustments</w:t>
      </w:r>
      <w:r>
        <w:t>. Upon the occurrence of each adjustment or readjustment of the Series A Conversion Price pursuant to this Section 4, the Corporation at its expense shall, as promptly as reasonably practicable but in any event not later than ten (10) days thereafter, compute such adjustment or readjustment in accordance with the terms hereof and furnish to each holder of Series A Preferred Stock a certificate setting forth such adjustment or readjustment (including the kind and amount of securities, cash or other property into which the Series A Preferred Stock is convertible) and showing in detail the facts upon which such adjustment or readjustment is based. The Corporation shall, as promptly as reasonably practicable after the written request at any time of any holder of Series A Preferred Stock (but in any event not later than ten (10) days thereafter), furnish or cause to be furnished to such holder a certificate setting forth (i) the Series A Conversion Price then in effect, and (ii) the number of shares of Common Stock and the amount, if any, of other securities, cash or property which then would be received upon the conversion of Series A Preferred Stock.</w:t>
      </w:r>
    </w:p>
    <w:p>
      <w:pPr>
        <w:spacing w:after="160"/>
        <w:ind w:left="720" w:firstLine="720"/>
        <w:jc w:val="both"/>
      </w:pPr>
      <w:r>
        <w:t>4.10</w:t>
        <w:tab/>
      </w:r>
      <w:r>
        <w:rPr>
          <w:u w:val="single"/>
        </w:rPr>
        <w:t>Notice of Record Date</w:t>
      </w:r>
      <w:r>
        <w:t>. In the event: (a) the Corporation shall take a record of the holders of its Common Stock (or other capital stock or securities at the time issuable upon conversion of the Series A Preferred Stock) for the purpose of entitling or enabling them to receive any dividend or other distribution, or to receive any right to subscribe for or purchase any shares of capital stock of any class or any other securities, or to receive any other security; or (b) of any capital reorganization of the Corporation, any reclassification of the Common Stock of the Corporation, or any Deemed Liquidation Event; or (c) of the voluntary or involuntary dissolution, liquidation or winding-up of the Corporation, then, and in each such case, the Corporation will send or cause to be sent to the holders of the Series A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Series A Preferred Stock) shall be entitled to exchange their shares of Common Stock (or such other capital stock or securities) for securities or other property deliverable upon such event, and the amount per share and character of such exchange applicable to the Series A Preferred Stock and the Common Stock. Such notice shall be sent at least ten (10) days prior to the record date or effective date for the event specified in such notice.</w:t>
      </w:r>
    </w:p>
    <w:p>
      <w:pPr>
        <w:keepNext/>
        <w:spacing w:after="160"/>
        <w:ind w:left="0" w:firstLine="0"/>
        <w:jc w:val="center"/>
      </w:pPr>
      <w:r>
        <w:rPr>
          <w:b/>
          <w:sz w:val="24"/>
        </w:rPr>
        <w:t>5. Mandatory Conversion.</w:t>
      </w:r>
    </w:p>
    <w:p>
      <w:pPr>
        <w:spacing w:after="160"/>
        <w:ind w:left="720" w:firstLine="720"/>
        <w:jc w:val="both"/>
      </w:pPr>
      <w:r>
        <w:t>5.1</w:t>
        <w:tab/>
      </w:r>
      <w:r>
        <w:rPr>
          <w:u w:val="single"/>
        </w:rPr>
        <w:t>Trigger Events</w:t>
      </w:r>
      <w:r>
        <w:t xml:space="preserve">. Upon either (a) the closing of the sale of shares of Common Stock to the public at a price of at least </w:t>
      </w:r>
      <w:r>
        <w:rPr>
          <w:b/>
          <w:i/>
          <w:color w:val="1F3A93"/>
        </w:rPr>
        <w:t>[$12.00]</w:t>
      </w:r>
      <w:r>
        <w:t xml:space="preserve"> per share (subject to appropriate adjustment in the event of any stock dividend, stock split, combination or other similar recapitalization with respect to the Common Stock), in a firm-commitment underwritten public offering pursuant to an effective registration statement under the Securities Act of 1933, as amended, resulting in at least $40,000,000 of gross proceeds to the Corporation (a “</w:t>
      </w:r>
      <w:r>
        <w:rPr>
          <w:b/>
        </w:rPr>
        <w:t>Qualified IPO</w:t>
      </w:r>
      <w:r>
        <w:t xml:space="preserve">”) </w:t>
      </w:r>
      <w:r>
        <w:rPr>
          <w:b/>
          <w:i/>
          <w:color w:val="1F3A93"/>
        </w:rPr>
        <w:t>[NTD: Term Sheet §2.3.2 states $12.00 and describes it as “at least 3x” the Original Issue Price; 3x of $3.60 is $10.80, and the February 3 minutes state “3x.” The January 14 query to investor counsel is unanswered in the file. See Memo Issue 12.]</w:t>
      </w:r>
      <w:r>
        <w:t>, or (b) the date and time, or the occurrence of an event, specified by vote or written consent of the holders of at least sixty percent (60%) of the then outstanding shares of Series A Preferred Stock (the time of such closing or the date and time specified or the time of the event specified in such vote or written consent is referred to herein as the “</w:t>
      </w:r>
      <w:r>
        <w:rPr>
          <w:b/>
        </w:rPr>
        <w:t>Mandatory Conversion Time</w:t>
      </w:r>
      <w:r>
        <w:t>”), then (i) all outstanding shares of Series A Preferred Stock shall automatically be converted into shares of Common Stock, at the then effective conversion rate as calculated pursuant to Subsection 4.1.1, and (ii) such shares may not be reissued by the Corporation.</w:t>
      </w:r>
    </w:p>
    <w:p>
      <w:pPr>
        <w:spacing w:after="160"/>
        <w:ind w:left="720" w:firstLine="720"/>
        <w:jc w:val="both"/>
      </w:pPr>
      <w:r>
        <w:t>5.2</w:t>
        <w:tab/>
      </w:r>
      <w:r>
        <w:rPr>
          <w:u w:val="single"/>
        </w:rPr>
        <w:t>Procedural Requirements</w:t>
      </w:r>
      <w:r>
        <w:t>. All holders of record of shares of Series A Preferred Stock shall be sent written notice of the Mandatory Conversion Time and the place designated for mandatory conversion of all such shares of Series A Preferred Stock pursuant to this Section 5. Such notice need not be sent in advance of the occurrence of the Mandatory Conversion Time. Upon receipt of such notice, each holder of shares of Series A Preferred Stock in certificated form shall surrender such holder’s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 All rights with respect to the Series A Preferred Stock converted pursuant to Subsection 5.1,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Subsection 5.2. As soon as practicable after the Mandatory Conversion Time and, if applicable, the surrender of any certificate or certificates (or lost certificate affidavit and agreement) for Series A Preferred Stock, the Corporation shall (a) issue and deliver to such holder, or to such holder’s nominees, a notice of issuance of uncertificated shares (or, at the holder’s request, a certificate) for the number of full shares of Common Stock issuable on such conversion in accordance with the provisions hereof, (b) pay cash as provided in Subsection 4.2 in lieu of any fraction of a share of Common Stock otherwise issuable upon such conversion, and (c) pay any declared but unpaid dividends on the shares of Series A Preferred Stock converted.</w:t>
      </w:r>
    </w:p>
    <w:p>
      <w:pPr>
        <w:keepNext/>
        <w:spacing w:after="160"/>
        <w:ind w:left="0" w:firstLine="0"/>
        <w:jc w:val="center"/>
      </w:pPr>
      <w:r>
        <w:rPr>
          <w:b/>
          <w:sz w:val="24"/>
        </w:rPr>
        <w:t>6. Redemption; Redeemed or Otherwise Acquired Shares.</w:t>
      </w:r>
    </w:p>
    <w:p>
      <w:pPr>
        <w:spacing w:after="160"/>
        <w:ind w:left="720" w:firstLine="720"/>
        <w:jc w:val="both"/>
      </w:pPr>
      <w:r>
        <w:t>6.1</w:t>
        <w:tab/>
      </w:r>
      <w:r>
        <w:rPr>
          <w:u w:val="single"/>
        </w:rPr>
        <w:t>No Optional Redemption</w:t>
      </w:r>
      <w:r>
        <w:t xml:space="preserve">. Except as expressly provided in Subsection 2.3.2(b), the Series A Preferred Stock shall not be redeemable at the option of the holder thereof or the Corporation. </w:t>
      </w:r>
      <w:r>
        <w:rPr>
          <w:b/>
          <w:i/>
          <w:color w:val="1F3A93"/>
        </w:rPr>
        <w:t>[NTD: Optional redemption at the fifth anniversary was withdrawn by Aldersgate on January 14, 2025 and omitted from the executed Term Sheet; the February 3 minutes (§4.7) erroneously include it. See Memo Issue 8.]</w:t>
      </w:r>
    </w:p>
    <w:p>
      <w:pPr>
        <w:spacing w:after="160"/>
        <w:ind w:left="720" w:firstLine="720"/>
        <w:jc w:val="both"/>
      </w:pPr>
      <w:r>
        <w:t>6.2</w:t>
        <w:tab/>
      </w:r>
      <w:r>
        <w:rPr>
          <w:u w:val="single"/>
        </w:rPr>
        <w:t>Redeemed or Otherwise Acquired Shares</w:t>
      </w:r>
      <w:r>
        <w:t>. Any shares of Series A Preferred Stock that are redeemed,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Series A Preferred Stock following any such redemption, conversion or acquisition.</w:t>
      </w:r>
    </w:p>
    <w:p>
      <w:pPr>
        <w:keepNext/>
        <w:spacing w:after="160"/>
        <w:ind w:left="0" w:firstLine="0"/>
        <w:jc w:val="center"/>
      </w:pPr>
      <w:r>
        <w:rPr>
          <w:b/>
          <w:sz w:val="24"/>
        </w:rPr>
        <w:t>7. Waiver.</w:t>
      </w:r>
    </w:p>
    <w:p>
      <w:pPr>
        <w:spacing w:after="160"/>
        <w:ind w:left="720" w:firstLine="720"/>
        <w:jc w:val="both"/>
      </w:pPr>
      <w:r>
        <w:t>Any of the rights, powers, preferences and other terms of the Series A Preferred Stock set forth herein may be waived on behalf of all holders of Series A Preferred Stock by the affirmative written consent or vote of the Requisite Holders.</w:t>
      </w:r>
    </w:p>
    <w:p>
      <w:pPr>
        <w:keepNext/>
        <w:spacing w:after="160"/>
        <w:ind w:left="0" w:firstLine="0"/>
        <w:jc w:val="center"/>
      </w:pPr>
      <w:r>
        <w:rPr>
          <w:b/>
          <w:sz w:val="24"/>
        </w:rPr>
        <w:t>8. Notices.</w:t>
      </w:r>
    </w:p>
    <w:p>
      <w:pPr>
        <w:spacing w:after="160"/>
        <w:ind w:left="720" w:firstLine="720"/>
        <w:jc w:val="both"/>
      </w:pPr>
      <w:r>
        <w:t>Any notice required or permitted by the provisions of this Article IV to be given to a holder of shares of Series A Preferred Stock shall be mailed, postage prepaid, to the post office address last shown on the records of the Corporation, or given by electronic communication in compliance with the provisions of the General Corporation Law, and shall be deemed sent upon such mailing or electronic transmission.</w:t>
      </w:r>
    </w:p>
    <w:p>
      <w:pPr>
        <w:keepNext/>
        <w:spacing w:after="160"/>
        <w:ind w:left="0" w:firstLine="0"/>
        <w:jc w:val="center"/>
      </w:pPr>
      <w:r>
        <w:rPr>
          <w:b/>
          <w:sz w:val="24"/>
        </w:rPr>
        <w:t>ARTICLE V</w:t>
        <w:br/>
        <w:t>BOARD OF DIRECTORS; BYLAWS</w:t>
      </w:r>
    </w:p>
    <w:p>
      <w:pPr>
        <w:spacing w:after="160"/>
        <w:ind w:left="0" w:firstLine="720"/>
        <w:jc w:val="both"/>
      </w:pPr>
      <w:r>
        <w:t>Subject to any additional vote required by this Certificate of Incorporation (including Subsection 3.3 of Part B of Article IV), the number of directors of the Corporation shall be determined in the manner set forth in the Bylaws of the Corporation. Each director shall be entitled to one (1) vote on each matter presented to the Board of Directors. Subject to any additional vote required by this Certificate of Incorporation, in furtherance and not in limitation of the powers conferred by statute, the Board of Directors is expressly authorized to make, repeal, alter, amend and rescind any or all of the Bylaws of the Corporation.</w:t>
      </w:r>
    </w:p>
    <w:p>
      <w:pPr>
        <w:keepNext/>
        <w:spacing w:after="160"/>
        <w:ind w:left="0" w:firstLine="0"/>
        <w:jc w:val="center"/>
      </w:pPr>
      <w:r>
        <w:rPr>
          <w:b/>
          <w:sz w:val="24"/>
        </w:rPr>
        <w:t>ARTICLE VI</w:t>
        <w:br/>
        <w:t>ELECTIONS BY WRITTEN BALLOT</w:t>
      </w:r>
    </w:p>
    <w:p>
      <w:pPr>
        <w:spacing w:after="160"/>
        <w:ind w:left="0" w:firstLine="720"/>
        <w:jc w:val="both"/>
      </w:pPr>
      <w:r>
        <w:t>Elections of directors need not be by written ballot unless otherwise provided in the Bylaws of the Corporation.</w:t>
      </w:r>
    </w:p>
    <w:p>
      <w:pPr>
        <w:keepNext/>
        <w:spacing w:after="160"/>
        <w:ind w:left="0" w:firstLine="0"/>
        <w:jc w:val="center"/>
      </w:pPr>
      <w:r>
        <w:rPr>
          <w:b/>
          <w:sz w:val="24"/>
        </w:rPr>
        <w:t>ARTICLE VII</w:t>
        <w:br/>
        <w:t>LIMITATION OF LIABILITY</w:t>
      </w:r>
    </w:p>
    <w:p>
      <w:pPr>
        <w:spacing w:after="160"/>
        <w:ind w:left="0" w:firstLine="720"/>
        <w:jc w:val="both"/>
      </w:pPr>
      <w:r>
        <w:t xml:space="preserve">To the fullest extent permitted by law, a director </w:t>
      </w:r>
      <w:r>
        <w:rPr>
          <w:b/>
          <w:i/>
          <w:color w:val="1F3A93"/>
        </w:rPr>
        <w:t>[or officer]</w:t>
      </w:r>
      <w:r>
        <w:t xml:space="preserve"> of the Corporation shall not be personally liable to the Corporation or its stockholders for monetary damages for breach of fiduciary duty as a director </w:t>
      </w:r>
      <w:r>
        <w:rPr>
          <w:b/>
          <w:i/>
          <w:color w:val="1F3A93"/>
        </w:rPr>
        <w:t>[or officer]</w:t>
      </w:r>
      <w:r>
        <w:t xml:space="preserve">. If the General Corporation Law or any other law of the State of Delaware is amended after approval by the stockholders of this Article VII to authorize corporate action further eliminating or limiting the personal liability of directors </w:t>
      </w:r>
      <w:r>
        <w:rPr>
          <w:b/>
          <w:i/>
          <w:color w:val="1F3A93"/>
        </w:rPr>
        <w:t>[or officers]</w:t>
      </w:r>
      <w:r>
        <w:t xml:space="preserve">, then the liability of a director </w:t>
      </w:r>
      <w:r>
        <w:rPr>
          <w:b/>
          <w:i/>
          <w:color w:val="1F3A93"/>
        </w:rPr>
        <w:t>[or officer]</w:t>
      </w:r>
      <w:r>
        <w:t xml:space="preserve"> of the Corporation shall be eliminated or limited to the fullest extent permitted by the General Corporation Law as so amended. Any repeal or modification of the foregoing provisions of this Article VII by the stockholders of the Corporation shall not adversely affect any right or protection of a director </w:t>
      </w:r>
      <w:r>
        <w:rPr>
          <w:b/>
          <w:i/>
          <w:color w:val="1F3A93"/>
        </w:rPr>
        <w:t>[or officer]</w:t>
      </w:r>
      <w:r>
        <w:t xml:space="preserve"> of the Corporation existing at the time of, or increase the liability of any director </w:t>
      </w:r>
      <w:r>
        <w:rPr>
          <w:b/>
          <w:i/>
          <w:color w:val="1F3A93"/>
        </w:rPr>
        <w:t>[or officer]</w:t>
      </w:r>
      <w:r>
        <w:t xml:space="preserve"> of the Corporation with respect to any acts or omissions of such director </w:t>
      </w:r>
      <w:r>
        <w:rPr>
          <w:b/>
          <w:i/>
          <w:color w:val="1F3A93"/>
        </w:rPr>
        <w:t>[or officer]</w:t>
      </w:r>
      <w:r>
        <w:t xml:space="preserve"> occurring prior to, such repeal or modification. </w:t>
      </w:r>
      <w:r>
        <w:rPr>
          <w:b/>
          <w:i/>
          <w:color w:val="1F3A93"/>
        </w:rPr>
        <w:t>[NTD: Officer exculpation is permitted by Section 102(b)(7) as amended effective August 1, 2022 (not available for claims by or in the right of the Corporation). See Memo Issue 21.]</w:t>
      </w:r>
    </w:p>
    <w:p>
      <w:pPr>
        <w:keepNext/>
        <w:spacing w:after="160"/>
        <w:ind w:left="0" w:firstLine="0"/>
        <w:jc w:val="center"/>
      </w:pPr>
      <w:r>
        <w:rPr>
          <w:b/>
          <w:sz w:val="24"/>
        </w:rPr>
        <w:t>ARTICLE VIII</w:t>
        <w:br/>
        <w:t>INDEMNIFICATION</w:t>
      </w:r>
    </w:p>
    <w:p>
      <w:pPr>
        <w:spacing w:after="160"/>
        <w:ind w:left="0" w:firstLine="720"/>
        <w:jc w:val="both"/>
      </w:pPr>
      <w:r>
        <w:t>To the fullest extent permitted by applicable law, the Corporation is authorized to provide indemnification of (and advancement of expenses to) directors, officers and agents of the Corporation (and any other persons to which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 Any amendment, repeal or modification of the foregoing provisions of this Article VIII shall not (a) adversely affect any right or protection of any director, officer or other agent of the Corporation existing at the time of such amendment, repeal or modification or (b) increase the liability of any director of the Corporation with respect to any acts or omissions of such director, officer or agent occurring prior to, such amendment, repeal or modification.</w:t>
      </w:r>
    </w:p>
    <w:p>
      <w:pPr>
        <w:keepNext/>
        <w:spacing w:after="160"/>
        <w:ind w:left="0" w:firstLine="0"/>
        <w:jc w:val="center"/>
      </w:pPr>
      <w:r>
        <w:rPr>
          <w:b/>
          <w:sz w:val="24"/>
        </w:rPr>
        <w:t>ARTICLE IX</w:t>
        <w:br/>
        <w:t>CORPORATE OPPORTUNITIES</w:t>
      </w:r>
    </w:p>
    <w:p>
      <w:pPr>
        <w:spacing w:after="160"/>
        <w:ind w:left="0" w:firstLine="720"/>
        <w:jc w:val="both"/>
      </w:pPr>
      <w:r>
        <w:rPr>
          <w:b/>
          <w:i/>
          <w:color w:val="1F3A93"/>
        </w:rPr>
        <w:t>[The Corporation renounces, to the fullest extent permitted by law, any interest or expectancy of the Corporation in, or in being offered an opportunity to participate in, any Excluded Opportunity. An “**Excluded Opportunity**” is any matter, transaction or interest that is presented to, or acquired, created or developed by, or which otherwise comes into the possession of (i) any director of the Corporation who is not an employee of the Corporation or any of its subsidiaries, or (ii) any holder of Series A Preferred Stock or any partner, member, director, stockholder, employee, affiliate or agent of any such holder, other than someone who is an employee of the Corporation or any of its subsidiaries (collectively, the persons referred to in clauses (i) and (ii) are “**Covered Persons**”), unless such matter, transaction or interest is presented to, or acquired, created or developed by, or otherwise comes into the possession of, a Covered Person expressly and solely in such Covered Person’s capacity as a director of the Corporation while such Covered Person is performing services in such capacity. Any repeal or modification of this Article IX will only be prospective and will not affect the rights under this Article IX in effect at the time of the occurrence of any actions or omissions to act giving rise to liability. Notwithstanding anything to the contrary contained elsewhere in this Certificate of Incorporation, the affirmative vote of the Requisite Holders will be required to amend or repeal, or to adopt any provisions inconsistent with, this Article IX.]</w:t>
      </w:r>
      <w:r>
        <w:t xml:space="preserve"> </w:t>
      </w:r>
      <w:r>
        <w:rPr>
          <w:b/>
          <w:i/>
          <w:color w:val="1F3A93"/>
        </w:rPr>
        <w:t>[NTD: Section 122(17) renunciation is customary in NVCA forms but not in the Term Sheet. Company to decide whether to offer. See Memo Issue 22.]</w:t>
      </w:r>
    </w:p>
    <w:p>
      <w:pPr>
        <w:keepNext/>
        <w:spacing w:after="160"/>
        <w:ind w:left="0" w:firstLine="0"/>
        <w:jc w:val="center"/>
      </w:pPr>
      <w:r>
        <w:rPr>
          <w:b/>
          <w:sz w:val="24"/>
        </w:rPr>
        <w:t>ARTICLE X</w:t>
        <w:br/>
        <w:t>EXCLUSIVE FORUM</w:t>
      </w:r>
    </w:p>
    <w:p>
      <w:pPr>
        <w:spacing w:after="160"/>
        <w:ind w:left="0" w:firstLine="720"/>
        <w:jc w:val="both"/>
      </w:pP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be the sole and exclusive forum for the following types of actions or proceedings under Delaware statutory or common law: (a) any derivative action or proceeding brought on behalf of the Corporation; (b) any action or proceeding asserting a claim of breach of a fiduciary duty owed by any current or former director, officer or other employee of the Corporation to the Corporation or the Corporation’s stockholders; (c) any action or proceeding asserting a claim against the Corporation or any current or former director, officer or other employee of the Corporation arising out of or pursuant to any provision of the General Corporation Law, this Certificate of Incorporation or the Bylaws of the Corporation (as each may be amended from time to time); (d) any action or proceeding to interpret, apply, enforce or determine the validity of this Certificate of Incorporation or the Bylaws of the Corporation (including any right, obligation, or remedy thereunder); (e) any action or proceeding as to which the General Corporation Law confers jurisdiction to the Court of Chancery of the State of Delaware; and (f) any action asserting a claim against the Corporation or any director, officer or other employee of the Corporation governed by the internal affairs doctrine, in all cases to the fullest extent permitted by law and subject to the court having personal jurisdiction over the indispensable parties named as defendants. This Article X shall not apply to suits brought to enforce a duty or liability created by the Securities Act of 1933, as amended, the Securities Exchange Act of 1934, as amended, or any other claim for which the federal courts have exclusive jurisdiction. If any provision or provisions of this Article X 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Article X (including, without limitation, each portion of any sentence of this Article X containing any such provision held to be invalid, illegal or unenforceable that is not itself held to be invalid, illegal or unenforceable) and the application of such provision to other persons or entities and circumstances shall not in any way be affected or impaired thereby. </w:t>
      </w:r>
      <w:r>
        <w:rPr>
          <w:b/>
          <w:i/>
          <w:color w:val="1F3A93"/>
        </w:rPr>
        <w:t>[NTD: Not addressed in the Term Sheet; customary. See Memo Issue 23.]</w:t>
      </w:r>
    </w:p>
    <w:p>
      <w:pPr>
        <w:keepNext/>
        <w:spacing w:after="160"/>
        <w:ind w:left="0" w:firstLine="0"/>
        <w:jc w:val="center"/>
      </w:pPr>
      <w:r>
        <w:rPr>
          <w:b/>
          <w:sz w:val="24"/>
        </w:rPr>
        <w:t>ARTICLE XI</w:t>
        <w:br/>
        <w:t>STOCKHOLDER ACTION; MEETINGS; BOOKS</w:t>
      </w:r>
    </w:p>
    <w:p>
      <w:pPr>
        <w:spacing w:after="160"/>
        <w:ind w:left="0" w:firstLine="720"/>
        <w:jc w:val="both"/>
      </w:pPr>
      <w:r>
        <w:t>Subject to Subsections 3.2 and 3.3 of Part B of Article IV, any action required or permitted to be taken by the stockholders of the Corporation may be taken without a meeting, without prior notice and without a vote, by written consent in accordance with Section 228 of the General Corporation Law. Meetings of stockholders may be held within or without the State of Delaware, as the Bylaws of the Corporation may provide. The books of the Corporation may be kept outside the State of Delaware at such place or places as may be designated from time to time by the Board of Directors or in the Bylaws of the Corporation.</w:t>
      </w:r>
    </w:p>
    <w:p>
      <w:pPr>
        <w:keepNext/>
        <w:spacing w:after="160"/>
        <w:ind w:left="0" w:firstLine="0"/>
        <w:jc w:val="center"/>
      </w:pPr>
      <w:r>
        <w:rPr>
          <w:b/>
          <w:sz w:val="24"/>
        </w:rPr>
        <w:t>ARTICLE XII</w:t>
        <w:br/>
        <w:t>AMENDMENT</w:t>
      </w:r>
    </w:p>
    <w:p>
      <w:pPr>
        <w:spacing w:after="160"/>
        <w:ind w:left="0" w:firstLine="720"/>
        <w:jc w:val="both"/>
      </w:pPr>
      <w:r>
        <w:t>Subject to Subsection 3.3 of Part B of Article IV and Article IX, the Corporation reserves the right to amend, alter, change or repeal any provision contained in this Certificate of Incorporation, in the manner now or hereafter prescribed by statute, and all rights conferred upon stockholders herein are granted subject to this reservation.</w:t>
      </w:r>
    </w:p>
    <w:p>
      <w:pPr>
        <w:spacing w:after="160"/>
        <w:ind w:left="0" w:firstLine="0"/>
        <w:jc w:val="center"/>
      </w:pPr>
      <w:r>
        <w:t>* * * *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L&amp;H Draft [__], 2026 | Privileged &amp; Confidential | Attorney Work Product | Subject to review and comment by Ashford Gray LLP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